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20</w:t>
      </w:r>
    </w:p>
    <w:p/>
    <w:p>
      <w:pPr>
        <w:jc w:val="center"/>
      </w:pPr>
      <w:r>
        <w:rPr>
          <w:rFonts w:ascii="Georgia" w:hAnsi="Georgia"/>
          <w:b/>
          <w:i w:val="0"/>
          <w:sz w:val="40"/>
        </w:rPr>
        <w:t>La Baleine qui chantait trop fort</w:t>
      </w:r>
    </w:p>
    <w:p/>
    <w:p>
      <w:pPr>
        <w:jc w:val="center"/>
      </w:pPr>
      <w:r>
        <w:rPr>
          <w:rFonts w:ascii="Georgia" w:hAnsi="Georgia"/>
          <w:b w:val="0"/>
          <w:i/>
          <w:sz w:val="22"/>
        </w:rPr>
        <w:t>Une aventure en cétologie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20 : La Baleine qui chantait trop fort</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9,2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Une baleine cassée</w:t>
      </w:r>
    </w:p>
    <w:p>
      <w:pPr>
        <w:spacing w:after="80"/>
      </w:pPr>
      <w:r>
        <w:rPr>
          <w:rFonts w:ascii="Georgia" w:hAnsi="Georgia"/>
          <w:sz w:val="22"/>
        </w:rPr>
        <w:t>Chapitre 2 — Le canal des baleines</w:t>
      </w:r>
    </w:p>
    <w:p>
      <w:pPr>
        <w:spacing w:after="80"/>
      </w:pPr>
      <w:r>
        <w:rPr>
          <w:rFonts w:ascii="Georgia" w:hAnsi="Georgia"/>
          <w:sz w:val="22"/>
        </w:rPr>
        <w:t>Chapitre 3 — Quatorze jours</w:t>
      </w:r>
    </w:p>
    <w:p>
      <w:pPr>
        <w:spacing w:after="80"/>
      </w:pPr>
      <w:r>
        <w:rPr>
          <w:rFonts w:ascii="Georgia" w:hAnsi="Georgia"/>
          <w:sz w:val="22"/>
        </w:rPr>
        <w:t>Chapitre 4 — Le moteur de la vedette</w:t>
      </w:r>
    </w:p>
    <w:p>
      <w:pPr>
        <w:spacing w:after="80"/>
      </w:pPr>
      <w:r>
        <w:rPr>
          <w:rFonts w:ascii="Georgia" w:hAnsi="Georgia"/>
          <w:sz w:val="22"/>
        </w:rPr>
        <w:t>Chapitre 5 — La règle d'Yvon</w:t>
      </w:r>
    </w:p>
    <w:p>
      <w:pPr>
        <w:spacing w:after="80"/>
      </w:pPr>
      <w:r>
        <w:rPr>
          <w:rFonts w:ascii="Georgia" w:hAnsi="Georgia"/>
          <w:sz w:val="22"/>
        </w:rPr>
        <w:t>Chapitre 6 — Le registre de Ronan</w:t>
      </w:r>
    </w:p>
    <w:p>
      <w:pPr>
        <w:spacing w:after="80"/>
      </w:pPr>
      <w:r>
        <w:rPr>
          <w:rFonts w:ascii="Georgia" w:hAnsi="Georgia"/>
          <w:sz w:val="22"/>
        </w:rPr>
        <w:t>Chapitre 7 — Le câble</w:t>
      </w:r>
    </w:p>
    <w:p>
      <w:pPr>
        <w:spacing w:after="80"/>
      </w:pPr>
      <w:r>
        <w:rPr>
          <w:rFonts w:ascii="Georgia" w:hAnsi="Georgia"/>
          <w:sz w:val="22"/>
        </w:rPr>
        <w:t>Chapitre 8 — Le cadeau d'Erwan</w:t>
      </w:r>
    </w:p>
    <w:p>
      <w:pPr>
        <w:spacing w:after="80"/>
      </w:pPr>
      <w:r>
        <w:rPr>
          <w:rFonts w:ascii="Georgia" w:hAnsi="Georgia"/>
          <w:sz w:val="22"/>
        </w:rPr>
        <w:t>Chapitre 9 — La veillée d'écoute</w:t>
      </w:r>
    </w:p>
    <w:p>
      <w:pPr>
        <w:spacing w:after="80"/>
      </w:pPr>
      <w:r>
        <w:rPr>
          <w:rFonts w:ascii="Georgia" w:hAnsi="Georgia"/>
          <w:sz w:val="22"/>
        </w:rPr>
        <w:t>Chapitre 10 — L'effet Lombard</w:t>
      </w:r>
    </w:p>
    <w:p>
      <w:pPr>
        <w:spacing w:after="80"/>
      </w:pPr>
      <w:r>
        <w:rPr>
          <w:rFonts w:ascii="Georgia" w:hAnsi="Georgia"/>
          <w:sz w:val="22"/>
        </w:rPr>
        <w:t>Chapitre 11 — La Nuit de l'Écoute</w:t>
      </w:r>
    </w:p>
    <w:p>
      <w:pPr>
        <w:spacing w:after="80"/>
      </w:pPr>
      <w:r>
        <w:rPr>
          <w:rFonts w:ascii="Georgia" w:hAnsi="Georgia"/>
          <w:sz w:val="22"/>
        </w:rPr>
        <w:t>Chapitre 12 — Le dernier chiffre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Une baleine cassée</w:t>
      </w:r>
    </w:p>
    <w:p>
      <w:pPr>
        <w:spacing w:after="160"/>
        <w:jc w:val="both"/>
      </w:pPr>
      <w:r>
        <w:rPr>
          <w:rFonts w:ascii="Georgia" w:hAnsi="Georgia"/>
          <w:sz w:val="23"/>
        </w:rPr>
        <w:t>« Ah, non, pas ça. Pas encore. »</w:t>
      </w:r>
    </w:p>
    <w:p>
      <w:pPr>
        <w:spacing w:after="160"/>
        <w:jc w:val="both"/>
      </w:pPr>
      <w:r>
        <w:rPr>
          <w:rFonts w:ascii="Georgia" w:hAnsi="Georgia"/>
          <w:sz w:val="23"/>
        </w:rPr>
        <w:t>Mamie Rose, plantée devant le coffre de la camionnette, retournait son parapluie dans tous les sens avec l'air d'un chirurgien découvrant une fracture particulièrement contrariante.</w:t>
      </w:r>
    </w:p>
    <w:p>
      <w:pPr>
        <w:spacing w:after="160"/>
        <w:jc w:val="both"/>
      </w:pPr>
      <w:r>
        <w:rPr>
          <w:rFonts w:ascii="Georgia" w:hAnsi="Georgia"/>
          <w:sz w:val="23"/>
        </w:rPr>
        <w:t>« Qu'est-ce qui se passe ? demanda Sofia en sautant du véhicule.</w:t>
      </w:r>
    </w:p>
    <w:p>
      <w:pPr>
        <w:spacing w:after="160"/>
        <w:jc w:val="both"/>
      </w:pPr>
      <w:r>
        <w:rPr>
          <w:rFonts w:ascii="Georgia" w:hAnsi="Georgia"/>
          <w:sz w:val="23"/>
        </w:rPr>
        <w:t>— Une baleine cassée, soupira Mamie Rose. La troisième cet été. »</w:t>
      </w:r>
    </w:p>
    <w:p>
      <w:pPr>
        <w:spacing w:after="160"/>
        <w:jc w:val="both"/>
      </w:pPr>
      <w:r>
        <w:rPr>
          <w:rFonts w:ascii="Georgia" w:hAnsi="Georgia"/>
          <w:sz w:val="23"/>
        </w:rPr>
        <w:t>Sofia se figea net, une basket rouge encore à moitié dans le vide.</w:t>
      </w:r>
    </w:p>
    <w:p>
      <w:pPr>
        <w:spacing w:after="160"/>
        <w:jc w:val="both"/>
      </w:pPr>
      <w:r>
        <w:rPr>
          <w:rFonts w:ascii="Georgia" w:hAnsi="Georgia"/>
          <w:sz w:val="23"/>
        </w:rPr>
        <w:t>« Une baleine ? Cassée ? Où ça ? »</w:t>
      </w:r>
    </w:p>
    <w:p>
      <w:pPr>
        <w:spacing w:after="160"/>
        <w:jc w:val="both"/>
      </w:pPr>
      <w:r>
        <w:rPr>
          <w:rFonts w:ascii="Georgia" w:hAnsi="Georgia"/>
          <w:sz w:val="23"/>
        </w:rPr>
        <w:t>Elle scruta le parking, les alentours, le ciel, comme si un cétacé pouvait raisonnablement surgir entre deux voitures garées.</w:t>
      </w:r>
    </w:p>
    <w:p>
      <w:pPr>
        <w:spacing w:after="160"/>
        <w:jc w:val="both"/>
      </w:pPr>
      <w:r>
        <w:rPr>
          <w:rFonts w:ascii="Georgia" w:hAnsi="Georgia"/>
          <w:sz w:val="23"/>
        </w:rPr>
        <w:t>« Là, dit Mamie Rose en désignant une fine tige métallique qui dépassait du tissu de son parapluie, tordue à angle bizarre. Une des baleines. Ça arme la toile, ça la tient tendue. Sans elles, un parapluie, c'est juste un chiffon mouillé qui pend.</w:t>
      </w:r>
    </w:p>
    <w:p>
      <w:pPr>
        <w:spacing w:after="160"/>
        <w:jc w:val="both"/>
      </w:pPr>
      <w:r>
        <w:rPr>
          <w:rFonts w:ascii="Georgia" w:hAnsi="Georgia"/>
          <w:sz w:val="23"/>
        </w:rPr>
        <w:t>— Attends, sérieux ? » Sofia s'approcha, fascinée et un peu déçue à la fois. « Les tiges d'un parapluie, ça s'appelle des baleines ?</w:t>
      </w:r>
    </w:p>
    <w:p>
      <w:pPr>
        <w:spacing w:after="160"/>
        <w:jc w:val="both"/>
      </w:pPr>
      <w:r>
        <w:rPr>
          <w:rFonts w:ascii="Georgia" w:hAnsi="Georgia"/>
          <w:sz w:val="23"/>
        </w:rPr>
        <w:t>— Depuis toujours, confirma Souly sans lever le nez de son carnet. Comme les tiges qui raidissaient les corsets, autrefois. Le même mot pour deux choses complètement différentes. C'est ce qu'on appelle un homonyme.</w:t>
      </w:r>
    </w:p>
    <w:p>
      <w:pPr>
        <w:spacing w:after="160"/>
        <w:jc w:val="both"/>
      </w:pPr>
      <w:r>
        <w:rPr>
          <w:rFonts w:ascii="Georgia" w:hAnsi="Georgia"/>
          <w:sz w:val="23"/>
        </w:rPr>
        <w:t>— C'est n'importe quoi, ce pays, décréta Sofia. On appelle pas un vélo une "girafe" juste parce qu'il a un long cou.</w:t>
      </w:r>
    </w:p>
    <w:p>
      <w:pPr>
        <w:spacing w:after="160"/>
        <w:jc w:val="both"/>
      </w:pPr>
      <w:r>
        <w:rPr>
          <w:rFonts w:ascii="Georgia" w:hAnsi="Georgia"/>
          <w:sz w:val="23"/>
        </w:rPr>
        <w:t>— Un vélo n'a pas de cou, corrigea Souly.</w:t>
      </w:r>
    </w:p>
    <w:p>
      <w:pPr>
        <w:spacing w:after="160"/>
        <w:jc w:val="both"/>
      </w:pPr>
      <w:r>
        <w:rPr>
          <w:rFonts w:ascii="Georgia" w:hAnsi="Georgia"/>
          <w:sz w:val="23"/>
        </w:rPr>
        <w:t>— C'est justement ce que je dis. »</w:t>
      </w:r>
    </w:p>
    <w:p>
      <w:pPr>
        <w:spacing w:after="160"/>
        <w:jc w:val="both"/>
      </w:pPr>
      <w:r>
        <w:rPr>
          <w:rFonts w:ascii="Georgia" w:hAnsi="Georgia"/>
          <w:sz w:val="23"/>
        </w:rPr>
        <w:t>Mamie Rose, qui avait entrepris de redresser la tige coupable à mains nues, y renonça au bout de quelques secondes et sortit de son sac à main une épingle à cheveux qu'elle glissa le long de la baleine tordue avec la concentration d'une horlogère.</w:t>
      </w:r>
    </w:p>
    <w:p>
      <w:pPr>
        <w:spacing w:after="160"/>
        <w:jc w:val="both"/>
      </w:pPr>
      <w:r>
        <w:rPr>
          <w:rFonts w:ascii="Georgia" w:hAnsi="Georgia"/>
          <w:sz w:val="23"/>
        </w:rPr>
        <w:t>« Voilà. Ça tiendra jusqu'à la prochaine averse, annonça-t-elle en refermant le parapluie d'un coup sec, ce qui eut pour seul effet de faire sauter deux autres tiges du côté opposé.</w:t>
      </w:r>
    </w:p>
    <w:p>
      <w:pPr>
        <w:spacing w:after="160"/>
        <w:jc w:val="both"/>
      </w:pPr>
      <w:r>
        <w:rPr>
          <w:rFonts w:ascii="Georgia" w:hAnsi="Georgia"/>
          <w:sz w:val="23"/>
        </w:rPr>
        <w:t>— Mamie, je crois que ton parapluie a plus de baleines cassées que de baleines valides, fit remarquer Souly.</w:t>
      </w:r>
    </w:p>
    <w:p>
      <w:pPr>
        <w:spacing w:after="160"/>
        <w:jc w:val="both"/>
      </w:pPr>
      <w:r>
        <w:rPr>
          <w:rFonts w:ascii="Georgia" w:hAnsi="Georgia"/>
          <w:sz w:val="23"/>
        </w:rPr>
        <w:t>— Détail, dit-elle en le rangeant quand même dans le coffre avec la dignité d'une personne qui refuse d'admettre une défaite. On verra bien s'il pleut. »</w:t>
      </w:r>
    </w:p>
    <w:p>
      <w:pPr>
        <w:spacing w:after="160"/>
        <w:jc w:val="both"/>
      </w:pPr>
      <w:r>
        <w:rPr>
          <w:rFonts w:ascii="Georgia" w:hAnsi="Georgia"/>
          <w:sz w:val="23"/>
        </w:rPr>
        <w:t>Théo, qui s'extirpait de la camionnette avec la lenteur prudente d'un homme ayant passé quatre heures sur des routes bretonnes sinueuses, s'arrêta pour humer l'air à pleins poumons.</w:t>
      </w:r>
    </w:p>
    <w:p>
      <w:pPr>
        <w:spacing w:after="160"/>
        <w:jc w:val="both"/>
      </w:pPr>
      <w:r>
        <w:rPr>
          <w:rFonts w:ascii="Georgia" w:hAnsi="Georgia"/>
          <w:sz w:val="23"/>
        </w:rPr>
        <w:t>« Ça, les enfants, c'est une odeur qu'on ne trouve nulle part ailleurs. Le sel, le goémon, et quelque part, du poisson qu'on est en train de fumer.</w:t>
      </w:r>
    </w:p>
    <w:p>
      <w:pPr>
        <w:spacing w:after="160"/>
        <w:jc w:val="both"/>
      </w:pPr>
      <w:r>
        <w:rPr>
          <w:rFonts w:ascii="Georgia" w:hAnsi="Georgia"/>
          <w:sz w:val="23"/>
        </w:rPr>
        <w:t>— Et un peu d'essence de camionnette, ajouta Sofia, qui avait le nez collé à la portière depuis Rennes.</w:t>
      </w:r>
    </w:p>
    <w:p>
      <w:pPr>
        <w:spacing w:after="160"/>
        <w:jc w:val="both"/>
      </w:pPr>
      <w:r>
        <w:rPr>
          <w:rFonts w:ascii="Georgia" w:hAnsi="Georgia"/>
          <w:sz w:val="23"/>
        </w:rPr>
        <w:t>— Ça aussi, admit Théo. On ne peut pas tout avoir. »</w:t>
      </w:r>
    </w:p>
    <w:p>
      <w:pPr>
        <w:spacing w:after="160"/>
        <w:jc w:val="both"/>
      </w:pPr>
      <w:r>
        <w:rPr>
          <w:rFonts w:ascii="Georgia" w:hAnsi="Georgia"/>
          <w:sz w:val="23"/>
        </w:rPr>
        <w:t>La camionnette s'était arrêtée sur le quai de Kerbihan, petit port de pêche accroché à une côte rocheuse, ses maisons basses aux volets bleus serrées autour d'un bassin où se balançaient une dizaine de bateaux aux couleurs passées par le sel. Des noms peints à la main ornaient leurs coques — *La Mouette Rieuse*, *Belle Étoile II*, un rafiot si rouillé que son nom avait presque entièrement disparu sous la corrosion. Plus loin, deux gamins du village couraient après un ballon qui refusait obstinément de rester sur le quai et finissait sa course dans l'eau à chaque tentative, sous les cris ravis d'un chien qui les suivait sans jamais oser plonger lui-même. Une banderole tendue entre deux réverbères annonçait, en lettres qui avaient connu des jours meilleurs : « NUIT DE L'ÉCOUTE — TOUS LES ANS DEPUIS 1962 ».</w:t>
      </w:r>
    </w:p>
    <w:p>
      <w:pPr>
        <w:spacing w:after="160"/>
        <w:jc w:val="both"/>
      </w:pPr>
      <w:r>
        <w:rPr>
          <w:rFonts w:ascii="Georgia" w:hAnsi="Georgia"/>
          <w:sz w:val="23"/>
        </w:rPr>
        <w:t>« C'est quoi, la Nuit de l'Écoute ? demanda Sofia.</w:t>
      </w:r>
    </w:p>
    <w:p>
      <w:pPr>
        <w:spacing w:after="160"/>
        <w:jc w:val="both"/>
      </w:pPr>
      <w:r>
        <w:rPr>
          <w:rFonts w:ascii="Georgia" w:hAnsi="Georgia"/>
          <w:sz w:val="23"/>
        </w:rPr>
        <w:t>— Vous verrez, dit une voix derrière eux. C'est le plus beau soir de l'année, ici. »</w:t>
      </w:r>
    </w:p>
    <w:p>
      <w:pPr>
        <w:spacing w:after="160"/>
        <w:jc w:val="both"/>
      </w:pPr>
      <w:r>
        <w:rPr>
          <w:rFonts w:ascii="Georgia" w:hAnsi="Georgia"/>
          <w:sz w:val="23"/>
        </w:rPr>
        <w:t>Une femme approchait sur le quai, une combinaison de plongée encore à moitié enfilée sur son maillot, les cheveux mouillés collés au visage. Elle avait un sourire immédiat, du genre qui semblait installé sur son visage depuis toujours plutôt que produit pour l'occasion.</w:t>
      </w:r>
    </w:p>
    <w:p>
      <w:pPr>
        <w:spacing w:after="160"/>
        <w:jc w:val="both"/>
      </w:pPr>
      <w:r>
        <w:rPr>
          <w:rFonts w:ascii="Georgia" w:hAnsi="Georgia"/>
          <w:sz w:val="23"/>
        </w:rPr>
        <w:t>« Solenn ! » Théo lui ouvrit grand les bras. « Ça fait bien trop longtemps.</w:t>
      </w:r>
    </w:p>
    <w:p>
      <w:pPr>
        <w:spacing w:after="160"/>
        <w:jc w:val="both"/>
      </w:pPr>
      <w:r>
        <w:rPr>
          <w:rFonts w:ascii="Georgia" w:hAnsi="Georgia"/>
          <w:sz w:val="23"/>
        </w:rPr>
        <w:t>— Bien trop longtemps, confirma-t-elle en le serrant fort, avant de se tourner vers Souly, le regard soudain plus grave. Et voilà mon filleul. La dernière fois que je t'ai vu, tu ne tenais pas cinq minutes assis à table sans essayer de grimper dessus. Regarde-toi.</w:t>
      </w:r>
    </w:p>
    <w:p>
      <w:pPr>
        <w:spacing w:after="160"/>
        <w:jc w:val="both"/>
      </w:pPr>
      <w:r>
        <w:rPr>
          <w:rFonts w:ascii="Georgia" w:hAnsi="Georgia"/>
          <w:sz w:val="23"/>
        </w:rPr>
        <w:t>— Vous êtes ma marraine ? » Souly, pris au dépourvu, chercha instinctivement dans sa mémoire un souvenir qui ne vint pas. « Personne ne m'a jamais dit que j'avais une marraine.</w:t>
      </w:r>
    </w:p>
    <w:p>
      <w:pPr>
        <w:spacing w:after="160"/>
        <w:jc w:val="both"/>
      </w:pPr>
      <w:r>
        <w:rPr>
          <w:rFonts w:ascii="Georgia" w:hAnsi="Georgia"/>
          <w:sz w:val="23"/>
        </w:rPr>
        <w:t>— C'est un peu ma faute, avoua Solenn. J'ai passé toute ta petite enfance en mer, sur des campagnes d'observation, à des mois d'internet et de téléphone fixe. Ta maman m'écrivait des lettres que je recevais parfois six mois plus tard, au retour au port. Je suis une marraine très absente, mais une marraine quand même. »</w:t>
      </w:r>
    </w:p>
    <w:p>
      <w:pPr>
        <w:spacing w:after="160"/>
        <w:jc w:val="both"/>
      </w:pPr>
      <w:r>
        <w:rPr>
          <w:rFonts w:ascii="Georgia" w:hAnsi="Georgia"/>
          <w:sz w:val="23"/>
        </w:rPr>
        <w:t>Elle sortit de la poche intérieure de sa combinaison un carnet gondolé par l'humidité, dont elle tira une photo cornée : un bébé emmailloté, minuscule, sur le pont d'un bateau.</w:t>
      </w:r>
    </w:p>
    <w:p>
      <w:pPr>
        <w:spacing w:after="160"/>
        <w:jc w:val="both"/>
      </w:pPr>
      <w:r>
        <w:rPr>
          <w:rFonts w:ascii="Georgia" w:hAnsi="Georgia"/>
          <w:sz w:val="23"/>
        </w:rPr>
        <w:t>« Je l'ai gardée dans toutes mes campagnes depuis ta naissance, dit-elle en la tendant à Souly. Douze ans qu'elle voyage avec moi, un peu abîmée par le sel, mais toujours là.</w:t>
      </w:r>
    </w:p>
    <w:p>
      <w:pPr>
        <w:spacing w:after="160"/>
        <w:jc w:val="both"/>
      </w:pPr>
      <w:r>
        <w:rPr>
          <w:rFonts w:ascii="Georgia" w:hAnsi="Georgia"/>
          <w:sz w:val="23"/>
        </w:rPr>
        <w:t>— C'est moi, ça ? » Souly retourna la photo dans tous les sens, incrédule. « J'avais l'air si petit.</w:t>
      </w:r>
    </w:p>
    <w:p>
      <w:pPr>
        <w:spacing w:after="160"/>
        <w:jc w:val="both"/>
      </w:pPr>
      <w:r>
        <w:rPr>
          <w:rFonts w:ascii="Georgia" w:hAnsi="Georgia"/>
          <w:sz w:val="23"/>
        </w:rPr>
        <w:t>— Tout le monde a cet air-là un jour, dit Théo, philosophe. Même moi, figure-toi, même si ça devient difficile à croire. »</w:t>
      </w:r>
    </w:p>
    <w:p>
      <w:pPr>
        <w:spacing w:after="160"/>
        <w:jc w:val="both"/>
      </w:pPr>
      <w:r>
        <w:rPr>
          <w:rFonts w:ascii="Georgia" w:hAnsi="Georgia"/>
          <w:sz w:val="23"/>
        </w:rPr>
        <w:t>Sofia, qui n'avait jamais rencontré une adulte sans la bombarder aussitôt de questions, ne fit pas exception.</w:t>
      </w:r>
    </w:p>
    <w:p>
      <w:pPr>
        <w:spacing w:after="160"/>
        <w:jc w:val="both"/>
      </w:pPr>
      <w:r>
        <w:rPr>
          <w:rFonts w:ascii="Georgia" w:hAnsi="Georgia"/>
          <w:sz w:val="23"/>
        </w:rPr>
        <w:t>« Vous faites quoi, dans la vie, pour passer des mois en mer ?</w:t>
      </w:r>
    </w:p>
    <w:p>
      <w:pPr>
        <w:spacing w:after="160"/>
        <w:jc w:val="both"/>
      </w:pPr>
      <w:r>
        <w:rPr>
          <w:rFonts w:ascii="Georgia" w:hAnsi="Georgia"/>
          <w:sz w:val="23"/>
        </w:rPr>
        <w:t>— Je suis cétologue. J'étudie les baleines.</w:t>
      </w:r>
    </w:p>
    <w:p>
      <w:pPr>
        <w:spacing w:after="160"/>
        <w:jc w:val="both"/>
      </w:pPr>
      <w:r>
        <w:rPr>
          <w:rFonts w:ascii="Georgia" w:hAnsi="Georgia"/>
          <w:sz w:val="23"/>
        </w:rPr>
        <w:t>— Encore des baleines, dit Sofia, un peu lasse. Les vraies, cette fois, j'espère.</w:t>
      </w:r>
    </w:p>
    <w:p>
      <w:pPr>
        <w:spacing w:after="160"/>
        <w:jc w:val="both"/>
      </w:pPr>
      <w:r>
        <w:rPr>
          <w:rFonts w:ascii="Georgia" w:hAnsi="Georgia"/>
          <w:sz w:val="23"/>
        </w:rPr>
        <w:t>— Les vraies, confirma Solenn en riant, sans comprendre tout à fait la blague. Il y en a une en particulier, ici, dans la baie, que je suis depuis des années.</w:t>
      </w:r>
    </w:p>
    <w:p>
      <w:pPr>
        <w:spacing w:after="160"/>
        <w:jc w:val="both"/>
      </w:pPr>
      <w:r>
        <w:rPr>
          <w:rFonts w:ascii="Georgia" w:hAnsi="Georgia"/>
          <w:sz w:val="23"/>
        </w:rPr>
        <w:t>— Vous nagez avec elles ? demanda Sofia, les yeux ronds.</w:t>
      </w:r>
    </w:p>
    <w:p>
      <w:pPr>
        <w:spacing w:after="160"/>
        <w:jc w:val="both"/>
      </w:pPr>
      <w:r>
        <w:rPr>
          <w:rFonts w:ascii="Georgia" w:hAnsi="Georgia"/>
          <w:sz w:val="23"/>
        </w:rPr>
        <w:t>— Rarement, et jamais de trop près. Une baleine à bosse adulte pèse plus lourd qu'un camion, et elle ne fait pas toujours attention à où elle met sa nageoire. La plupart du temps, je les observe depuis le bateau, ou je les écoute sous l'eau avec des micros spéciaux.</w:t>
      </w:r>
    </w:p>
    <w:p>
      <w:pPr>
        <w:spacing w:after="160"/>
        <w:jc w:val="both"/>
      </w:pPr>
      <w:r>
        <w:rPr>
          <w:rFonts w:ascii="Georgia" w:hAnsi="Georgia"/>
          <w:sz w:val="23"/>
        </w:rPr>
        <w:t>— On peut devenir cétologue comment ? demanda Souly, déjà en train de calculer mentalement le nombre d'années d'études que ça devait représenter.</w:t>
      </w:r>
    </w:p>
    <w:p>
      <w:pPr>
        <w:spacing w:after="160"/>
        <w:jc w:val="both"/>
      </w:pPr>
      <w:r>
        <w:rPr>
          <w:rFonts w:ascii="Georgia" w:hAnsi="Georgia"/>
          <w:sz w:val="23"/>
        </w:rPr>
        <w:t>— Beaucoup d'études, beaucoup de patience, et accepter de passer des mois loin de tout le monde, dit Solenn. Mais si un jour une baleine chante juste pour toi, dans le noir, à trois heures du matin, en pleine mer, tu comprends pourquoi ça vaut le coup.</w:t>
      </w:r>
    </w:p>
    <w:p>
      <w:pPr>
        <w:spacing w:after="160"/>
        <w:jc w:val="both"/>
      </w:pPr>
      <w:r>
        <w:rPr>
          <w:rFonts w:ascii="Georgia" w:hAnsi="Georgia"/>
          <w:sz w:val="23"/>
        </w:rPr>
        <w:t>— Elle est grosse comment, une baleine à bosse ? demanda Sofia, qui aimait toujours ramener les choses à une taille précise.</w:t>
      </w:r>
    </w:p>
    <w:p>
      <w:pPr>
        <w:spacing w:after="160"/>
        <w:jc w:val="both"/>
      </w:pPr>
      <w:r>
        <w:rPr>
          <w:rFonts w:ascii="Georgia" w:hAnsi="Georgia"/>
          <w:sz w:val="23"/>
        </w:rPr>
        <w:t>— Plus longue qu'un bus, et bien plus lourde. Trente tonnes, parfois. Presque autant qu'un des dinosaures dont Théo n'arrête jamais de parler.</w:t>
      </w:r>
    </w:p>
    <w:p>
      <w:pPr>
        <w:spacing w:after="160"/>
        <w:jc w:val="both"/>
      </w:pPr>
      <w:r>
        <w:rPr>
          <w:rFonts w:ascii="Georgia" w:hAnsi="Georgia"/>
          <w:sz w:val="23"/>
        </w:rPr>
        <w:t>— Là, j'écoute, dit Théo, sans lever le nez de son sac. On me cite, je réponds présent. »</w:t>
      </w:r>
    </w:p>
    <w:p>
      <w:pPr>
        <w:spacing w:after="160"/>
        <w:jc w:val="both"/>
      </w:pPr>
      <w:r>
        <w:rPr>
          <w:rFonts w:ascii="Georgia" w:hAnsi="Georgia"/>
          <w:sz w:val="23"/>
        </w:rPr>
        <w:t>Elle désigna du menton une étendue d'eau calme qui s'ouvrait au-delà de la pointe rocheuse, plus large et plus profonde que le port lui-même, où l'eau semblait presque immobile malgré le vent qui agitait tout le reste.</w:t>
      </w:r>
    </w:p>
    <w:p>
      <w:pPr>
        <w:spacing w:after="160"/>
        <w:jc w:val="both"/>
      </w:pPr>
      <w:r>
        <w:rPr>
          <w:rFonts w:ascii="Georgia" w:hAnsi="Georgia"/>
          <w:sz w:val="23"/>
        </w:rPr>
        <w:t>« La Baie des Chants, précisa-t-elle. C'est là qu'elle passe, chaque année, à peu près à cette période.</w:t>
      </w:r>
    </w:p>
    <w:p>
      <w:pPr>
        <w:spacing w:after="160"/>
        <w:jc w:val="both"/>
      </w:pPr>
      <w:r>
        <w:rPr>
          <w:rFonts w:ascii="Georgia" w:hAnsi="Georgia"/>
          <w:sz w:val="23"/>
        </w:rPr>
        <w:t>— Elle a un nom, la baleine ? demanda Sofia.</w:t>
      </w:r>
    </w:p>
    <w:p>
      <w:pPr>
        <w:spacing w:after="160"/>
        <w:jc w:val="both"/>
      </w:pPr>
      <w:r>
        <w:rPr>
          <w:rFonts w:ascii="Georgia" w:hAnsi="Georgia"/>
          <w:sz w:val="23"/>
        </w:rPr>
        <w:t>— On l'appelle Sirène, au village. Officiellement, pour la recherche, c'est H-12.</w:t>
      </w:r>
    </w:p>
    <w:p>
      <w:pPr>
        <w:spacing w:after="160"/>
        <w:jc w:val="both"/>
      </w:pPr>
      <w:r>
        <w:rPr>
          <w:rFonts w:ascii="Georgia" w:hAnsi="Georgia"/>
          <w:sz w:val="23"/>
        </w:rPr>
        <w:t>— H-12 ? » Sofia fit la grimace. « On dirait un nom de robot, pas de baleine.</w:t>
      </w:r>
    </w:p>
    <w:p>
      <w:pPr>
        <w:spacing w:after="160"/>
        <w:jc w:val="both"/>
      </w:pPr>
      <w:r>
        <w:rPr>
          <w:rFonts w:ascii="Georgia" w:hAnsi="Georgia"/>
          <w:sz w:val="23"/>
        </w:rPr>
        <w:t>— C'est un code scientifique, expliqua Solenn. H, pour "humpback", baleine à bosse en anglais. 12, parce que c'est la douzième que j'ai identifiée dans cette baie, il y a des années. Sirène, c'est plus joli, je te l'accorde, mais dans un tableau de données, un code, ça évite les confusions. »</w:t>
      </w:r>
    </w:p>
    <w:p>
      <w:pPr>
        <w:spacing w:after="160"/>
        <w:jc w:val="both"/>
      </w:pPr>
      <w:r>
        <w:rPr>
          <w:rFonts w:ascii="Georgia" w:hAnsi="Georgia"/>
          <w:sz w:val="23"/>
        </w:rPr>
        <w:t>Théo, qui rangeait les sacs avec l'inefficacité méthodique qui le caractérisait, s'immobilisa soudain, une valise à moitié soulevée.</w:t>
      </w:r>
    </w:p>
    <w:p>
      <w:pPr>
        <w:spacing w:after="160"/>
        <w:jc w:val="both"/>
      </w:pPr>
      <w:r>
        <w:rPr>
          <w:rFonts w:ascii="Georgia" w:hAnsi="Georgia"/>
          <w:sz w:val="23"/>
        </w:rPr>
        <w:t>« La Baie des Chants ! J'en ai entendu parler, il y a des années, dans un article sur l'acoustique sous-marine. On disait que c'était l'un des rares endroits de la côte où on pouvait encore entendre un chant de baleine presque à l'oreille nue, depuis le rivage, certaines nuits calmes.</w:t>
      </w:r>
    </w:p>
    <w:p>
      <w:pPr>
        <w:spacing w:after="160"/>
        <w:jc w:val="both"/>
      </w:pPr>
      <w:r>
        <w:rPr>
          <w:rFonts w:ascii="Georgia" w:hAnsi="Georgia"/>
          <w:sz w:val="23"/>
        </w:rPr>
        <w:t>— C'était vrai, dit Solenn, et son sourire vacilla imperceptiblement. Ça l'est un peu moins, ces derniers temps.</w:t>
      </w:r>
    </w:p>
    <w:p>
      <w:pPr>
        <w:spacing w:after="160"/>
        <w:jc w:val="both"/>
      </w:pPr>
      <w:r>
        <w:rPr>
          <w:rFonts w:ascii="Georgia" w:hAnsi="Georgia"/>
          <w:sz w:val="23"/>
        </w:rPr>
        <w:t>— Comment ça, moins vrai ? demanda Souly, aussitôt en alerte.</w:t>
      </w:r>
    </w:p>
    <w:p>
      <w:pPr>
        <w:spacing w:after="160"/>
        <w:jc w:val="both"/>
      </w:pPr>
      <w:r>
        <w:rPr>
          <w:rFonts w:ascii="Georgia" w:hAnsi="Georgia"/>
          <w:sz w:val="23"/>
        </w:rPr>
        <w:t>— On en parlera demain, à la station, promit Solenn. Ce soir, je préfère qu'on parle d'autre chose. Par exemple, de comment ça se fait qu'une fille de huit ans porte une basket rouge et une basket bleue. »</w:t>
      </w:r>
    </w:p>
    <w:p>
      <w:pPr>
        <w:spacing w:after="160"/>
        <w:jc w:val="both"/>
      </w:pPr>
      <w:r>
        <w:rPr>
          <w:rFonts w:ascii="Georgia" w:hAnsi="Georgia"/>
          <w:sz w:val="23"/>
        </w:rPr>
        <w:t>Sofia baissa les yeux vers ses pieds avec la fierté tranquille d'une personne qui attendait cette question depuis le début de la conversation.</w:t>
      </w:r>
    </w:p>
    <w:p>
      <w:pPr>
        <w:spacing w:after="160"/>
        <w:jc w:val="both"/>
      </w:pPr>
      <w:r>
        <w:rPr>
          <w:rFonts w:ascii="Georgia" w:hAnsi="Georgia"/>
          <w:sz w:val="23"/>
        </w:rPr>
        <w:t>« C'est exprès. Pour qu'on me reconnaisse de loin, même dans le brouillard.</w:t>
      </w:r>
    </w:p>
    <w:p>
      <w:pPr>
        <w:spacing w:after="160"/>
        <w:jc w:val="both"/>
      </w:pPr>
      <w:r>
        <w:rPr>
          <w:rFonts w:ascii="Georgia" w:hAnsi="Georgia"/>
          <w:sz w:val="23"/>
        </w:rPr>
        <w:t>— Ça devrait marcher très bien, ici, dit Solenn en riant. On a beaucoup de brouillard.</w:t>
      </w:r>
    </w:p>
    <w:p>
      <w:pPr>
        <w:spacing w:after="160"/>
        <w:jc w:val="both"/>
      </w:pPr>
      <w:r>
        <w:rPr>
          <w:rFonts w:ascii="Georgia" w:hAnsi="Georgia"/>
          <w:sz w:val="23"/>
        </w:rPr>
        <w:t>— Et moi, dit Théo en désignant ses propres chaussures, aussi dépareillées mais par accident, moi c'est parce que je n'ai jamais retrouvé la deuxième d'une paire de bottes depuis 2019.</w:t>
      </w:r>
    </w:p>
    <w:p>
      <w:pPr>
        <w:spacing w:after="160"/>
        <w:jc w:val="both"/>
      </w:pPr>
      <w:r>
        <w:rPr>
          <w:rFonts w:ascii="Georgia" w:hAnsi="Georgia"/>
          <w:sz w:val="23"/>
        </w:rPr>
        <w:t>— Ça, ce n'est pas pareil, dit Sofia avec toute la sévérité d'une experte en la matière. Moi, c'est un choix. Toi, c'est un problème. »</w:t>
      </w:r>
    </w:p>
    <w:p>
      <w:pPr>
        <w:spacing w:after="160"/>
        <w:jc w:val="both"/>
      </w:pPr>
      <w:r>
        <w:rPr>
          <w:rFonts w:ascii="Georgia" w:hAnsi="Georgia"/>
          <w:sz w:val="23"/>
        </w:rPr>
        <w:t>Ils prirent le sentier qui longeait le quai, sacs sur l'épaule, le bitume cédant peu à peu la place à des pavés irréguliers polis par des générations de bottes de pêcheurs. Un vieux chalutier, remonté sur cale pour révision, projetait une ombre fraîche sur leur passage, et quelque part au loin, on entendait le raclement régulier d'un treuil qu'on manœuvrait à la main. Solenn les guida vers une maison de pêcheur reconvertie, aux volets d'un bleu si passé qu'il en devenait presque gris, posée juste au-dessus du quai, avec une porte peinte du même bleu et une plaque en bois gravée « Station annexe — S. Kerneis » clouée près de la sonnette.</w:t>
      </w:r>
    </w:p>
    <w:p>
      <w:pPr>
        <w:spacing w:after="160"/>
        <w:jc w:val="both"/>
      </w:pPr>
      <w:r>
        <w:rPr>
          <w:rFonts w:ascii="Georgia" w:hAnsi="Georgia"/>
          <w:sz w:val="23"/>
        </w:rPr>
        <w:t>« C'est aussi la station ici ? demanda Sofia.</w:t>
      </w:r>
    </w:p>
    <w:p>
      <w:pPr>
        <w:spacing w:after="160"/>
        <w:jc w:val="both"/>
      </w:pPr>
      <w:r>
        <w:rPr>
          <w:rFonts w:ascii="Georgia" w:hAnsi="Georgia"/>
          <w:sz w:val="23"/>
        </w:rPr>
        <w:t>— Non, ici c'est juste chez moi. La vraie station, avec tout le matériel, elle est un peu plus loin sur la jetée. Ici, c'est où je dors, où je mange, et accessoirement où j'entrepose la moitié de mes dossiers parce que mon bureau à la station déborde depuis des années. »</w:t>
      </w:r>
    </w:p>
    <w:p>
      <w:pPr>
        <w:spacing w:after="160"/>
        <w:jc w:val="both"/>
      </w:pPr>
      <w:r>
        <w:rPr>
          <w:rFonts w:ascii="Georgia" w:hAnsi="Georgia"/>
          <w:sz w:val="23"/>
        </w:rPr>
        <w:t>À l'intérieur, l'odeur de sel se mêlait à celle du bois ciré, et les murs disparaissaient presque entièrement sous des cartes marines annotées, des photographies de nageoires caudales aux formes toutes différentes, et un immense poster représentant une baleine à bosse en pleine plongée, la queue dressée vers le ciel. Sur une étagère basse, entre deux piles de rapports scientifiques, trônait une reproduction miniature de vertèbre de baleine, blanchie, presque aussi grosse qu'un ballon de football.</w:t>
      </w:r>
    </w:p>
    <w:p>
      <w:pPr>
        <w:spacing w:after="160"/>
        <w:jc w:val="both"/>
      </w:pPr>
      <w:r>
        <w:rPr>
          <w:rFonts w:ascii="Georgia" w:hAnsi="Georgia"/>
          <w:sz w:val="23"/>
        </w:rPr>
        <w:t>« C'est elle, Sirène ? demanda Sofia, le nez collé au poster.</w:t>
      </w:r>
    </w:p>
    <w:p>
      <w:pPr>
        <w:spacing w:after="160"/>
        <w:jc w:val="both"/>
      </w:pPr>
      <w:r>
        <w:rPr>
          <w:rFonts w:ascii="Georgia" w:hAnsi="Georgia"/>
          <w:sz w:val="23"/>
        </w:rPr>
        <w:t>— Non, ça c'est une photo générique, pour les visiteurs. J'ai des vraies photos d'elle, sur mon ordinateur. Sa nageoire caudale a une forme bien à elle, avec une encoche sur le bord droit — c'est ce qui permet de la reconnaître, d'une année sur l'autre, un peu comme une empreinte digitale.</w:t>
      </w:r>
    </w:p>
    <w:p>
      <w:pPr>
        <w:spacing w:after="160"/>
        <w:jc w:val="both"/>
      </w:pPr>
      <w:r>
        <w:rPr>
          <w:rFonts w:ascii="Georgia" w:hAnsi="Georgia"/>
          <w:sz w:val="23"/>
        </w:rPr>
        <w:t>— C'est vraiment un os de baleine, ça ? demanda Souly, désignant la vertèbre sur l'étagère.</w:t>
      </w:r>
    </w:p>
    <w:p>
      <w:pPr>
        <w:spacing w:after="160"/>
        <w:jc w:val="both"/>
      </w:pPr>
      <w:r>
        <w:rPr>
          <w:rFonts w:ascii="Georgia" w:hAnsi="Georgia"/>
          <w:sz w:val="23"/>
        </w:rPr>
        <w:t>— Une vraie, ramassée sur une plage il y a longtemps, échouée depuis des années avant que je la trouve. Tu peux la toucher, si tu veux, elle ne casse pas facilement. »</w:t>
      </w:r>
    </w:p>
    <w:p>
      <w:pPr>
        <w:spacing w:after="160"/>
        <w:jc w:val="both"/>
      </w:pPr>
      <w:r>
        <w:rPr>
          <w:rFonts w:ascii="Georgia" w:hAnsi="Georgia"/>
          <w:sz w:val="23"/>
        </w:rPr>
        <w:t>Souly la souleva avec précaution, surpris par son poids, pendant que Sofia, elle, s'était déjà tournée vers un mur couvert de bandes ondulées imprimées, empilées les unes sur les autres comme du papier peint scientifique.</w:t>
      </w:r>
    </w:p>
    <w:p>
      <w:pPr>
        <w:spacing w:after="160"/>
        <w:jc w:val="both"/>
      </w:pPr>
      <w:r>
        <w:rPr>
          <w:rFonts w:ascii="Georgia" w:hAnsi="Georgia"/>
          <w:sz w:val="23"/>
        </w:rPr>
        <w:t>« Et ça, c'est quoi, tous ces gribouillis ?</w:t>
      </w:r>
    </w:p>
    <w:p>
      <w:pPr>
        <w:spacing w:after="160"/>
        <w:jc w:val="both"/>
      </w:pPr>
      <w:r>
        <w:rPr>
          <w:rFonts w:ascii="Georgia" w:hAnsi="Georgia"/>
          <w:sz w:val="23"/>
        </w:rPr>
        <w:t>— Des spectrogrammes, dit Solenn. Une façon de dessiner un son, pour pouvoir le regarder au lieu de seulement l'écouter. Chaque vague, chaque motif, ça correspond à une note, une hauteur, une durée précise. On peut lire un chant de baleine presque comme une partition de musique, une fois qu'on sait comment.</w:t>
      </w:r>
    </w:p>
    <w:p>
      <w:pPr>
        <w:spacing w:after="160"/>
        <w:jc w:val="both"/>
      </w:pPr>
      <w:r>
        <w:rPr>
          <w:rFonts w:ascii="Georgia" w:hAnsi="Georgia"/>
          <w:sz w:val="23"/>
        </w:rPr>
        <w:t>— Et son chant, il est comment ? demanda Souly.</w:t>
      </w:r>
    </w:p>
    <w:p>
      <w:pPr>
        <w:spacing w:after="160"/>
        <w:jc w:val="both"/>
      </w:pPr>
      <w:r>
        <w:rPr>
          <w:rFonts w:ascii="Georgia" w:hAnsi="Georgia"/>
          <w:sz w:val="23"/>
        </w:rPr>
        <w:t>— Vous l'entendrez, promit Solenn. Demain, à la station. »</w:t>
      </w:r>
    </w:p>
    <w:p>
      <w:pPr>
        <w:spacing w:after="160"/>
        <w:jc w:val="both"/>
      </w:pPr>
      <w:r>
        <w:rPr>
          <w:rFonts w:ascii="Georgia" w:hAnsi="Georgia"/>
          <w:sz w:val="23"/>
        </w:rPr>
        <w:t>Le repas eut lieu dans la cuisine, autour d'une soupe de poisson que Solenn avait préparée avec une décontraction qui trahissait des années de repas improvisés entre deux campagnes en mer — un peu de tout ce qui traînait dans le frigo, transformé en quelque chose qui sentait délicieusement bon. Mamie Rose s'était installée au bout de la table, son parapluie récalcitrant posé bien en évidence contre le mur, comme un trophée de guerre qu'elle refusait de perdre de vue, et Théo racontait par le menu une anecdote de fouille archéologique que personne n'avait sollicitée mais que tout le monde écoutait quand même, davantage pour le plaisir de sa voix que pour le contenu exact de l'histoire.</w:t>
      </w:r>
    </w:p>
    <w:p>
      <w:pPr>
        <w:spacing w:after="160"/>
        <w:jc w:val="both"/>
      </w:pPr>
      <w:r>
        <w:rPr>
          <w:rFonts w:ascii="Georgia" w:hAnsi="Georgia"/>
          <w:sz w:val="23"/>
        </w:rPr>
        <w:t>« ...et c'est là qu'on a compris que la chambre funéraire n'était pas du tout où le plan officiel la situait, disait-il, une cuillère de soupe suspendue à mi-chemin de sa bouche depuis un bon moment. Trois semaines de fouilles pour rien, et la vraie entrée était cachée derrière un mur qu'on avait pris pour du solide pendant six ans.</w:t>
      </w:r>
    </w:p>
    <w:p>
      <w:pPr>
        <w:spacing w:after="160"/>
        <w:jc w:val="both"/>
      </w:pPr>
      <w:r>
        <w:rPr>
          <w:rFonts w:ascii="Georgia" w:hAnsi="Georgia"/>
          <w:sz w:val="23"/>
        </w:rPr>
        <w:t>— Théo, dit Solenn en souriant, ta soupe refroidit.</w:t>
      </w:r>
    </w:p>
    <w:p>
      <w:pPr>
        <w:spacing w:after="160"/>
        <w:jc w:val="both"/>
      </w:pPr>
      <w:r>
        <w:rPr>
          <w:rFonts w:ascii="Georgia" w:hAnsi="Georgia"/>
          <w:sz w:val="23"/>
        </w:rPr>
        <w:t>— Ma soupe peut attendre, l'histoire ne peut pas. » Il avala enfin sa cuillère, ravi de son effet. « Ce que je veux dire, c'est que parfois, la bonne réponse se cache juste derrière ce qu'on croit déjà savoir. »</w:t>
      </w:r>
    </w:p>
    <w:p>
      <w:pPr>
        <w:spacing w:after="160"/>
        <w:jc w:val="both"/>
      </w:pPr>
      <w:r>
        <w:rPr>
          <w:rFonts w:ascii="Georgia" w:hAnsi="Georgia"/>
          <w:sz w:val="23"/>
        </w:rPr>
        <w:t>Souly nota mentalement la phrase, presque malgré lui, avec le sentiment confus qu'elle lui resservirait plus tard. Par la fenêtre entrouverte, on entendait le clapot régulier des bateaux contre le quai, et de temps en temps, le cri d'une mouette qui semblait se plaindre d'une injustice précise.</w:t>
      </w:r>
    </w:p>
    <w:p>
      <w:pPr>
        <w:spacing w:after="160"/>
        <w:jc w:val="both"/>
      </w:pPr>
      <w:r>
        <w:rPr>
          <w:rFonts w:ascii="Georgia" w:hAnsi="Georgia"/>
          <w:sz w:val="23"/>
        </w:rPr>
        <w:t>« Vous inquiétez pas pour la Nuit de l'Écoute, dit Solenn, un peu trop vite pour être tout à fait rassurante. Ça va s'arranger.</w:t>
      </w:r>
    </w:p>
    <w:p>
      <w:pPr>
        <w:spacing w:after="160"/>
        <w:jc w:val="both"/>
      </w:pPr>
      <w:r>
        <w:rPr>
          <w:rFonts w:ascii="Georgia" w:hAnsi="Georgia"/>
          <w:sz w:val="23"/>
        </w:rPr>
        <w:t>— Qu'est-ce qui doit s'arranger, exactement ? insista Sofia, qui n'avait jamais laissé une phrase à moitié dite filer sans réagir.</w:t>
      </w:r>
    </w:p>
    <w:p>
      <w:pPr>
        <w:spacing w:after="160"/>
        <w:jc w:val="both"/>
      </w:pPr>
      <w:r>
        <w:rPr>
          <w:rFonts w:ascii="Georgia" w:hAnsi="Georgia"/>
          <w:sz w:val="23"/>
        </w:rPr>
        <w:t>— Sirène chante un peu fort, ces derniers temps, avoua Solenn après un silence. Beaucoup plus fort que d'habitude, en fait. Et pour une scientifique, un changement aussi net, ça ne veut jamais dire "rien du tout".</w:t>
      </w:r>
    </w:p>
    <w:p>
      <w:pPr>
        <w:spacing w:after="160"/>
        <w:jc w:val="both"/>
      </w:pPr>
      <w:r>
        <w:rPr>
          <w:rFonts w:ascii="Georgia" w:hAnsi="Georgia"/>
          <w:sz w:val="23"/>
        </w:rPr>
        <w:t>— Fort comment ? demanda Souly, carnet déjà entrouvert.</w:t>
      </w:r>
    </w:p>
    <w:p>
      <w:pPr>
        <w:spacing w:after="160"/>
        <w:jc w:val="both"/>
      </w:pPr>
      <w:r>
        <w:rPr>
          <w:rFonts w:ascii="Georgia" w:hAnsi="Georgia"/>
          <w:sz w:val="23"/>
        </w:rPr>
        <w:t>— Vous verrez demain, avec les vraies mesures sous les yeux. Ce soir, on mange, et on dort — la mer garde ses secrets aussi bien de jour que de nuit, un jour de plus ou de moins n'y changera rien.</w:t>
      </w:r>
    </w:p>
    <w:p>
      <w:pPr>
        <w:spacing w:after="160"/>
        <w:jc w:val="both"/>
      </w:pPr>
      <w:r>
        <w:rPr>
          <w:rFonts w:ascii="Georgia" w:hAnsi="Georgia"/>
          <w:sz w:val="23"/>
        </w:rPr>
        <w:t>— Vous êtes drôlement calme, pour quelqu'un d'inquiet, remarqua Mamie Rose, qui n'avait encore rien dit depuis le début du repas mais observait Solenn avec l'attention d'une ancienne institutrice repérant un élève qui cache quelque chose.</w:t>
      </w:r>
    </w:p>
    <w:p>
      <w:pPr>
        <w:spacing w:after="160"/>
        <w:jc w:val="both"/>
      </w:pPr>
      <w:r>
        <w:rPr>
          <w:rFonts w:ascii="Georgia" w:hAnsi="Georgia"/>
          <w:sz w:val="23"/>
        </w:rPr>
        <w:t>— Vingt ans de mer, ça vous apprend à ne jamais paniquer devant les enfants, répondit Solenn en souriant. Ça ne veut pas dire que je ne panique pas du tout. Juste que j'attends d'être seule pour le faire. »</w:t>
      </w:r>
    </w:p>
    <w:p>
      <w:pPr>
        <w:spacing w:after="160"/>
        <w:jc w:val="both"/>
      </w:pPr>
      <w:r>
        <w:rPr>
          <w:rFonts w:ascii="Georgia" w:hAnsi="Georgia"/>
          <w:sz w:val="23"/>
        </w:rPr>
        <w:t>Après le repas, alors que le ciel virait à l'orange au-dessus de la baie, un voisin passa sur le quai, un seau de coquillages à la main, et s'arrêta assez longtemps pour saluer la tablée.</w:t>
      </w:r>
    </w:p>
    <w:p>
      <w:pPr>
        <w:spacing w:after="160"/>
        <w:jc w:val="both"/>
      </w:pPr>
      <w:r>
        <w:rPr>
          <w:rFonts w:ascii="Georgia" w:hAnsi="Georgia"/>
          <w:sz w:val="23"/>
        </w:rPr>
        <w:t>« Alors, Solenn, elle chante toujours aussi fort, votre demoiselle ?</w:t>
      </w:r>
    </w:p>
    <w:p>
      <w:pPr>
        <w:spacing w:after="160"/>
        <w:jc w:val="both"/>
      </w:pPr>
      <w:r>
        <w:rPr>
          <w:rFonts w:ascii="Georgia" w:hAnsi="Georgia"/>
          <w:sz w:val="23"/>
        </w:rPr>
        <w:t>— Toujours, Marcel, dit Solenn, la bouche souriante mais les yeux ailleurs. On travaille dessus.</w:t>
      </w:r>
    </w:p>
    <w:p>
      <w:pPr>
        <w:spacing w:after="160"/>
        <w:jc w:val="both"/>
      </w:pPr>
      <w:r>
        <w:rPr>
          <w:rFonts w:ascii="Georgia" w:hAnsi="Georgia"/>
          <w:sz w:val="23"/>
        </w:rPr>
        <w:t>— Faudrait pas qu'elle nous gâche la Nuit de l'Écoute, cette année, hein. Ça fait plus de soixante ans qu'on la fait, cette fête. » Il posa son seau un instant, s'appuyant contre le muret du quai avec l'air d'un homme qui a tout son temps. « Moi, la première fois que j'y suis allé, j'avais l'âge de la petite, là. Mon père m'avait porté sur ses épaules toute la soirée parce que je voyais rien dans la foule. Et quand le chant est arrivé dans les haut-parleurs, tout le village s'est tu d'un coup, comme si quelqu'un avait éteint le son du monde entier sauf celui-là. Je m'en souviens comme si c'était hier.</w:t>
      </w:r>
    </w:p>
    <w:p>
      <w:pPr>
        <w:spacing w:after="160"/>
        <w:jc w:val="both"/>
      </w:pPr>
      <w:r>
        <w:rPr>
          <w:rFonts w:ascii="Georgia" w:hAnsi="Georgia"/>
          <w:sz w:val="23"/>
        </w:rPr>
        <w:t>— Ça a l'air magique, dit Sofia, conquise malgré elle. On peut apprendre à chanter comme une baleine, vous croyez ?</w:t>
      </w:r>
    </w:p>
    <w:p>
      <w:pPr>
        <w:spacing w:after="160"/>
        <w:jc w:val="both"/>
      </w:pPr>
      <w:r>
        <w:rPr>
          <w:rFonts w:ascii="Georgia" w:hAnsi="Georgia"/>
          <w:sz w:val="23"/>
        </w:rPr>
        <w:t>— Ça l'est, petite, dit Marcel en riant de bon cœur. Et pour chanter comme une baleine, si tu trouves comment, tu me préviens en premier — moi, en soixante ans de port, j'ai jamais réussi à sortir une seule note juste, même avec l'accordéon. Alors on aimerait bien que ça reste magique, cette année aussi. » Il reprit son seau et son chemin en hochant la tête, laissant derrière lui un silence un peu plus lourd qu'avant son passage.</w:t>
      </w:r>
    </w:p>
    <w:p>
      <w:pPr>
        <w:spacing w:after="160"/>
        <w:jc w:val="both"/>
      </w:pPr>
      <w:r>
        <w:rPr>
          <w:rFonts w:ascii="Georgia" w:hAnsi="Georgia"/>
          <w:sz w:val="23"/>
        </w:rPr>
        <w:t>Sofia, qui observait la scène avec une attention nouvelle, se pencha vers Souly.</w:t>
      </w:r>
    </w:p>
    <w:p>
      <w:pPr>
        <w:spacing w:after="160"/>
        <w:jc w:val="both"/>
      </w:pPr>
      <w:r>
        <w:rPr>
          <w:rFonts w:ascii="Georgia" w:hAnsi="Georgia"/>
          <w:sz w:val="23"/>
        </w:rPr>
        <w:t>« Tu crois que c'est grave ? Une baleine qui chante trop fort ?</w:t>
      </w:r>
    </w:p>
    <w:p>
      <w:pPr>
        <w:spacing w:after="160"/>
        <w:jc w:val="both"/>
      </w:pPr>
      <w:r>
        <w:rPr>
          <w:rFonts w:ascii="Georgia" w:hAnsi="Georgia"/>
          <w:sz w:val="23"/>
        </w:rPr>
        <w:t>— Je ne sais pas encore, dit Souly. Mais Solenn a raison sur un point : un changement aussi net, ça a toujours une cause. On la trouvera. »</w:t>
      </w:r>
    </w:p>
    <w:p>
      <w:pPr>
        <w:spacing w:after="160"/>
        <w:jc w:val="both"/>
      </w:pPr>
      <w:r>
        <w:rPr>
          <w:rFonts w:ascii="Georgia" w:hAnsi="Georgia"/>
          <w:sz w:val="23"/>
        </w:rPr>
        <w:t>Avant de rentrer se coucher, Solenn proposa une courte marche jusqu'au bout de la jetée, « pour digérer, et pour vous montrer la baie de nuit, une bonne fois pour toutes ». Le ciel avait viré au violet sombre, criblé des premières étoiles, et l'eau de la Baie des Chants, tout en bas, ne réfléchissait plus qu'un mince ruban de lumière mourante. Personne ne parlait. Même Sofia, pour une fois, se taisait, les mains enfoncées dans les poches de son coupe-vent. À un moment, elle se baissa pour ramasser un galet gris veiné de blanc, le tourna entre ses doigts, puis le glissa dans sa poche avec la satisfaction discrète d'une collectionneuse qui vient d'ajouter une pièce à son musée personnel.</w:t>
      </w:r>
    </w:p>
    <w:p>
      <w:pPr>
        <w:spacing w:after="160"/>
        <w:jc w:val="both"/>
      </w:pPr>
      <w:r>
        <w:rPr>
          <w:rFonts w:ascii="Georgia" w:hAnsi="Georgia"/>
          <w:sz w:val="23"/>
        </w:rPr>
        <w:t>« Encore un caillou qui a une histoire ? demanda Souly, qui la connaissait par cœur.</w:t>
      </w:r>
    </w:p>
    <w:p>
      <w:pPr>
        <w:spacing w:after="160"/>
        <w:jc w:val="both"/>
      </w:pPr>
      <w:r>
        <w:rPr>
          <w:rFonts w:ascii="Georgia" w:hAnsi="Georgia"/>
          <w:sz w:val="23"/>
        </w:rPr>
        <w:t>— Celui-là, c'est le caillou du premier soir à Kerbihan, dit-elle gravement. Ça compte.</w:t>
      </w:r>
    </w:p>
    <w:p>
      <w:pPr>
        <w:spacing w:after="160"/>
        <w:jc w:val="both"/>
      </w:pPr>
      <w:r>
        <w:rPr>
          <w:rFonts w:ascii="Georgia" w:hAnsi="Georgia"/>
          <w:sz w:val="23"/>
        </w:rPr>
        <w:t>— Tout compte, avec toi.</w:t>
      </w:r>
    </w:p>
    <w:p>
      <w:pPr>
        <w:spacing w:after="160"/>
        <w:jc w:val="both"/>
      </w:pPr>
      <w:r>
        <w:rPr>
          <w:rFonts w:ascii="Georgia" w:hAnsi="Georgia"/>
          <w:sz w:val="23"/>
        </w:rPr>
        <w:t>— Exactement. »</w:t>
      </w:r>
    </w:p>
    <w:p>
      <w:pPr>
        <w:spacing w:after="160"/>
        <w:jc w:val="both"/>
      </w:pPr>
      <w:r>
        <w:rPr>
          <w:rFonts w:ascii="Georgia" w:hAnsi="Georgia"/>
          <w:sz w:val="23"/>
        </w:rPr>
        <w:t>Au loin, porté par le vent, un son grave et bref sembla traverser l'air au-dessus de l'eau — si bref que personne n'aurait pu jurer l'avoir vraiment entendu plutôt qu'imaginé.</w:t>
      </w:r>
    </w:p>
    <w:p>
      <w:pPr>
        <w:spacing w:after="160"/>
        <w:jc w:val="both"/>
      </w:pPr>
      <w:r>
        <w:rPr>
          <w:rFonts w:ascii="Georgia" w:hAnsi="Georgia"/>
          <w:sz w:val="23"/>
        </w:rPr>
        <w:t>« C'était quoi, ça ? souffla Sofia.</w:t>
      </w:r>
    </w:p>
    <w:p>
      <w:pPr>
        <w:spacing w:after="160"/>
        <w:jc w:val="both"/>
      </w:pPr>
      <w:r>
        <w:rPr>
          <w:rFonts w:ascii="Georgia" w:hAnsi="Georgia"/>
          <w:sz w:val="23"/>
        </w:rPr>
        <w:t>— Le vent dans les mâts, probablement, dit Solenn sans grande conviction. Ou elle. On ne sait jamais, ici, le soir. »</w:t>
      </w:r>
    </w:p>
    <w:p>
      <w:pPr>
        <w:spacing w:after="160"/>
        <w:jc w:val="both"/>
      </w:pPr>
      <w:r>
        <w:rPr>
          <w:rFonts w:ascii="Georgia" w:hAnsi="Georgia"/>
          <w:sz w:val="23"/>
        </w:rPr>
        <w:t>Mamie Rose, qui fermait la marche avec son parapluie récalcitrant serré sous le bras comme une canne de maréchal, leva les yeux vers le ciel étoilé.</w:t>
      </w:r>
    </w:p>
    <w:p>
      <w:pPr>
        <w:spacing w:after="160"/>
        <w:jc w:val="both"/>
      </w:pPr>
      <w:r>
        <w:rPr>
          <w:rFonts w:ascii="Georgia" w:hAnsi="Georgia"/>
          <w:sz w:val="23"/>
        </w:rPr>
        <w:t>« Si c'est vraiment elle, dit-elle, j'espère qu'elle chante mieux que mon genou n'annonce la pluie. Parce que lui, ce soir, il m'annonce de la pluie pour demain matin, et je ne le sens jamais faux.</w:t>
      </w:r>
    </w:p>
    <w:p>
      <w:pPr>
        <w:spacing w:after="160"/>
        <w:jc w:val="both"/>
      </w:pPr>
      <w:r>
        <w:rPr>
          <w:rFonts w:ascii="Georgia" w:hAnsi="Georgia"/>
          <w:sz w:val="23"/>
        </w:rPr>
        <w:t>— Tu diras ça à ton parapluie, Mamie, dit Sofia. Lui aussi, il a des progrès à faire. »</w:t>
      </w:r>
    </w:p>
    <w:p>
      <w:pPr>
        <w:spacing w:after="160"/>
        <w:jc w:val="both"/>
      </w:pPr>
      <w:r>
        <w:rPr>
          <w:rFonts w:ascii="Georgia" w:hAnsi="Georgia"/>
          <w:sz w:val="23"/>
        </w:rPr>
        <w:t>Tout le monde rit, doucement, dans le noir tiède du soir breton, et ils redescendirent vers la maison sans se presser, comme si la nuit elle-même leur demandait de ralentir.</w:t>
      </w:r>
    </w:p>
    <w:p>
      <w:pPr>
        <w:spacing w:after="160"/>
        <w:jc w:val="both"/>
      </w:pPr>
      <w:r>
        <w:rPr>
          <w:rFonts w:ascii="Georgia" w:hAnsi="Georgia"/>
          <w:sz w:val="23"/>
        </w:rPr>
        <w:t>Ce soir-là, dans la chambre mansardée qu'ils partageaient, sous un plafond en pente d'où pendait un vieux fanal de bateau reconverti en veilleuse — une lumière douce dont Souly avait discrètement vérifié la présence avant même de défaire sa valise, sans jamais l'avouer à voix haute — Souly sortit son carnet de cuir et l'ouvrit sur une page vierge.</w:t>
      </w:r>
    </w:p>
    <w:p>
      <w:pPr>
        <w:spacing w:after="160"/>
        <w:jc w:val="both"/>
      </w:pPr>
      <w:r>
        <w:rPr>
          <w:rFonts w:ascii="Georgia" w:hAnsi="Georgia"/>
          <w:sz w:val="23"/>
        </w:rPr>
        <w:t>*Le Carnet des Preuves — Tome Kerbihan.* Il hésita, puis ajouta, en dessous : *Sirène (H-12), une baleine à bosse suivie par Solenn depuis des années, chante beaucoup plus fort que d'habitude depuis quelque temps. Solenn semble inquiète, plus qu'elle ne le laisse paraître. Le village aussi, à en juger par Marcel. À vérifier demain avec de vraies données.*</w:t>
      </w:r>
    </w:p>
    <w:p>
      <w:pPr>
        <w:spacing w:after="160"/>
        <w:jc w:val="both"/>
      </w:pPr>
      <w:r>
        <w:rPr>
          <w:rFonts w:ascii="Georgia" w:hAnsi="Georgia"/>
          <w:sz w:val="23"/>
        </w:rPr>
        <w:t>Il referma le carnet, éteignit sa lampe de poche, et s'endormit presque aussitôt, pendant qu'à côté de lui, Sofia marmonnait encore, à moitié dans son sommeil, quelque chose qui ressemblait à « des vraies baleines... ou des baleines de parapluie... », sans jamais vraiment trancher la question avant de sombrer à son tour, bercée par le clapot lointain des bateaux contre le quai, un galet gris serré dans son poing fermé.</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Le canal des baleines</w:t>
      </w:r>
    </w:p>
    <w:p>
      <w:pPr>
        <w:spacing w:after="160"/>
        <w:jc w:val="both"/>
      </w:pPr>
      <w:r>
        <w:rPr>
          <w:rFonts w:ascii="Georgia" w:hAnsi="Georgia"/>
          <w:sz w:val="23"/>
        </w:rPr>
        <w:t>Le lendemain matin, Sofia fut réveillée par une odeur de café et par le bruit d'une combinaison de plongée qu'on suspendait à sécher sur la terrasse. Elle resta un instant immobile sous la couette, les yeux fermés, essayant de deviner rien qu'aux bruits où elle se trouvait — le clapot, les mouettes, le raclement d'une chaise sur du carrelage — avant de se rappeler, avec un petit sursaut de joie, qu'elle n'était plus à Bellerive-sur-Loire mais à Kerbihan. Dans le lit d'à côté, Souly était déjà réveillé, assis en tailleur, son carnet ouvert sur les genoux, relisant ses notes de la veille avec la concentration d'un juge qui prépare son verdict.</w:t>
      </w:r>
    </w:p>
    <w:p>
      <w:pPr>
        <w:spacing w:after="160"/>
        <w:jc w:val="both"/>
      </w:pPr>
      <w:r>
        <w:rPr>
          <w:rFonts w:ascii="Georgia" w:hAnsi="Georgia"/>
          <w:sz w:val="23"/>
        </w:rPr>
        <w:t>« T'as bien dormi ? demanda Sofia en s'étirant.</w:t>
      </w:r>
    </w:p>
    <w:p>
      <w:pPr>
        <w:spacing w:after="160"/>
        <w:jc w:val="both"/>
      </w:pPr>
      <w:r>
        <w:rPr>
          <w:rFonts w:ascii="Georgia" w:hAnsi="Georgia"/>
          <w:sz w:val="23"/>
        </w:rPr>
        <w:t>— Pas trop. J'ai réfléchi à la baleine.</w:t>
      </w:r>
    </w:p>
    <w:p>
      <w:pPr>
        <w:spacing w:after="160"/>
        <w:jc w:val="both"/>
      </w:pPr>
      <w:r>
        <w:rPr>
          <w:rFonts w:ascii="Georgia" w:hAnsi="Georgia"/>
          <w:sz w:val="23"/>
        </w:rPr>
        <w:t>— Toute la nuit ?</w:t>
      </w:r>
    </w:p>
    <w:p>
      <w:pPr>
        <w:spacing w:after="160"/>
        <w:jc w:val="both"/>
      </w:pPr>
      <w:r>
        <w:rPr>
          <w:rFonts w:ascii="Georgia" w:hAnsi="Georgia"/>
          <w:sz w:val="23"/>
        </w:rPr>
        <w:t>— Presque. » Il referma le carnet. « Solenn a dit "un peu moins vrai, ces derniers temps". C'est une drôle de phrase pour parler d'un chant qu'on entend ou qu'on entend pas.</w:t>
      </w:r>
    </w:p>
    <w:p>
      <w:pPr>
        <w:spacing w:after="160"/>
        <w:jc w:val="both"/>
      </w:pPr>
      <w:r>
        <w:rPr>
          <w:rFonts w:ascii="Georgia" w:hAnsi="Georgia"/>
          <w:sz w:val="23"/>
        </w:rPr>
        <w:t>— Tu réfléchis trop, dit Sofia en enfilant ses baskets dépareillées. Viens manger, je sens le café d'ici. »</w:t>
      </w:r>
    </w:p>
    <w:p>
      <w:pPr>
        <w:spacing w:after="160"/>
        <w:jc w:val="both"/>
      </w:pPr>
      <w:r>
        <w:rPr>
          <w:rFonts w:ascii="Georgia" w:hAnsi="Georgia"/>
          <w:sz w:val="23"/>
        </w:rPr>
        <w:t>Quand elle descendit, encore en pyjama, Solenn était déjà attablée devant un ordinateur, les cheveux encore humides, une tasse fumante à portée de main et une deuxième, intacte, posée juste en face de la chaise vide de Sofia.</w:t>
      </w:r>
    </w:p>
    <w:p>
      <w:pPr>
        <w:spacing w:after="160"/>
        <w:jc w:val="both"/>
      </w:pPr>
      <w:r>
        <w:rPr>
          <w:rFonts w:ascii="Georgia" w:hAnsi="Georgia"/>
          <w:sz w:val="23"/>
        </w:rPr>
        <w:t>« Bien dormi ?</w:t>
      </w:r>
    </w:p>
    <w:p>
      <w:pPr>
        <w:spacing w:after="160"/>
        <w:jc w:val="both"/>
      </w:pPr>
      <w:r>
        <w:rPr>
          <w:rFonts w:ascii="Georgia" w:hAnsi="Georgia"/>
          <w:sz w:val="23"/>
        </w:rPr>
        <w:t>— On entend la mer, toute la nuit, dit Sofia. C'est bizarre au début, et après c'est comme une berceuse.</w:t>
      </w:r>
    </w:p>
    <w:p>
      <w:pPr>
        <w:spacing w:after="160"/>
        <w:jc w:val="both"/>
      </w:pPr>
      <w:r>
        <w:rPr>
          <w:rFonts w:ascii="Georgia" w:hAnsi="Georgia"/>
          <w:sz w:val="23"/>
        </w:rPr>
        <w:t>— C'est exactement ce que je me dis depuis vingt ans, dit Solenn en souriant. Mangez vite, je vous emmène à la station. »</w:t>
      </w:r>
    </w:p>
    <w:p>
      <w:pPr>
        <w:spacing w:after="160"/>
        <w:jc w:val="both"/>
      </w:pPr>
      <w:r>
        <w:rPr>
          <w:rFonts w:ascii="Georgia" w:hAnsi="Georgia"/>
          <w:sz w:val="23"/>
        </w:rPr>
        <w:t>Mamie Rose, en robe de chambre, passa la tête par la porte de la cuisine, un bol de café à la main et son parapluie toujours calé contre le buffet, comme s'il risquait de s'échapper pendant la nuit.</w:t>
      </w:r>
    </w:p>
    <w:p>
      <w:pPr>
        <w:spacing w:after="160"/>
        <w:jc w:val="both"/>
      </w:pPr>
      <w:r>
        <w:rPr>
          <w:rFonts w:ascii="Georgia" w:hAnsi="Georgia"/>
          <w:sz w:val="23"/>
        </w:rPr>
        <w:t>« Vous n'avez pas besoin de moi à la station, j'imagine ? demanda-t-elle. Parce que j'ai repéré une boutique de couture, sur la place, qui pourrait peut-être sauver ce pauvre parapluie d'une mort définitive.</w:t>
      </w:r>
    </w:p>
    <w:p>
      <w:pPr>
        <w:spacing w:after="160"/>
        <w:jc w:val="both"/>
      </w:pPr>
      <w:r>
        <w:rPr>
          <w:rFonts w:ascii="Georgia" w:hAnsi="Georgia"/>
          <w:sz w:val="23"/>
        </w:rPr>
        <w:t>— On se débrouille très bien sans toi, Mamie, dit Sofia. On va apprendre plein de trucs de science.</w:t>
      </w:r>
    </w:p>
    <w:p>
      <w:pPr>
        <w:spacing w:after="160"/>
        <w:jc w:val="both"/>
      </w:pPr>
      <w:r>
        <w:rPr>
          <w:rFonts w:ascii="Georgia" w:hAnsi="Georgia"/>
          <w:sz w:val="23"/>
        </w:rPr>
        <w:t>— Parfait. Moi, je vais apprendre à recoudre une baleine. Chacun sa science du jour. »</w:t>
      </w:r>
    </w:p>
    <w:p>
      <w:pPr>
        <w:spacing w:after="160"/>
        <w:jc w:val="both"/>
      </w:pPr>
      <w:r>
        <w:rPr>
          <w:rFonts w:ascii="Georgia" w:hAnsi="Georgia"/>
          <w:sz w:val="23"/>
        </w:rPr>
        <w:t>Théo, qui avait déjà entamé sa troisième tartine, leva un doigt.</w:t>
      </w:r>
    </w:p>
    <w:p>
      <w:pPr>
        <w:spacing w:after="160"/>
        <w:jc w:val="both"/>
      </w:pPr>
      <w:r>
        <w:rPr>
          <w:rFonts w:ascii="Georgia" w:hAnsi="Georgia"/>
          <w:sz w:val="23"/>
        </w:rPr>
        <w:t>« Moi, je reste ici, avec un livre et une vue sur le port. Un archéologue à la retraite a bien le droit de prendre un jour de congé de temps en temps.</w:t>
      </w:r>
    </w:p>
    <w:p>
      <w:pPr>
        <w:spacing w:after="160"/>
        <w:jc w:val="both"/>
      </w:pPr>
      <w:r>
        <w:rPr>
          <w:rFonts w:ascii="Georgia" w:hAnsi="Georgia"/>
          <w:sz w:val="23"/>
        </w:rPr>
        <w:t>— Tu es à la retraite depuis six ans, Théo, dit Mamie Rose.</w:t>
      </w:r>
    </w:p>
    <w:p>
      <w:pPr>
        <w:spacing w:after="160"/>
        <w:jc w:val="both"/>
      </w:pPr>
      <w:r>
        <w:rPr>
          <w:rFonts w:ascii="Georgia" w:hAnsi="Georgia"/>
          <w:sz w:val="23"/>
        </w:rPr>
        <w:t>— Justement. J'ai de l'entraînement. »</w:t>
      </w:r>
    </w:p>
    <w:p>
      <w:pPr>
        <w:spacing w:after="160"/>
        <w:jc w:val="both"/>
      </w:pPr>
      <w:r>
        <w:rPr>
          <w:rFonts w:ascii="Georgia" w:hAnsi="Georgia"/>
          <w:sz w:val="23"/>
        </w:rPr>
        <w:t>La Station d'Écoute de Kerbihan se trouvait à dix minutes de marche du village, un bâtiment de bois posé au bout d'une jetée, hérissé d'antennes et flanqué d'un appentis rempli de matériel : combinaisons, hydrophones de rechange, bobines de câble. Sur le chemin, ils croisèrent un pêcheur qui remontait ses casiers à la force des bras, la peau du visage burinée par des années de sel et de grand air, et qui les salua d'un bref mouvement de tête sans interrompre son geste. Plus loin, une odeur de goudron chaud flottait autour d'un bateau qu'on recalfatait, et un chat roux somnolait, roulé en boule, sur un tas de filets abandonnés au soleil.</w:t>
      </w:r>
    </w:p>
    <w:p>
      <w:pPr>
        <w:spacing w:after="160"/>
        <w:jc w:val="both"/>
      </w:pPr>
      <w:r>
        <w:rPr>
          <w:rFonts w:ascii="Georgia" w:hAnsi="Georgia"/>
          <w:sz w:val="23"/>
        </w:rPr>
        <w:t>« C'est ici que tu travailles tous les jours ? demanda Sofia, impressionnée malgré elle.</w:t>
      </w:r>
    </w:p>
    <w:p>
      <w:pPr>
        <w:spacing w:after="160"/>
        <w:jc w:val="both"/>
      </w:pPr>
      <w:r>
        <w:rPr>
          <w:rFonts w:ascii="Georgia" w:hAnsi="Georgia"/>
          <w:sz w:val="23"/>
        </w:rPr>
        <w:t>— Ici, ou en mer, sur le bateau. Ça dépend des jours. »</w:t>
      </w:r>
    </w:p>
    <w:p>
      <w:pPr>
        <w:spacing w:after="160"/>
        <w:jc w:val="both"/>
      </w:pPr>
      <w:r>
        <w:rPr>
          <w:rFonts w:ascii="Georgia" w:hAnsi="Georgia"/>
          <w:sz w:val="23"/>
        </w:rPr>
        <w:t>Une fille assise sur les marches, un cordage entre les mains, leur adressa un signe sans lever les yeux de son travail — ses doigts filaient sur la corde avec une dextérité presque mécanique, formant et défaisant des nœuds à une vitesse déconcertante.</w:t>
      </w:r>
    </w:p>
    <w:p>
      <w:pPr>
        <w:spacing w:after="160"/>
        <w:jc w:val="both"/>
      </w:pPr>
      <w:r>
        <w:rPr>
          <w:rFonts w:ascii="Georgia" w:hAnsi="Georgia"/>
          <w:sz w:val="23"/>
        </w:rPr>
        <w:t>« Maïwenn, dit Solenn. Ma meilleure assistante non rémunérée. Maïwenn, je te présente Sofia et Soulaiman.</w:t>
      </w:r>
    </w:p>
    <w:p>
      <w:pPr>
        <w:spacing w:after="160"/>
        <w:jc w:val="both"/>
      </w:pPr>
      <w:r>
        <w:rPr>
          <w:rFonts w:ascii="Georgia" w:hAnsi="Georgia"/>
          <w:sz w:val="23"/>
        </w:rPr>
        <w:t>— Salut, dit Maïwenn, sans interrompre son geste. Vous êtes les cousins de Bellerive-sur-Loire ?</w:t>
      </w:r>
    </w:p>
    <w:p>
      <w:pPr>
        <w:spacing w:after="160"/>
        <w:jc w:val="both"/>
      </w:pPr>
      <w:r>
        <w:rPr>
          <w:rFonts w:ascii="Georgia" w:hAnsi="Georgia"/>
          <w:sz w:val="23"/>
        </w:rPr>
        <w:t>— Comment tu sais ça ? demanda Sofia.</w:t>
      </w:r>
    </w:p>
    <w:p>
      <w:pPr>
        <w:spacing w:after="160"/>
        <w:jc w:val="both"/>
      </w:pPr>
      <w:r>
        <w:rPr>
          <w:rFonts w:ascii="Georgia" w:hAnsi="Georgia"/>
          <w:sz w:val="23"/>
        </w:rPr>
        <w:t>— Solenn en parle depuis des semaines. » Elle leva enfin les yeux, révélant un visage constellé de taches de rousseur et un sourire qui creusait une fossette bien nette sur la joue gauche. « Et vous arrivez pile pour la pire semaine de l'année question chants de baleine, en plus. Chanceux.</w:t>
      </w:r>
    </w:p>
    <w:p>
      <w:pPr>
        <w:spacing w:after="160"/>
        <w:jc w:val="both"/>
      </w:pPr>
      <w:r>
        <w:rPr>
          <w:rFonts w:ascii="Georgia" w:hAnsi="Georgia"/>
          <w:sz w:val="23"/>
        </w:rPr>
        <w:t>— C'est quoi, ce que tu fais avec la corde ? demanda Souly, immédiatement intrigué.</w:t>
      </w:r>
    </w:p>
    <w:p>
      <w:pPr>
        <w:spacing w:after="160"/>
        <w:jc w:val="both"/>
      </w:pPr>
      <w:r>
        <w:rPr>
          <w:rFonts w:ascii="Georgia" w:hAnsi="Georgia"/>
          <w:sz w:val="23"/>
        </w:rPr>
        <w:t>— Un nœud de chaise double. » Elle le brandit fièrement, une boucle parfaite au bout du cordage. « Mon père me l'a appris à cinq ans. Il dit qu'un marin qui ne sait pas nouer un nœud de chaise les yeux fermés ne mérite pas de sortir en mer.</w:t>
      </w:r>
    </w:p>
    <w:p>
      <w:pPr>
        <w:spacing w:after="160"/>
        <w:jc w:val="both"/>
      </w:pPr>
      <w:r>
        <w:rPr>
          <w:rFonts w:ascii="Georgia" w:hAnsi="Georgia"/>
          <w:sz w:val="23"/>
        </w:rPr>
        <w:t>— Tu en connais beaucoup, des nœuds ?</w:t>
      </w:r>
    </w:p>
    <w:p>
      <w:pPr>
        <w:spacing w:after="160"/>
        <w:jc w:val="both"/>
      </w:pPr>
      <w:r>
        <w:rPr>
          <w:rFonts w:ascii="Georgia" w:hAnsi="Georgia"/>
          <w:sz w:val="23"/>
        </w:rPr>
        <w:t>— Trente-quatre, officiellement. Et j'en invente des nouveaux, de temps en temps, même si mon père dit que ça ne compte pas vraiment tant qu'un autre marin ne les a pas testés. » Elle rangea son cordage dans sa poche avec un soin méticuleux. « Chaque nœud, c'est pour une situation précise. Le nœud de chaise, ça tient bon, mais ça se défait facilement si besoin. C'est pour les urgences. Le nœud plat, c'est pour attacher deux choses de force égale. Le nœud de cabestan, c'est pour un truc temporaire qu'on doit pouvoir enlever vite.</w:t>
      </w:r>
    </w:p>
    <w:p>
      <w:pPr>
        <w:spacing w:after="160"/>
        <w:jc w:val="both"/>
      </w:pPr>
      <w:r>
        <w:rPr>
          <w:rFonts w:ascii="Georgia" w:hAnsi="Georgia"/>
          <w:sz w:val="23"/>
        </w:rPr>
        <w:t>— Attends, sérieux ? dit Sofia. Tu utilises des nœuds pour, genre, expliquer des situations qui ont rien à voir avec des cordes ?</w:t>
      </w:r>
    </w:p>
    <w:p>
      <w:pPr>
        <w:spacing w:after="160"/>
        <w:jc w:val="both"/>
      </w:pPr>
      <w:r>
        <w:rPr>
          <w:rFonts w:ascii="Georgia" w:hAnsi="Georgia"/>
          <w:sz w:val="23"/>
        </w:rPr>
        <w:t>— Tout le temps, dit Maïwenn avec le plus grand sérieux. Hier, ma mère et mon père se sont un peu disputés à propos des billets pour la Nuit de l'Écoute. J'ai dit à ma sœur : "t'inquiète, c'est un nœud de chaise, ça a l'air serré mais ça se défera vite." Elle a rien compris, mais moi, j'étais rassurée.</w:t>
      </w:r>
    </w:p>
    <w:p>
      <w:pPr>
        <w:spacing w:after="160"/>
        <w:jc w:val="both"/>
      </w:pPr>
      <w:r>
        <w:rPr>
          <w:rFonts w:ascii="Georgia" w:hAnsi="Georgia"/>
          <w:sz w:val="23"/>
        </w:rPr>
        <w:t>— Essaie de m'apprendre un nœud, dit Sofia, qui ne résistait jamais à un défi manuel. Un simple. »</w:t>
      </w:r>
    </w:p>
    <w:p>
      <w:pPr>
        <w:spacing w:after="160"/>
        <w:jc w:val="both"/>
      </w:pPr>
      <w:r>
        <w:rPr>
          <w:rFonts w:ascii="Georgia" w:hAnsi="Georgia"/>
          <w:sz w:val="23"/>
        </w:rPr>
        <w:t>Maïwenn lui tendit un bout de cordage de récupération, le posant dans sa paume comme un objet qui méritait le respect.</w:t>
      </w:r>
    </w:p>
    <w:p>
      <w:pPr>
        <w:spacing w:after="160"/>
        <w:jc w:val="both"/>
      </w:pPr>
      <w:r>
        <w:rPr>
          <w:rFonts w:ascii="Georgia" w:hAnsi="Georgia"/>
          <w:sz w:val="23"/>
        </w:rPr>
        <w:t>« Nœud plat. Tu croises, tu passes dessous, tu recroises dans l'autre sens. »</w:t>
      </w:r>
    </w:p>
    <w:p>
      <w:pPr>
        <w:spacing w:after="160"/>
        <w:jc w:val="both"/>
      </w:pPr>
      <w:r>
        <w:rPr>
          <w:rFonts w:ascii="Georgia" w:hAnsi="Georgia"/>
          <w:sz w:val="23"/>
        </w:rPr>
        <w:t>Sofia s'appliqua, la langue légèrement sortie, et obtint au bout de trois tentatives quelque chose qui ressemblait davantage à un nid d'oiseau échevelé qu'à un nœud marin.</w:t>
      </w:r>
    </w:p>
    <w:p>
      <w:pPr>
        <w:spacing w:after="160"/>
        <w:jc w:val="both"/>
      </w:pPr>
      <w:r>
        <w:rPr>
          <w:rFonts w:ascii="Georgia" w:hAnsi="Georgia"/>
          <w:sz w:val="23"/>
        </w:rPr>
        <w:t>« C'est... particulier, dit Maïwenn en cherchant ses mots.</w:t>
      </w:r>
    </w:p>
    <w:p>
      <w:pPr>
        <w:spacing w:after="160"/>
        <w:jc w:val="both"/>
      </w:pPr>
      <w:r>
        <w:rPr>
          <w:rFonts w:ascii="Georgia" w:hAnsi="Georgia"/>
          <w:sz w:val="23"/>
        </w:rPr>
        <w:t>— C'est un nœud de "j'ai fait de mon mieux", dit Sofia, sans se démonter. Ça existe, ça, dans ton vocabulaire ?</w:t>
      </w:r>
    </w:p>
    <w:p>
      <w:pPr>
        <w:spacing w:after="160"/>
        <w:jc w:val="both"/>
      </w:pPr>
      <w:r>
        <w:rPr>
          <w:rFonts w:ascii="Georgia" w:hAnsi="Georgia"/>
          <w:sz w:val="23"/>
        </w:rPr>
        <w:t>— Maintenant, oui, dit Maïwenn en riant. Je vais l'ajouter à ma liste. »</w:t>
      </w:r>
    </w:p>
    <w:p>
      <w:pPr>
        <w:spacing w:after="160"/>
        <w:jc w:val="both"/>
      </w:pPr>
      <w:r>
        <w:rPr>
          <w:rFonts w:ascii="Georgia" w:hAnsi="Georgia"/>
          <w:sz w:val="23"/>
        </w:rPr>
        <w:t>Souly, immédiatement conquis par la logique de tout ce système, sortit son carnet.</w:t>
      </w:r>
    </w:p>
    <w:p>
      <w:pPr>
        <w:spacing w:after="160"/>
        <w:jc w:val="both"/>
      </w:pPr>
      <w:r>
        <w:rPr>
          <w:rFonts w:ascii="Georgia" w:hAnsi="Georgia"/>
          <w:sz w:val="23"/>
        </w:rPr>
        <w:t>« C'est une façon de voir le monde à travers un vocabulaire à toi. J'aime beaucoup.</w:t>
      </w:r>
    </w:p>
    <w:p>
      <w:pPr>
        <w:spacing w:after="160"/>
        <w:jc w:val="both"/>
      </w:pPr>
      <w:r>
        <w:rPr>
          <w:rFonts w:ascii="Georgia" w:hAnsi="Georgia"/>
          <w:sz w:val="23"/>
        </w:rPr>
        <w:t>— C'est un peu comme ton carnet, non ? dit Maïwenn en désignant l'objet. Toi, tu ranges le monde dans des mots écrits. Moi, dans des nœuds.</w:t>
      </w:r>
    </w:p>
    <w:p>
      <w:pPr>
        <w:spacing w:after="160"/>
        <w:jc w:val="both"/>
      </w:pPr>
      <w:r>
        <w:rPr>
          <w:rFonts w:ascii="Georgia" w:hAnsi="Georgia"/>
          <w:sz w:val="23"/>
        </w:rPr>
        <w:t>— Et tu t'en sers aussi pour mesurer des choses ? demanda Souly, qui avait remarqué que le cordage de Maïwenn portait, à intervalles réguliers, de petits nœuds identiques espacés avec une précision qui n'avait rien d'esthétique.</w:t>
      </w:r>
    </w:p>
    <w:p>
      <w:pPr>
        <w:spacing w:after="160"/>
        <w:jc w:val="both"/>
      </w:pPr>
      <w:r>
        <w:rPr>
          <w:rFonts w:ascii="Georgia" w:hAnsi="Georgia"/>
          <w:sz w:val="23"/>
        </w:rPr>
        <w:t>— Ah, ça, c'est autre chose. Ça, c'est mon loch. » Elle tendit la corde entre ses mains, révélant la régularité parfaite des nœuds. « Chaque nœud est espacé exactement de la même longueur. Mon père m'a appris à m'en servir pour mesurer le temps, ou la distance, sans montre et sans mètre — juste en comptant les nœuds qui filent entre mes doigts pendant un temps donné. C'est une technique de marin, très vieille. D'ailleurs, c'est pour ça qu'on mesure encore la vitesse d'un bateau en "nœuds", aujourd'hui, même avec des instruments électroniques. Ça vient de là.</w:t>
      </w:r>
    </w:p>
    <w:p>
      <w:pPr>
        <w:spacing w:after="160"/>
        <w:jc w:val="both"/>
      </w:pPr>
      <w:r>
        <w:rPr>
          <w:rFonts w:ascii="Georgia" w:hAnsi="Georgia"/>
          <w:sz w:val="23"/>
        </w:rPr>
        <w:t>— Sérieux ? » Souly, qui adorait ces détails où un mot ordinaire cachait toute une histoire, griffonna aussitôt une note. « Le mot "nœud", pour la vitesse, ça vient vraiment d'un cordage noué ?</w:t>
      </w:r>
    </w:p>
    <w:p>
      <w:pPr>
        <w:spacing w:after="160"/>
        <w:jc w:val="both"/>
      </w:pPr>
      <w:r>
        <w:rPr>
          <w:rFonts w:ascii="Georgia" w:hAnsi="Georgia"/>
          <w:sz w:val="23"/>
        </w:rPr>
        <w:t>— Directement. Avant, les marins jetaient une corde à nœuds à l'arrière du bateau et comptaient combien de nœuds filaient en un temps précis, avec un petit sablier. Plus il y en avait, plus le bateau allait vite. Mon père dit que c'est plus fiable qu'on ne le croit, même aujourd'hui, tant qu'on compte bien.</w:t>
      </w:r>
    </w:p>
    <w:p>
      <w:pPr>
        <w:spacing w:after="160"/>
        <w:jc w:val="both"/>
      </w:pPr>
      <w:r>
        <w:rPr>
          <w:rFonts w:ascii="Georgia" w:hAnsi="Georgia"/>
          <w:sz w:val="23"/>
        </w:rPr>
        <w:t>— Ça pourrait servir pour mesurer autre chose qu'un bateau ? demanda Souly, la question posée d'un ton presque trop détaché pour être tout à fait innocent.</w:t>
      </w:r>
    </w:p>
    <w:p>
      <w:pPr>
        <w:spacing w:after="160"/>
        <w:jc w:val="both"/>
      </w:pPr>
      <w:r>
        <w:rPr>
          <w:rFonts w:ascii="Georgia" w:hAnsi="Georgia"/>
          <w:sz w:val="23"/>
        </w:rPr>
        <w:t>— À peu près n'importe quoi qui a besoin d'être chronométré ou comparé sans instrument, dit Maïwenn en haussant les épaules, comme si c'était une évidence. Le temps entre deux vagues, le temps entre deux passages d'un même bateau, des choses comme ça. Pourquoi, t'as un truc à mesurer ?</w:t>
      </w:r>
    </w:p>
    <w:p>
      <w:pPr>
        <w:spacing w:after="160"/>
        <w:jc w:val="both"/>
      </w:pPr>
      <w:r>
        <w:rPr>
          <w:rFonts w:ascii="Georgia" w:hAnsi="Georgia"/>
          <w:sz w:val="23"/>
        </w:rPr>
        <w:t>— Pas encore, dit Souly. Mais je garde l'idée. »</w:t>
      </w:r>
    </w:p>
    <w:p>
      <w:pPr>
        <w:spacing w:after="160"/>
        <w:jc w:val="both"/>
      </w:pPr>
      <w:r>
        <w:rPr>
          <w:rFonts w:ascii="Georgia" w:hAnsi="Georgia"/>
          <w:sz w:val="23"/>
        </w:rPr>
        <w:t>Maïwenn, ravie d'avoir un public, entreprit de faire une démonstration. Elle tendit son cordage à nœuds bien droit entre ses deux mains, referma les yeux, et demanda à Souly de chronométrer dix secondes sur sa montre pendant qu'elle laissait filer la corde entre ses doigts, comptant les nœuds au toucher plutôt qu'au regard.</w:t>
      </w:r>
    </w:p>
    <w:p>
      <w:pPr>
        <w:spacing w:after="160"/>
        <w:jc w:val="both"/>
      </w:pPr>
      <w:r>
        <w:rPr>
          <w:rFonts w:ascii="Georgia" w:hAnsi="Georgia"/>
          <w:sz w:val="23"/>
        </w:rPr>
        <w:t>« Trois nœuds, annonça-t-elle en rouvrant les yeux, avant même que Souly n'ait dit "stop".</w:t>
      </w:r>
    </w:p>
    <w:p>
      <w:pPr>
        <w:spacing w:after="160"/>
        <w:jc w:val="both"/>
      </w:pPr>
      <w:r>
        <w:rPr>
          <w:rFonts w:ascii="Georgia" w:hAnsi="Georgia"/>
          <w:sz w:val="23"/>
        </w:rPr>
        <w:t>— Exactement dix secondes, confirma-t-il, impressionné malgré lui, la montre encore sous le nez. Comment tu fais ça, les yeux fermés ?</w:t>
      </w:r>
    </w:p>
    <w:p>
      <w:pPr>
        <w:spacing w:after="160"/>
        <w:jc w:val="both"/>
      </w:pPr>
      <w:r>
        <w:rPr>
          <w:rFonts w:ascii="Georgia" w:hAnsi="Georgia"/>
          <w:sz w:val="23"/>
        </w:rPr>
        <w:t>— L'habitude. Les doigts savent avant que les yeux regardent. » Elle enroula le cordage en huit bien nets autour de sa main, presque sans y penser. « Mon père dit que la mer se moque des écrans, alors autant apprendre à s'en passer.</w:t>
      </w:r>
    </w:p>
    <w:p>
      <w:pPr>
        <w:spacing w:after="160"/>
        <w:jc w:val="both"/>
      </w:pPr>
      <w:r>
        <w:rPr>
          <w:rFonts w:ascii="Georgia" w:hAnsi="Georgia"/>
          <w:sz w:val="23"/>
        </w:rPr>
        <w:t>— Ça marcherait, ce truc, pour comparer deux sons, ou deux intervalles de temps différents ? demanda Souly, la question toujours posée sur ce ton faussement détaché.</w:t>
      </w:r>
    </w:p>
    <w:p>
      <w:pPr>
        <w:spacing w:after="160"/>
        <w:jc w:val="both"/>
      </w:pPr>
      <w:r>
        <w:rPr>
          <w:rFonts w:ascii="Georgia" w:hAnsi="Georgia"/>
          <w:sz w:val="23"/>
        </w:rPr>
        <w:t>— Ça marche pour comparer à peu près n'importe quoi qu'on peut chronométrer, dit Maïwenn en haussant les épaules. C'est fait pour ça. »</w:t>
      </w:r>
    </w:p>
    <w:p>
      <w:pPr>
        <w:spacing w:after="160"/>
        <w:jc w:val="both"/>
      </w:pPr>
      <w:r>
        <w:rPr>
          <w:rFonts w:ascii="Georgia" w:hAnsi="Georgia"/>
          <w:sz w:val="23"/>
        </w:rPr>
        <w:t>Solenn les invita à entrer dans la station, où un mur entier était couvert d'écrans, de graphiques ondulés, et d'une immense carte de la côte annotée de petits triangles bleus.</w:t>
      </w:r>
    </w:p>
    <w:p>
      <w:pPr>
        <w:spacing w:after="160"/>
        <w:jc w:val="both"/>
      </w:pPr>
      <w:r>
        <w:rPr>
          <w:rFonts w:ascii="Georgia" w:hAnsi="Georgia"/>
          <w:sz w:val="23"/>
        </w:rPr>
        <w:t>« Bon. Puisque vous êtes là pour quelques jours, autant que vous compreniez de quoi on parle. Qu'est-ce que vous savez déjà sur les baleines ?</w:t>
      </w:r>
    </w:p>
    <w:p>
      <w:pPr>
        <w:spacing w:after="160"/>
        <w:jc w:val="both"/>
      </w:pPr>
      <w:r>
        <w:rPr>
          <w:rFonts w:ascii="Georgia" w:hAnsi="Georgia"/>
          <w:sz w:val="23"/>
        </w:rPr>
        <w:t>— Elles sont énormes, dit Sofia. Et elles chantent.</w:t>
      </w:r>
    </w:p>
    <w:p>
      <w:pPr>
        <w:spacing w:after="160"/>
        <w:jc w:val="both"/>
      </w:pPr>
      <w:r>
        <w:rPr>
          <w:rFonts w:ascii="Georgia" w:hAnsi="Georgia"/>
          <w:sz w:val="23"/>
        </w:rPr>
        <w:t>— C'est un bon début, dit Solenn en riant. Les baleines à fanons, comme Sirène, communiquent par des chants — des sons de très basse fréquence, souvent bien plus graves que la voix humaine, mais qu'on peut quand même entendre, surtout par une nuit calme, tout près de la baie.</w:t>
      </w:r>
    </w:p>
    <w:p>
      <w:pPr>
        <w:spacing w:after="160"/>
        <w:jc w:val="both"/>
      </w:pPr>
      <w:r>
        <w:rPr>
          <w:rFonts w:ascii="Georgia" w:hAnsi="Georgia"/>
          <w:sz w:val="23"/>
        </w:rPr>
        <w:t>— Attends, "baleines à fanons" ? demanda Sofia. Y a d'autres sortes ?</w:t>
      </w:r>
    </w:p>
    <w:p>
      <w:pPr>
        <w:spacing w:after="160"/>
        <w:jc w:val="both"/>
      </w:pPr>
      <w:r>
        <w:rPr>
          <w:rFonts w:ascii="Georgia" w:hAnsi="Georgia"/>
          <w:sz w:val="23"/>
        </w:rPr>
        <w:t>— Deux grandes familles, dit Solenn. Les baleines à dents, comme les cachalots ou les dauphins, qui chassent souvent en utilisant l'écho de leurs propres sons — un peu comme une chauve-souris sous l'eau. Et les baleines à fanons, comme Sirène, qui n'ont pas de dents du tout, mais de longues lames souples dans la bouche pour filtrer leur nourriture dans l'eau. Ce sont surtout elles, les grandes chanteuses.</w:t>
      </w:r>
    </w:p>
    <w:p>
      <w:pPr>
        <w:spacing w:after="160"/>
        <w:jc w:val="both"/>
      </w:pPr>
      <w:r>
        <w:rPr>
          <w:rFonts w:ascii="Georgia" w:hAnsi="Georgia"/>
          <w:sz w:val="23"/>
        </w:rPr>
        <w:t>— Les dauphins, c'est des baleines, alors ? demanda Sofia, qui sentait un nouveau vertige de vocabulaire poindre à l'horizon.</w:t>
      </w:r>
    </w:p>
    <w:p>
      <w:pPr>
        <w:spacing w:after="160"/>
        <w:jc w:val="both"/>
      </w:pPr>
      <w:r>
        <w:rPr>
          <w:rFonts w:ascii="Georgia" w:hAnsi="Georgia"/>
          <w:sz w:val="23"/>
        </w:rPr>
        <w:t>— Scientifiquement, oui, en un sens : ils appartiennent au même grand groupe, les cétacés. Mais dans le langage courant, on garde des mots différents. Personne ne s'énerve si tu appelles un dauphin un "petit cétacé à dents" plutôt qu'une "baleine", remarque.</w:t>
      </w:r>
    </w:p>
    <w:p>
      <w:pPr>
        <w:spacing w:after="160"/>
        <w:jc w:val="both"/>
      </w:pPr>
      <w:r>
        <w:rPr>
          <w:rFonts w:ascii="Georgia" w:hAnsi="Georgia"/>
          <w:sz w:val="23"/>
        </w:rPr>
        <w:t>— Encore un mot piège, soupira Sofia. Ce pays est plein de mots pièges.</w:t>
      </w:r>
    </w:p>
    <w:p>
      <w:pPr>
        <w:spacing w:after="160"/>
        <w:jc w:val="both"/>
      </w:pPr>
      <w:r>
        <w:rPr>
          <w:rFonts w:ascii="Georgia" w:hAnsi="Georgia"/>
          <w:sz w:val="23"/>
        </w:rPr>
        <w:t>— Attends d'entendre parler des baleines de corset, alors, dit Solenn en riant, sans se douter qu'elle venait de relancer, sans le savoir, le débat de la veille.</w:t>
      </w:r>
    </w:p>
    <w:p>
      <w:pPr>
        <w:spacing w:after="160"/>
        <w:jc w:val="both"/>
      </w:pPr>
      <w:r>
        <w:rPr>
          <w:rFonts w:ascii="Georgia" w:hAnsi="Georgia"/>
          <w:sz w:val="23"/>
        </w:rPr>
        <w:t>— On connaît déjà, merci, dirent Sofia et Souly presque en chœur, ce qui fit rire Solenn de plus belle.</w:t>
      </w:r>
    </w:p>
    <w:p>
      <w:pPr>
        <w:spacing w:after="160"/>
        <w:jc w:val="both"/>
      </w:pPr>
      <w:r>
        <w:rPr>
          <w:rFonts w:ascii="Georgia" w:hAnsi="Georgia"/>
          <w:sz w:val="23"/>
        </w:rPr>
        <w:t>— Et ça sert à quoi, ces chants ? demanda Souly.</w:t>
      </w:r>
    </w:p>
    <w:p>
      <w:pPr>
        <w:spacing w:after="160"/>
        <w:jc w:val="both"/>
      </w:pPr>
      <w:r>
        <w:rPr>
          <w:rFonts w:ascii="Georgia" w:hAnsi="Georgia"/>
          <w:sz w:val="23"/>
        </w:rPr>
        <w:t>— Plusieurs choses, probablement — les scientifiques ne sont pas encore certains de tout comprendre. Ça sert sûrement à rester en contact avec d'autres baleines, à se retrouver sur de très longues distances, peut-être aussi à impressionner un partenaire potentiel. Ce qui est certain, en revanche, c'est la distance que ces chants peuvent parcourir. »</w:t>
      </w:r>
    </w:p>
    <w:p>
      <w:pPr>
        <w:spacing w:after="160"/>
        <w:jc w:val="both"/>
      </w:pPr>
      <w:r>
        <w:rPr>
          <w:rFonts w:ascii="Georgia" w:hAnsi="Georgia"/>
          <w:sz w:val="23"/>
        </w:rPr>
        <w:t>Elle lança un enregistrement, un son grave et vibrant qui monta puis redescendit lentement, presque comme une plainte, mais une plainte qui avait quelque chose d'apaisant. Sofia retint son souffle sans s'en rendre compte, les bras couverts de chair de poule, pas de peur, mais de quelque chose de plus étrange, presque solennel.</w:t>
      </w:r>
    </w:p>
    <w:p>
      <w:pPr>
        <w:spacing w:after="160"/>
        <w:jc w:val="both"/>
      </w:pPr>
      <w:r>
        <w:rPr>
          <w:rFonts w:ascii="Georgia" w:hAnsi="Georgia"/>
          <w:sz w:val="23"/>
        </w:rPr>
        <w:t>« C'est beau, murmura-t-elle.</w:t>
      </w:r>
    </w:p>
    <w:p>
      <w:pPr>
        <w:spacing w:after="160"/>
        <w:jc w:val="both"/>
      </w:pPr>
      <w:r>
        <w:rPr>
          <w:rFonts w:ascii="Georgia" w:hAnsi="Georgia"/>
          <w:sz w:val="23"/>
        </w:rPr>
        <w:t>— C'est Sirène, il y a deux mois, dit Solenn. Un chant tout à fait normal, à son volume habituel. Ce son-là, dans de bonnes conditions, peut parcourir des centaines de kilomètres sous l'eau. Parfois plus.</w:t>
      </w:r>
    </w:p>
    <w:p>
      <w:pPr>
        <w:spacing w:after="160"/>
        <w:jc w:val="both"/>
      </w:pPr>
      <w:r>
        <w:rPr>
          <w:rFonts w:ascii="Georgia" w:hAnsi="Georgia"/>
          <w:sz w:val="23"/>
        </w:rPr>
        <w:t>— Des centaines de kilomètres ? » Souly n'en revenait pas. « Comment c'est possible ? Dans l'air, on entend à peine quelqu'un crier à cent mètres.</w:t>
      </w:r>
    </w:p>
    <w:p>
      <w:pPr>
        <w:spacing w:after="160"/>
        <w:jc w:val="both"/>
      </w:pPr>
      <w:r>
        <w:rPr>
          <w:rFonts w:ascii="Georgia" w:hAnsi="Georgia"/>
          <w:sz w:val="23"/>
        </w:rPr>
        <w:t>— Parce que l'eau conduit le son beaucoup mieux que l'air, pour commencer — quatre fois plus vite, et sur une distance bien plus grande avant de s'affaiblir. Et surtout, à certaines profondeurs, il existe une sorte de couloir naturel dans l'océan — une couche d'eau où le son se propage presque sans perdre d'énergie, un peu comme un tuyau invisible. Les scientifiques appellent ça le canal SOFAR. Un chant de baleine qui entre dans ce canal peut voyager sur des distances qui donnent le vertige.</w:t>
      </w:r>
    </w:p>
    <w:p>
      <w:pPr>
        <w:spacing w:after="160"/>
        <w:jc w:val="both"/>
      </w:pPr>
      <w:r>
        <w:rPr>
          <w:rFonts w:ascii="Georgia" w:hAnsi="Georgia"/>
          <w:sz w:val="23"/>
        </w:rPr>
        <w:t>— Comme un tuyau qui traverse tout l'océan, dit Souly, des étoiles dans les yeux.</w:t>
      </w:r>
    </w:p>
    <w:p>
      <w:pPr>
        <w:spacing w:after="160"/>
        <w:jc w:val="both"/>
      </w:pPr>
      <w:r>
        <w:rPr>
          <w:rFonts w:ascii="Georgia" w:hAnsi="Georgia"/>
          <w:sz w:val="23"/>
        </w:rPr>
        <w:t>— C'est une belle image, oui. Une baleine à un bout du canal peut, dans certaines conditions extrêmes, être entendue par une autre à des milliers de kilomètres.</w:t>
      </w:r>
    </w:p>
    <w:p>
      <w:pPr>
        <w:spacing w:after="160"/>
        <w:jc w:val="both"/>
      </w:pPr>
      <w:r>
        <w:rPr>
          <w:rFonts w:ascii="Georgia" w:hAnsi="Georgia"/>
          <w:sz w:val="23"/>
        </w:rPr>
        <w:t>— Comment on sait où il est, ce tuyau ? demanda Sofia. On peut pas le voir.</w:t>
      </w:r>
    </w:p>
    <w:p>
      <w:pPr>
        <w:spacing w:after="160"/>
        <w:jc w:val="both"/>
      </w:pPr>
      <w:r>
        <w:rPr>
          <w:rFonts w:ascii="Georgia" w:hAnsi="Georgia"/>
          <w:sz w:val="23"/>
        </w:rPr>
        <w:t>— On le repère avec des instruments, en mesurant comment le son se comporte à différentes profondeurs, dit Solenn. Mais tu as raison, c'est invisible à l'œil nu. C'est un peu comme le vent : on ne le voit jamais directement, seulement ses effets. »</w:t>
      </w:r>
    </w:p>
    <w:p>
      <w:pPr>
        <w:spacing w:after="160"/>
        <w:jc w:val="both"/>
      </w:pPr>
      <w:r>
        <w:rPr>
          <w:rFonts w:ascii="Georgia" w:hAnsi="Georgia"/>
          <w:sz w:val="23"/>
        </w:rPr>
        <w:t>Maïwenn, qui avait ressorti son cordage et faisait discrètement des nœuds pendant l'explication, leva les yeux.</w:t>
      </w:r>
    </w:p>
    <w:p>
      <w:pPr>
        <w:spacing w:after="160"/>
        <w:jc w:val="both"/>
      </w:pPr>
      <w:r>
        <w:rPr>
          <w:rFonts w:ascii="Georgia" w:hAnsi="Georgia"/>
          <w:sz w:val="23"/>
        </w:rPr>
        <w:t>« Alors pourquoi Sirène doit chanter plus fort, maintenant, si le son voyage déjà si bien ?</w:t>
      </w:r>
    </w:p>
    <w:p>
      <w:pPr>
        <w:spacing w:after="160"/>
        <w:jc w:val="both"/>
      </w:pPr>
      <w:r>
        <w:rPr>
          <w:rFonts w:ascii="Georgia" w:hAnsi="Georgia"/>
          <w:sz w:val="23"/>
        </w:rPr>
        <w:t>— Voilà exactement la bonne question, dit Solenn, le sourire s'effaçant un instant. Et c'est justement ce qu'on ne va pas décider trop vite. On a un fait : son chant est devenu beaucoup plus fort. Maintenant, il faut trouver pourquoi, sans se précipiter sur la première explication venue. »</w:t>
      </w:r>
    </w:p>
    <w:p>
      <w:pPr>
        <w:spacing w:after="160"/>
        <w:jc w:val="both"/>
      </w:pPr>
      <w:r>
        <w:rPr>
          <w:rFonts w:ascii="Georgia" w:hAnsi="Georgia"/>
          <w:sz w:val="23"/>
        </w:rPr>
        <w:t>Elle referma le logiciel et proposa une pause, un verre de sirop et une visite du reste de la station. Sur le chemin de l'appentis, elle s'arrêta près d'un vieux poteau en bois planté au bord de la jetée, un reste d'ancien ponton.</w:t>
      </w:r>
    </w:p>
    <w:p>
      <w:pPr>
        <w:spacing w:after="160"/>
        <w:jc w:val="both"/>
      </w:pPr>
      <w:r>
        <w:rPr>
          <w:rFonts w:ascii="Georgia" w:hAnsi="Georgia"/>
          <w:sz w:val="23"/>
        </w:rPr>
        <w:t>« Tenez, un petit jeu, pendant qu'on y est. Sofia, mets ton oreille contre le poteau, là, tout en bas, presque au ras de l'eau. Souly, tape doucement dessus, à l'autre bout, avec ce caillou. »</w:t>
      </w:r>
    </w:p>
    <w:p>
      <w:pPr>
        <w:spacing w:after="160"/>
        <w:jc w:val="both"/>
      </w:pPr>
      <w:r>
        <w:rPr>
          <w:rFonts w:ascii="Georgia" w:hAnsi="Georgia"/>
          <w:sz w:val="23"/>
        </w:rPr>
        <w:t>Sofia obéit, collant sa joue contre le bois humide et frais, pendant que Souly, à trois mètres de là, frappa légèrement le poteau avec un galet. Le son résonna dans le bois avec une netteté surprenante, presque douloureusement fort à l'oreille collée contre le poteau.</w:t>
      </w:r>
    </w:p>
    <w:p>
      <w:pPr>
        <w:spacing w:after="160"/>
        <w:jc w:val="both"/>
      </w:pPr>
      <w:r>
        <w:rPr>
          <w:rFonts w:ascii="Georgia" w:hAnsi="Georgia"/>
          <w:sz w:val="23"/>
        </w:rPr>
        <w:t>« Waouh ! » Sofia se redressa d'un bond, l'oreille encore un peu engourdie. « Je l'ai entendu hyper fort, alors que toi t'as à peine tapé !</w:t>
      </w:r>
    </w:p>
    <w:p>
      <w:pPr>
        <w:spacing w:after="160"/>
        <w:jc w:val="both"/>
      </w:pPr>
      <w:r>
        <w:rPr>
          <w:rFonts w:ascii="Georgia" w:hAnsi="Georgia"/>
          <w:sz w:val="23"/>
        </w:rPr>
        <w:t>— Le bois, comme l'eau, conduit le son beaucoup mieux que l'air, expliqua Solenn. Vous venez de sentir, avec votre propre oreille, exactement ce dont on parlait. Un son qui voyage très bien dans un matériau dense peut sembler presque assourdissant à l'arrivée, même s'il paraissait faible au départ. »</w:t>
      </w:r>
    </w:p>
    <w:p>
      <w:pPr>
        <w:spacing w:after="160"/>
        <w:jc w:val="both"/>
      </w:pPr>
      <w:r>
        <w:rPr>
          <w:rFonts w:ascii="Georgia" w:hAnsi="Georgia"/>
          <w:sz w:val="23"/>
        </w:rPr>
        <w:t>Ce petit jeu improvisé permit à Sofia de repérer, un peu plus loin dans un coin de l'appentis, une photographie encadrée d'une nageoire caudale immense, marquée d'une encoche particulière sur le bord droit.</w:t>
      </w:r>
    </w:p>
    <w:p>
      <w:pPr>
        <w:spacing w:after="160"/>
        <w:jc w:val="both"/>
      </w:pPr>
      <w:r>
        <w:rPr>
          <w:rFonts w:ascii="Georgia" w:hAnsi="Georgia"/>
          <w:sz w:val="23"/>
        </w:rPr>
        <w:t>« C'est elle, Sirène ? demanda-t-elle à Maïwenn, qui s'était approchée à son tour.</w:t>
      </w:r>
    </w:p>
    <w:p>
      <w:pPr>
        <w:spacing w:after="160"/>
        <w:jc w:val="both"/>
      </w:pPr>
      <w:r>
        <w:rPr>
          <w:rFonts w:ascii="Georgia" w:hAnsi="Georgia"/>
          <w:sz w:val="23"/>
        </w:rPr>
        <w:t>— C'est elle. Cette encoche, là, c'est comme une carte d'identité. On la reconnaît à ça d'une année sur l'autre, quand elle revient dans la baie.</w:t>
      </w:r>
    </w:p>
    <w:p>
      <w:pPr>
        <w:spacing w:after="160"/>
        <w:jc w:val="both"/>
      </w:pPr>
      <w:r>
        <w:rPr>
          <w:rFonts w:ascii="Georgia" w:hAnsi="Georgia"/>
          <w:sz w:val="23"/>
        </w:rPr>
        <w:t>— Elle revient tous les ans ?</w:t>
      </w:r>
    </w:p>
    <w:p>
      <w:pPr>
        <w:spacing w:after="160"/>
        <w:jc w:val="both"/>
      </w:pPr>
      <w:r>
        <w:rPr>
          <w:rFonts w:ascii="Georgia" w:hAnsi="Georgia"/>
          <w:sz w:val="23"/>
        </w:rPr>
        <w:t>— À peu près à la même période, oui. Mon père dit que les baleines connaissent la côte mieux que nous. » Maïwenn pencha la tête, songeuse. « Tu sais, dans les enregistrements, son chant à elle, il a une couleur bien à lui, si tu veux. Une sorte de rythme reconnaissable, avec des pauses toujours au même endroit. Je le reconnaîtrais entre mille, même les yeux fermés.</w:t>
      </w:r>
    </w:p>
    <w:p>
      <w:pPr>
        <w:spacing w:after="160"/>
        <w:jc w:val="both"/>
      </w:pPr>
      <w:r>
        <w:rPr>
          <w:rFonts w:ascii="Georgia" w:hAnsi="Georgia"/>
          <w:sz w:val="23"/>
        </w:rPr>
        <w:t>— T'as déjà entendu celui d'il y a quelques jours ? Le trop fort ? »</w:t>
      </w:r>
    </w:p>
    <w:p>
      <w:pPr>
        <w:spacing w:after="160"/>
        <w:jc w:val="both"/>
      </w:pPr>
      <w:r>
        <w:rPr>
          <w:rFonts w:ascii="Georgia" w:hAnsi="Georgia"/>
          <w:sz w:val="23"/>
        </w:rPr>
        <w:t>Maïwenn hésita, et pour la première fois depuis leur rencontre, son assurance tranquille vacilla un peu.</w:t>
      </w:r>
    </w:p>
    <w:p>
      <w:pPr>
        <w:spacing w:after="160"/>
        <w:jc w:val="both"/>
      </w:pPr>
      <w:r>
        <w:rPr>
          <w:rFonts w:ascii="Georgia" w:hAnsi="Georgia"/>
          <w:sz w:val="23"/>
        </w:rPr>
        <w:t>« Non. Solenn ne me l'a pas encore fait écouter. Elle dit que c'est... compliqué. »</w:t>
      </w:r>
    </w:p>
    <w:p>
      <w:pPr>
        <w:spacing w:after="160"/>
        <w:jc w:val="both"/>
      </w:pPr>
      <w:r>
        <w:rPr>
          <w:rFonts w:ascii="Georgia" w:hAnsi="Georgia"/>
          <w:sz w:val="23"/>
        </w:rPr>
        <w:t>Sofia et Souly échangèrent un regard qui, sans un mot, disait exactement la même chose : *voilà notre premier vrai indice.*</w:t>
      </w:r>
    </w:p>
    <w:p>
      <w:pPr>
        <w:spacing w:after="160"/>
        <w:jc w:val="both"/>
      </w:pPr>
      <w:r>
        <w:rPr>
          <w:rFonts w:ascii="Georgia" w:hAnsi="Georgia"/>
          <w:sz w:val="23"/>
        </w:rPr>
        <w:t>Dans l'après-midi, alors que le soleil dessinait des reflets mouvants sur l'eau calme de la baie, Théo, qui avait finalement abandonné son livre et son quai pour venir les rejoindre malgré son manque cruel d'expertise en bioacoustique, s'arrêta pour observer un pêcheur réparer un filet sur le quai, les mains volant d'un geste que trois générations avaient rendu presque automatique.</w:t>
      </w:r>
    </w:p>
    <w:p>
      <w:pPr>
        <w:spacing w:after="160"/>
        <w:jc w:val="both"/>
      </w:pPr>
      <w:r>
        <w:rPr>
          <w:rFonts w:ascii="Georgia" w:hAnsi="Georgia"/>
          <w:sz w:val="23"/>
        </w:rPr>
        <w:t>« Vous savez, dit-il, ça me rappelle une fouille, il y a des années, où on avait retrouvé des instruments de musique très anciens près d'une grotte connue pour son écho particulier. Les archéologues pensaient que les gens de l'époque avaient choisi cet endroit précisément pour ça — pour que le son porte plus loin.</w:t>
      </w:r>
    </w:p>
    <w:p>
      <w:pPr>
        <w:spacing w:after="160"/>
        <w:jc w:val="both"/>
      </w:pPr>
      <w:r>
        <w:rPr>
          <w:rFonts w:ascii="Georgia" w:hAnsi="Georgia"/>
          <w:sz w:val="23"/>
        </w:rPr>
        <w:t>— Comme le canal SOFAR, dit Souly, songeur. Sauf que c'est un humain qui a choisi l'endroit, pas la nature.</w:t>
      </w:r>
    </w:p>
    <w:p>
      <w:pPr>
        <w:spacing w:after="160"/>
        <w:jc w:val="both"/>
      </w:pPr>
      <w:r>
        <w:rPr>
          <w:rFonts w:ascii="Georgia" w:hAnsi="Georgia"/>
          <w:sz w:val="23"/>
        </w:rPr>
        <w:t>— Exactement, dit Théo, ravi qu'on suive son raisonnement. Parfois, chercher le bon endroit pour être entendu, ce n'est pas si différent d'une espèce à l'autre.</w:t>
      </w:r>
    </w:p>
    <w:p>
      <w:pPr>
        <w:spacing w:after="160"/>
        <w:jc w:val="both"/>
      </w:pPr>
      <w:r>
        <w:rPr>
          <w:rFonts w:ascii="Georgia" w:hAnsi="Georgia"/>
          <w:sz w:val="23"/>
        </w:rPr>
        <w:t>— Toi et tes vieilles grottes, dit Sofia en secouant la tête. Tout te fait penser à une vieille grotte.</w:t>
      </w:r>
    </w:p>
    <w:p>
      <w:pPr>
        <w:spacing w:after="160"/>
        <w:jc w:val="both"/>
      </w:pPr>
      <w:r>
        <w:rPr>
          <w:rFonts w:ascii="Georgia" w:hAnsi="Georgia"/>
          <w:sz w:val="23"/>
        </w:rPr>
        <w:t>— Et toi, tout te fait penser à un caillou, répliqua Théo, pas vexé pour deux sous. On a chacun notre spécialité. »</w:t>
      </w:r>
    </w:p>
    <w:p>
      <w:pPr>
        <w:spacing w:after="160"/>
        <w:jc w:val="both"/>
      </w:pPr>
      <w:r>
        <w:rPr>
          <w:rFonts w:ascii="Georgia" w:hAnsi="Georgia"/>
          <w:sz w:val="23"/>
        </w:rPr>
        <w:t>Ce soir-là, en rentrant à la maison sous un ciel qui virait au rose puis au violet au-dessus des toits de Kerbihan, Souly rouvrit son carnet et ajouta, sous ses notes de la veille : *Les chants de baleine voyagent très loin dans l'eau, surtout via le "canal SOFAR". Sirène a un chant reconnaissable, avec un rythme propre à elle. Solenn n'a pas encore fait écouter l'enregistrement du chant trop fort à Maïwenn. Pourquoi ? NOUVEAU : Maïwenn sait mesurer le temps et la distance avec un cordage à nœuds régulièrement espacés (un "loch"), sans instrument électronique. Pourrait servir un jour.*</w:t>
      </w:r>
    </w:p>
    <w:p>
      <w:pPr>
        <w:spacing w:after="160"/>
        <w:jc w:val="both"/>
      </w:pPr>
      <w:r>
        <w:rPr>
          <w:rFonts w:ascii="Georgia" w:hAnsi="Georgia"/>
          <w:sz w:val="23"/>
        </w:rPr>
        <w:t>Sofia, marchant à côté de lui, tentait pour la troisième fois de reproduire le son grave entendu à la station, avec un résultat qui ressemblait davantage à une corne de brume enrhumée.</w:t>
      </w:r>
    </w:p>
    <w:p>
      <w:pPr>
        <w:spacing w:after="160"/>
        <w:jc w:val="both"/>
      </w:pPr>
      <w:r>
        <w:rPr>
          <w:rFonts w:ascii="Georgia" w:hAnsi="Georgia"/>
          <w:sz w:val="23"/>
        </w:rPr>
        <w:t>« Arrête, dit Souly, tu vas réveiller tout le port.</w:t>
      </w:r>
    </w:p>
    <w:p>
      <w:pPr>
        <w:spacing w:after="160"/>
        <w:jc w:val="both"/>
      </w:pPr>
      <w:r>
        <w:rPr>
          <w:rFonts w:ascii="Georgia" w:hAnsi="Georgia"/>
          <w:sz w:val="23"/>
        </w:rPr>
        <w:t>— Je m'entraîne. Si jamais je dois parler baleine un jour, je veux être prête. »</w:t>
      </w:r>
    </w:p>
    <w:p>
      <w:pPr>
        <w:spacing w:after="160"/>
        <w:jc w:val="both"/>
      </w:pPr>
      <w:r>
        <w:rPr>
          <w:rFonts w:ascii="Georgia" w:hAnsi="Georgia"/>
          <w:sz w:val="23"/>
        </w:rPr>
        <w:t>Devant la maison, ils retrouvèrent Mamie Rose assise sur les marches, son parapluie grand ouvert sur les genoux, une aiguille et du fil à la main, l'air d'une générale menant une dernière bataille contre un ennemi coriace.</w:t>
      </w:r>
    </w:p>
    <w:p>
      <w:pPr>
        <w:spacing w:after="160"/>
        <w:jc w:val="both"/>
      </w:pPr>
      <w:r>
        <w:rPr>
          <w:rFonts w:ascii="Georgia" w:hAnsi="Georgia"/>
          <w:sz w:val="23"/>
        </w:rPr>
        <w:t>« Alors, la couturière ? demanda Sofia.</w:t>
      </w:r>
    </w:p>
    <w:p>
      <w:pPr>
        <w:spacing w:after="160"/>
        <w:jc w:val="both"/>
      </w:pPr>
      <w:r>
        <w:rPr>
          <w:rFonts w:ascii="Georgia" w:hAnsi="Georgia"/>
          <w:sz w:val="23"/>
        </w:rPr>
        <w:t>— Verdict de la boutique : irréparable, cette fois. » Mamie Rose leva le parapluie à bout de bras, exhibant fièrement trois baleines redressées tant bien que mal avec du fil de fer. « Mais je ne suis pas du genre à me laisser dire ça sans essayer moi-même. On verra qui a raison, de moi ou du tissu.</w:t>
      </w:r>
    </w:p>
    <w:p>
      <w:pPr>
        <w:spacing w:after="160"/>
        <w:jc w:val="both"/>
      </w:pPr>
      <w:r>
        <w:rPr>
          <w:rFonts w:ascii="Georgia" w:hAnsi="Georgia"/>
          <w:sz w:val="23"/>
        </w:rPr>
        <w:t>— Je parie sur le tissu, dit Théo depuis la porte d'entrée, une théière à la main.</w:t>
      </w:r>
    </w:p>
    <w:p>
      <w:pPr>
        <w:spacing w:after="160"/>
        <w:jc w:val="both"/>
      </w:pPr>
      <w:r>
        <w:rPr>
          <w:rFonts w:ascii="Georgia" w:hAnsi="Georgia"/>
          <w:sz w:val="23"/>
        </w:rPr>
        <w:t>— Personne ne t'a demandé ton avis, Théophile. »</w:t>
      </w:r>
    </w:p>
    <w:p>
      <w:pPr>
        <w:spacing w:after="160"/>
        <w:jc w:val="both"/>
      </w:pPr>
      <w:r>
        <w:rPr>
          <w:rFonts w:ascii="Georgia" w:hAnsi="Georgia"/>
          <w:sz w:val="23"/>
        </w:rPr>
        <w:t>Sofia pouffa, et ils rentrèrent tous ensemble. Sur le pas de la porte, le chat roux croisé le matin près de l'appentis les attendait, roulé en boule sur le paillasson comme s'il habitait là depuis toujours.</w:t>
      </w:r>
    </w:p>
    <w:p>
      <w:pPr>
        <w:spacing w:after="160"/>
        <w:jc w:val="both"/>
      </w:pPr>
      <w:r>
        <w:rPr>
          <w:rFonts w:ascii="Georgia" w:hAnsi="Georgia"/>
          <w:sz w:val="23"/>
        </w:rPr>
        <w:t>« Celui-là, je le reconnais, dit Sofia en s'accroupissant pour le caresser. Il était sur les filets, ce matin.</w:t>
      </w:r>
    </w:p>
    <w:p>
      <w:pPr>
        <w:spacing w:after="160"/>
        <w:jc w:val="both"/>
      </w:pPr>
      <w:r>
        <w:rPr>
          <w:rFonts w:ascii="Georgia" w:hAnsi="Georgia"/>
          <w:sz w:val="23"/>
        </w:rPr>
        <w:t>— C'est Amiral, dit Solenn en ouvrant la porte. Il appartient à tout le port et à personne en particulier. Il change de maison selon l'humeur et selon qui laisse traîner du poisson.</w:t>
      </w:r>
    </w:p>
    <w:p>
      <w:pPr>
        <w:spacing w:after="160"/>
        <w:jc w:val="both"/>
      </w:pPr>
      <w:r>
        <w:rPr>
          <w:rFonts w:ascii="Georgia" w:hAnsi="Georgia"/>
          <w:sz w:val="23"/>
        </w:rPr>
        <w:t>— Un chat malin, dit Théo, approbateur.</w:t>
      </w:r>
    </w:p>
    <w:p>
      <w:pPr>
        <w:spacing w:after="160"/>
        <w:jc w:val="both"/>
      </w:pPr>
      <w:r>
        <w:rPr>
          <w:rFonts w:ascii="Georgia" w:hAnsi="Georgia"/>
          <w:sz w:val="23"/>
        </w:rPr>
        <w:t>— Un chat qui a bien compris comment fonctionne Kerbihan, oui. »</w:t>
      </w:r>
    </w:p>
    <w:p>
      <w:pPr>
        <w:spacing w:after="160"/>
        <w:jc w:val="both"/>
      </w:pPr>
      <w:r>
        <w:rPr>
          <w:rFonts w:ascii="Georgia" w:hAnsi="Georgia"/>
          <w:sz w:val="23"/>
        </w:rPr>
        <w:t>Amiral les suivit à l'intérieur avec l'assurance tranquille d'un propriétaire des lieux, et la nuit tomba doucement sur Kerbihan, pendant que quelque part au large, invisible depuis le quai, une baleine à bosse entamait déjà son chant du soir.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Quatorze jours</w:t>
      </w:r>
    </w:p>
    <w:p>
      <w:pPr>
        <w:spacing w:after="160"/>
        <w:jc w:val="both"/>
      </w:pPr>
      <w:r>
        <w:rPr>
          <w:rFonts w:ascii="Georgia" w:hAnsi="Georgia"/>
          <w:sz w:val="23"/>
        </w:rPr>
        <w:t>Le troisième matin, Sofia se réveilla avant tout le monde, ce qui n'arrivait presque jamais, et resta un long moment à regarder le plafond mansardé, écoutant le silence inhabituel de la maison. Elle finit par descendre sur la pointe des pieds, encore en chaussettes dépareillées — une rayée, une à pois — pour découvrir que Souly, lui, était déjà parti devant, assis sur le pas de la porte, en train de refaire ses calculs de la veille sur un coin de son carnet, les sourcils froncés comme si le chiffre allait finir par changer de lui-même s'il le fixait assez longtemps.</w:t>
      </w:r>
    </w:p>
    <w:p>
      <w:pPr>
        <w:spacing w:after="160"/>
        <w:jc w:val="both"/>
      </w:pPr>
      <w:r>
        <w:rPr>
          <w:rFonts w:ascii="Georgia" w:hAnsi="Georgia"/>
          <w:sz w:val="23"/>
        </w:rPr>
        <w:t>« T'es debout depuis quand ? demanda-t-elle en s'asseyant à côté de lui.</w:t>
      </w:r>
    </w:p>
    <w:p>
      <w:pPr>
        <w:spacing w:after="160"/>
        <w:jc w:val="both"/>
      </w:pPr>
      <w:r>
        <w:rPr>
          <w:rFonts w:ascii="Georgia" w:hAnsi="Georgia"/>
          <w:sz w:val="23"/>
        </w:rPr>
        <w:t>— Je sais pas. Un moment. Je pensais à ce que Solenn a dit hier, sur la date précise. »</w:t>
      </w:r>
    </w:p>
    <w:p>
      <w:pPr>
        <w:spacing w:after="160"/>
        <w:jc w:val="both"/>
      </w:pPr>
      <w:r>
        <w:rPr>
          <w:rFonts w:ascii="Georgia" w:hAnsi="Georgia"/>
          <w:sz w:val="23"/>
        </w:rPr>
        <w:t>Théo apparut derrière eux, en pantoufles, une théière fumante à la main, l'air de quelqu'un qui n'avait aucune envie d'affronter sa journée de repos si tôt.</w:t>
      </w:r>
    </w:p>
    <w:p>
      <w:pPr>
        <w:spacing w:after="160"/>
        <w:jc w:val="both"/>
      </w:pPr>
      <w:r>
        <w:rPr>
          <w:rFonts w:ascii="Georgia" w:hAnsi="Georgia"/>
          <w:sz w:val="23"/>
        </w:rPr>
        <w:t>« Vous complotez, tous les deux, sur mon perron, à cette heure-ci ?</w:t>
      </w:r>
    </w:p>
    <w:p>
      <w:pPr>
        <w:spacing w:after="160"/>
        <w:jc w:val="both"/>
      </w:pPr>
      <w:r>
        <w:rPr>
          <w:rFonts w:ascii="Georgia" w:hAnsi="Georgia"/>
          <w:sz w:val="23"/>
        </w:rPr>
        <w:t>— On enquête, corrigea Souly. C'est différent.</w:t>
      </w:r>
    </w:p>
    <w:p>
      <w:pPr>
        <w:spacing w:after="160"/>
        <w:jc w:val="both"/>
      </w:pPr>
      <w:r>
        <w:rPr>
          <w:rFonts w:ascii="Georgia" w:hAnsi="Georgia"/>
          <w:sz w:val="23"/>
        </w:rPr>
        <w:t>— À cette heure-ci, c'est pareil, dit Théo en se laissant tomber sur la marche du dessous avec un grognement de contentement. Où est passée votre grand-mère ?</w:t>
      </w:r>
    </w:p>
    <w:p>
      <w:pPr>
        <w:spacing w:after="160"/>
        <w:jc w:val="both"/>
      </w:pPr>
      <w:r>
        <w:rPr>
          <w:rFonts w:ascii="Georgia" w:hAnsi="Georgia"/>
          <w:sz w:val="23"/>
        </w:rPr>
        <w:t>— Toujours au lit, dit Sofia. Elle a dit qu'elle nous rejoindrait "quand le monde aura décidé d'être civilisé", je crois que ça veut dire pas avant neuf heures. »</w:t>
      </w:r>
    </w:p>
    <w:p>
      <w:pPr>
        <w:spacing w:after="160"/>
        <w:jc w:val="both"/>
      </w:pPr>
      <w:r>
        <w:rPr>
          <w:rFonts w:ascii="Georgia" w:hAnsi="Georgia"/>
          <w:sz w:val="23"/>
        </w:rPr>
        <w:t>Théo rit doucement, se servit une tasse, et regarda la baie qui commençait tout juste à sortir de la brume matinale, les premiers bateaux de pêche quittant le port en silence, sans un seul bruit de moteur qui ne soit absorbé par l'épaisseur de l'air humide.</w:t>
      </w:r>
    </w:p>
    <w:p>
      <w:pPr>
        <w:spacing w:after="160"/>
        <w:jc w:val="both"/>
      </w:pPr>
      <w:r>
        <w:rPr>
          <w:rFonts w:ascii="Georgia" w:hAnsi="Georgia"/>
          <w:sz w:val="23"/>
        </w:rPr>
        <w:t>« C'est calme, ici, le matin, dit-il. On dirait que même les mouettes attendent qu'il soit une heure décente pour crier.</w:t>
      </w:r>
    </w:p>
    <w:p>
      <w:pPr>
        <w:spacing w:after="160"/>
        <w:jc w:val="both"/>
      </w:pPr>
      <w:r>
        <w:rPr>
          <w:rFonts w:ascii="Georgia" w:hAnsi="Georgia"/>
          <w:sz w:val="23"/>
        </w:rPr>
        <w:t>— Sirène, elle, elle attend pas, dit Souly, songeur. Elle chante trop fort à n'importe quelle heure, maintenant.</w:t>
      </w:r>
    </w:p>
    <w:p>
      <w:pPr>
        <w:spacing w:after="160"/>
        <w:jc w:val="both"/>
      </w:pPr>
      <w:r>
        <w:rPr>
          <w:rFonts w:ascii="Georgia" w:hAnsi="Georgia"/>
          <w:sz w:val="23"/>
        </w:rPr>
        <w:t>— C'est bien ça, le problème, non ? » dit Théo en soufflant sur son thé. « Une baleine qui ne suit plus ses propres habitudes, ça inquiète plus qu'une baleine silencieuse. »</w:t>
      </w:r>
    </w:p>
    <w:p>
      <w:pPr>
        <w:spacing w:after="160"/>
        <w:jc w:val="both"/>
      </w:pPr>
      <w:r>
        <w:rPr>
          <w:rFonts w:ascii="Georgia" w:hAnsi="Georgia"/>
          <w:sz w:val="23"/>
        </w:rPr>
        <w:t>Ils rejoignirent la station à pied, sous un ciel laiteux qui promettait une belle journée sans encore tout à fait s'y engager. Solenn les accueillit à la station avec trois tasses de chocolat chaud et une pile de disques durs externes alignés sur la table comme les pièces d'un puzzle qu'elle n'avait pas encore assemblé, chacun étiqueté d'une écriture serrée indiquant des plages de dates.</w:t>
      </w:r>
    </w:p>
    <w:p>
      <w:pPr>
        <w:spacing w:after="160"/>
        <w:jc w:val="both"/>
      </w:pPr>
      <w:r>
        <w:rPr>
          <w:rFonts w:ascii="Georgia" w:hAnsi="Georgia"/>
          <w:sz w:val="23"/>
        </w:rPr>
        <w:t>« J'ai réfléchi cette nuit, annonça-t-elle. Si vous voulez vraiment m'aider, il faut d'abord établir un fait précis : depuis QUAND, exactement, Sirène chante plus fort. Pas "depuis un moment". Une date précise.</w:t>
      </w:r>
    </w:p>
    <w:p>
      <w:pPr>
        <w:spacing w:after="160"/>
        <w:jc w:val="both"/>
      </w:pPr>
      <w:r>
        <w:rPr>
          <w:rFonts w:ascii="Georgia" w:hAnsi="Georgia"/>
          <w:sz w:val="23"/>
        </w:rPr>
        <w:t>— Le Carnet des Preuves adore ce genre de phrase, dit Sofia en désignant son frère.</w:t>
      </w:r>
    </w:p>
    <w:p>
      <w:pPr>
        <w:spacing w:after="160"/>
        <w:jc w:val="both"/>
      </w:pPr>
      <w:r>
        <w:rPr>
          <w:rFonts w:ascii="Georgia" w:hAnsi="Georgia"/>
          <w:sz w:val="23"/>
        </w:rPr>
        <w:t>— Alors le Carnet des Preuves va être content, parce qu'on a du vrai travail devant nous. » Elle brancha un des disques durs et fit apparaître à l'écran une longue liste de fichiers audio, classés par date, chacun accompagné d'un petit graphique en forme de vague. « Les hydrophones enregistrent en continu, jour et nuit, depuis des années. Ça fait des milliers d'heures de son. La plupart du temps, c'est le clapot, le passage d'un bateau, parfois un dauphin curieux. Mais il y a une mesure précise qu'on va établir ensemble ce matin, pour la première fois, avec Maïwenn.</w:t>
      </w:r>
    </w:p>
    <w:p>
      <w:pPr>
        <w:spacing w:after="160"/>
        <w:jc w:val="both"/>
      </w:pPr>
      <w:r>
        <w:rPr>
          <w:rFonts w:ascii="Georgia" w:hAnsi="Georgia"/>
          <w:sz w:val="23"/>
        </w:rPr>
        <w:t>— Pour de vrai ? dit Maïwenn, arrivée entre-temps, en se redressant d'un coup. Tu me la fais écouter cette fois ?</w:t>
      </w:r>
    </w:p>
    <w:p>
      <w:pPr>
        <w:spacing w:after="160"/>
        <w:jc w:val="both"/>
      </w:pPr>
      <w:r>
        <w:rPr>
          <w:rFonts w:ascii="Georgia" w:hAnsi="Georgia"/>
          <w:sz w:val="23"/>
        </w:rPr>
        <w:t>— Pour de vrai. Je crois que j'avais juste besoin d'un peu de temps.</w:t>
      </w:r>
    </w:p>
    <w:p>
      <w:pPr>
        <w:spacing w:after="160"/>
        <w:jc w:val="both"/>
      </w:pPr>
      <w:r>
        <w:rPr>
          <w:rFonts w:ascii="Georgia" w:hAnsi="Georgia"/>
          <w:sz w:val="23"/>
        </w:rPr>
        <w:t>— Tu prends toujours ton temps pour les trucs qui font peur, remarqua Maïwenn, pas méchamment. Mon père fait pareil, avec les mauvaises nouvelles de pêche. »</w:t>
      </w:r>
    </w:p>
    <w:p>
      <w:pPr>
        <w:spacing w:after="160"/>
        <w:jc w:val="both"/>
      </w:pPr>
      <w:r>
        <w:rPr>
          <w:rFonts w:ascii="Georgia" w:hAnsi="Georgia"/>
          <w:sz w:val="23"/>
        </w:rPr>
        <w:t>Solenn ne répondit pas tout de suite, occupée à faire défiler les fichiers, cliquant ici et là pour écouter de courts extraits — trois secondes d'un clapot sourd, deux secondes d'un moteur lointain, un petit rire collectif quand un enregistrement se révéla n'être qu'un ronflement sonore et prolongé, provenant d'un bateau amarré tout près de l'hydrophone.</w:t>
      </w:r>
    </w:p>
    <w:p>
      <w:pPr>
        <w:spacing w:after="160"/>
        <w:jc w:val="both"/>
      </w:pPr>
      <w:r>
        <w:rPr>
          <w:rFonts w:ascii="Georgia" w:hAnsi="Georgia"/>
          <w:sz w:val="23"/>
        </w:rPr>
        <w:t>« Ça, c'est pas une baleine, ça, dit Sofia en pouffant.</w:t>
      </w:r>
    </w:p>
    <w:p>
      <w:pPr>
        <w:spacing w:after="160"/>
        <w:jc w:val="both"/>
      </w:pPr>
      <w:r>
        <w:rPr>
          <w:rFonts w:ascii="Georgia" w:hAnsi="Georgia"/>
          <w:sz w:val="23"/>
        </w:rPr>
        <w:t>— Non, confirma Solenn en riant, ça c'est un pêcheur qui fait la sieste sur son bateau avec le micro juste sous la coque. On a quelques trésors comme ça, dans les archives. Un jour, je ferai un montage rien qu'avec ceux-là. »</w:t>
      </w:r>
    </w:p>
    <w:p>
      <w:pPr>
        <w:spacing w:after="160"/>
        <w:jc w:val="both"/>
      </w:pPr>
      <w:r>
        <w:rPr>
          <w:rFonts w:ascii="Georgia" w:hAnsi="Georgia"/>
          <w:sz w:val="23"/>
        </w:rPr>
        <w:t>Elle cliqua encore, et un grincement métallique aigu envahit la pièce, suivi d'un « aïe » étouffé et d'un juron marin poliment abrégé.</w:t>
      </w:r>
    </w:p>
    <w:p>
      <w:pPr>
        <w:spacing w:after="160"/>
        <w:jc w:val="both"/>
      </w:pPr>
      <w:r>
        <w:rPr>
          <w:rFonts w:ascii="Georgia" w:hAnsi="Georgia"/>
          <w:sz w:val="23"/>
        </w:rPr>
        <w:t>« Ça, c'est quoi ? demanda Sofia, hilare.</w:t>
      </w:r>
    </w:p>
    <w:p>
      <w:pPr>
        <w:spacing w:after="160"/>
        <w:jc w:val="both"/>
      </w:pPr>
      <w:r>
        <w:rPr>
          <w:rFonts w:ascii="Georgia" w:hAnsi="Georgia"/>
          <w:sz w:val="23"/>
        </w:rPr>
        <w:t>— Un treuil mal graissé, je crois, et quelqu'un qui vient de se cogner le pied dessus, dit Solenn. L'hydrophone capte tout, absolument tout, même ce qu'on préférerait ne jamais réentendre.</w:t>
      </w:r>
    </w:p>
    <w:p>
      <w:pPr>
        <w:spacing w:after="160"/>
        <w:jc w:val="both"/>
      </w:pPr>
      <w:r>
        <w:rPr>
          <w:rFonts w:ascii="Georgia" w:hAnsi="Georgia"/>
          <w:sz w:val="23"/>
        </w:rPr>
        <w:t>— Encore, encore ! » supplia Sofia.</w:t>
      </w:r>
    </w:p>
    <w:p>
      <w:pPr>
        <w:spacing w:after="160"/>
        <w:jc w:val="both"/>
      </w:pPr>
      <w:r>
        <w:rPr>
          <w:rFonts w:ascii="Georgia" w:hAnsi="Georgia"/>
          <w:sz w:val="23"/>
        </w:rPr>
        <w:t>Solenn céda, cliqua une dernière fois, et un choeur de rires d'enfants emplit la pièce, entrecoupé d'éclaboussures et d'un cri joyeux de « à l'eau, à l'eau ! ».</w:t>
      </w:r>
    </w:p>
    <w:p>
      <w:pPr>
        <w:spacing w:after="160"/>
        <w:jc w:val="both"/>
      </w:pPr>
      <w:r>
        <w:rPr>
          <w:rFonts w:ascii="Georgia" w:hAnsi="Georgia"/>
          <w:sz w:val="23"/>
        </w:rPr>
        <w:t>« Ça, c'est vous, je parie, dit Souly à Maïwenn.</w:t>
      </w:r>
    </w:p>
    <w:p>
      <w:pPr>
        <w:spacing w:after="160"/>
        <w:jc w:val="both"/>
      </w:pPr>
      <w:r>
        <w:rPr>
          <w:rFonts w:ascii="Georgia" w:hAnsi="Georgia"/>
          <w:sz w:val="23"/>
        </w:rPr>
        <w:t>— Coupable, avoua Maïwenn en riant. L'été dernier. On saute du ponton juste au-dessus de l'hydrophone numéro trois, tous les étés, sans réfléchir. Solenn a des heures entières de nos bêtises dans ses disques durs. »</w:t>
      </w:r>
    </w:p>
    <w:p>
      <w:pPr>
        <w:spacing w:after="160"/>
        <w:jc w:val="both"/>
      </w:pPr>
      <w:r>
        <w:rPr>
          <w:rFonts w:ascii="Georgia" w:hAnsi="Georgia"/>
          <w:sz w:val="23"/>
        </w:rPr>
        <w:t>Malgré la bonne humeur, Solenn reprit vite son sérieux, cliquant méthodiquement, fichier après fichier, avec la patience de quelqu'un qui sait exactement ce qu'elle cherche et refuse de se laisser distraire plus de deux minutes à la fois.</w:t>
      </w:r>
    </w:p>
    <w:p>
      <w:pPr>
        <w:spacing w:after="160"/>
        <w:jc w:val="both"/>
      </w:pPr>
      <w:r>
        <w:rPr>
          <w:rFonts w:ascii="Georgia" w:hAnsi="Georgia"/>
          <w:sz w:val="23"/>
        </w:rPr>
        <w:t>Elle finit par s'arrêter sur un fichier en particulier, hésita une seconde la main au-dessus du clic, puis cliqua sur un graphique qui affichait, jour après jour, l'intensité sonore moyenne du chant de Sirène — une ligne presque plate, régulière, jusqu'à un point précis où elle grimpait brusquement, comme une marche d'escalier.</w:t>
      </w:r>
    </w:p>
    <w:p>
      <w:pPr>
        <w:spacing w:after="160"/>
        <w:jc w:val="both"/>
      </w:pPr>
      <w:r>
        <w:rPr>
          <w:rFonts w:ascii="Georgia" w:hAnsi="Georgia"/>
          <w:sz w:val="23"/>
        </w:rPr>
        <w:t>« Regardez, dit-elle. Ce jour-là, précisément.</w:t>
      </w:r>
    </w:p>
    <w:p>
      <w:pPr>
        <w:spacing w:after="160"/>
        <w:jc w:val="both"/>
      </w:pPr>
      <w:r>
        <w:rPr>
          <w:rFonts w:ascii="Georgia" w:hAnsi="Georgia"/>
          <w:sz w:val="23"/>
        </w:rPr>
        <w:t>— C'est un saut énorme, souffla Souly. Pas une hausse progressive. Un vrai décrochage, du jour au lendemain.</w:t>
      </w:r>
    </w:p>
    <w:p>
      <w:pPr>
        <w:spacing w:after="160"/>
        <w:jc w:val="both"/>
      </w:pPr>
      <w:r>
        <w:rPr>
          <w:rFonts w:ascii="Georgia" w:hAnsi="Georgia"/>
          <w:sz w:val="23"/>
        </w:rPr>
        <w:t>— Montre, dit Maïwenn en se penchant par-dessus l'épaule de Souly, le cordage oublié dans sa poche pour une fois. C'est là que ça commence ? Juste là, cette marche ?</w:t>
      </w:r>
    </w:p>
    <w:p>
      <w:pPr>
        <w:spacing w:after="160"/>
        <w:jc w:val="both"/>
      </w:pPr>
      <w:r>
        <w:rPr>
          <w:rFonts w:ascii="Georgia" w:hAnsi="Georgia"/>
          <w:sz w:val="23"/>
        </w:rPr>
        <w:t>— Juste là, confirma Solenn. Avant, une ligne stable, presque plate, pendant des semaines. Et puis, ça. »</w:t>
      </w:r>
    </w:p>
    <w:p>
      <w:pPr>
        <w:spacing w:after="160"/>
        <w:jc w:val="both"/>
      </w:pPr>
      <w:r>
        <w:rPr>
          <w:rFonts w:ascii="Georgia" w:hAnsi="Georgia"/>
          <w:sz w:val="23"/>
        </w:rPr>
        <w:t>Personne ne parla pendant un long moment. Même Sofia, qui trouvait toujours quelque chose à dire, resta silencieuse, fascinée par cette simple ligne sur un écran qui racontait, sans un mot, l'histoire de toute une baleine inquiète.</w:t>
      </w:r>
    </w:p>
    <w:p>
      <w:pPr>
        <w:spacing w:after="160"/>
        <w:jc w:val="both"/>
      </w:pPr>
      <w:r>
        <w:rPr>
          <w:rFonts w:ascii="Georgia" w:hAnsi="Georgia"/>
          <w:sz w:val="23"/>
        </w:rPr>
        <w:t>« Ça a quel rapport avec aujourd'hui ? demanda Souly. Quel jour on est ?</w:t>
      </w:r>
    </w:p>
    <w:p>
      <w:pPr>
        <w:spacing w:after="160"/>
        <w:jc w:val="both"/>
      </w:pPr>
      <w:r>
        <w:rPr>
          <w:rFonts w:ascii="Georgia" w:hAnsi="Georgia"/>
          <w:sz w:val="23"/>
        </w:rPr>
        <w:t>— Jour 3 de votre séjour, si on compte votre arrivée comme jour 1, dit Solenn en souriant, amusée par la précision de la question.</w:t>
      </w:r>
    </w:p>
    <w:p>
      <w:pPr>
        <w:spacing w:after="160"/>
        <w:jc w:val="both"/>
      </w:pPr>
      <w:r>
        <w:rPr>
          <w:rFonts w:ascii="Georgia" w:hAnsi="Georgia"/>
          <w:sz w:val="23"/>
        </w:rPr>
        <w:t>— Et le changement date de combien de jours avant ça ?</w:t>
      </w:r>
    </w:p>
    <w:p>
      <w:pPr>
        <w:spacing w:after="160"/>
        <w:jc w:val="both"/>
      </w:pPr>
      <w:r>
        <w:rPr>
          <w:rFonts w:ascii="Georgia" w:hAnsi="Georgia"/>
          <w:sz w:val="23"/>
        </w:rPr>
        <w:t>— De onze jours avant votre arrivée. »</w:t>
      </w:r>
    </w:p>
    <w:p>
      <w:pPr>
        <w:spacing w:after="160"/>
        <w:jc w:val="both"/>
      </w:pPr>
      <w:r>
        <w:rPr>
          <w:rFonts w:ascii="Georgia" w:hAnsi="Georgia"/>
          <w:sz w:val="23"/>
        </w:rPr>
        <w:t>Souly fit rapidement le calcul dans sa tête, les lèvres remuant en silence — un, deux, trois — avant de l'écrire noir sur blanc dans son carnet.</w:t>
      </w:r>
    </w:p>
    <w:p>
      <w:pPr>
        <w:spacing w:after="160"/>
        <w:jc w:val="both"/>
      </w:pPr>
      <w:r>
        <w:rPr>
          <w:rFonts w:ascii="Georgia" w:hAnsi="Georgia"/>
          <w:sz w:val="23"/>
        </w:rPr>
        <w:t>« Ça fait quatorze jours, aujourd'hui.</w:t>
      </w:r>
    </w:p>
    <w:p>
      <w:pPr>
        <w:spacing w:after="160"/>
        <w:jc w:val="both"/>
      </w:pPr>
      <w:r>
        <w:rPr>
          <w:rFonts w:ascii="Georgia" w:hAnsi="Georgia"/>
          <w:sz w:val="23"/>
        </w:rPr>
        <w:t>— Exactement quatorze jours, confirma Solenn en vérifiant sur son écran, impressionnée. Bien calculé.</w:t>
      </w:r>
    </w:p>
    <w:p>
      <w:pPr>
        <w:spacing w:after="160"/>
        <w:jc w:val="both"/>
      </w:pPr>
      <w:r>
        <w:rPr>
          <w:rFonts w:ascii="Georgia" w:hAnsi="Georgia"/>
          <w:sz w:val="23"/>
        </w:rPr>
        <w:t>— Un. Deux. Trois, répéta Souly une dernière fois pour lui-même, satisfait, avant de tracer un tableau soigné dans son carnet, avec une colonne "Jour" et une colonne "Changement — il y a X jours". »</w:t>
      </w:r>
    </w:p>
    <w:p>
      <w:pPr>
        <w:spacing w:after="160"/>
        <w:jc w:val="both"/>
      </w:pPr>
      <w:r>
        <w:rPr>
          <w:rFonts w:ascii="Georgia" w:hAnsi="Georgia"/>
          <w:sz w:val="23"/>
        </w:rPr>
        <w:t>Maïwenn, qui avait ressorti son cordage et faisait des nœuds à intervalles réguliers sans même s'en rendre compte, s'arrêta net.</w:t>
      </w:r>
    </w:p>
    <w:p>
      <w:pPr>
        <w:spacing w:after="160"/>
        <w:jc w:val="both"/>
      </w:pPr>
      <w:r>
        <w:rPr>
          <w:rFonts w:ascii="Georgia" w:hAnsi="Georgia"/>
          <w:sz w:val="23"/>
        </w:rPr>
        <w:t>« Quatorze jours. C'est pile le début de la baisse des réservations pour la Nuit de l'Écoute, aussi. Mon père en a parlé, hier soir, il vend des places sur son bateau pour la soirée d'habitude.</w:t>
      </w:r>
    </w:p>
    <w:p>
      <w:pPr>
        <w:spacing w:after="160"/>
        <w:jc w:val="both"/>
      </w:pPr>
      <w:r>
        <w:rPr>
          <w:rFonts w:ascii="Georgia" w:hAnsi="Georgia"/>
          <w:sz w:val="23"/>
        </w:rPr>
        <w:t>— Une coïncidence ? demanda Sofia.</w:t>
      </w:r>
    </w:p>
    <w:p>
      <w:pPr>
        <w:spacing w:after="160"/>
        <w:jc w:val="both"/>
      </w:pPr>
      <w:r>
        <w:rPr>
          <w:rFonts w:ascii="Georgia" w:hAnsi="Georgia"/>
          <w:sz w:val="23"/>
        </w:rPr>
        <w:t>— Aucune idée, dit Solenn prudemment. Mais on ne va rien décider avant d'avoir des preuves solides. C'est justement ce qu'on ne va pas faire — sauter aux conclusions.</w:t>
      </w:r>
    </w:p>
    <w:p>
      <w:pPr>
        <w:spacing w:after="160"/>
        <w:jc w:val="both"/>
      </w:pPr>
      <w:r>
        <w:rPr>
          <w:rFonts w:ascii="Georgia" w:hAnsi="Georgia"/>
          <w:sz w:val="23"/>
        </w:rPr>
        <w:t>— Même si ça a l'air évident ? insista Sofia.</w:t>
      </w:r>
    </w:p>
    <w:p>
      <w:pPr>
        <w:spacing w:after="160"/>
        <w:jc w:val="both"/>
      </w:pPr>
      <w:r>
        <w:rPr>
          <w:rFonts w:ascii="Georgia" w:hAnsi="Georgia"/>
          <w:sz w:val="23"/>
        </w:rPr>
        <w:t>— Surtout si ça a l'air évident, dit Solenn. C'est là qu'on se trompe le plus souvent, en science. La première explication qui semble coller n'est pas toujours la bonne. Il faut vérifier, encore et encore, avant d'être sûr.</w:t>
      </w:r>
    </w:p>
    <w:p>
      <w:pPr>
        <w:spacing w:after="160"/>
        <w:jc w:val="both"/>
      </w:pPr>
      <w:r>
        <w:rPr>
          <w:rFonts w:ascii="Georgia" w:hAnsi="Georgia"/>
          <w:sz w:val="23"/>
        </w:rPr>
        <w:t>— Mais pourquoi une baleine chanterait plus fort, en général ? demanda Souly. Y a forcément une raison qui revient souvent, non ?</w:t>
      </w:r>
    </w:p>
    <w:p>
      <w:pPr>
        <w:spacing w:after="160"/>
        <w:jc w:val="both"/>
      </w:pPr>
      <w:r>
        <w:rPr>
          <w:rFonts w:ascii="Georgia" w:hAnsi="Georgia"/>
          <w:sz w:val="23"/>
        </w:rPr>
        <w:t>— Il y a plein de raisons possibles, dit Solenn prudemment, sans vouloir en privilégier une avant d'avoir des preuves. Tiens, un exemple tout bête, qui n'a rien à voir avec les baleines : tu es déjà allée à un anniversaire très bruyant, avec beaucoup de monde qui parle en même temps ?</w:t>
      </w:r>
    </w:p>
    <w:p>
      <w:pPr>
        <w:spacing w:after="160"/>
        <w:jc w:val="both"/>
      </w:pPr>
      <w:r>
        <w:rPr>
          <w:rFonts w:ascii="Georgia" w:hAnsi="Georgia"/>
          <w:sz w:val="23"/>
        </w:rPr>
        <w:t>— Toujours, dit Sofia. Chez Camille, l'an dernier, on entendait plus rien.</w:t>
      </w:r>
    </w:p>
    <w:p>
      <w:pPr>
        <w:spacing w:after="160"/>
        <w:jc w:val="both"/>
      </w:pPr>
      <w:r>
        <w:rPr>
          <w:rFonts w:ascii="Georgia" w:hAnsi="Georgia"/>
          <w:sz w:val="23"/>
        </w:rPr>
        <w:t>— Et pourtant, tu continuais à parler à ta voisine, non ? Tu ne t'es pas tue d'un coup parce que c'était bruyant.</w:t>
      </w:r>
    </w:p>
    <w:p>
      <w:pPr>
        <w:spacing w:after="160"/>
        <w:jc w:val="both"/>
      </w:pPr>
      <w:r>
        <w:rPr>
          <w:rFonts w:ascii="Georgia" w:hAnsi="Georgia"/>
          <w:sz w:val="23"/>
        </w:rPr>
        <w:t>— Non, j'ai crié plus fort, admit Sofia. Tout le monde faisait pareil, en fait. À la fin, on gueulait tous pour se faire entendre par-dessus les autres qui gueulaient déjà.</w:t>
      </w:r>
    </w:p>
    <w:p>
      <w:pPr>
        <w:spacing w:after="160"/>
        <w:jc w:val="both"/>
      </w:pPr>
      <w:r>
        <w:rPr>
          <w:rFonts w:ascii="Georgia" w:hAnsi="Georgia"/>
          <w:sz w:val="23"/>
        </w:rPr>
        <w:t>— Voilà. Personne ne décide consciemment de crier plus fort dans une situation pareille. Ça arrive tout seul, presque automatiquement. C'est un réflexe très répandu, chez beaucoup d'espèces, pas seulement chez les humains. Je ne dis pas que c'est ce qui arrive à Sirène — je n'en sais rien encore. Mais c'est une piste qu'on garde toujours dans un coin de la tête, en cétologie, quand un animal se met soudain à "parler" plus fort.</w:t>
      </w:r>
    </w:p>
    <w:p>
      <w:pPr>
        <w:spacing w:after="160"/>
        <w:jc w:val="both"/>
      </w:pPr>
      <w:r>
        <w:rPr>
          <w:rFonts w:ascii="Georgia" w:hAnsi="Georgia"/>
          <w:sz w:val="23"/>
        </w:rPr>
        <w:t>— Alors peut-être qu'elle a juste... plus de bruit autour d'elle ? dit Souly, prudemment, presque comme s'il craignait de dire une bêtise devant une scientifique.</w:t>
      </w:r>
    </w:p>
    <w:p>
      <w:pPr>
        <w:spacing w:after="160"/>
        <w:jc w:val="both"/>
      </w:pPr>
      <w:r>
        <w:rPr>
          <w:rFonts w:ascii="Georgia" w:hAnsi="Georgia"/>
          <w:sz w:val="23"/>
        </w:rPr>
        <w:t>— Peut-être, dit Solenn sans confirmer ni infirmer. Ou peut-être pas du tout. C'est exactement pour ça qu'on ne va pas se précipiter.</w:t>
      </w:r>
    </w:p>
    <w:p>
      <w:pPr>
        <w:spacing w:after="160"/>
        <w:jc w:val="both"/>
      </w:pPr>
      <w:r>
        <w:rPr>
          <w:rFonts w:ascii="Georgia" w:hAnsi="Georgia"/>
          <w:sz w:val="23"/>
        </w:rPr>
        <w:t>— Moi, dit Maïwenn, qui avait suivi la conversation en silence, mon père dit toujours qu'en mer, il faut d'abord chercher ce qui a changé autour de l'animal avant de chercher ce qui ne va pas chez l'animal lui-même. Il dit ça pour les poissons qui désertent un coin de pêche, en général. Ça marcherait pour une baleine aussi, non ?</w:t>
      </w:r>
    </w:p>
    <w:p>
      <w:pPr>
        <w:spacing w:after="160"/>
        <w:jc w:val="both"/>
      </w:pPr>
      <w:r>
        <w:rPr>
          <w:rFonts w:ascii="Georgia" w:hAnsi="Georgia"/>
          <w:sz w:val="23"/>
        </w:rPr>
        <w:t>— Ça, c'est de la sagesse de marin qui, neuf fois sur dix, se révèle être de la bonne science déguisée, dit Solenn en hochant lentement la tête. Garde cette phrase-là, Souly. Elle vaut le coup d'être notée. »</w:t>
      </w:r>
    </w:p>
    <w:p>
      <w:pPr>
        <w:spacing w:after="160"/>
        <w:jc w:val="both"/>
      </w:pPr>
      <w:r>
        <w:rPr>
          <w:rFonts w:ascii="Georgia" w:hAnsi="Georgia"/>
          <w:sz w:val="23"/>
        </w:rPr>
        <w:t>Souly ne se le fit pas dire deux fois, et la nota mot pour mot, en toutes lettres, soulignée d'un trait ferme.</w:t>
      </w:r>
    </w:p>
    <w:p>
      <w:pPr>
        <w:spacing w:after="160"/>
        <w:jc w:val="both"/>
      </w:pPr>
      <w:r>
        <w:rPr>
          <w:rFonts w:ascii="Georgia" w:hAnsi="Georgia"/>
          <w:sz w:val="23"/>
        </w:rPr>
        <w:t>Elle referma le logiciel, s'étira longuement, les articulations du dos craquant après une heure penchée sur l'écran, et proposa d'aller marcher jusqu'à la place du village. « On y croisera forcément quelqu'un capable de raconter ce que le village vit de son propre point de vue, dit-elle — ce qui est toujours instructif, même si rarement exact scientifiquement. »</w:t>
      </w:r>
    </w:p>
    <w:p>
      <w:pPr>
        <w:spacing w:after="160"/>
        <w:jc w:val="both"/>
      </w:pPr>
      <w:r>
        <w:rPr>
          <w:rFonts w:ascii="Georgia" w:hAnsi="Georgia"/>
          <w:sz w:val="23"/>
        </w:rPr>
        <w:t>Le chemin jusqu'à la place traversait tout le cœur de Kerbihan : des ruelles pavées bordées de maisons aux volets colorés, une épicerie dont la vitrine annonçait fièrement « CIDRE FERMIER — GOÛTEZ AVANT D'ACHETER », et un lavoir de pierre où deux femmes discutaient en étendant du linge, leurs voix portant loin dans l'air calme du matin. Sur la place elle-même, ombragée par deux vieux platanes taillés en boule, un étal de fruits et légumes voisinait avec la camionnette d'un poissonnier ambulant, et ils tombèrent sur la poissonnière du village en personne, une femme énergique au tablier constellé d'écailles, qui se lança dans le récit avec l'enthousiasme rodé d'une personne qui avait déjà dû la raconter à une centaine de clients depuis deux semaines.</w:t>
      </w:r>
    </w:p>
    <w:p>
      <w:pPr>
        <w:spacing w:after="160"/>
        <w:jc w:val="both"/>
      </w:pPr>
      <w:r>
        <w:rPr>
          <w:rFonts w:ascii="Georgia" w:hAnsi="Georgia"/>
          <w:sz w:val="23"/>
        </w:rPr>
        <w:t>« Ah, la baleine qui gueule ! On en parle plus que du prix du homard, ces temps-ci. Moi, je m'inquiète pour la Nuit de l'Écoute. Vous savez ce que c'est, la Nuit de l'Écoute ?</w:t>
      </w:r>
    </w:p>
    <w:p>
      <w:pPr>
        <w:spacing w:after="160"/>
        <w:jc w:val="both"/>
      </w:pPr>
      <w:r>
        <w:rPr>
          <w:rFonts w:ascii="Georgia" w:hAnsi="Georgia"/>
          <w:sz w:val="23"/>
        </w:rPr>
        <w:t>— On nous en a parlé, mais pas en détail, dit Souly.</w:t>
      </w:r>
    </w:p>
    <w:p>
      <w:pPr>
        <w:spacing w:after="160"/>
        <w:jc w:val="both"/>
      </w:pPr>
      <w:r>
        <w:rPr>
          <w:rFonts w:ascii="Georgia" w:hAnsi="Georgia"/>
          <w:sz w:val="23"/>
        </w:rPr>
        <w:t>— Tous les ans, depuis que mon arrière-grand-père était gamin, tout le village se rassemble sur la jetée, le soir, et on branche des haut-parleurs sur les micros de la station. On écoute Sirène chanter, en direct, dans le noir. C'est le plus beau moment de l'année ici. » Elle essuya ses mains sur son tablier, laissant deux traces de plus parmi des centaines d'autres. « La première fois que j'ai vu mon mari pleurer, c'était une Nuit de l'Écoute, figurez-vous. Un grand costaud qui soulève des casiers de cinquante kilos à mains nues, en larmes devant tout le village à cause d'une baleine. Ça vous dit tout ce qu'il faut savoir sur cette soirée-là.</w:t>
      </w:r>
    </w:p>
    <w:p>
      <w:pPr>
        <w:spacing w:after="160"/>
        <w:jc w:val="both"/>
      </w:pPr>
      <w:r>
        <w:rPr>
          <w:rFonts w:ascii="Georgia" w:hAnsi="Georgia"/>
          <w:sz w:val="23"/>
        </w:rPr>
        <w:t>— Mais si elle chante trop fort, ou trop bizarrement, ça va gâcher la fête — ou pire, la mairie va vouloir l'annuler, "par précaution".</w:t>
      </w:r>
    </w:p>
    <w:p>
      <w:pPr>
        <w:spacing w:after="160"/>
        <w:jc w:val="both"/>
      </w:pPr>
      <w:r>
        <w:rPr>
          <w:rFonts w:ascii="Georgia" w:hAnsi="Georgia"/>
          <w:sz w:val="23"/>
        </w:rPr>
        <w:t>— Vous croyez que c'est grave, pour elle ? demanda Sofia.</w:t>
      </w:r>
    </w:p>
    <w:p>
      <w:pPr>
        <w:spacing w:after="160"/>
        <w:jc w:val="both"/>
      </w:pPr>
      <w:r>
        <w:rPr>
          <w:rFonts w:ascii="Georgia" w:hAnsi="Georgia"/>
          <w:sz w:val="23"/>
        </w:rPr>
        <w:t>— Aucune idée, ma belle. Mais Solenn s'inquiète, et Solenn ne s'inquiète jamais pour rien. Ça, tout le village le sait. »</w:t>
      </w:r>
    </w:p>
    <w:p>
      <w:pPr>
        <w:spacing w:after="160"/>
        <w:jc w:val="both"/>
      </w:pPr>
      <w:r>
        <w:rPr>
          <w:rFonts w:ascii="Georgia" w:hAnsi="Georgia"/>
          <w:sz w:val="23"/>
        </w:rPr>
        <w:t>Elle leur glissa malgré tout, avant de les laisser repartir, trois filets de maquereau frais « pour le dîner, offerts, parce que des enfants qui aident à sauver la Nuit de l'Écoute méritent bien ça », enveloppés dans du papier journal qui sentait déjà la marée.</w:t>
      </w:r>
    </w:p>
    <w:p>
      <w:pPr>
        <w:spacing w:after="160"/>
        <w:jc w:val="both"/>
      </w:pPr>
      <w:r>
        <w:rPr>
          <w:rFonts w:ascii="Georgia" w:hAnsi="Georgia"/>
          <w:sz w:val="23"/>
        </w:rPr>
        <w:t>Devant la boulangerie, une file de villageois attendait sagement, et deux d'entre eux, reconnaissant Solenn, interrompirent leur conversation pour la saluer d'un signe de tête un peu trop appuyé pour être tout à fait détaché, celui qu'on adresse à quelqu'un dont on espère secrètement de bonnes nouvelles. La boulangère elle-même passa la tête par la porte, un plateau de kouign-amann encore fumant entre les mains.</w:t>
      </w:r>
    </w:p>
    <w:p>
      <w:pPr>
        <w:spacing w:after="160"/>
        <w:jc w:val="both"/>
      </w:pPr>
      <w:r>
        <w:rPr>
          <w:rFonts w:ascii="Georgia" w:hAnsi="Georgia"/>
          <w:sz w:val="23"/>
        </w:rPr>
        <w:t>« Solenn ! Tenez, un pour la route, et deux pour les petits, offerts. Ça motive la recherche scientifique, le beurre. »</w:t>
      </w:r>
    </w:p>
    <w:p>
      <w:pPr>
        <w:spacing w:after="160"/>
        <w:jc w:val="both"/>
      </w:pPr>
      <w:r>
        <w:rPr>
          <w:rFonts w:ascii="Georgia" w:hAnsi="Georgia"/>
          <w:sz w:val="23"/>
        </w:rPr>
        <w:t>Sofia ne se fit pas prier, mordant dans la pâtisserie avec un enthousiasme qui lui laissa une trace de caramel jusqu'au menton, pendant que Souly, plus mesuré, remerciait poliment avant de reprendre sa marche, carnet toujours à portée de main.</w:t>
      </w:r>
    </w:p>
    <w:p>
      <w:pPr>
        <w:spacing w:after="160"/>
        <w:jc w:val="both"/>
      </w:pPr>
      <w:r>
        <w:rPr>
          <w:rFonts w:ascii="Georgia" w:hAnsi="Georgia"/>
          <w:sz w:val="23"/>
        </w:rPr>
        <w:t>« Tout le monde nous offre à manger, ici, remarqua Sofia, la bouche pleine. C'est le meilleur village où enquêter qu'on ait jamais visité.</w:t>
      </w:r>
    </w:p>
    <w:p>
      <w:pPr>
        <w:spacing w:after="160"/>
        <w:jc w:val="both"/>
      </w:pPr>
      <w:r>
        <w:rPr>
          <w:rFonts w:ascii="Georgia" w:hAnsi="Georgia"/>
          <w:sz w:val="23"/>
        </w:rPr>
        <w:t>— C'est surtout que tout le monde compte sur nous, dit Souly. C'est différent. Mais je vois ce que tu veux dire. »</w:t>
      </w:r>
    </w:p>
    <w:p>
      <w:pPr>
        <w:spacing w:after="160"/>
        <w:jc w:val="both"/>
      </w:pPr>
      <w:r>
        <w:rPr>
          <w:rFonts w:ascii="Georgia" w:hAnsi="Georgia"/>
          <w:sz w:val="23"/>
        </w:rPr>
        <w:t>Un peu plus loin, ils croisèrent le maire en personne, un homme rondouillard en gilet de pêche qui semblait porter le poids de la Nuit de l'Écoute sur ses épaules comme une responsabilité personnelle, un dossier serré sous le bras et un téléphone qui vibrait sans discontinuer dans sa poche sans qu'il prenne la peine d'y répondre.</w:t>
      </w:r>
    </w:p>
    <w:p>
      <w:pPr>
        <w:spacing w:after="160"/>
        <w:jc w:val="both"/>
      </w:pPr>
      <w:r>
        <w:rPr>
          <w:rFonts w:ascii="Georgia" w:hAnsi="Georgia"/>
          <w:sz w:val="23"/>
        </w:rPr>
        <w:t>« Solenn ! On a déjà eu deux appels de familles qui se demandent si elles doivent annuler leur réservation d'hôtel pour la soirée. Vous avez du nouveau ?</w:t>
      </w:r>
    </w:p>
    <w:p>
      <w:pPr>
        <w:spacing w:after="160"/>
        <w:jc w:val="both"/>
      </w:pPr>
      <w:r>
        <w:rPr>
          <w:rFonts w:ascii="Georgia" w:hAnsi="Georgia"/>
          <w:sz w:val="23"/>
        </w:rPr>
        <w:t>— On travaille dessus, Monsieur le Maire. Sérieusement. Ces enfants m'aident beaucoup, d'ailleurs.</w:t>
      </w:r>
    </w:p>
    <w:p>
      <w:pPr>
        <w:spacing w:after="160"/>
        <w:jc w:val="both"/>
      </w:pPr>
      <w:r>
        <w:rPr>
          <w:rFonts w:ascii="Georgia" w:hAnsi="Georgia"/>
          <w:sz w:val="23"/>
        </w:rPr>
        <w:t>— Des enfants ? » Le maire les regarda avec un mélange de scepticisme et d'espoir désespéré, avant de se pencher légèrement vers eux, comme s'il s'adressait soudain à des collègues plutôt qu'à des touristes de passage. « Eh bien. Je ne vais certainement pas refuser de l'aide, d'où qu'elle vienne, cette année.</w:t>
      </w:r>
    </w:p>
    <w:p>
      <w:pPr>
        <w:spacing w:after="160"/>
        <w:jc w:val="both"/>
      </w:pPr>
      <w:r>
        <w:rPr>
          <w:rFonts w:ascii="Georgia" w:hAnsi="Georgia"/>
          <w:sz w:val="23"/>
        </w:rPr>
        <w:t>— On a déjà trouvé la date exacte du début du problème, dit Sofia, fièrement. Quatorze jours.</w:t>
      </w:r>
    </w:p>
    <w:p>
      <w:pPr>
        <w:spacing w:after="160"/>
        <w:jc w:val="both"/>
      </w:pPr>
      <w:r>
        <w:rPr>
          <w:rFonts w:ascii="Georgia" w:hAnsi="Georgia"/>
          <w:sz w:val="23"/>
        </w:rPr>
        <w:t>— Quatorze jours, répéta le maire, comme si le chiffre lui-même pesait un certain poids. Voilà qui est déjà plus que ce que j'avais ce matin. Vous savez, la banderole de la Nuit de l'Écoute est accrochée depuis trois semaines. Si je dois la décrocher maintenant, faute de baleine coopérative, j'aurai l'air fin devant tout le conseil municipal. »</w:t>
      </w:r>
    </w:p>
    <w:p>
      <w:pPr>
        <w:spacing w:after="160"/>
        <w:jc w:val="both"/>
      </w:pPr>
      <w:r>
        <w:rPr>
          <w:rFonts w:ascii="Georgia" w:hAnsi="Georgia"/>
          <w:sz w:val="23"/>
        </w:rPr>
        <w:t>Il repartit en direction de la mairie, marmonnant des chiffres de réservations dans sa barbe, laissant Solenn pousser un soupir qu'elle ne chercha pas à cacher.</w:t>
      </w:r>
    </w:p>
    <w:p>
      <w:pPr>
        <w:spacing w:after="160"/>
        <w:jc w:val="both"/>
      </w:pPr>
      <w:r>
        <w:rPr>
          <w:rFonts w:ascii="Georgia" w:hAnsi="Georgia"/>
          <w:sz w:val="23"/>
        </w:rPr>
        <w:t>« Vous voyez ce que je veux dire, dit-elle. La pression monte, et je n'ai encore aucune certitude à leur donner.</w:t>
      </w:r>
    </w:p>
    <w:p>
      <w:pPr>
        <w:spacing w:after="160"/>
        <w:jc w:val="both"/>
      </w:pPr>
      <w:r>
        <w:rPr>
          <w:rFonts w:ascii="Georgia" w:hAnsi="Georgia"/>
          <w:sz w:val="23"/>
        </w:rPr>
        <w:t>— Il a l'air gentil, quand même, dit Sofia. Juste très stressé.</w:t>
      </w:r>
    </w:p>
    <w:p>
      <w:pPr>
        <w:spacing w:after="160"/>
        <w:jc w:val="both"/>
      </w:pPr>
      <w:r>
        <w:rPr>
          <w:rFonts w:ascii="Georgia" w:hAnsi="Georgia"/>
          <w:sz w:val="23"/>
        </w:rPr>
        <w:t>— Il l'est, les deux à la fois, confirma Solenn. C'est son premier mandat, et la Nuit de l'Écoute, ici, c'est un peu comme le feu d'artifice du 14 juillet ailleurs. Si ça rate, on s'en souvient longtemps. »</w:t>
      </w:r>
    </w:p>
    <w:p>
      <w:pPr>
        <w:spacing w:after="160"/>
        <w:jc w:val="both"/>
      </w:pPr>
      <w:r>
        <w:rPr>
          <w:rFonts w:ascii="Georgia" w:hAnsi="Georgia"/>
          <w:sz w:val="23"/>
        </w:rPr>
        <w:t>De retour à la station en fin d'après-midi, ils croisèrent Mamie Rose sur le quai, assise sur un banc, son parapluie de nouveau grand ouvert sur ses genoux, occupée à examiner d'un œil sévère une baleine de rechange, encore dans son emballage de la boutique de couture.</w:t>
      </w:r>
    </w:p>
    <w:p>
      <w:pPr>
        <w:spacing w:after="160"/>
        <w:jc w:val="both"/>
      </w:pPr>
      <w:r>
        <w:rPr>
          <w:rFonts w:ascii="Georgia" w:hAnsi="Georgia"/>
          <w:sz w:val="23"/>
        </w:rPr>
        <w:t>« Alors, ce combat contre le tissu ? demanda Souly.</w:t>
      </w:r>
    </w:p>
    <w:p>
      <w:pPr>
        <w:spacing w:after="160"/>
        <w:jc w:val="both"/>
      </w:pPr>
      <w:r>
        <w:rPr>
          <w:rFonts w:ascii="Georgia" w:hAnsi="Georgia"/>
          <w:sz w:val="23"/>
        </w:rPr>
        <w:t>— Provisoirement gagné, dit-elle en refermant le parapluie d'un coup sec, triomphante, sans qu'aucune tige ne saute cette fois. Quatre baleines neuves, cousues à la main. Il tiendra jusqu'à la prochaine tempête, au moins.</w:t>
      </w:r>
    </w:p>
    <w:p>
      <w:pPr>
        <w:spacing w:after="160"/>
        <w:jc w:val="both"/>
      </w:pPr>
      <w:r>
        <w:rPr>
          <w:rFonts w:ascii="Georgia" w:hAnsi="Georgia"/>
          <w:sz w:val="23"/>
        </w:rPr>
        <w:t>— Nous, on a trouvé quatorze jours, dit Sofia, un peu jalouse de ne pas avoir eu, elle aussi, une victoire à annoncer.</w:t>
      </w:r>
    </w:p>
    <w:p>
      <w:pPr>
        <w:spacing w:after="160"/>
        <w:jc w:val="both"/>
      </w:pPr>
      <w:r>
        <w:rPr>
          <w:rFonts w:ascii="Georgia" w:hAnsi="Georgia"/>
          <w:sz w:val="23"/>
        </w:rPr>
        <w:t>— Quatorze jours de quoi ?</w:t>
      </w:r>
    </w:p>
    <w:p>
      <w:pPr>
        <w:spacing w:after="160"/>
        <w:jc w:val="both"/>
      </w:pPr>
      <w:r>
        <w:rPr>
          <w:rFonts w:ascii="Georgia" w:hAnsi="Georgia"/>
          <w:sz w:val="23"/>
        </w:rPr>
        <w:t>— Depuis que la vraie baleine chante trop fort, expliqua Souly.</w:t>
      </w:r>
    </w:p>
    <w:p>
      <w:pPr>
        <w:spacing w:after="160"/>
        <w:jc w:val="both"/>
      </w:pPr>
      <w:r>
        <w:rPr>
          <w:rFonts w:ascii="Georgia" w:hAnsi="Georgia"/>
          <w:sz w:val="23"/>
        </w:rPr>
        <w:t>— Eh bien, dit Mamie Rose en rangeant son parapluie réparé, le menton un peu trop haut pour être tout à fait modeste, on dirait que cette famille a du succès avec les baleines aujourd'hui. Toutes sortes de baleines confondues. »</w:t>
      </w:r>
    </w:p>
    <w:p>
      <w:pPr>
        <w:spacing w:after="160"/>
        <w:jc w:val="both"/>
      </w:pPr>
      <w:r>
        <w:rPr>
          <w:rFonts w:ascii="Georgia" w:hAnsi="Georgia"/>
          <w:sz w:val="23"/>
        </w:rPr>
        <w:t>Ils dînèrent tous les cinq des maquereaux offerts par la poissonnière, grillés simplement au beurre par Solenn, qui déclara la recette « du niveau d'un chef trois étoiles, si on considère que le principal mérite en revient au poisson et pas au cuisinier ». Mamie Rose raconta par le menu, avec un luxe de détails que personne ne lui avait demandé, la bataille finale contre son parapluie, mimant le geste précis de l'aiguille avec sa propre fourchette jusqu'à manquer renverser son verre d'eau, ce qui fit rire toute la tablée, elle la première. Théo, de son côté, insista pour comparer la mairie de Kerbihan, « toute en inquiétude polie », à un pharaon anxieux devant une éclipse mal prévue par ses astronomes, comparaison que Souly jugea « historiquement discutable mais assez drôle » à voix haute, ce qui parut ravir son grand-oncle plus que n'importe quel compliment sincère n'aurait pu le faire.</w:t>
      </w:r>
    </w:p>
    <w:p>
      <w:pPr>
        <w:spacing w:after="160"/>
        <w:jc w:val="both"/>
      </w:pPr>
      <w:r>
        <w:rPr>
          <w:rFonts w:ascii="Georgia" w:hAnsi="Georgia"/>
          <w:sz w:val="23"/>
        </w:rPr>
        <w:t>Pendant que Sofia s'entraînait sans grand succès à imiter le chant de baleine entendu la veille, sous l'œil amusé de sa grand-mère, Souly relut ses notes une dernière fois avant de refermer son carnet.</w:t>
      </w:r>
    </w:p>
    <w:p>
      <w:pPr>
        <w:spacing w:after="160"/>
        <w:jc w:val="both"/>
      </w:pPr>
      <w:r>
        <w:rPr>
          <w:rFonts w:ascii="Georgia" w:hAnsi="Georgia"/>
          <w:sz w:val="23"/>
        </w:rPr>
        <w:t>*Jour 3. Changement confirmé : il y a quatorze jours, le chant de Sirène a brusquement doublé, presque triplé, de volume, du jour au lendemain — pas une hausse progressive. Coïncide à peu près avec la baisse des réservations pour la Nuit de l'Écoute, selon Maïwenn — lien pas encore prouvé. Le village entier est sur les nerfs, y compris le maire. À enquêter demain.*</w:t>
      </w:r>
    </w:p>
    <w:p>
      <w:pPr>
        <w:spacing w:after="160"/>
        <w:jc w:val="both"/>
      </w:pPr>
      <w:r>
        <w:rPr>
          <w:rFonts w:ascii="Georgia" w:hAnsi="Georgia"/>
          <w:sz w:val="23"/>
        </w:rPr>
        <w:t>Il souligna « pas une hausse progressive » deux fois, avec l'air satisfait d'un enquêteur qui vient de trouver son premier vrai indice solide, avant de refermer le carnet et de rejoindre Sofia sur le quai, où elle avait fini par convaincre un cormoran voisin de s'approcher, un biscuit à moitié englouti dans sa direction plutôt qu'un quelconque talent vocal. L'oiseau la fixait d'un œil rond et parfaitement indifférent, pendant que le soleil commençait sa lente descente derrière la pointe rocheuse, teintant la Baie des Chants d'un orange presque irréel.</w:t>
      </w:r>
    </w:p>
    <w:p>
      <w:pPr>
        <w:spacing w:after="160"/>
        <w:jc w:val="both"/>
      </w:pPr>
      <w:r>
        <w:rPr>
          <w:rFonts w:ascii="Georgia" w:hAnsi="Georgia"/>
          <w:sz w:val="23"/>
        </w:rPr>
        <w:t>« Demain, dit Souly en s'asseyant à côté d'elle, on va voir le suspect numéro un.</w:t>
      </w:r>
    </w:p>
    <w:p>
      <w:pPr>
        <w:spacing w:after="160"/>
        <w:jc w:val="both"/>
      </w:pPr>
      <w:r>
        <w:rPr>
          <w:rFonts w:ascii="Georgia" w:hAnsi="Georgia"/>
          <w:sz w:val="23"/>
        </w:rPr>
        <w:t>— Le monsieur au bateau bruyant ?</w:t>
      </w:r>
    </w:p>
    <w:p>
      <w:pPr>
        <w:spacing w:after="160"/>
        <w:jc w:val="both"/>
      </w:pPr>
      <w:r>
        <w:rPr>
          <w:rFonts w:ascii="Georgia" w:hAnsi="Georgia"/>
          <w:sz w:val="23"/>
        </w:rPr>
        <w:t>— Lui-même. »</w:t>
      </w:r>
    </w:p>
    <w:p>
      <w:pPr>
        <w:spacing w:after="160"/>
        <w:jc w:val="both"/>
      </w:pPr>
      <w:r>
        <w:rPr>
          <w:rFonts w:ascii="Georgia" w:hAnsi="Georgia"/>
          <w:sz w:val="23"/>
        </w:rPr>
        <w:t>Sofia lança une dernière miette au cormoran, qui l'attrapa au vol sans le moindre raté, comme s'il faisait ça depuis toujours sur ce même quai.</w:t>
      </w:r>
    </w:p>
    <w:p>
      <w:pPr>
        <w:spacing w:after="160"/>
        <w:jc w:val="both"/>
      </w:pPr>
      <w:r>
        <w:rPr>
          <w:rFonts w:ascii="Georgia" w:hAnsi="Georgia"/>
          <w:sz w:val="23"/>
        </w:rPr>
        <w:t>« J'espère que c'est pas lui, dit-elle. Ça me plairait pas, un méchant, dans une aussi jolie baie.</w:t>
      </w:r>
    </w:p>
    <w:p>
      <w:pPr>
        <w:spacing w:after="160"/>
        <w:jc w:val="both"/>
      </w:pPr>
      <w:r>
        <w:rPr>
          <w:rFonts w:ascii="Georgia" w:hAnsi="Georgia"/>
          <w:sz w:val="23"/>
        </w:rPr>
        <w:t>— On verra bien, dit Souly. C'est pour ça qu'on enquête. »</w:t>
      </w:r>
    </w:p>
    <w:p>
      <w:pPr>
        <w:spacing w:after="160"/>
        <w:jc w:val="both"/>
      </w:pPr>
      <w:r>
        <w:rPr>
          <w:rFonts w:ascii="Georgia" w:hAnsi="Georgia"/>
          <w:sz w:val="23"/>
        </w:rPr>
        <w:t>Elle se leva, épousseta son short couvert de miettes de kouign-amann, et lança un dernier regard vers la Baie des Chants, où l'eau, immobile, semblait attendre quelque chose que ni elle ni son frère ne savaient encore nommer.</w:t>
      </w:r>
    </w:p>
    <w:p>
      <w:pPr>
        <w:spacing w:after="160"/>
        <w:jc w:val="both"/>
      </w:pPr>
      <w:r>
        <w:rPr>
          <w:rFonts w:ascii="Georgia" w:hAnsi="Georgia"/>
          <w:sz w:val="23"/>
        </w:rPr>
        <w:t>« Souly ?</w:t>
      </w:r>
    </w:p>
    <w:p>
      <w:pPr>
        <w:spacing w:after="160"/>
        <w:jc w:val="both"/>
      </w:pPr>
      <w:r>
        <w:rPr>
          <w:rFonts w:ascii="Georgia" w:hAnsi="Georgia"/>
          <w:sz w:val="23"/>
        </w:rPr>
        <w:t>— Quoi ?</w:t>
      </w:r>
    </w:p>
    <w:p>
      <w:pPr>
        <w:spacing w:after="160"/>
        <w:jc w:val="both"/>
      </w:pPr>
      <w:r>
        <w:rPr>
          <w:rFonts w:ascii="Georgia" w:hAnsi="Georgia"/>
          <w:sz w:val="23"/>
        </w:rPr>
        <w:t>— Tu crois qu'elle sait qu'on cherche pour elle ? La baleine, je veux dire.</w:t>
      </w:r>
    </w:p>
    <w:p>
      <w:pPr>
        <w:spacing w:after="160"/>
        <w:jc w:val="both"/>
      </w:pPr>
      <w:r>
        <w:rPr>
          <w:rFonts w:ascii="Georgia" w:hAnsi="Georgia"/>
          <w:sz w:val="23"/>
        </w:rPr>
        <w:t>— Aucune idée, dit-il honnêtement, après un silence. Mais si elle savait, je crois qu'elle serait plutôt contente qu'on s'y mette. »</w:t>
      </w:r>
    </w:p>
    <w:p>
      <w:pPr>
        <w:spacing w:after="160"/>
        <w:jc w:val="both"/>
      </w:pPr>
      <w:r>
        <w:rPr>
          <w:rFonts w:ascii="Georgia" w:hAnsi="Georgia"/>
          <w:sz w:val="23"/>
        </w:rPr>
        <w:t>Sofia hocha la tête, satisfaite de cette réponse, et ils rentrèrent bras dessus bras dessous, laissant le cormoran seul sur son rocher, fier propriétaire du dernier biscuit de la soirée.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moteur de la vedette</w:t>
      </w:r>
    </w:p>
    <w:p>
      <w:pPr>
        <w:spacing w:after="160"/>
        <w:jc w:val="both"/>
      </w:pPr>
      <w:r>
        <w:rPr>
          <w:rFonts w:ascii="Georgia" w:hAnsi="Georgia"/>
          <w:sz w:val="23"/>
        </w:rPr>
        <w:t>Le lendemain matin, jour 4, Souly se réveilla en calculant déjà — quinze jours depuis le changement, avait-il conclu avant même de sortir du lit, et il tint à vérifier son calcul à voix haute pendant le petit-déjeuner, au grand agacement de Sofia qui préférait de loin parler d'autre chose.</w:t>
      </w:r>
    </w:p>
    <w:p>
      <w:pPr>
        <w:spacing w:after="160"/>
        <w:jc w:val="both"/>
      </w:pPr>
      <w:r>
        <w:rPr>
          <w:rFonts w:ascii="Georgia" w:hAnsi="Georgia"/>
          <w:sz w:val="23"/>
        </w:rPr>
        <w:t>« Quinze jours, annonça-t-il en s'attablant.</w:t>
      </w:r>
    </w:p>
    <w:p>
      <w:pPr>
        <w:spacing w:after="160"/>
        <w:jc w:val="both"/>
      </w:pPr>
      <w:r>
        <w:rPr>
          <w:rFonts w:ascii="Georgia" w:hAnsi="Georgia"/>
          <w:sz w:val="23"/>
        </w:rPr>
        <w:t>— On a compris, Souly, dit Sofia en écrasant sa cuillère de confiture sur sa tartine, un peu plus fort que nécessaire. On va voir le monsieur au bateau bruyant, aujourd'hui ?</w:t>
      </w:r>
    </w:p>
    <w:p>
      <w:pPr>
        <w:spacing w:after="160"/>
        <w:jc w:val="both"/>
      </w:pPr>
      <w:r>
        <w:rPr>
          <w:rFonts w:ascii="Georgia" w:hAnsi="Georgia"/>
          <w:sz w:val="23"/>
        </w:rPr>
        <w:t>— Si Solenn est d'accord, oui, dit-il. Il faut lui poser la question directement, plutôt que d'écouter les rumeurs du port.</w:t>
      </w:r>
    </w:p>
    <w:p>
      <w:pPr>
        <w:spacing w:after="160"/>
        <w:jc w:val="both"/>
      </w:pPr>
      <w:r>
        <w:rPr>
          <w:rFonts w:ascii="Georgia" w:hAnsi="Georgia"/>
          <w:sz w:val="23"/>
        </w:rPr>
        <w:t>— C'est marrant, dit Mamie Rose depuis l'évier, où elle rinçait des bols avec une énergie de général en campagne, comme vous êtes devenus sérieux, d'un coup. Y a deux jours, vous vous disputiez encore pour savoir qui aurait la meilleure place dans la camionnette.</w:t>
      </w:r>
    </w:p>
    <w:p>
      <w:pPr>
        <w:spacing w:after="160"/>
        <w:jc w:val="both"/>
      </w:pPr>
      <w:r>
        <w:rPr>
          <w:rFonts w:ascii="Georgia" w:hAnsi="Georgia"/>
          <w:sz w:val="23"/>
        </w:rPr>
        <w:t>— C'est différent, Mamie, dit Souly en redressant le menton, aussi grave que s'il portait le poids de ses douze années d'existence sur les épaules. Là, y a une vraie enquête.</w:t>
      </w:r>
    </w:p>
    <w:p>
      <w:pPr>
        <w:spacing w:after="160"/>
        <w:jc w:val="both"/>
      </w:pPr>
      <w:r>
        <w:rPr>
          <w:rFonts w:ascii="Georgia" w:hAnsi="Georgia"/>
          <w:sz w:val="23"/>
        </w:rPr>
        <w:t>— Ah, pardon. Toutes mes excuses au Carnet des Preuves. »</w:t>
      </w:r>
    </w:p>
    <w:p>
      <w:pPr>
        <w:spacing w:after="160"/>
        <w:jc w:val="both"/>
      </w:pPr>
      <w:r>
        <w:rPr>
          <w:rFonts w:ascii="Georgia" w:hAnsi="Georgia"/>
          <w:sz w:val="23"/>
        </w:rPr>
        <w:t>Théo, plongé dans un guide touristique de la région qu'il avait dégoté on ne savait où, leva un instant les yeux.</w:t>
      </w:r>
    </w:p>
    <w:p>
      <w:pPr>
        <w:spacing w:after="160"/>
        <w:jc w:val="both"/>
      </w:pPr>
      <w:r>
        <w:rPr>
          <w:rFonts w:ascii="Georgia" w:hAnsi="Georgia"/>
          <w:sz w:val="23"/>
        </w:rPr>
        <w:t>« Vous voulez de la compagnie, pour cette expédition ?</w:t>
      </w:r>
    </w:p>
    <w:p>
      <w:pPr>
        <w:spacing w:after="160"/>
        <w:jc w:val="both"/>
      </w:pPr>
      <w:r>
        <w:rPr>
          <w:rFonts w:ascii="Georgia" w:hAnsi="Georgia"/>
          <w:sz w:val="23"/>
        </w:rPr>
        <w:t>— On gère, Théo, dit Sofia. Mais merci.</w:t>
      </w:r>
    </w:p>
    <w:p>
      <w:pPr>
        <w:spacing w:after="160"/>
        <w:jc w:val="both"/>
      </w:pPr>
      <w:r>
        <w:rPr>
          <w:rFonts w:ascii="Georgia" w:hAnsi="Georgia"/>
          <w:sz w:val="23"/>
        </w:rPr>
        <w:t>— Comme vous voulez. » Il replongea le nez dans son guide, puis le releva presque aussitôt. « Vous savez ce que raconte ce livre, sur Kerbihan ? Qu'au dix-neuvième siècle, le port vivait principalement de la pêche à la baleine. Ironique, non, pour un village qui organise aujourd'hui une fête pour les écouter chanter plutôt que pour les harponner.</w:t>
      </w:r>
    </w:p>
    <w:p>
      <w:pPr>
        <w:spacing w:after="160"/>
        <w:jc w:val="both"/>
      </w:pPr>
      <w:r>
        <w:rPr>
          <w:rFonts w:ascii="Georgia" w:hAnsi="Georgia"/>
          <w:sz w:val="23"/>
        </w:rPr>
        <w:t>— C'est vrai, ça ? demanda Sofia, surprise.</w:t>
      </w:r>
    </w:p>
    <w:p>
      <w:pPr>
        <w:spacing w:after="160"/>
        <w:jc w:val="both"/>
      </w:pPr>
      <w:r>
        <w:rPr>
          <w:rFonts w:ascii="Georgia" w:hAnsi="Georgia"/>
          <w:sz w:val="23"/>
        </w:rPr>
        <w:t>— Beaucoup de ports bretons ont eu cette histoire-là, dit Solenn depuis la cuisinière, sans se retourner. Kerbihan pas plus qu'un autre. Mais tu as raison, Théo, ça donne à réfléchir. On est passés de la chasse à l'écoute en à peine deux générations. Ce n'est pas rien.</w:t>
      </w:r>
    </w:p>
    <w:p>
      <w:pPr>
        <w:spacing w:after="160"/>
        <w:jc w:val="both"/>
      </w:pPr>
      <w:r>
        <w:rPr>
          <w:rFonts w:ascii="Georgia" w:hAnsi="Georgia"/>
          <w:sz w:val="23"/>
        </w:rPr>
        <w:t>— C'est quand même mieux, l'écoute, dit Sofia avec la certitude tranquille d'une enfant de huit ans qui n'a jamais eu besoin de nuancer une évidence morale.</w:t>
      </w:r>
    </w:p>
    <w:p>
      <w:pPr>
        <w:spacing w:after="160"/>
        <w:jc w:val="both"/>
      </w:pPr>
      <w:r>
        <w:rPr>
          <w:rFonts w:ascii="Georgia" w:hAnsi="Georgia"/>
          <w:sz w:val="23"/>
        </w:rPr>
        <w:t>— Beaucoup mieux, confirma Solenn en souriant. Pour elles, en tout cas. »</w:t>
      </w:r>
    </w:p>
    <w:p>
      <w:pPr>
        <w:spacing w:after="160"/>
        <w:jc w:val="both"/>
      </w:pPr>
      <w:r>
        <w:rPr>
          <w:rFonts w:ascii="Georgia" w:hAnsi="Georgia"/>
          <w:sz w:val="23"/>
        </w:rPr>
        <w:t>Solenn, qui préparait du café, se retourna d'un coup, la cafetière encore à la main.</w:t>
      </w:r>
    </w:p>
    <w:p>
      <w:pPr>
        <w:spacing w:after="160"/>
        <w:jc w:val="both"/>
      </w:pPr>
      <w:r>
        <w:rPr>
          <w:rFonts w:ascii="Georgia" w:hAnsi="Georgia"/>
          <w:sz w:val="23"/>
        </w:rPr>
        <w:t>« Vous parlez de Ronan ? Justement, j'avais prévu de passer le voir aujourd'hui. Autant y aller ensemble. »</w:t>
      </w:r>
    </w:p>
    <w:p>
      <w:pPr>
        <w:spacing w:after="160"/>
        <w:jc w:val="both"/>
      </w:pPr>
      <w:r>
        <w:rPr>
          <w:rFonts w:ascii="Georgia" w:hAnsi="Georgia"/>
          <w:sz w:val="23"/>
        </w:rPr>
        <w:t>Ils descendirent vers le port sous un ciel dégagé, rare assez pour que Solenn le fasse remarquer à voix haute — « Profitez-en, en Bretagne, le bleu du ciel, c'est une denrée rare et périssable » — et croisèrent en chemin un groupe de touristes agglutinés devant un panneau représentant une baleine à bosse, photographiant consciencieusement l'illustration comme si l'animal réel allait en jaillir d'un instant à l'autre.</w:t>
      </w:r>
    </w:p>
    <w:p>
      <w:pPr>
        <w:spacing w:after="160"/>
        <w:jc w:val="both"/>
      </w:pPr>
      <w:r>
        <w:rPr>
          <w:rFonts w:ascii="Georgia" w:hAnsi="Georgia"/>
          <w:sz w:val="23"/>
        </w:rPr>
        <w:t>« Ils espèrent voir Sirène ? demanda Sofia.</w:t>
      </w:r>
    </w:p>
    <w:p>
      <w:pPr>
        <w:spacing w:after="160"/>
        <w:jc w:val="both"/>
      </w:pPr>
      <w:r>
        <w:rPr>
          <w:rFonts w:ascii="Georgia" w:hAnsi="Georgia"/>
          <w:sz w:val="23"/>
        </w:rPr>
        <w:t>— Beaucoup de gens viennent ici justement pour ça, dit Solenn. La baie est réputée, dans certains cercles, pour ses passages de baleines à bosse. Ça fait vivre pas mal de monde au village, directement ou indirectement — les hôtels, les restaurants, et depuis peu, les sorties en bateau. »</w:t>
      </w:r>
    </w:p>
    <w:p>
      <w:pPr>
        <w:spacing w:after="160"/>
        <w:jc w:val="both"/>
      </w:pPr>
      <w:r>
        <w:rPr>
          <w:rFonts w:ascii="Georgia" w:hAnsi="Georgia"/>
          <w:sz w:val="23"/>
        </w:rPr>
        <w:t>Ils le trouvèrent sur le ponton, occupé à astiquer la coque blanche d'une vedette flambant neuve, ornée d'un autocollant représentant une baleine stylisée et le slogan « Kerbihan Whale Watching — Silence, ça observe ! ». Un chiffon jaune pendait de sa poche arrière, et une caisse de gilets de sauvetage encore sous plastique attendait, empilée avec soin, à l'avant du bateau.</w:t>
      </w:r>
    </w:p>
    <w:p>
      <w:pPr>
        <w:spacing w:after="160"/>
        <w:jc w:val="both"/>
      </w:pPr>
      <w:r>
        <w:rPr>
          <w:rFonts w:ascii="Georgia" w:hAnsi="Georgia"/>
          <w:sz w:val="23"/>
        </w:rPr>
        <w:t>« Solenn ! » Il se redressa, un chiffon encore à la main. « Je me demandais quand vous passeriez. Je suppose que vous venez pour la même raison que la moitié du village depuis deux semaines.</w:t>
      </w:r>
    </w:p>
    <w:p>
      <w:pPr>
        <w:spacing w:after="160"/>
        <w:jc w:val="both"/>
      </w:pPr>
      <w:r>
        <w:rPr>
          <w:rFonts w:ascii="Georgia" w:hAnsi="Georgia"/>
          <w:sz w:val="23"/>
        </w:rPr>
        <w:t>— Malheureusement oui, avoua Solenn. Je préfère te le demander directement plutôt que de laisser courir les rumeurs : est-ce que ton moteur pourrait avoir un lien avec ce qui arrive à Sirène ?</w:t>
      </w:r>
    </w:p>
    <w:p>
      <w:pPr>
        <w:spacing w:after="160"/>
        <w:jc w:val="both"/>
      </w:pPr>
      <w:r>
        <w:rPr>
          <w:rFonts w:ascii="Georgia" w:hAnsi="Georgia"/>
          <w:sz w:val="23"/>
        </w:rPr>
        <w:t>— C'est exactement ce que tout le monde pense, et c'est exactement ce que je me demande moi-même depuis deux semaines, dit Ronan, en évitant leur regard. Regardez. »</w:t>
      </w:r>
    </w:p>
    <w:p>
      <w:pPr>
        <w:spacing w:after="160"/>
        <w:jc w:val="both"/>
      </w:pPr>
      <w:r>
        <w:rPr>
          <w:rFonts w:ascii="Georgia" w:hAnsi="Georgia"/>
          <w:sz w:val="23"/>
        </w:rPr>
        <w:t>Il tapota le flanc du bateau, révélant un gros moteur hors-bord dont la puissance affichée fit siffler Souly entre ses dents.</w:t>
      </w:r>
    </w:p>
    <w:p>
      <w:pPr>
        <w:spacing w:after="160"/>
        <w:jc w:val="both"/>
      </w:pPr>
      <w:r>
        <w:rPr>
          <w:rFonts w:ascii="Georgia" w:hAnsi="Georgia"/>
          <w:sz w:val="23"/>
        </w:rPr>
        <w:t>« C'est un moteur classique, thermique, pas électrique — j'ai pas encore eu les moyens de passer au silencieux. Sous l'eau, ça fait un boucan de tous les diables, je ne vais pas prétendre le contraire. Un modèle électrique coûte presque deux fois plus cher à l'achat, et pour un commerce qui vient tout juste de démarrer, c'est une somme que je n'ai simplement pas encore.</w:t>
      </w:r>
    </w:p>
    <w:p>
      <w:pPr>
        <w:spacing w:after="160"/>
        <w:jc w:val="both"/>
      </w:pPr>
      <w:r>
        <w:rPr>
          <w:rFonts w:ascii="Georgia" w:hAnsi="Georgia"/>
          <w:sz w:val="23"/>
        </w:rPr>
        <w:t>— Et un boucan pareil, ça pourrait perturber une baleine ? demanda Souly.</w:t>
      </w:r>
    </w:p>
    <w:p>
      <w:pPr>
        <w:spacing w:after="160"/>
        <w:jc w:val="both"/>
      </w:pPr>
      <w:r>
        <w:rPr>
          <w:rFonts w:ascii="Georgia" w:hAnsi="Georgia"/>
          <w:sz w:val="23"/>
        </w:rPr>
        <w:t>— C'est bien le problème, dit Ronan en rangeant son chiffon. Le bruit d'un moteur de bateau, sous l'eau, ça porte loin, et ça se trouve exactement dans les fréquences où beaucoup d'animaux marins communiquent. Si une baleine se sent obligée de "crier" pour se faire entendre par-dessus mon moteur, chaque fois que je sors en mer... » Il s'interrompit, se passant une main dans les cheveux, mal à l'aise. « Depuis deux semaines, je culpabilise chaque fois que je démarre.</w:t>
      </w:r>
    </w:p>
    <w:p>
      <w:pPr>
        <w:spacing w:after="160"/>
        <w:jc w:val="both"/>
      </w:pPr>
      <w:r>
        <w:rPr>
          <w:rFonts w:ascii="Georgia" w:hAnsi="Georgia"/>
          <w:sz w:val="23"/>
        </w:rPr>
        <w:t>— Pourquoi vous êtes venu vous installer ici, alors, si vous saviez que les moteurs pouvaient déranger les baleines ? demanda Sofia, avec la franchise directe qui la caractérisait.</w:t>
      </w:r>
    </w:p>
    <w:p>
      <w:pPr>
        <w:spacing w:after="160"/>
        <w:jc w:val="both"/>
      </w:pPr>
      <w:r>
        <w:rPr>
          <w:rFonts w:ascii="Georgia" w:hAnsi="Georgia"/>
          <w:sz w:val="23"/>
        </w:rPr>
        <w:t>— Je savais pas, justement, dit Ronan, un peu penaud. Enfin, je savais en théorie, comme tout le monde sait vaguement des choses sans y penser vraiment. Mais je débarque de la région parisienne, j'ai jamais travaillé sur un port avant. J'ai vu la baie, j'ai vu les baleines qui passent, j'ai vu une occasion de monter un vrai métier autour de quelque chose qui me passionnait déjà. Je n'ai pas assez réfléchi à ce que mon propre bateau pourrait provoquer, sous l'eau, une fois lancé. C'est en discutant avec des gens du port, après coup, que j'ai commencé à me poser sérieusement la question.</w:t>
      </w:r>
    </w:p>
    <w:p>
      <w:pPr>
        <w:spacing w:after="160"/>
        <w:jc w:val="both"/>
      </w:pPr>
      <w:r>
        <w:rPr>
          <w:rFonts w:ascii="Georgia" w:hAnsi="Georgia"/>
          <w:sz w:val="23"/>
        </w:rPr>
        <w:t>— Ça arrive à tout le monde, de pas tout savoir avant de commencer un truc, dit Sofia, presque compatissante.</w:t>
      </w:r>
    </w:p>
    <w:p>
      <w:pPr>
        <w:spacing w:after="160"/>
        <w:jc w:val="both"/>
      </w:pPr>
      <w:r>
        <w:rPr>
          <w:rFonts w:ascii="Georgia" w:hAnsi="Georgia"/>
          <w:sz w:val="23"/>
        </w:rPr>
        <w:t>— C'est gentil de le dire, mais ça n'empêche pas de culpabiliser, dit Ronan en reposant son chiffon, sans conviction. »</w:t>
      </w:r>
    </w:p>
    <w:p>
      <w:pPr>
        <w:spacing w:after="160"/>
        <w:jc w:val="both"/>
      </w:pPr>
      <w:r>
        <w:rPr>
          <w:rFonts w:ascii="Georgia" w:hAnsi="Georgia"/>
          <w:sz w:val="23"/>
        </w:rPr>
        <w:t>Solenn, qui observait l'échange sans intervenir, reprit la parole d'une voix posée.</w:t>
      </w:r>
    </w:p>
    <w:p>
      <w:pPr>
        <w:spacing w:after="160"/>
        <w:jc w:val="both"/>
      </w:pPr>
      <w:r>
        <w:rPr>
          <w:rFonts w:ascii="Georgia" w:hAnsi="Georgia"/>
          <w:sz w:val="23"/>
        </w:rPr>
        <w:t>« On va vérifier ça sérieusement, Ronan, pas sur des suppositions, dit-elle. Tu es arrivé à Kerbihan quand exactement ?</w:t>
      </w:r>
    </w:p>
    <w:p>
      <w:pPr>
        <w:spacing w:after="160"/>
        <w:jc w:val="both"/>
      </w:pPr>
      <w:r>
        <w:rPr>
          <w:rFonts w:ascii="Georgia" w:hAnsi="Georgia"/>
          <w:sz w:val="23"/>
        </w:rPr>
        <w:t>— Il y a un peu plus de trois semaines. J'ai commencé les sorties presque tout de suite, dès que le bateau a été livré.</w:t>
      </w:r>
    </w:p>
    <w:p>
      <w:pPr>
        <w:spacing w:after="160"/>
        <w:jc w:val="both"/>
      </w:pPr>
      <w:r>
        <w:rPr>
          <w:rFonts w:ascii="Georgia" w:hAnsi="Georgia"/>
          <w:sz w:val="23"/>
        </w:rPr>
        <w:t>— Et ce jour-là précisément, il y a quinze jours, le jour exact où le changement a commencé — tu te souviens où tu étais ?</w:t>
      </w:r>
    </w:p>
    <w:p>
      <w:pPr>
        <w:spacing w:after="160"/>
        <w:jc w:val="both"/>
      </w:pPr>
      <w:r>
        <w:rPr>
          <w:rFonts w:ascii="Georgia" w:hAnsi="Georgia"/>
          <w:sz w:val="23"/>
        </w:rPr>
        <w:t>— Honnêtement, non, dit Ronan en fronçant les sourcils. Les journées se ressemblent tellement, avec toutes ces sorties à organiser, que je ne pourrais pas jurer de rien sans vérifier mon registre de réservations. »</w:t>
      </w:r>
    </w:p>
    <w:p>
      <w:pPr>
        <w:spacing w:after="160"/>
        <w:jc w:val="both"/>
      </w:pPr>
      <w:r>
        <w:rPr>
          <w:rFonts w:ascii="Georgia" w:hAnsi="Georgia"/>
          <w:sz w:val="23"/>
        </w:rPr>
        <w:t>Souly, qui adorait ce genre de détail vérifiable, sortit aussitôt son propre carnet.</w:t>
      </w:r>
    </w:p>
    <w:p>
      <w:pPr>
        <w:spacing w:after="160"/>
        <w:jc w:val="both"/>
      </w:pPr>
      <w:r>
        <w:rPr>
          <w:rFonts w:ascii="Georgia" w:hAnsi="Georgia"/>
          <w:sz w:val="23"/>
        </w:rPr>
        <w:t>« Vous tenez un registre ?</w:t>
      </w:r>
    </w:p>
    <w:p>
      <w:pPr>
        <w:spacing w:after="160"/>
        <w:jc w:val="both"/>
      </w:pPr>
      <w:r>
        <w:rPr>
          <w:rFonts w:ascii="Georgia" w:hAnsi="Georgia"/>
          <w:sz w:val="23"/>
        </w:rPr>
        <w:t>— Un registre très précis, oui. Chaque sortie, chaque client, chaque horaire — c'est obligatoire pour l'assurance, dans mon métier.</w:t>
      </w:r>
    </w:p>
    <w:p>
      <w:pPr>
        <w:spacing w:after="160"/>
        <w:jc w:val="both"/>
      </w:pPr>
      <w:r>
        <w:rPr>
          <w:rFonts w:ascii="Georgia" w:hAnsi="Georgia"/>
          <w:sz w:val="23"/>
        </w:rPr>
        <w:t>— Vous pourriez nous le montrer un de ces jours ? demanda Solenn.</w:t>
      </w:r>
    </w:p>
    <w:p>
      <w:pPr>
        <w:spacing w:after="160"/>
        <w:jc w:val="both"/>
      </w:pPr>
      <w:r>
        <w:rPr>
          <w:rFonts w:ascii="Georgia" w:hAnsi="Georgia"/>
          <w:sz w:val="23"/>
        </w:rPr>
        <w:t>— Bien sûr, dès que je rentre ce soir. J'ai hâte, pour être honnête. Si mon moteur a vraiment perturbé cette baleine, je veux le savoir, et j'économiserai pour passer à l'électrique plus vite que prévu. Mais si ce n'est pas moi, j'aimerais bien qu'on arrête de me regarder comme le méchant du village sur le marché du samedi.</w:t>
      </w:r>
    </w:p>
    <w:p>
      <w:pPr>
        <w:spacing w:after="160"/>
        <w:jc w:val="both"/>
      </w:pPr>
      <w:r>
        <w:rPr>
          <w:rFonts w:ascii="Georgia" w:hAnsi="Georgia"/>
          <w:sz w:val="23"/>
        </w:rPr>
        <w:t>— Ça vous arrive souvent, qu'on vous regarde comme ça ? demanda Souly.</w:t>
      </w:r>
    </w:p>
    <w:p>
      <w:pPr>
        <w:spacing w:after="160"/>
        <w:jc w:val="both"/>
      </w:pPr>
      <w:r>
        <w:rPr>
          <w:rFonts w:ascii="Georgia" w:hAnsi="Georgia"/>
          <w:sz w:val="23"/>
        </w:rPr>
        <w:t>— Plus que vous ne l'imaginez, dit Ronan en secouant la tête. Y a deux jours, une dame m'a limite tourné le dos à la boulangerie quand j'ai dit mon nom. Je comprends, remarquez. Si j'apprenais qu'un nouveau venu risquait d'avoir gâché la Nuit de l'Écoute avec son bateau, je serais méfiant aussi. Mais c'est pas facile à vivre au quotidien. »</w:t>
      </w:r>
    </w:p>
    <w:p>
      <w:pPr>
        <w:spacing w:after="160"/>
        <w:jc w:val="both"/>
      </w:pPr>
      <w:r>
        <w:rPr>
          <w:rFonts w:ascii="Georgia" w:hAnsi="Georgia"/>
          <w:sz w:val="23"/>
        </w:rPr>
        <w:t>Sofia, qui n'avait pas quitté la vedette des yeux depuis leur arrivée, se hissa sur la pointe des pieds pour mieux voir le pont.</w:t>
      </w:r>
    </w:p>
    <w:p>
      <w:pPr>
        <w:spacing w:after="160"/>
        <w:jc w:val="both"/>
      </w:pPr>
      <w:r>
        <w:rPr>
          <w:rFonts w:ascii="Georgia" w:hAnsi="Georgia"/>
          <w:sz w:val="23"/>
        </w:rPr>
        <w:t>« On pourrait monter, juste pour voir ?</w:t>
      </w:r>
    </w:p>
    <w:p>
      <w:pPr>
        <w:spacing w:after="160"/>
        <w:jc w:val="both"/>
      </w:pPr>
      <w:r>
        <w:rPr>
          <w:rFonts w:ascii="Georgia" w:hAnsi="Georgia"/>
          <w:sz w:val="23"/>
        </w:rPr>
        <w:t>— Sofia, dit Souly, on n'est pas là pour une balade.</w:t>
      </w:r>
    </w:p>
    <w:p>
      <w:pPr>
        <w:spacing w:after="160"/>
        <w:jc w:val="both"/>
      </w:pPr>
      <w:r>
        <w:rPr>
          <w:rFonts w:ascii="Georgia" w:hAnsi="Georgia"/>
          <w:sz w:val="23"/>
        </w:rPr>
        <w:t>— C'est pas une balade, c'est de la recherche de terrain, répliqua-t-elle du tac au tac.</w:t>
      </w:r>
    </w:p>
    <w:p>
      <w:pPr>
        <w:spacing w:after="160"/>
        <w:jc w:val="both"/>
      </w:pPr>
      <w:r>
        <w:rPr>
          <w:rFonts w:ascii="Georgia" w:hAnsi="Georgia"/>
          <w:sz w:val="23"/>
        </w:rPr>
        <w:t>— Une autre fois, avec grand plaisir, dit Ronan, sincèrement amusé. Là, tout de suite, mon moteur est justement le principal suspect. Ce serait un peu délicat que je vous emmène naviguer dessus avant qu'on ait tiré cette histoire au clair, vous ne trouvez pas ?</w:t>
      </w:r>
    </w:p>
    <w:p>
      <w:pPr>
        <w:spacing w:after="160"/>
        <w:jc w:val="both"/>
      </w:pPr>
      <w:r>
        <w:rPr>
          <w:rFonts w:ascii="Georgia" w:hAnsi="Georgia"/>
          <w:sz w:val="23"/>
        </w:rPr>
        <w:t>— C'est vrai que ça ferait bizarre, admit Sofia. Mais dès que vous êtes innocenté, je réserve la première place.</w:t>
      </w:r>
    </w:p>
    <w:p>
      <w:pPr>
        <w:spacing w:after="160"/>
        <w:jc w:val="both"/>
      </w:pPr>
      <w:r>
        <w:rPr>
          <w:rFonts w:ascii="Georgia" w:hAnsi="Georgia"/>
          <w:sz w:val="23"/>
        </w:rPr>
        <w:t>— Marché conclu, dit Ronan en lui tendant la main pour sceller l'accord.</w:t>
      </w:r>
    </w:p>
    <w:p>
      <w:pPr>
        <w:spacing w:after="160"/>
        <w:jc w:val="both"/>
      </w:pPr>
      <w:r>
        <w:rPr>
          <w:rFonts w:ascii="Georgia" w:hAnsi="Georgia"/>
          <w:sz w:val="23"/>
        </w:rPr>
        <w:t>Sofia la serra d'une poigne ferme, sans un sourire, comme on scelle un contrat officiel.</w:t>
      </w:r>
    </w:p>
    <w:p>
      <w:pPr>
        <w:spacing w:after="160"/>
        <w:jc w:val="both"/>
      </w:pPr>
      <w:r>
        <w:rPr>
          <w:rFonts w:ascii="Georgia" w:hAnsi="Georgia"/>
          <w:sz w:val="23"/>
        </w:rPr>
        <w:t>— Si jamais ce n'est pas moi, promis, vous montez toutes les deux — pardon, tous les deux — gratuitement. »</w:t>
      </w:r>
    </w:p>
    <w:p>
      <w:pPr>
        <w:spacing w:after="160"/>
        <w:jc w:val="both"/>
      </w:pPr>
      <w:r>
        <w:rPr>
          <w:rFonts w:ascii="Georgia" w:hAnsi="Georgia"/>
          <w:sz w:val="23"/>
        </w:rPr>
        <w:t>Sofia, touchée malgré elle, lui tapota le bras avec la solennité d'une petite fille qui prend une décision d'adulte.</w:t>
      </w:r>
    </w:p>
    <w:p>
      <w:pPr>
        <w:spacing w:after="160"/>
        <w:jc w:val="both"/>
      </w:pPr>
      <w:r>
        <w:rPr>
          <w:rFonts w:ascii="Georgia" w:hAnsi="Georgia"/>
          <w:sz w:val="23"/>
        </w:rPr>
        <w:t>« Nous, on vous regarde pas comme un méchant. On sait encore rien du tout, en fait.</w:t>
      </w:r>
    </w:p>
    <w:p>
      <w:pPr>
        <w:spacing w:after="160"/>
        <w:jc w:val="both"/>
      </w:pPr>
      <w:r>
        <w:rPr>
          <w:rFonts w:ascii="Georgia" w:hAnsi="Georgia"/>
          <w:sz w:val="23"/>
        </w:rPr>
        <w:t>— Ça me va très bien, dit Ronan, sincèrement reconnaissant. C'est tout ce que je demande. Qu'on attende de savoir avant de juger. »</w:t>
      </w:r>
    </w:p>
    <w:p>
      <w:pPr>
        <w:spacing w:after="160"/>
        <w:jc w:val="both"/>
      </w:pPr>
      <w:r>
        <w:rPr>
          <w:rFonts w:ascii="Georgia" w:hAnsi="Georgia"/>
          <w:sz w:val="23"/>
        </w:rPr>
        <w:t>Ils repartirent en promettant de repasser dans les jours suivants pour consulter le registre, laissant Ronan reprendre l'astiquage de sa vedette, les gestes nettement moins vifs qu'au début.</w:t>
      </w:r>
    </w:p>
    <w:p>
      <w:pPr>
        <w:spacing w:after="160"/>
        <w:jc w:val="both"/>
      </w:pPr>
      <w:r>
        <w:rPr>
          <w:rFonts w:ascii="Georgia" w:hAnsi="Georgia"/>
          <w:sz w:val="23"/>
        </w:rPr>
        <w:t>Sur le chemin du retour, ils croisèrent un attroupement inhabituel sur la jetée : une dizaine de villageois formaient un cercle autour d'une structure métallique hérissée de micros, de la taille d'un petit réverbère, reliée par un enchevêtrement de câbles à une caisse électronique clignotante.</w:t>
      </w:r>
    </w:p>
    <w:p>
      <w:pPr>
        <w:spacing w:after="160"/>
        <w:jc w:val="both"/>
      </w:pPr>
      <w:r>
        <w:rPr>
          <w:rFonts w:ascii="Georgia" w:hAnsi="Georgia"/>
          <w:sz w:val="23"/>
        </w:rPr>
        <w:t>« Perrine, encore une de ses inventions, soupira Solenn, davantage amusée qu'inquiète.</w:t>
      </w:r>
    </w:p>
    <w:p>
      <w:pPr>
        <w:spacing w:after="160"/>
        <w:jc w:val="both"/>
      </w:pPr>
      <w:r>
        <w:rPr>
          <w:rFonts w:ascii="Georgia" w:hAnsi="Georgia"/>
          <w:sz w:val="23"/>
        </w:rPr>
        <w:t>— C'est censé faire quoi, cette fois ? demanda Sofia, fascinée.</w:t>
      </w:r>
    </w:p>
    <w:p>
      <w:pPr>
        <w:spacing w:after="160"/>
        <w:jc w:val="both"/>
      </w:pPr>
      <w:r>
        <w:rPr>
          <w:rFonts w:ascii="Georgia" w:hAnsi="Georgia"/>
          <w:sz w:val="23"/>
        </w:rPr>
        <w:t>— On va vite le savoir. »</w:t>
      </w:r>
    </w:p>
    <w:p>
      <w:pPr>
        <w:spacing w:after="160"/>
        <w:jc w:val="both"/>
      </w:pPr>
      <w:r>
        <w:rPr>
          <w:rFonts w:ascii="Georgia" w:hAnsi="Georgia"/>
          <w:sz w:val="23"/>
        </w:rPr>
        <w:t>Une femme d'une cinquantaine d'années, en salopette maculée de peinture et casquette de marin vissée de travers, s'affairait autour de l'appareil sans un regard pour la foule qui grossissait autour d'elle, pendant qu'un attroupement de plus en plus large observait, mi-amusé, mi-perplexe. Un adolescent au premier rang filmait la scène avec son téléphone, guettant surtout, à en juger par son sourire en coin, un beau désastre à montrer à ses copains plus tard.</w:t>
      </w:r>
    </w:p>
    <w:p>
      <w:pPr>
        <w:spacing w:after="160"/>
        <w:jc w:val="both"/>
      </w:pPr>
      <w:r>
        <w:rPr>
          <w:rFonts w:ascii="Georgia" w:hAnsi="Georgia"/>
          <w:sz w:val="23"/>
        </w:rPr>
        <w:t>« Ça y est, ça y est, j'ai enfin le bon réglage ! » lança-t-elle à la cantonade, sans remarquer qu'un chat du port, intrigué par les câbles qui traînaient, s'était installé confortablement en travers de l'un d'eux.</w:t>
      </w:r>
    </w:p>
    <w:p>
      <w:pPr>
        <w:spacing w:after="160"/>
        <w:jc w:val="both"/>
      </w:pPr>
      <w:r>
        <w:rPr>
          <w:rFonts w:ascii="Georgia" w:hAnsi="Georgia"/>
          <w:sz w:val="23"/>
        </w:rPr>
        <w:t>« Perrine, dit Solenn en s'approchant, qu'est-ce que c'est cette fois ?</w:t>
      </w:r>
    </w:p>
    <w:p>
      <w:pPr>
        <w:spacing w:after="160"/>
        <w:jc w:val="both"/>
      </w:pPr>
      <w:r>
        <w:rPr>
          <w:rFonts w:ascii="Georgia" w:hAnsi="Georgia"/>
          <w:sz w:val="23"/>
        </w:rPr>
        <w:t>— L'Archiveur Sonore Universel Mark III ! » annonça-t-elle en tapotant l'appareil, le menton haut. « Capable d'enregistrer absolument tous les sons du port, en continu, pour les archiver et les classer automatiquement. Imaginez, Solenn : dans cent ans, quelqu'un pourra savoir exactement à quoi ressemblait Kerbihan, aujourd'hui, précisément !</w:t>
      </w:r>
    </w:p>
    <w:p>
      <w:pPr>
        <w:spacing w:after="160"/>
        <w:jc w:val="both"/>
      </w:pPr>
      <w:r>
        <w:rPr>
          <w:rFonts w:ascii="Georgia" w:hAnsi="Georgia"/>
          <w:sz w:val="23"/>
        </w:rPr>
        <w:t>— C'était pas déjà le principe du Mark II ? demanda un villageois, pas méchamment, davantage taquin.</w:t>
      </w:r>
    </w:p>
    <w:p>
      <w:pPr>
        <w:spacing w:after="160"/>
        <w:jc w:val="both"/>
      </w:pPr>
      <w:r>
        <w:rPr>
          <w:rFonts w:ascii="Georgia" w:hAnsi="Georgia"/>
          <w:sz w:val="23"/>
        </w:rPr>
        <w:t>— Le Mark II confondait systématiquement le vent et les conversations humaines, dit Perrine en redressant les épaules. Le Mark III a un filtre anti-vent. J'ai personnellement passé trois semaines à le régler.</w:t>
      </w:r>
    </w:p>
    <w:p>
      <w:pPr>
        <w:spacing w:after="160"/>
        <w:jc w:val="both"/>
      </w:pPr>
      <w:r>
        <w:rPr>
          <w:rFonts w:ascii="Georgia" w:hAnsi="Georgia"/>
          <w:sz w:val="23"/>
        </w:rPr>
        <w:t>— Et pour l'instant, qu'est-ce qu'il a enregistré, précisément ? demanda Solenn, un sourcil levé.</w:t>
      </w:r>
    </w:p>
    <w:p>
      <w:pPr>
        <w:spacing w:after="160"/>
        <w:jc w:val="both"/>
      </w:pPr>
      <w:r>
        <w:rPr>
          <w:rFonts w:ascii="Georgia" w:hAnsi="Georgia"/>
          <w:sz w:val="23"/>
        </w:rPr>
        <w:t>— Voyons voir. » Perrine brancha un casque et se figea instantanément, le visage traversé par une expression de profonde confusion.</w:t>
      </w:r>
    </w:p>
    <w:p>
      <w:pPr>
        <w:spacing w:after="160"/>
        <w:jc w:val="both"/>
      </w:pPr>
      <w:r>
        <w:rPr>
          <w:rFonts w:ascii="Georgia" w:hAnsi="Georgia"/>
          <w:sz w:val="23"/>
        </w:rPr>
        <w:t>« Alors ?</w:t>
      </w:r>
    </w:p>
    <w:p>
      <w:pPr>
        <w:spacing w:after="160"/>
        <w:jc w:val="both"/>
      </w:pPr>
      <w:r>
        <w:rPr>
          <w:rFonts w:ascii="Georgia" w:hAnsi="Georgia"/>
          <w:sz w:val="23"/>
        </w:rPr>
        <w:t>— Trente-sept minutes de ronflement, dit-elle enfin, incrédule. Un ronflement absolument monumental, en provenance du hangar à filets.</w:t>
      </w:r>
    </w:p>
    <w:p>
      <w:pPr>
        <w:spacing w:after="160"/>
        <w:jc w:val="both"/>
      </w:pPr>
      <w:r>
        <w:rPr>
          <w:rFonts w:ascii="Georgia" w:hAnsi="Georgia"/>
          <w:sz w:val="23"/>
        </w:rPr>
        <w:t>— C'est Yvon qui fait sa sieste, là-dedans, dit un villageois en riant. Il y dort tous les après-midi depuis vingt ans.</w:t>
      </w:r>
    </w:p>
    <w:p>
      <w:pPr>
        <w:spacing w:after="160"/>
        <w:jc w:val="both"/>
      </w:pPr>
      <w:r>
        <w:rPr>
          <w:rFonts w:ascii="Georgia" w:hAnsi="Georgia"/>
          <w:sz w:val="23"/>
        </w:rPr>
        <w:t>— Mon Archiveur vient de capturer le patrimoine sonore le plus ronflant de toute la côte bretonne plutôt que les baleines, résuma Perrine, mi-vexée, mi-hilare elle-même. »</w:t>
      </w:r>
    </w:p>
    <w:p>
      <w:pPr>
        <w:spacing w:after="160"/>
        <w:jc w:val="both"/>
      </w:pPr>
      <w:r>
        <w:rPr>
          <w:rFonts w:ascii="Georgia" w:hAnsi="Georgia"/>
          <w:sz w:val="23"/>
        </w:rPr>
        <w:t>Il y eut un éclat de rire général qui parcourut tout l'attroupement, Perrine la première, qui retira son casque pour se frotter le visage avec l'air résigné d'une inventrice habituée aux échecs cuisants mais jamais découragée pour autant.</w:t>
      </w:r>
    </w:p>
    <w:p>
      <w:pPr>
        <w:spacing w:after="160"/>
        <w:jc w:val="both"/>
      </w:pPr>
      <w:r>
        <w:rPr>
          <w:rFonts w:ascii="Georgia" w:hAnsi="Georgia"/>
          <w:sz w:val="23"/>
        </w:rPr>
        <w:t>« Bon, eh bien. Retour à l'atelier pour ajuster la directivité des micros, je suppose. Au moins, maintenant, je sais qu'ils fonctionnent parfaitement.</w:t>
      </w:r>
    </w:p>
    <w:p>
      <w:pPr>
        <w:spacing w:after="160"/>
        <w:jc w:val="both"/>
      </w:pPr>
      <w:r>
        <w:rPr>
          <w:rFonts w:ascii="Georgia" w:hAnsi="Georgia"/>
          <w:sz w:val="23"/>
        </w:rPr>
        <w:t>— C'est quand même la troisième fois, ce mois-ci, non ? demanda le même villageois taquin, tout en aidant à démêler le chat toujours empêtré dans les câbles.</w:t>
      </w:r>
    </w:p>
    <w:p>
      <w:pPr>
        <w:spacing w:after="160"/>
        <w:jc w:val="both"/>
      </w:pPr>
      <w:r>
        <w:rPr>
          <w:rFonts w:ascii="Georgia" w:hAnsi="Georgia"/>
          <w:sz w:val="23"/>
        </w:rPr>
        <w:t>— Quatrième, corrigea Perrine sans la moindre honte. La deuxième fois, j'ai enregistré une heure de mouettes en train de se disputer un poisson mort. La troisième, c'était les cloches de l'église, en boucle, parce que j'avais oublié d'éteindre l'appareil avant de rentrer dormir. Je progresse à ma façon.</w:t>
      </w:r>
    </w:p>
    <w:p>
      <w:pPr>
        <w:spacing w:after="160"/>
        <w:jc w:val="both"/>
      </w:pPr>
      <w:r>
        <w:rPr>
          <w:rFonts w:ascii="Georgia" w:hAnsi="Georgia"/>
          <w:sz w:val="23"/>
        </w:rPr>
        <w:t>— Vous comptez vous arrêter un jour ? demanda Sofia, sincèrement curieuse.</w:t>
      </w:r>
    </w:p>
    <w:p>
      <w:pPr>
        <w:spacing w:after="160"/>
        <w:jc w:val="both"/>
      </w:pPr>
      <w:r>
        <w:rPr>
          <w:rFonts w:ascii="Georgia" w:hAnsi="Georgia"/>
          <w:sz w:val="23"/>
        </w:rPr>
        <w:t>— Jamais, dit Perrine, du tac au tac. Le jour où j'arrête, c'est le jour où je laisse le silence gagner. Et le silence, contrairement à ce qu'on croit, ça oublie tout beaucoup trop vite.</w:t>
      </w:r>
    </w:p>
    <w:p>
      <w:pPr>
        <w:spacing w:after="160"/>
        <w:jc w:val="both"/>
      </w:pPr>
      <w:r>
        <w:rPr>
          <w:rFonts w:ascii="Georgia" w:hAnsi="Georgia"/>
          <w:sz w:val="23"/>
        </w:rPr>
        <w:t>— Et le Mark I, il est devenu quoi ? demanda Souly, curieux de connaître toute la lignée.</w:t>
      </w:r>
    </w:p>
    <w:p>
      <w:pPr>
        <w:spacing w:after="160"/>
        <w:jc w:val="both"/>
      </w:pPr>
      <w:r>
        <w:rPr>
          <w:rFonts w:ascii="Georgia" w:hAnsi="Georgia"/>
          <w:sz w:val="23"/>
        </w:rPr>
        <w:t>— Rendu à la vie civile, dit Perrine avec emphase. Il sert de repose-pieds dans mon atelier, maintenant. Une fin honorable, pour un pionnier.</w:t>
      </w:r>
    </w:p>
    <w:p>
      <w:pPr>
        <w:spacing w:after="160"/>
        <w:jc w:val="both"/>
      </w:pPr>
      <w:r>
        <w:rPr>
          <w:rFonts w:ascii="Georgia" w:hAnsi="Georgia"/>
          <w:sz w:val="23"/>
        </w:rPr>
        <w:t>— Vous devriez essayer près de l'entrée de la baie, un de ces jours, suggéra un pêcheur du groupe, moqueur mais amical. Paraît qu'il y a du nouveau matériel installé là-bas depuis peu. Ça ferait sûrement un enregistrement intéressant, ça aussi.</w:t>
      </w:r>
    </w:p>
    <w:p>
      <w:pPr>
        <w:spacing w:after="160"/>
        <w:jc w:val="both"/>
      </w:pPr>
      <w:r>
        <w:rPr>
          <w:rFonts w:ascii="Georgia" w:hAnsi="Georgia"/>
          <w:sz w:val="23"/>
        </w:rPr>
        <w:t>— Ah bon, quel matériel ? demanda Perrine, aussitôt intéressée.</w:t>
      </w:r>
    </w:p>
    <w:p>
      <w:pPr>
        <w:spacing w:after="160"/>
        <w:jc w:val="both"/>
      </w:pPr>
      <w:r>
        <w:rPr>
          <w:rFonts w:ascii="Georgia" w:hAnsi="Georgia"/>
          <w:sz w:val="23"/>
        </w:rPr>
        <w:t>— Sais pas trop, un truc du port, un chantier. Demande à Erwan, c'est plutôt son rayon. » L'homme haussa les épaules et s'éloigna vers son bateau sans s'attarder davantage, laissant la remarque flotter sans qu'elle attire vraiment l'attention de Solenn, occupée à démêler un dernier câble.</w:t>
      </w:r>
    </w:p>
    <w:p>
      <w:pPr>
        <w:spacing w:after="160"/>
        <w:jc w:val="both"/>
      </w:pPr>
      <w:r>
        <w:rPr>
          <w:rFonts w:ascii="Georgia" w:hAnsi="Georgia"/>
          <w:sz w:val="23"/>
        </w:rPr>
        <w:t>Pendant que deux villageois finissaient de démêler le chat, Solenn aida Perrine à ranger son matériel, et Sofia en profita pour l'interroger, la curiosité l'emportant sur toute réserve.</w:t>
      </w:r>
    </w:p>
    <w:p>
      <w:pPr>
        <w:spacing w:after="160"/>
        <w:jc w:val="both"/>
      </w:pPr>
      <w:r>
        <w:rPr>
          <w:rFonts w:ascii="Georgia" w:hAnsi="Georgia"/>
          <w:sz w:val="23"/>
        </w:rPr>
        <w:t>« Pourquoi tu veux tellement enregistrer tous les sons du port ? T'aimes pas juste les écouter, comme Solenn ?</w:t>
      </w:r>
    </w:p>
    <w:p>
      <w:pPr>
        <w:spacing w:after="160"/>
        <w:jc w:val="both"/>
      </w:pPr>
      <w:r>
        <w:rPr>
          <w:rFonts w:ascii="Georgia" w:hAnsi="Georgia"/>
          <w:sz w:val="23"/>
        </w:rPr>
        <w:t>— J'adore les écouter, dit Perrine, tout à coup sérieuse. Mais un son, ça disparaît à la seconde où il existe, sauf si quelqu'un le capture. Mon grand-père racontait toujours le port comme il sonnait dans les années cinquante — les criées, les moteurs à vapeur, les chants des marins qui hissaient les voiles. Tout ça a disparu, pour de vrai, parce que personne n'a pensé à l'enregistrer à temps. Je me suis dit que ça ne devait plus jamais arriver.</w:t>
      </w:r>
    </w:p>
    <w:p>
      <w:pPr>
        <w:spacing w:after="160"/>
        <w:jc w:val="both"/>
      </w:pPr>
      <w:r>
        <w:rPr>
          <w:rFonts w:ascii="Georgia" w:hAnsi="Georgia"/>
          <w:sz w:val="23"/>
        </w:rPr>
        <w:t>— Et ça a déjà marché, une fois ? demanda Sofia.</w:t>
      </w:r>
    </w:p>
    <w:p>
      <w:pPr>
        <w:spacing w:after="160"/>
        <w:jc w:val="both"/>
      </w:pPr>
      <w:r>
        <w:rPr>
          <w:rFonts w:ascii="Georgia" w:hAnsi="Georgia"/>
          <w:sz w:val="23"/>
        </w:rPr>
        <w:t>— Jamais complètement, avoua-t-elle, les yeux pétillants malgré tout. Mais un jour, peut-être. En attendant, j'ai la meilleure collection de ronflements de toute la Bretagne.</w:t>
      </w:r>
    </w:p>
    <w:p>
      <w:pPr>
        <w:spacing w:after="160"/>
        <w:jc w:val="both"/>
      </w:pPr>
      <w:r>
        <w:rPr>
          <w:rFonts w:ascii="Georgia" w:hAnsi="Georgia"/>
          <w:sz w:val="23"/>
        </w:rPr>
        <w:t>— Moi je trouve ça beau, comme idée, dit Souly, qui n'avait encore rien dit mais suivait la conversation de près. Garder une trace de ce qui va disparaître. C'est un peu ce que je fais avec mon carnet, en fait, sauf que c'est avec des mots plutôt que des sons.</w:t>
      </w:r>
    </w:p>
    <w:p>
      <w:pPr>
        <w:spacing w:after="160"/>
        <w:jc w:val="both"/>
      </w:pPr>
      <w:r>
        <w:rPr>
          <w:rFonts w:ascii="Georgia" w:hAnsi="Georgia"/>
          <w:sz w:val="23"/>
        </w:rPr>
        <w:t>— Alors toi et moi, dit Perrine en lui tapotant l'épaule, on est fous de la même façon. Ça me plaît. Continue à écrire, petit. Le monde a toujours besoin de plus de gens qui gardent une trace, pas moins. »</w:t>
      </w:r>
    </w:p>
    <w:p>
      <w:pPr>
        <w:spacing w:after="160"/>
        <w:jc w:val="both"/>
      </w:pPr>
      <w:r>
        <w:rPr>
          <w:rFonts w:ascii="Georgia" w:hAnsi="Georgia"/>
          <w:sz w:val="23"/>
        </w:rPr>
        <w:t>Souly rangea cette phrase dans un coin de sa mémoire, avec la certitude tranquille qu'elle méritait d'y rester un moment.</w:t>
      </w:r>
    </w:p>
    <w:p>
      <w:pPr>
        <w:spacing w:after="160"/>
        <w:jc w:val="both"/>
      </w:pPr>
      <w:r>
        <w:rPr>
          <w:rFonts w:ascii="Georgia" w:hAnsi="Georgia"/>
          <w:sz w:val="23"/>
        </w:rPr>
        <w:t>Le silence qui suivit cette confidence n'avait rien de triste, et Sofia, touchée par cet enthousiasme increvable, lui tapota affectueusement le bras avant de repartir vers la maison de Solenn.</w:t>
      </w:r>
    </w:p>
    <w:p>
      <w:pPr>
        <w:spacing w:after="160"/>
        <w:jc w:val="both"/>
      </w:pPr>
      <w:r>
        <w:rPr>
          <w:rFonts w:ascii="Georgia" w:hAnsi="Georgia"/>
          <w:sz w:val="23"/>
        </w:rPr>
        <w:t>Sur le chemin, ils croisèrent Mamie Rose et Théo qui revenaient d'une promenade sur les remparts, Mamie Rose brandissant fièrement son parapluie fraîchement réparé comme s'il s'agissait d'un trophée de chasse, malgré un ciel parfaitement bleu qui ne réclamait aucune protection particulière. Un coup de vent soudain manqua de le lui arracher des mains au moment même où elle le brandissait, et elle dut lutter quelques secondes, les pieds bien plantés sur les pavés, pour le ramener vers elle sous les rires de tout le petit groupe.</w:t>
      </w:r>
    </w:p>
    <w:p>
      <w:pPr>
        <w:spacing w:after="160"/>
        <w:jc w:val="both"/>
      </w:pPr>
      <w:r>
        <w:rPr>
          <w:rFonts w:ascii="Georgia" w:hAnsi="Georgia"/>
          <w:sz w:val="23"/>
        </w:rPr>
        <w:t>« Il essaie de s'échapper, celui-là, dit Théo. Je le comprends, remarque. Après tout ce qu'on lui a fait subir cette semaine.</w:t>
      </w:r>
    </w:p>
    <w:p>
      <w:pPr>
        <w:spacing w:after="160"/>
        <w:jc w:val="both"/>
      </w:pPr>
      <w:r>
        <w:rPr>
          <w:rFonts w:ascii="Georgia" w:hAnsi="Georgia"/>
          <w:sz w:val="23"/>
        </w:rPr>
        <w:t>— Il ne s'échappera pas tant que j'aurai deux mains valides, dit Mamie Rose en le rabattant fermement contre son épaule, à la manière d'un soldat présentant les armes. Vous avez vu Perrine et sa dernière machine ? demanda-t-elle ensuite, changeant de sujet aussi vite qu'elle avait maîtrisé le vent.</w:t>
      </w:r>
    </w:p>
    <w:p>
      <w:pPr>
        <w:spacing w:after="160"/>
        <w:jc w:val="both"/>
      </w:pPr>
      <w:r>
        <w:rPr>
          <w:rFonts w:ascii="Georgia" w:hAnsi="Georgia"/>
          <w:sz w:val="23"/>
        </w:rPr>
        <w:t>— On l'a vue, dit Sofia. Elle a enregistré Yvon qui ronfle.</w:t>
      </w:r>
    </w:p>
    <w:p>
      <w:pPr>
        <w:spacing w:after="160"/>
        <w:jc w:val="both"/>
      </w:pPr>
      <w:r>
        <w:rPr>
          <w:rFonts w:ascii="Georgia" w:hAnsi="Georgia"/>
          <w:sz w:val="23"/>
        </w:rPr>
        <w:t>— Cette femme est un trésor national, déclara Théo, une main posée sur le cœur comme s'il prêtait serment. Si l'archéologie avait eu quelqu'un comme elle il y a deux mille ans, on saurait à quoi ressemblait vraiment le marché d'Alexandrie un jour de pluie.</w:t>
      </w:r>
    </w:p>
    <w:p>
      <w:pPr>
        <w:spacing w:after="160"/>
        <w:jc w:val="both"/>
      </w:pPr>
      <w:r>
        <w:rPr>
          <w:rFonts w:ascii="Georgia" w:hAnsi="Georgia"/>
          <w:sz w:val="23"/>
        </w:rPr>
        <w:t>— Toi et tes trucs d'archéologie, soupira Sofia, affectueusement exaspérée. Tout ramène toujours à une vieille ville, avec toi.</w:t>
      </w:r>
    </w:p>
    <w:p>
      <w:pPr>
        <w:spacing w:after="160"/>
        <w:jc w:val="both"/>
      </w:pPr>
      <w:r>
        <w:rPr>
          <w:rFonts w:ascii="Georgia" w:hAnsi="Georgia"/>
          <w:sz w:val="23"/>
        </w:rPr>
        <w:t>— C'est mon métier, Sofia. On ne se refait pas.</w:t>
      </w:r>
    </w:p>
    <w:p>
      <w:pPr>
        <w:spacing w:after="160"/>
        <w:jc w:val="both"/>
      </w:pPr>
      <w:r>
        <w:rPr>
          <w:rFonts w:ascii="Georgia" w:hAnsi="Georgia"/>
          <w:sz w:val="23"/>
        </w:rPr>
        <w:t>— Et toi, dit Mamie Rose en se tournant vers Souly qui n'avait encore rien dit, qu'est-ce que t'en penses, de cette Perrine ?</w:t>
      </w:r>
    </w:p>
    <w:p>
      <w:pPr>
        <w:spacing w:after="160"/>
        <w:jc w:val="both"/>
      </w:pPr>
      <w:r>
        <w:rPr>
          <w:rFonts w:ascii="Georgia" w:hAnsi="Georgia"/>
          <w:sz w:val="23"/>
        </w:rPr>
        <w:t>— Je trouve qu'elle a raison, dit Souly après réflexion. Sur le fait que les sons disparaissent si personne ne les garde. C'est un peu ce qu'on fait, nous, avec l'enquête. Sirène chantait d'une certaine façon avant, et si personne n'avait gardé l'ancien enregistrement, on n'aurait même pas pu comparer avec maintenant.</w:t>
      </w:r>
    </w:p>
    <w:p>
      <w:pPr>
        <w:spacing w:after="160"/>
        <w:jc w:val="both"/>
      </w:pPr>
      <w:r>
        <w:rPr>
          <w:rFonts w:ascii="Georgia" w:hAnsi="Georgia"/>
          <w:sz w:val="23"/>
        </w:rPr>
        <w:t>— Voilà une phrase de futur scientifique officiel, dit Mamie Rose en lui ébouriffant les cheveux malgré ses protestations, un sourire s'étirant sur tout son visage. »</w:t>
      </w:r>
    </w:p>
    <w:p>
      <w:pPr>
        <w:spacing w:after="160"/>
        <w:jc w:val="both"/>
      </w:pPr>
      <w:r>
        <w:rPr>
          <w:rFonts w:ascii="Georgia" w:hAnsi="Georgia"/>
          <w:sz w:val="23"/>
        </w:rPr>
        <w:t>Ce soir-là, alors que le carnet de Souly s'enrichissait d'une nouvelle ligne — *Suspect : Ronan Dagorn, moteur de vedette touristique, alibi à vérifier avec son registre de réservations* —, Solenn, en débarrassant la table du dîner, laissa échapper une remarque qui resta suspendue dans l'air un long moment.</w:t>
      </w:r>
    </w:p>
    <w:p>
      <w:pPr>
        <w:spacing w:after="160"/>
        <w:jc w:val="both"/>
      </w:pPr>
      <w:r>
        <w:rPr>
          <w:rFonts w:ascii="Georgia" w:hAnsi="Georgia"/>
          <w:sz w:val="23"/>
        </w:rPr>
        <w:t>« Vous savez, dit-elle, ce qui m'intrigue le plus, dans toute cette histoire, ce n'est pas de savoir qui a provoqué ça. C'est de comprendre pourquoi le changement a été aussi brutal, aussi soudain. Une gêne progressive, ça s'installe petit à petit. Un décrochage net, du jour au lendemain, ça sent plutôt une cause précise, arrivée elle aussi d'un coup.</w:t>
      </w:r>
    </w:p>
    <w:p>
      <w:pPr>
        <w:spacing w:after="160"/>
        <w:jc w:val="both"/>
      </w:pPr>
      <w:r>
        <w:rPr>
          <w:rFonts w:ascii="Georgia" w:hAnsi="Georgia"/>
          <w:sz w:val="23"/>
        </w:rPr>
        <w:t>— Comme si quelque chose de nouveau était apparu, tout d'un coup, exactement ce jour-là, dit Souly, songeur. Un peu comme quand on ajoute un meuble dans une pièce vide et que l'écho change du jour au lendemain, sans qu'on comprenne pourquoi avant de chercher ce qui, justement, a changé.</w:t>
      </w:r>
    </w:p>
    <w:p>
      <w:pPr>
        <w:spacing w:after="160"/>
        <w:jc w:val="both"/>
      </w:pPr>
      <w:r>
        <w:rPr>
          <w:rFonts w:ascii="Georgia" w:hAnsi="Georgia"/>
          <w:sz w:val="23"/>
        </w:rPr>
        <w:t>— Exactement comme ça, confirma Solenn. Et ce quelque chose, on ne l'a pas encore trouvé.</w:t>
      </w:r>
    </w:p>
    <w:p>
      <w:pPr>
        <w:spacing w:after="160"/>
        <w:jc w:val="both"/>
      </w:pPr>
      <w:r>
        <w:rPr>
          <w:rFonts w:ascii="Georgia" w:hAnsi="Georgia"/>
          <w:sz w:val="23"/>
        </w:rPr>
        <w:t>— On le trouvera, dit Sofia, le menton levé. On trouve toujours. »</w:t>
      </w:r>
    </w:p>
    <w:p>
      <w:pPr>
        <w:spacing w:after="160"/>
        <w:jc w:val="both"/>
      </w:pPr>
      <w:r>
        <w:rPr>
          <w:rFonts w:ascii="Georgia" w:hAnsi="Georgia"/>
          <w:sz w:val="23"/>
        </w:rPr>
        <w:t>Solenn les regarda tous les deux un instant, la pile d'assiettes suspendue entre ses mains, avant de reposer la vaisselle pour venir s'asseoir un moment à côté d'eux.</w:t>
      </w:r>
    </w:p>
    <w:p>
      <w:pPr>
        <w:spacing w:after="160"/>
        <w:jc w:val="both"/>
      </w:pPr>
      <w:r>
        <w:rPr>
          <w:rFonts w:ascii="Georgia" w:hAnsi="Georgia"/>
          <w:sz w:val="23"/>
        </w:rPr>
        <w:t>« Vous savez, dit-elle, ça fait des années que je fais ce métier, et je n'ai jamais eu deux aides aussi déterminées. La plupart des gens, face à un mystère comme celui-là, haussent les épaules et attendent que ça se résolve tout seul.</w:t>
      </w:r>
    </w:p>
    <w:p>
      <w:pPr>
        <w:spacing w:after="160"/>
        <w:jc w:val="both"/>
      </w:pPr>
      <w:r>
        <w:rPr>
          <w:rFonts w:ascii="Georgia" w:hAnsi="Georgia"/>
          <w:sz w:val="23"/>
        </w:rPr>
        <w:t>— Nous, on n'est pas doués pour attendre, dit Sofia.</w:t>
      </w:r>
    </w:p>
    <w:p>
      <w:pPr>
        <w:spacing w:after="160"/>
        <w:jc w:val="both"/>
      </w:pPr>
      <w:r>
        <w:rPr>
          <w:rFonts w:ascii="Georgia" w:hAnsi="Georgia"/>
          <w:sz w:val="23"/>
        </w:rPr>
        <w:t>— Ça, j'avais remarqué, dit Solenn en riant doucement. Bon. Demain, on continue. Il y a quelqu'un d'autre que je veux vous présenter — quelqu'un qui connaît cette baie mieux que n'importe quel instrument scientifique que j'ai jamais possédé.</w:t>
      </w:r>
    </w:p>
    <w:p>
      <w:pPr>
        <w:spacing w:after="160"/>
        <w:jc w:val="both"/>
      </w:pPr>
      <w:r>
        <w:rPr>
          <w:rFonts w:ascii="Georgia" w:hAnsi="Georgia"/>
          <w:sz w:val="23"/>
        </w:rPr>
        <w:t>— Qui ça ? demanda Souly, aussitôt intéressé.</w:t>
      </w:r>
    </w:p>
    <w:p>
      <w:pPr>
        <w:spacing w:after="160"/>
        <w:jc w:val="both"/>
      </w:pPr>
      <w:r>
        <w:rPr>
          <w:rFonts w:ascii="Georgia" w:hAnsi="Georgia"/>
          <w:sz w:val="23"/>
        </w:rPr>
        <w:t>— Vous verrez. Ce soir, dodo. Une enquête, ça se mène aussi bien reposé qu'épuisé, et je préfère largement la première option. »</w:t>
      </w:r>
    </w:p>
    <w:p>
      <w:pPr>
        <w:spacing w:after="160"/>
        <w:jc w:val="both"/>
      </w:pPr>
      <w:r>
        <w:rPr>
          <w:rFonts w:ascii="Georgia" w:hAnsi="Georgia"/>
          <w:sz w:val="23"/>
        </w:rPr>
        <w:t>Souly la regarda un long moment, sans répondre tout de suite, la lampe de poche déjà éteinte entre ses mains.</w:t>
      </w:r>
    </w:p>
    <w:p>
      <w:pPr>
        <w:spacing w:after="160"/>
        <w:jc w:val="both"/>
      </w:pPr>
      <w:r>
        <w:rPr>
          <w:rFonts w:ascii="Georgia" w:hAnsi="Georgia"/>
          <w:sz w:val="23"/>
        </w:rPr>
        <w:t>« Tu penses à quoi ? demanda Sofia depuis son lit, dans le noir.</w:t>
      </w:r>
    </w:p>
    <w:p>
      <w:pPr>
        <w:spacing w:after="160"/>
        <w:jc w:val="both"/>
      </w:pPr>
      <w:r>
        <w:rPr>
          <w:rFonts w:ascii="Georgia" w:hAnsi="Georgia"/>
          <w:sz w:val="23"/>
        </w:rPr>
        <w:t>— Que c'est peut-être pas une question de "qui", chuchota-t-il enfin. Mais de "quoi, exactement, est arrivé ce jour-là".</w:t>
      </w:r>
    </w:p>
    <w:p>
      <w:pPr>
        <w:spacing w:after="160"/>
        <w:jc w:val="both"/>
      </w:pPr>
      <w:r>
        <w:rPr>
          <w:rFonts w:ascii="Georgia" w:hAnsi="Georgia"/>
          <w:sz w:val="23"/>
        </w:rPr>
        <w:t>— Ça fait très Carnet des Preuves, ce que tu viens de dire.</w:t>
      </w:r>
    </w:p>
    <w:p>
      <w:pPr>
        <w:spacing w:after="160"/>
        <w:jc w:val="both"/>
      </w:pPr>
      <w:r>
        <w:rPr>
          <w:rFonts w:ascii="Georgia" w:hAnsi="Georgia"/>
          <w:sz w:val="23"/>
        </w:rPr>
        <w:t>— Je sais, dit-il, un sourire dans la voix. C'est pour ça que je le garde pour demain. »</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règle d'Yvon</w:t>
      </w:r>
    </w:p>
    <w:p>
      <w:pPr>
        <w:spacing w:after="160"/>
        <w:jc w:val="both"/>
      </w:pPr>
      <w:r>
        <w:rPr>
          <w:rFonts w:ascii="Georgia" w:hAnsi="Georgia"/>
          <w:sz w:val="23"/>
        </w:rPr>
        <w:t>Le cinquième jour commença par une pluie fine qui ne dérangea personne, Solenn ayant décrété au petit-déjeuner que « le vrai temps breton, c'est celui-là, pas les cartes postales », et qu'un bon ciré valait toutes les vestes du monde.</w:t>
      </w:r>
    </w:p>
    <w:p>
      <w:pPr>
        <w:spacing w:after="160"/>
        <w:jc w:val="both"/>
      </w:pPr>
      <w:r>
        <w:rPr>
          <w:rFonts w:ascii="Georgia" w:hAnsi="Georgia"/>
          <w:sz w:val="23"/>
        </w:rPr>
        <w:t>Dans la cuisine de la station, où l'odeur du café se mêlait à celle des crêpes que Mamie Rose retournait sans jamais regarder la poêle, les yeux rivés sur sa conversation, Souly annonça son chiffre du jour avant même de s'être assis.</w:t>
      </w:r>
    </w:p>
    <w:p>
      <w:pPr>
        <w:spacing w:after="160"/>
        <w:jc w:val="both"/>
      </w:pPr>
      <w:r>
        <w:rPr>
          <w:rFonts w:ascii="Georgia" w:hAnsi="Georgia"/>
          <w:sz w:val="23"/>
        </w:rPr>
        <w:t>« Seize jours, aujourd'hui, annonça Souly en enfilant le sien, un peu trop grand pour lui, prêté par Solenn.</w:t>
      </w:r>
    </w:p>
    <w:p>
      <w:pPr>
        <w:spacing w:after="160"/>
        <w:jc w:val="both"/>
      </w:pPr>
      <w:r>
        <w:rPr>
          <w:rFonts w:ascii="Georgia" w:hAnsi="Georgia"/>
          <w:sz w:val="23"/>
        </w:rPr>
        <w:t>— On sait, Souly, dirent Sofia et Solenn presque en même temps, ce qui les fit rire toutes les deux.</w:t>
      </w:r>
    </w:p>
    <w:p>
      <w:pPr>
        <w:spacing w:after="160"/>
        <w:jc w:val="both"/>
      </w:pPr>
      <w:r>
        <w:rPr>
          <w:rFonts w:ascii="Georgia" w:hAnsi="Georgia"/>
          <w:sz w:val="23"/>
        </w:rPr>
        <w:t>— Je note quand même, dit-il, sans se laisser démonter par les moqueries, en couchant le chiffre sur son carnet avant même d'avoir fini de boutonner son ciré. »</w:t>
      </w:r>
    </w:p>
    <w:p>
      <w:pPr>
        <w:spacing w:after="160"/>
        <w:jc w:val="both"/>
      </w:pPr>
      <w:r>
        <w:rPr>
          <w:rFonts w:ascii="Georgia" w:hAnsi="Georgia"/>
          <w:sz w:val="23"/>
        </w:rPr>
        <w:t>Mamie Rose, occupée à empiler les crêpes sur une assiette déjà bien fournie, poussa un soupir théâtral en désignant du menton le parapluie qui séchait, grand ouvert, sur le pas de la porte.</w:t>
      </w:r>
    </w:p>
    <w:p>
      <w:pPr>
        <w:spacing w:after="160"/>
        <w:jc w:val="both"/>
      </w:pPr>
      <w:r>
        <w:rPr>
          <w:rFonts w:ascii="Georgia" w:hAnsi="Georgia"/>
          <w:sz w:val="23"/>
        </w:rPr>
        <w:t>« Encore une baleine cassée, celui-là, dit-elle en fronçant les sourcils devant les baguettes tordues de son parapluie. Trois jours ici, et déjà la deuxième que je dois recoudre à la main.</w:t>
      </w:r>
    </w:p>
    <w:p>
      <w:pPr>
        <w:spacing w:after="160"/>
        <w:jc w:val="both"/>
      </w:pPr>
      <w:r>
        <w:rPr>
          <w:rFonts w:ascii="Georgia" w:hAnsi="Georgia"/>
          <w:sz w:val="23"/>
        </w:rPr>
        <w:t>— Quelles baleines ? demanda Sofia, aussitôt en alerte, sa tartine suspendue à mi-chemin de sa bouche. Celles de la mer, ou celles du parapluie ?</w:t>
      </w:r>
    </w:p>
    <w:p>
      <w:pPr>
        <w:spacing w:after="160"/>
        <w:jc w:val="both"/>
      </w:pPr>
      <w:r>
        <w:rPr>
          <w:rFonts w:ascii="Georgia" w:hAnsi="Georgia"/>
          <w:sz w:val="23"/>
        </w:rPr>
        <w:t>— Celles du parapluie, ma puce, comme d'habitude, dit Mamie Rose en riant. Tu vas me poser cette question chaque fois que je prononce ce mot, tout le séjour ?</w:t>
      </w:r>
    </w:p>
    <w:p>
      <w:pPr>
        <w:spacing w:after="160"/>
        <w:jc w:val="both"/>
      </w:pPr>
      <w:r>
        <w:rPr>
          <w:rFonts w:ascii="Georgia" w:hAnsi="Georgia"/>
          <w:sz w:val="23"/>
        </w:rPr>
        <w:t>— Peut-être bien, dit Sofia, très sérieuse, avant de retourner à sa tartine avec la satisfaction tranquille de quelqu'un qui vient d'accomplir un devoir important. On sait jamais.</w:t>
      </w:r>
    </w:p>
    <w:p>
      <w:pPr>
        <w:spacing w:after="160"/>
        <w:jc w:val="both"/>
      </w:pPr>
      <w:r>
        <w:rPr>
          <w:rFonts w:ascii="Georgia" w:hAnsi="Georgia"/>
          <w:sz w:val="23"/>
        </w:rPr>
        <w:t>— Elle a raison, dit Théo depuis le bout de la table, sans lever le nez de sa tartine qu'il beurrait jusqu'aux bords. Dans le doute, on demande toujours de quelle baleine il s'agit. C'est une question qui a fait ses preuves, historiquement, dans cette famille. »</w:t>
      </w:r>
    </w:p>
    <w:p>
      <w:pPr>
        <w:spacing w:after="160"/>
        <w:jc w:val="both"/>
      </w:pPr>
      <w:r>
        <w:rPr>
          <w:rFonts w:ascii="Georgia" w:hAnsi="Georgia"/>
          <w:sz w:val="23"/>
        </w:rPr>
        <w:t>Solenn, qui les observait par-dessus sa tasse de café, secoua la tête d'un air amusé sans faire de commentaire, et le petit-déjeuner se poursuivit dans le bruit habituel des tasses reposées et des dernières tartines englouties, pendant que la pluie continuait de crépiter doucement contre les carreaux de la cuisine.</w:t>
      </w:r>
    </w:p>
    <w:p>
      <w:pPr>
        <w:spacing w:after="160"/>
        <w:jc w:val="both"/>
      </w:pPr>
      <w:r>
        <w:rPr>
          <w:rFonts w:ascii="Georgia" w:hAnsi="Georgia"/>
          <w:sz w:val="23"/>
        </w:rPr>
        <w:t>Solenn les emmena au bout du quai, là où les bateaux de pêche les plus anciens du port étaient amarrés, leurs coques burinées par des décennies de sel et de soleil. La pluie fine transformait chaque flaque en un tapis de petits cercles mouvants, et l'air sentait le goudron chaud, les algues et le poisson séché qu'on faisait encore fumer dans deux ou trois hangars du port, un mélange d'odeurs que Sofia trouvait bizarrement réconfortant, sans savoir pourquoi. Un pêcheur qu'ils ne connaissaient pas encore les salua d'un signe de tête depuis son bateau, occupé à démêler un filet trempé, et une mouette, perchée sur un bollard, les observa passer avec l'indifférence blasée d'un animal qui en avait vu défiler des centaines d'autres avant eux.</w:t>
      </w:r>
    </w:p>
    <w:p>
      <w:pPr>
        <w:spacing w:after="160"/>
        <w:jc w:val="both"/>
      </w:pPr>
      <w:r>
        <w:rPr>
          <w:rFonts w:ascii="Georgia" w:hAnsi="Georgia"/>
          <w:sz w:val="23"/>
        </w:rPr>
        <w:t>« Vous êtes les petits qui aident Solenn, c'est ça ? » lança le pêcheur en les voyant approcher, sans lever le nez de son filet. « On en parle, au port. Paraît que vous avez déjà un ou deux suspects.</w:t>
      </w:r>
    </w:p>
    <w:p>
      <w:pPr>
        <w:spacing w:after="160"/>
        <w:jc w:val="both"/>
      </w:pPr>
      <w:r>
        <w:rPr>
          <w:rFonts w:ascii="Georgia" w:hAnsi="Georgia"/>
          <w:sz w:val="23"/>
        </w:rPr>
        <w:t>— On ne dit pas encore de nom, dit Souly, le menton levé, ce qui fit sourire l'homme.</w:t>
      </w:r>
    </w:p>
    <w:p>
      <w:pPr>
        <w:spacing w:after="160"/>
        <w:jc w:val="both"/>
      </w:pPr>
      <w:r>
        <w:rPr>
          <w:rFonts w:ascii="Georgia" w:hAnsi="Georgia"/>
          <w:sz w:val="23"/>
        </w:rPr>
        <w:t>— Sage attitude. Moi, tout ce que je sais, c'est que si la Nuit de l'Écoute est ratée cette année, à cause de Sirène qui va mal, ça va faire un trou dans les réservations du camping, et dans la caisse de tout le village avec. Alors trouvez-le vite, votre coupable, hein. » Il leur adressa un clin d'œil qui se voulait encourageant plutôt qu'accusateur, avant de replonger dans son filet.</w:t>
      </w:r>
    </w:p>
    <w:p>
      <w:pPr>
        <w:spacing w:after="160"/>
        <w:jc w:val="both"/>
      </w:pPr>
      <w:r>
        <w:rPr>
          <w:rFonts w:ascii="Georgia" w:hAnsi="Georgia"/>
          <w:sz w:val="23"/>
        </w:rPr>
        <w:t>« Vous voyez, dit Solenn une fois qu'ils se furent éloignés, ce n'est pas qu'une histoire de baleine, pour le village. C'est aussi une histoire de vivre, tout simplement, pour beaucoup de familles ici. La Nuit de l'Écoute, ça remplit le camping, les gîtes, les deux restaurants du port, pendant une semaine entière. Ça compte double, pour Kerbihan.</w:t>
      </w:r>
    </w:p>
    <w:p>
      <w:pPr>
        <w:spacing w:after="160"/>
        <w:jc w:val="both"/>
      </w:pPr>
      <w:r>
        <w:rPr>
          <w:rFonts w:ascii="Georgia" w:hAnsi="Georgia"/>
          <w:sz w:val="23"/>
        </w:rPr>
        <w:t>— Encore plus de raisons de trouver la vraie cause, dit Souly, la mâchoire un peu serrée.</w:t>
      </w:r>
    </w:p>
    <w:p>
      <w:pPr>
        <w:spacing w:after="160"/>
        <w:jc w:val="both"/>
      </w:pPr>
      <w:r>
        <w:rPr>
          <w:rFonts w:ascii="Georgia" w:hAnsi="Georgia"/>
          <w:sz w:val="23"/>
        </w:rPr>
        <w:t>— Encore plus de raisons de la trouver juste, surtout, corrigea Solenn. Pas vite à tout prix. Juste. »</w:t>
      </w:r>
    </w:p>
    <w:p>
      <w:pPr>
        <w:spacing w:after="160"/>
        <w:jc w:val="both"/>
      </w:pPr>
      <w:r>
        <w:rPr>
          <w:rFonts w:ascii="Georgia" w:hAnsi="Georgia"/>
          <w:sz w:val="23"/>
        </w:rPr>
        <w:t>Un homme âgé, la peau tannée comme du cuir, réparait un casier à crustacés avec des gestes d'une lenteur presque cérémonieuse, sous un auvent de toile qui le protégeait à peine de la pluie.</w:t>
      </w:r>
    </w:p>
    <w:p>
      <w:pPr>
        <w:spacing w:after="160"/>
        <w:jc w:val="both"/>
      </w:pPr>
      <w:r>
        <w:rPr>
          <w:rFonts w:ascii="Georgia" w:hAnsi="Georgia"/>
          <w:sz w:val="23"/>
        </w:rPr>
        <w:t>« Yvon ! héla Solenn. J'ai deux jeunes enquêteurs avec moi, aujourd'hui. Je me disais que tu pourrais leur raconter deux ou trois choses sur la baie.</w:t>
      </w:r>
    </w:p>
    <w:p>
      <w:pPr>
        <w:spacing w:after="160"/>
        <w:jc w:val="both"/>
      </w:pPr>
      <w:r>
        <w:rPr>
          <w:rFonts w:ascii="Georgia" w:hAnsi="Georgia"/>
          <w:sz w:val="23"/>
        </w:rPr>
        <w:t>— Des enquêteurs, hein. » Yvon leva les yeux, un sourire se dessinant lentement sur son visage buriné. « Ça tombe bien, j'ai justement deux ou trois choses que personne n'écoute plus, ces temps-ci. »</w:t>
      </w:r>
    </w:p>
    <w:p>
      <w:pPr>
        <w:spacing w:after="160"/>
        <w:jc w:val="both"/>
      </w:pPr>
      <w:r>
        <w:rPr>
          <w:rFonts w:ascii="Georgia" w:hAnsi="Georgia"/>
          <w:sz w:val="23"/>
        </w:rPr>
        <w:t>Il posa son casier, s'essuya les mains sur son pantalon, et les invita à s'asseoir sur un banc de bois usé face à la baie, où la pluie fine faisait naître mille cercles concentriques à la surface de l'eau grise. Avant de s'asseoir lui-même, il ramassa un vieux ciré qui traînait sur une caisse et le tendit à Sofia sans un mot, comme si c'était la chose la plus naturelle du monde, et elle s'y enroula avec reconnaissance, la manche lui arrivant bien au-delà des doigts.</w:t>
      </w:r>
    </w:p>
    <w:p>
      <w:pPr>
        <w:spacing w:after="160"/>
        <w:jc w:val="both"/>
      </w:pPr>
      <w:r>
        <w:rPr>
          <w:rFonts w:ascii="Georgia" w:hAnsi="Georgia"/>
          <w:sz w:val="23"/>
        </w:rPr>
        <w:t>« Tenez, ça vous fera un petit siège au sec, en plus, dit-il en tapotant le bois du banc, essuyé d'un revers de manche. Alors. Vous voulez savoir quoi, exactement ?</w:t>
      </w:r>
    </w:p>
    <w:p>
      <w:pPr>
        <w:spacing w:after="160"/>
        <w:jc w:val="both"/>
      </w:pPr>
      <w:r>
        <w:rPr>
          <w:rFonts w:ascii="Georgia" w:hAnsi="Georgia"/>
          <w:sz w:val="23"/>
        </w:rPr>
        <w:t>— Tout, dit Souly, le carnet déjà ouvert sur ses genoux, une main protégeant la page de la pluie. Solenn dit que vous connaissez la baie mieux que personne.</w:t>
      </w:r>
    </w:p>
    <w:p>
      <w:pPr>
        <w:spacing w:after="160"/>
        <w:jc w:val="both"/>
      </w:pPr>
      <w:r>
        <w:rPr>
          <w:rFonts w:ascii="Georgia" w:hAnsi="Georgia"/>
          <w:sz w:val="23"/>
        </w:rPr>
        <w:t>— Mieux que personne, c'est peut-être un peu beaucoup, dit Yvon en riant doucement. Mais je la connais depuis soixante-douze ans, ça, c'est vrai. Mon père m'a mis dans un bateau avant même que je sache marcher correctement sur la terre ferme. »</w:t>
      </w:r>
    </w:p>
    <w:p>
      <w:pPr>
        <w:spacing w:after="160"/>
        <w:jc w:val="both"/>
      </w:pPr>
      <w:r>
        <w:rPr>
          <w:rFonts w:ascii="Georgia" w:hAnsi="Georgia"/>
          <w:sz w:val="23"/>
        </w:rPr>
        <w:t>Il désigna du menton le casier à ses pieds, ses mailles rafistolées avec un fil épais, presque noir de tant d'années d'usage.</w:t>
      </w:r>
    </w:p>
    <w:p>
      <w:pPr>
        <w:spacing w:after="160"/>
        <w:jc w:val="both"/>
      </w:pPr>
      <w:r>
        <w:rPr>
          <w:rFonts w:ascii="Georgia" w:hAnsi="Georgia"/>
          <w:sz w:val="23"/>
        </w:rPr>
        <w:t>« Ce casier-là, il a bien trente ans. Je le répare, je le répare encore, plutôt que d'en acheter un neuf. Les jeunes, aujourd'hui, ils jettent et ils rachètent. Moi, je répare. Ça en dit long sur un homme, la manière dont il traite ses outils, je trouve. »</w:t>
      </w:r>
    </w:p>
    <w:p>
      <w:pPr>
        <w:spacing w:after="160"/>
        <w:jc w:val="both"/>
      </w:pPr>
      <w:r>
        <w:rPr>
          <w:rFonts w:ascii="Georgia" w:hAnsi="Georgia"/>
          <w:sz w:val="23"/>
        </w:rPr>
        <w:t>Il reprit son souffle, regarda un instant l'eau grise de la baie, puis se lança, comme s'il avait attendu cette question depuis longtemps sans que personne ne la lui pose vraiment.</w:t>
      </w:r>
    </w:p>
    <w:p>
      <w:pPr>
        <w:spacing w:after="160"/>
        <w:jc w:val="both"/>
      </w:pPr>
      <w:r>
        <w:rPr>
          <w:rFonts w:ascii="Georgia" w:hAnsi="Georgia"/>
          <w:sz w:val="23"/>
        </w:rPr>
        <w:t>« Mon grand-père me l'a apprise, cette règle, et son grand-père la lui avait apprise avant. Jamais de moteur dans la Baie des Chants après le coucher du soleil. Jamais. Même par beau temps, même pour un besoin urgent, tu contournes par le large plutôt que de couper à travers la baie une fois le soleil couché.</w:t>
      </w:r>
    </w:p>
    <w:p>
      <w:pPr>
        <w:spacing w:after="160"/>
        <w:jc w:val="both"/>
      </w:pPr>
      <w:r>
        <w:rPr>
          <w:rFonts w:ascii="Georgia" w:hAnsi="Georgia"/>
          <w:sz w:val="23"/>
        </w:rPr>
        <w:t>— Pourquoi ? demanda Souly, aussitôt attentif.</w:t>
      </w:r>
    </w:p>
    <w:p>
      <w:pPr>
        <w:spacing w:after="160"/>
        <w:jc w:val="both"/>
      </w:pPr>
      <w:r>
        <w:rPr>
          <w:rFonts w:ascii="Georgia" w:hAnsi="Georgia"/>
          <w:sz w:val="23"/>
        </w:rPr>
        <w:t>— Ah, ça, dit Yvon en riant doucement, ça dépend à qui tu demandes. Les anciens disaient que c'était pour ne pas déranger les esprits de la mer, qui viennent chanter la nuit dans cette baie précisément. Moi, gamin, j'y croyais dur comme fer. Je me souviens d'avoir refusé de sortir en mer une nuit entière, complètement terrorisé, parce qu'un cousin avait menacé de couper le moteur en pleine Baie des Chants juste pour m'embêter.</w:t>
      </w:r>
    </w:p>
    <w:p>
      <w:pPr>
        <w:spacing w:after="160"/>
        <w:jc w:val="both"/>
      </w:pPr>
      <w:r>
        <w:rPr>
          <w:rFonts w:ascii="Georgia" w:hAnsi="Georgia"/>
          <w:sz w:val="23"/>
        </w:rPr>
        <w:t>— Il l'a fait, finalement, le cousin ? demanda Sofia, qui avait déjà oublié la pluie, complètement happée par l'histoire.</w:t>
      </w:r>
    </w:p>
    <w:p>
      <w:pPr>
        <w:spacing w:after="160"/>
        <w:jc w:val="both"/>
      </w:pPr>
      <w:r>
        <w:rPr>
          <w:rFonts w:ascii="Georgia" w:hAnsi="Georgia"/>
          <w:sz w:val="23"/>
        </w:rPr>
        <w:t>— Jamais, dit Yvon en riant tout seul. Même lui, au fond, il y croyait un peu, à cette histoire d'esprits. Il aimait bien me faire peur avec, ça c'est sûr, mais de là à vraiment couper le moteur là-dedans, la nuit... non. Personne n'osait, dans ma génération. Mon cousin Job, il s'appelait. Il est mort il y a douze ans, maintenant, mais je pense encore à lui chaque fois que je passe devant la pointe rocheuse.</w:t>
      </w:r>
    </w:p>
    <w:p>
      <w:pPr>
        <w:spacing w:after="160"/>
        <w:jc w:val="both"/>
      </w:pPr>
      <w:r>
        <w:rPr>
          <w:rFonts w:ascii="Georgia" w:hAnsi="Georgia"/>
          <w:sz w:val="23"/>
        </w:rPr>
        <w:t>— Et vous, vous aviez peur de quoi, exactement ? demanda Souly, qui prenait des notes avec l'énergie d'un journaliste tenant enfin son témoin principal.</w:t>
      </w:r>
    </w:p>
    <w:p>
      <w:pPr>
        <w:spacing w:after="160"/>
        <w:jc w:val="both"/>
      </w:pPr>
      <w:r>
        <w:rPr>
          <w:rFonts w:ascii="Georgia" w:hAnsi="Georgia"/>
          <w:sz w:val="23"/>
        </w:rPr>
        <w:t>— De tout, dit Yvon en riant franchement, cette fois. Des voix dans l'eau, des lumières bizarres, d'un bateau fantôme qu'on disait hanter l'entrée de la baie certaines nuits sans lune. Toutes des histoires que mon grand-père racontait le soir, à la veillée, avant qu'on ait l'électricité chez nous. Ça faisait son petit effet, autour d'une lampe à huile, je peux vous le dire. »</w:t>
      </w:r>
    </w:p>
    <w:p>
      <w:pPr>
        <w:spacing w:after="160"/>
        <w:jc w:val="both"/>
      </w:pPr>
      <w:r>
        <w:rPr>
          <w:rFonts w:ascii="Georgia" w:hAnsi="Georgia"/>
          <w:sz w:val="23"/>
        </w:rPr>
        <w:t>« Et maintenant, vous y croyez encore ? demanda Sofia, fascinée.</w:t>
      </w:r>
    </w:p>
    <w:p>
      <w:pPr>
        <w:spacing w:after="160"/>
        <w:jc w:val="both"/>
      </w:pPr>
      <w:r>
        <w:rPr>
          <w:rFonts w:ascii="Georgia" w:hAnsi="Georgia"/>
          <w:sz w:val="23"/>
        </w:rPr>
        <w:t>— Maintenant, dit Yvon en regardant Solenn du coin de l'œil, je crois plutôt que les vieux avaient raison sans savoir pourquoi ils avaient raison. C'est souvent comme ça, avec les règles des anciens. »</w:t>
      </w:r>
    </w:p>
    <w:p>
      <w:pPr>
        <w:spacing w:after="160"/>
        <w:jc w:val="both"/>
      </w:pPr>
      <w:r>
        <w:rPr>
          <w:rFonts w:ascii="Georgia" w:hAnsi="Georgia"/>
          <w:sz w:val="23"/>
        </w:rPr>
        <w:t>Solenn hocha la tête, pensive.</w:t>
      </w:r>
    </w:p>
    <w:p>
      <w:pPr>
        <w:spacing w:after="160"/>
        <w:jc w:val="both"/>
      </w:pPr>
      <w:r>
        <w:rPr>
          <w:rFonts w:ascii="Georgia" w:hAnsi="Georgia"/>
          <w:sz w:val="23"/>
        </w:rPr>
        <w:t>« On n'a jamais eu l'occasion de mesurer ça précisément, dit-elle. Mais je serais très surprise que ce ne soit pas lié à l'activité des baleines la nuit. Beaucoup d'espèces sont particulièrement vocales après la tombée du jour.</w:t>
      </w:r>
    </w:p>
    <w:p>
      <w:pPr>
        <w:spacing w:after="160"/>
        <w:jc w:val="both"/>
      </w:pPr>
      <w:r>
        <w:rPr>
          <w:rFonts w:ascii="Georgia" w:hAnsi="Georgia"/>
          <w:sz w:val="23"/>
        </w:rPr>
        <w:t>— En tout cas, dit Yvon, cette règle, tout le monde du port la respecte, depuis toujours. Sauf les nouveaux venus, parfois, qui ne savent pas encore. »</w:t>
      </w:r>
    </w:p>
    <w:p>
      <w:pPr>
        <w:spacing w:after="160"/>
        <w:jc w:val="both"/>
      </w:pPr>
      <w:r>
        <w:rPr>
          <w:rFonts w:ascii="Georgia" w:hAnsi="Georgia"/>
          <w:sz w:val="23"/>
        </w:rPr>
        <w:t>Il se pencha alors sous le banc et en tira une vieille boîte en fer-blanc cabossée, qu'il ouvrit avec soin pour en sortir un carnet à la couverture de toile élimée, dont les pages jaunies gondolaient légèrement à cause de l'humidité accumulée au fil des ans.</w:t>
      </w:r>
    </w:p>
    <w:p>
      <w:pPr>
        <w:spacing w:after="160"/>
        <w:jc w:val="both"/>
      </w:pPr>
      <w:r>
        <w:rPr>
          <w:rFonts w:ascii="Georgia" w:hAnsi="Georgia"/>
          <w:sz w:val="23"/>
        </w:rPr>
        <w:t>« Tenez, regardez ça. C'est mon carnet de mer. J'y note des choses depuis que j'ai quinze ans — la météo, les prises, et aussi, de temps en temps, les nuits où quelque chose sortait de l'ordinaire. » Il feuilleta lentement, sans vraiment chercher une page précise, davantage pour le plaisir de montrer l'objet que par nécessité. « Regardez, là, 1987 : "Bateau de Kervella a coupé au moteur dans la baie, une nuit de pleine lune. Chants entendus deux jours après, plus faibles qu'avant." Je ne savais pas quoi en penser, à l'époque. Je notais, c'est tout.</w:t>
      </w:r>
    </w:p>
    <w:p>
      <w:pPr>
        <w:spacing w:after="160"/>
        <w:jc w:val="both"/>
      </w:pPr>
      <w:r>
        <w:rPr>
          <w:rFonts w:ascii="Georgia" w:hAnsi="Georgia"/>
          <w:sz w:val="23"/>
        </w:rPr>
        <w:t>— Vous avez d'autres notes comme ça ? demanda Souly, les yeux brillants.</w:t>
      </w:r>
    </w:p>
    <w:p>
      <w:pPr>
        <w:spacing w:after="160"/>
        <w:jc w:val="both"/>
      </w:pPr>
      <w:r>
        <w:rPr>
          <w:rFonts w:ascii="Georgia" w:hAnsi="Georgia"/>
          <w:sz w:val="23"/>
        </w:rPr>
        <w:t>— Des dizaines, dit Yvon en refermant doucement le carnet, comme s'il craignait de l'abîmer. Je vous les montrerai un autre jour, si ça vous intéresse vraiment. Mais je vous préviens, c'est pas un carnet bien rangé comme le vôtre, jeune homme. C'est plutôt un carnet qui traîne partout où j'ai traîné moi-même. »</w:t>
      </w:r>
    </w:p>
    <w:p>
      <w:pPr>
        <w:spacing w:after="160"/>
        <w:jc w:val="both"/>
      </w:pPr>
      <w:r>
        <w:rPr>
          <w:rFonts w:ascii="Georgia" w:hAnsi="Georgia"/>
          <w:sz w:val="23"/>
        </w:rPr>
        <w:t>Il y eut un silence, et Yvon regarda un instant vers l'entrée de la baie, du côté de la pointe rocheuse, avant de reprendre, presque comme une pensée à voix haute plutôt qu'une confidence adressée à quelqu'un en particulier.</w:t>
      </w:r>
    </w:p>
    <w:p>
      <w:pPr>
        <w:spacing w:after="160"/>
        <w:jc w:val="both"/>
      </w:pPr>
      <w:r>
        <w:rPr>
          <w:rFonts w:ascii="Georgia" w:hAnsi="Georgia"/>
          <w:sz w:val="23"/>
        </w:rPr>
        <w:t>« Remarquez, il y a quand même eu ce chantier, il y a quelques semaines, à l'entrée de la baie. Des barges, du matériel, tout ça. Je ne dis rien contre, c'était sûrement nécessaire pour le port. Mais ça m'a fait tout drôle de voir des lumières et d'entendre des machines, là, à cet endroit précis, un soir où je rentrais tard. »</w:t>
      </w:r>
    </w:p>
    <w:p>
      <w:pPr>
        <w:spacing w:after="160"/>
        <w:jc w:val="both"/>
      </w:pPr>
      <w:r>
        <w:rPr>
          <w:rFonts w:ascii="Georgia" w:hAnsi="Georgia"/>
          <w:sz w:val="23"/>
        </w:rPr>
        <w:t>Il se leva, reprit son casier comme si de rien n'était, laissant la remarque flotter dans l'air humide sans lui donner davantage d'importance.</w:t>
      </w:r>
    </w:p>
    <w:p>
      <w:pPr>
        <w:spacing w:after="160"/>
        <w:jc w:val="both"/>
      </w:pPr>
      <w:r>
        <w:rPr>
          <w:rFonts w:ascii="Georgia" w:hAnsi="Georgia"/>
          <w:sz w:val="23"/>
        </w:rPr>
        <w:t>« Quel genre de chantier ? demanda Souly, le carnet déjà sorti, la main un peu trop pressée pour paraître détachée.</w:t>
      </w:r>
    </w:p>
    <w:p>
      <w:pPr>
        <w:spacing w:after="160"/>
        <w:jc w:val="both"/>
      </w:pPr>
      <w:r>
        <w:rPr>
          <w:rFonts w:ascii="Georgia" w:hAnsi="Georgia"/>
          <w:sz w:val="23"/>
        </w:rPr>
        <w:t>— Un câble, je crois. Électrique, sous-marin. Erwan s'en occupait, l'ingénieur du port. Un brave type, remarquez, toujours poli quand on le croise. Mais je ne sais pas exactement quand ça s'est terminé, ces travaux. Faudrait lui demander directement, si ça vous intéresse tant que ça. »</w:t>
      </w:r>
    </w:p>
    <w:p>
      <w:pPr>
        <w:spacing w:after="160"/>
        <w:jc w:val="both"/>
      </w:pPr>
      <w:r>
        <w:rPr>
          <w:rFonts w:ascii="Georgia" w:hAnsi="Georgia"/>
          <w:sz w:val="23"/>
        </w:rPr>
        <w:t>Sofia et Souly échangèrent un regard rapide, celui qu'ils réservaient d'ordinaire aux moments où une phrase anodine venait soudain de tout changer.</w:t>
      </w:r>
    </w:p>
    <w:p>
      <w:pPr>
        <w:spacing w:after="160"/>
        <w:jc w:val="both"/>
      </w:pPr>
      <w:r>
        <w:rPr>
          <w:rFonts w:ascii="Georgia" w:hAnsi="Georgia"/>
          <w:sz w:val="23"/>
        </w:rPr>
        <w:t>« Un câble sous-marin, répéta Souly à voix basse, en écrivant si vite que les lettres devenaient presque illisibles.</w:t>
      </w:r>
    </w:p>
    <w:p>
      <w:pPr>
        <w:spacing w:after="160"/>
        <w:jc w:val="both"/>
      </w:pPr>
      <w:r>
        <w:rPr>
          <w:rFonts w:ascii="Georgia" w:hAnsi="Georgia"/>
          <w:sz w:val="23"/>
        </w:rPr>
        <w:t>— Vous avez l'air bien intéressés, pour une histoire de câble électrique, remarqua Yvon en souriant.</w:t>
      </w:r>
    </w:p>
    <w:p>
      <w:pPr>
        <w:spacing w:after="160"/>
        <w:jc w:val="both"/>
      </w:pPr>
      <w:r>
        <w:rPr>
          <w:rFonts w:ascii="Georgia" w:hAnsi="Georgia"/>
          <w:sz w:val="23"/>
        </w:rPr>
        <w:t>— On est intéressés par tout, ces temps-ci, dit Sofia du tac au tac, ce qui fit rire le vieux pêcheur de bon cœur.</w:t>
      </w:r>
    </w:p>
    <w:p>
      <w:pPr>
        <w:spacing w:after="160"/>
        <w:jc w:val="both"/>
      </w:pPr>
      <w:r>
        <w:rPr>
          <w:rFonts w:ascii="Georgia" w:hAnsi="Georgia"/>
          <w:sz w:val="23"/>
        </w:rPr>
        <w:t>— Ça, je veux bien le croire. »</w:t>
      </w:r>
    </w:p>
    <w:p>
      <w:pPr>
        <w:spacing w:after="160"/>
        <w:jc w:val="both"/>
      </w:pPr>
      <w:r>
        <w:rPr>
          <w:rFonts w:ascii="Georgia" w:hAnsi="Georgia"/>
          <w:sz w:val="23"/>
        </w:rPr>
        <w:t>Avant de les laisser partir, il replongea la main dans sa boîte de fer-blanc et en sortit un petit bout de cordage effiloché, qu'il tendit à Souly sans façon.</w:t>
      </w:r>
    </w:p>
    <w:p>
      <w:pPr>
        <w:spacing w:after="160"/>
        <w:jc w:val="both"/>
      </w:pPr>
      <w:r>
        <w:rPr>
          <w:rFonts w:ascii="Georgia" w:hAnsi="Georgia"/>
          <w:sz w:val="23"/>
        </w:rPr>
        <w:t>« Tenez, prenez ça aussi. Un bout de mon vieux filin de casier. Ça vous fera un souvenir, et peut-être qu'un jour, la petite Maïwenn vous apprendra à en faire quelque chose d'utile. Elle en sait plus long que moi, sur les nœuds, cette gamine, et pourtant j'en ai fait, des nœuds, dans ma vie. »</w:t>
      </w:r>
    </w:p>
    <w:p>
      <w:pPr>
        <w:spacing w:after="160"/>
        <w:jc w:val="both"/>
      </w:pPr>
      <w:r>
        <w:rPr>
          <w:rFonts w:ascii="Georgia" w:hAnsi="Georgia"/>
          <w:sz w:val="23"/>
        </w:rPr>
        <w:t>Ils le remercièrent chaleureusement, Souly rangeant précieusement le bout de cordage dans la poche de son ciré comme s'il s'agissait d'une pièce à conviction, et Solenn, tout en les raccompagnant vers la station sous la pluie qui persistait, ralentit le pas, songeuse.</w:t>
      </w:r>
    </w:p>
    <w:p>
      <w:pPr>
        <w:spacing w:after="160"/>
        <w:jc w:val="both"/>
      </w:pPr>
      <w:r>
        <w:rPr>
          <w:rFonts w:ascii="Georgia" w:hAnsi="Georgia"/>
          <w:sz w:val="23"/>
        </w:rPr>
        <w:t>« Un chantier de câble, à l'entrée de la baie, dit-elle. Je n'étais même pas au courant qu'il y en avait eu un aussi récent. C'est étrange qu'Erwan ne m'en ait jamais parlé, alors qu'on se croise pourtant assez souvent au port.</w:t>
      </w:r>
    </w:p>
    <w:p>
      <w:pPr>
        <w:spacing w:after="160"/>
        <w:jc w:val="both"/>
      </w:pPr>
      <w:r>
        <w:rPr>
          <w:rFonts w:ascii="Georgia" w:hAnsi="Georgia"/>
          <w:sz w:val="23"/>
        </w:rPr>
        <w:t>— Ça pourrait être important ? demanda Souly.</w:t>
      </w:r>
    </w:p>
    <w:p>
      <w:pPr>
        <w:spacing w:after="160"/>
        <w:jc w:val="both"/>
      </w:pPr>
      <w:r>
        <w:rPr>
          <w:rFonts w:ascii="Georgia" w:hAnsi="Georgia"/>
          <w:sz w:val="23"/>
        </w:rPr>
        <w:t>— Je ne sais pas encore, dit Solenn honnêtement. Mais dans mon métier, on apprend à se méfier des coïncidences de calendrier tant qu'on ne les a pas vérifiées. Et celle-ci, un chantier près de l'entrée de la baie, à peu près à la même période que le changement... ça mérite au moins qu'on aille poser la question directement.</w:t>
      </w:r>
    </w:p>
    <w:p>
      <w:pPr>
        <w:spacing w:after="160"/>
        <w:jc w:val="both"/>
      </w:pPr>
      <w:r>
        <w:rPr>
          <w:rFonts w:ascii="Georgia" w:hAnsi="Georgia"/>
          <w:sz w:val="23"/>
        </w:rPr>
        <w:t>— On pourrait y aller aujourd'hui ? demanda Souly, déjà prêt à rebrousser chemin.</w:t>
      </w:r>
    </w:p>
    <w:p>
      <w:pPr>
        <w:spacing w:after="160"/>
        <w:jc w:val="both"/>
      </w:pPr>
      <w:r>
        <w:rPr>
          <w:rFonts w:ascii="Georgia" w:hAnsi="Georgia"/>
          <w:sz w:val="23"/>
        </w:rPr>
        <w:t>— Erwan n'est pas du genre à traîner au bureau un jour de pluie, dit Solenn en souriant. On tentera de le joindre, mais je préfère qu'on procède dans l'ordre. On avait promis à Ronan de repasser voir son registre demain — on ne va pas laisser deux pistes ouvertes en même temps sans méthode, sinon ton Carnet des Preuves va devenir illisible. »</w:t>
      </w:r>
    </w:p>
    <w:p>
      <w:pPr>
        <w:spacing w:after="160"/>
        <w:jc w:val="both"/>
      </w:pPr>
      <w:r>
        <w:rPr>
          <w:rFonts w:ascii="Georgia" w:hAnsi="Georgia"/>
          <w:sz w:val="23"/>
        </w:rPr>
        <w:t>Souly ouvrit la bouche pour protester, la referma, puis haussa les épaules en signe de reddition, et se contenta d'ajouter le nom d'Erwan en lettres capitales sur une nouvelle page, soulignées trois fois pour se consoler.</w:t>
      </w:r>
    </w:p>
    <w:p>
      <w:pPr>
        <w:spacing w:after="160"/>
        <w:jc w:val="both"/>
      </w:pPr>
      <w:r>
        <w:rPr>
          <w:rFonts w:ascii="Georgia" w:hAnsi="Georgia"/>
          <w:sz w:val="23"/>
        </w:rPr>
        <w:t>Elle nota le nom d'Erwan sur un petit carnet qu'elle gardait toujours dans la poche de son ciré, en soulignant le nom d'un trait net, geste qui n'échappa ni à Sofia ni à Souly.</w:t>
      </w:r>
    </w:p>
    <w:p>
      <w:pPr>
        <w:spacing w:after="160"/>
        <w:jc w:val="both"/>
      </w:pPr>
      <w:r>
        <w:rPr>
          <w:rFonts w:ascii="Georgia" w:hAnsi="Georgia"/>
          <w:sz w:val="23"/>
        </w:rPr>
        <w:t>De retour à la station en fin d'après-midi, pendant que la pluie s'était enfin calmée en une brume légère flottant au-dessus de l'eau, Maïwenn les attendait sur les marches, un nouveau cordage entre les mains, celui-ci noué d'une façon que Souly ne reconnaissait pas.</w:t>
      </w:r>
    </w:p>
    <w:p>
      <w:pPr>
        <w:spacing w:after="160"/>
        <w:jc w:val="both"/>
      </w:pPr>
      <w:r>
        <w:rPr>
          <w:rFonts w:ascii="Georgia" w:hAnsi="Georgia"/>
          <w:sz w:val="23"/>
        </w:rPr>
        <w:t>« C'est un nœud de plein poing, dit-elle sans qu'on lui demande rien, en le voyant regarder. Je le fais quand j'ai l'impression que quelque chose de gros va se produire bientôt. C'est un nœud qu'on utilise pour arrêter un cordage net, d'un coup, sans qu'il puisse filer davantage. »</w:t>
      </w:r>
    </w:p>
    <w:p>
      <w:pPr>
        <w:spacing w:after="160"/>
        <w:jc w:val="both"/>
      </w:pPr>
      <w:r>
        <w:rPr>
          <w:rFonts w:ascii="Georgia" w:hAnsi="Georgia"/>
          <w:sz w:val="23"/>
        </w:rPr>
        <w:t>Souly la regarda, presque impressionné par la coïncidence, avant de refermer son carnet pour la soirée.</w:t>
      </w:r>
    </w:p>
    <w:p>
      <w:pPr>
        <w:spacing w:after="160"/>
        <w:jc w:val="both"/>
      </w:pPr>
      <w:r>
        <w:rPr>
          <w:rFonts w:ascii="Georgia" w:hAnsi="Georgia"/>
          <w:sz w:val="23"/>
        </w:rPr>
        <w:t>« On dirait que t'as raison, dit-il simplement.</w:t>
      </w:r>
    </w:p>
    <w:p>
      <w:pPr>
        <w:spacing w:after="160"/>
        <w:jc w:val="both"/>
      </w:pPr>
      <w:r>
        <w:rPr>
          <w:rFonts w:ascii="Georgia" w:hAnsi="Georgia"/>
          <w:sz w:val="23"/>
        </w:rPr>
        <w:t>— J'ai presque toujours raison, avec les nœuds, dit-elle sans la moindre vantardise, comme si elle énonçait un simple fait météorologique. Mon père dit que c'est parce que j'ai grandi avec un cordage dans la main plutôt qu'un jouet. C'est même pas vraiment un compliment, venant de lui, mais je le prends comme ça quand même. »</w:t>
      </w:r>
    </w:p>
    <w:p>
      <w:pPr>
        <w:spacing w:after="160"/>
        <w:jc w:val="both"/>
      </w:pPr>
      <w:r>
        <w:rPr>
          <w:rFonts w:ascii="Georgia" w:hAnsi="Georgia"/>
          <w:sz w:val="23"/>
        </w:rPr>
        <w:t>Elle tendit le bout de filin effiloché que Souly avait gardé dans sa poche, curieuse.</w:t>
      </w:r>
    </w:p>
    <w:p>
      <w:pPr>
        <w:spacing w:after="160"/>
        <w:jc w:val="both"/>
      </w:pPr>
      <w:r>
        <w:rPr>
          <w:rFonts w:ascii="Georgia" w:hAnsi="Georgia"/>
          <w:sz w:val="23"/>
        </w:rPr>
        <w:t>« C'est quoi, ça ? Vous l'avez trouvé où ?</w:t>
      </w:r>
    </w:p>
    <w:p>
      <w:pPr>
        <w:spacing w:after="160"/>
        <w:jc w:val="both"/>
      </w:pPr>
      <w:r>
        <w:rPr>
          <w:rFonts w:ascii="Georgia" w:hAnsi="Georgia"/>
          <w:sz w:val="23"/>
        </w:rPr>
        <w:t>— Yvon nous l'a donné, dit Souly. Il a dit que tu pourrais peut-être m'apprendre à en faire quelque chose.</w:t>
      </w:r>
    </w:p>
    <w:p>
      <w:pPr>
        <w:spacing w:after="160"/>
        <w:jc w:val="both"/>
      </w:pPr>
      <w:r>
        <w:rPr>
          <w:rFonts w:ascii="Georgia" w:hAnsi="Georgia"/>
          <w:sz w:val="23"/>
        </w:rPr>
        <w:t>— Facile, dit Maïwenn en s'emparant aussitôt du bout de corde. Tu veux apprendre lequel en premier ? Le nœud de cabestan, c'est le plus utile pour commencer, celui qui tient bon mais se défait en une seconde si tu tires au bon endroit. »</w:t>
      </w:r>
    </w:p>
    <w:p>
      <w:pPr>
        <w:spacing w:after="160"/>
        <w:jc w:val="both"/>
      </w:pPr>
      <w:r>
        <w:rPr>
          <w:rFonts w:ascii="Georgia" w:hAnsi="Georgia"/>
          <w:sz w:val="23"/>
        </w:rPr>
        <w:t>Elle lui montra le geste, deux fois, lentement, puis une troisième fois plus vite, pendant que Souly s'appliquait, les sourcils froncés, refaisant le nœud encore et encore sans se lasser. Sofia, qui avait renoncé depuis longtemps à rivaliser avec son frère sur ce terrain-là, s'essaya elle aussi au nœud, s'emmêla royalement les doigts au troisième essai, et finit par produire quelque chose qui ressemblait davantage à un paquet de spaghettis qu'à un nœud marin.</w:t>
      </w:r>
    </w:p>
    <w:p>
      <w:pPr>
        <w:spacing w:after="160"/>
        <w:jc w:val="both"/>
      </w:pPr>
      <w:r>
        <w:rPr>
          <w:rFonts w:ascii="Georgia" w:hAnsi="Georgia"/>
          <w:sz w:val="23"/>
        </w:rPr>
        <w:t>« C'est pas mal, pour un premier essai, dit Maïwenn en examinant le résultat sous tous les angles, cherchant ses mots un peu trop longtemps.</w:t>
      </w:r>
    </w:p>
    <w:p>
      <w:pPr>
        <w:spacing w:after="160"/>
        <w:jc w:val="both"/>
      </w:pPr>
      <w:r>
        <w:rPr>
          <w:rFonts w:ascii="Georgia" w:hAnsi="Georgia"/>
          <w:sz w:val="23"/>
        </w:rPr>
        <w:t>— C'est une catastrophe, dit Sofia en riant elle-même de sa création, et tu le sais très bien.</w:t>
      </w:r>
    </w:p>
    <w:p>
      <w:pPr>
        <w:spacing w:after="160"/>
        <w:jc w:val="both"/>
      </w:pPr>
      <w:r>
        <w:rPr>
          <w:rFonts w:ascii="Georgia" w:hAnsi="Georgia"/>
          <w:sz w:val="23"/>
        </w:rPr>
        <w:t>— Un peu, oui, admit Maïwenn en pouffant à son tour. Mais on progresse jamais sans un premier nœud raté. C'est mon père qui dit ça aussi. Il dit ça pour tout, remarque, mon père.</w:t>
      </w:r>
    </w:p>
    <w:p>
      <w:pPr>
        <w:spacing w:after="160"/>
        <w:jc w:val="both"/>
      </w:pPr>
      <w:r>
        <w:rPr>
          <w:rFonts w:ascii="Georgia" w:hAnsi="Georgia"/>
          <w:sz w:val="23"/>
        </w:rPr>
        <w:t>— Il pêche depuis longtemps, ton père ? demanda Souly, curieux, en défaisant son nœud de cabestan pour le refaire une quatrième fois.</w:t>
      </w:r>
    </w:p>
    <w:p>
      <w:pPr>
        <w:spacing w:after="160"/>
        <w:jc w:val="both"/>
      </w:pPr>
      <w:r>
        <w:rPr>
          <w:rFonts w:ascii="Georgia" w:hAnsi="Georgia"/>
          <w:sz w:val="23"/>
        </w:rPr>
        <w:t>— Depuis toujours, comme Yvon. Il dit que la mer, ça ne s'apprend pas dans les livres, ça s'apprend dans les mains. Moi, je crois un peu les deux, parce que j'aime bien lire aussi, mais je le dis pas trop fort devant lui. » Elle récupéra le paquet de spaghettis de Sofia, le défit d'un geste et entreprit de lui montrer, patiemment, où exactement ses doigts s'étaient perdus. « Regarde, là, tu as croisé le mauvais brin. C'est le piège classique, tout le monde le fait au début. Même moi, je l'ai fait pendant des mois.</w:t>
      </w:r>
    </w:p>
    <w:p>
      <w:pPr>
        <w:spacing w:after="160"/>
        <w:jc w:val="both"/>
      </w:pPr>
      <w:r>
        <w:rPr>
          <w:rFonts w:ascii="Georgia" w:hAnsi="Georgia"/>
          <w:sz w:val="23"/>
        </w:rPr>
        <w:t>— Toi ? demanda Sofia, sincèrement surprise. J'ai du mal à y croire.</w:t>
      </w:r>
    </w:p>
    <w:p>
      <w:pPr>
        <w:spacing w:after="160"/>
        <w:jc w:val="both"/>
      </w:pPr>
      <w:r>
        <w:rPr>
          <w:rFonts w:ascii="Georgia" w:hAnsi="Georgia"/>
          <w:sz w:val="23"/>
        </w:rPr>
        <w:t>— Demande à mon père, il a des photos, dit Maïwenn en riant. J'avais six ans, j'étais une catastrophe pire que la tienne. Après, à force, ça devient plus facile que de faire ses lacets. »</w:t>
      </w:r>
    </w:p>
    <w:p>
      <w:pPr>
        <w:spacing w:after="160"/>
        <w:jc w:val="both"/>
      </w:pPr>
      <w:r>
        <w:rPr>
          <w:rFonts w:ascii="Georgia" w:hAnsi="Georgia"/>
          <w:sz w:val="23"/>
        </w:rPr>
        <w:t>Sofia s'y reprit une dernière fois, sous l'œil attentif de Maïwenn, et produisit enfin quelque chose qui ressemblait, d'assez loin mais tout de même, à un vrai nœud de cabestan, ce qui lui arracha un petit cri de victoire qui fit sursauter Solenn, penchée sur son ordinateur à l'autre bout de la pièce.</w:t>
      </w:r>
    </w:p>
    <w:p>
      <w:pPr>
        <w:spacing w:after="160"/>
        <w:jc w:val="both"/>
      </w:pPr>
      <w:r>
        <w:rPr>
          <w:rFonts w:ascii="Georgia" w:hAnsi="Georgia"/>
          <w:sz w:val="23"/>
        </w:rPr>
        <w:t>« Tout va bien ? demanda-t-elle en levant la tête.</w:t>
      </w:r>
    </w:p>
    <w:p>
      <w:pPr>
        <w:spacing w:after="160"/>
        <w:jc w:val="both"/>
      </w:pPr>
      <w:r>
        <w:rPr>
          <w:rFonts w:ascii="Georgia" w:hAnsi="Georgia"/>
          <w:sz w:val="23"/>
        </w:rPr>
        <w:t>— J'ai fait un nœud ! annonça Sofia, le cordage brandi à bout de bras au-dessus de sa tête.</w:t>
      </w:r>
    </w:p>
    <w:p>
      <w:pPr>
        <w:spacing w:after="160"/>
        <w:jc w:val="both"/>
      </w:pPr>
      <w:r>
        <w:rPr>
          <w:rFonts w:ascii="Georgia" w:hAnsi="Georgia"/>
          <w:sz w:val="23"/>
        </w:rPr>
        <w:t>— C'est un grand jour, alors, dit Solenn, très sérieuse, avant de retourner à son écran en secouant la tête, un petit rire lui échappant malgré tout. »</w:t>
      </w:r>
    </w:p>
    <w:p>
      <w:pPr>
        <w:spacing w:after="160"/>
        <w:jc w:val="both"/>
      </w:pPr>
      <w:r>
        <w:rPr>
          <w:rFonts w:ascii="Georgia" w:hAnsi="Georgia"/>
          <w:sz w:val="23"/>
        </w:rPr>
        <w:t>Ce soir-là, alors que le fanal-veilleuse projetait sa lumière douce sur le plafond mansardé, Souly ajouta à son carnet, sous une ligne soulignée deux fois : *Jour 5. Yvon Le Floch : règle orale ancienne — jamais de moteur dans la Baie des Chants après le coucher du soleil. Prise pour une superstition, mais Solenn pense qu'elle a un vrai fondement scientifique. NOUVEAU : un chantier de câble sous-marin a eu lieu récemment à l'entrée de la baie, mené par un certain Erwan, ingénieur du port. Solenn ne semble pas au courant des détails. À vérifier en priorité. Yvon garde aussi un vieux carnet avec des notes sur des « nuits bizarres » depuis 1987 — à consulter si possible.*</w:t>
      </w:r>
    </w:p>
    <w:p>
      <w:pPr>
        <w:spacing w:after="160"/>
        <w:jc w:val="both"/>
      </w:pPr>
      <w:r>
        <w:rPr>
          <w:rFonts w:ascii="Georgia" w:hAnsi="Georgia"/>
          <w:sz w:val="23"/>
        </w:rPr>
        <w:t>Sofia, déjà à moitié endormie, marmonna depuis son lit :</w:t>
      </w:r>
    </w:p>
    <w:p>
      <w:pPr>
        <w:spacing w:after="160"/>
        <w:jc w:val="both"/>
      </w:pPr>
      <w:r>
        <w:rPr>
          <w:rFonts w:ascii="Georgia" w:hAnsi="Georgia"/>
          <w:sz w:val="23"/>
        </w:rPr>
        <w:t>« Encore un suspect ?</w:t>
      </w:r>
    </w:p>
    <w:p>
      <w:pPr>
        <w:spacing w:after="160"/>
        <w:jc w:val="both"/>
      </w:pPr>
      <w:r>
        <w:rPr>
          <w:rFonts w:ascii="Georgia" w:hAnsi="Georgia"/>
          <w:sz w:val="23"/>
        </w:rPr>
        <w:t>— Peut-être, dit Souly. Ou peut-être juste un chantier tout à fait innocent. On ne sait pas encore. C'est pour ça qu'on vérifie.</w:t>
      </w:r>
    </w:p>
    <w:p>
      <w:pPr>
        <w:spacing w:after="160"/>
        <w:jc w:val="both"/>
      </w:pPr>
      <w:r>
        <w:rPr>
          <w:rFonts w:ascii="Georgia" w:hAnsi="Georgia"/>
          <w:sz w:val="23"/>
        </w:rPr>
        <w:t>— Et le monsieur au bateau, alors ? On va quand même voir son registre demain ?</w:t>
      </w:r>
    </w:p>
    <w:p>
      <w:pPr>
        <w:spacing w:after="160"/>
        <w:jc w:val="both"/>
      </w:pPr>
      <w:r>
        <w:rPr>
          <w:rFonts w:ascii="Georgia" w:hAnsi="Georgia"/>
          <w:sz w:val="23"/>
        </w:rPr>
        <w:t>— Demain, promis, dit Souly. Un suspect à la fois. C'est plus propre. »</w:t>
      </w:r>
    </w:p>
    <w:p>
      <w:pPr>
        <w:spacing w:after="160"/>
        <w:jc w:val="both"/>
      </w:pPr>
      <w:r>
        <w:rPr>
          <w:rFonts w:ascii="Georgia" w:hAnsi="Georgia"/>
          <w:sz w:val="23"/>
        </w:rPr>
        <w:t>Elle ne répondit pas, déjà repartie dans un sommeil peuplé, à en juger par le sourire qui flottait sur son visage, de chants de baleines beaucoup plus mélodieux que ceux qu'elle avait tenté de reproduire la veille.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Le registre de Ronan</w:t>
      </w:r>
    </w:p>
    <w:p>
      <w:pPr>
        <w:spacing w:after="160"/>
        <w:jc w:val="both"/>
      </w:pPr>
      <w:r>
        <w:rPr>
          <w:rFonts w:ascii="Georgia" w:hAnsi="Georgia"/>
          <w:sz w:val="23"/>
        </w:rPr>
        <w:t>Le sixième matin, ils retrouvèrent Ronan sur le ponton comme promis, un épais classeur à spirale sous le bras, l'air d'un élève venu présenter ses devoirs avec un mélange d'appréhension et de soulagement anticipé. Il avait déjà installé une petite table de camping à côté de la vedette, avec deux chaises pliantes dépareillées et un thermos de café dont le bouchon claquait un peu contre le vent qui soufflait depuis le large ce matin-là.</w:t>
      </w:r>
    </w:p>
    <w:p>
      <w:pPr>
        <w:spacing w:after="160"/>
        <w:jc w:val="both"/>
      </w:pPr>
      <w:r>
        <w:rPr>
          <w:rFonts w:ascii="Georgia" w:hAnsi="Georgia"/>
          <w:sz w:val="23"/>
        </w:rPr>
        <w:t>« Dix-sept jours, aujourd'hui, annonça Souly en guise de bonjour.</w:t>
      </w:r>
    </w:p>
    <w:p>
      <w:pPr>
        <w:spacing w:after="160"/>
        <w:jc w:val="both"/>
      </w:pPr>
      <w:r>
        <w:rPr>
          <w:rFonts w:ascii="Georgia" w:hAnsi="Georgia"/>
          <w:sz w:val="23"/>
        </w:rPr>
        <w:t>— Vous comptez vraiment tous les jours ? demanda Ronan, un sourcil levé.</w:t>
      </w:r>
    </w:p>
    <w:p>
      <w:pPr>
        <w:spacing w:after="160"/>
        <w:jc w:val="both"/>
      </w:pPr>
      <w:r>
        <w:rPr>
          <w:rFonts w:ascii="Georgia" w:hAnsi="Georgia"/>
          <w:sz w:val="23"/>
        </w:rPr>
        <w:t>— Toujours, dit Sofia. C'est son truc. Ça, et les tableaux.</w:t>
      </w:r>
    </w:p>
    <w:p>
      <w:pPr>
        <w:spacing w:after="160"/>
        <w:jc w:val="both"/>
      </w:pPr>
      <w:r>
        <w:rPr>
          <w:rFonts w:ascii="Georgia" w:hAnsi="Georgia"/>
          <w:sz w:val="23"/>
        </w:rPr>
        <w:t>— Alors vous allez être content, dit Ronan en ouvrant son classeur sur une table de camping installée à côté de la vedette. J'ai tout retrouvé. »</w:t>
      </w:r>
    </w:p>
    <w:p>
      <w:pPr>
        <w:spacing w:after="160"/>
        <w:jc w:val="both"/>
      </w:pPr>
      <w:r>
        <w:rPr>
          <w:rFonts w:ascii="Georgia" w:hAnsi="Georgia"/>
          <w:sz w:val="23"/>
        </w:rPr>
        <w:t>Un couple de touristes en coupe-vent orange, casquette assortie et appareil photo autour du cou, attendait déjà près du ponton, gilets de sauvetage à leurs pieds, pour une sortie d'observation prévue plus tard dans la matinée. La femme salua Ronan d'un geste enjoué, et il leur répondit d'un signe de la main avant de se retourner vers les enfants, un peu gêné.</w:t>
      </w:r>
    </w:p>
    <w:p>
      <w:pPr>
        <w:spacing w:after="160"/>
        <w:jc w:val="both"/>
      </w:pPr>
      <w:r>
        <w:rPr>
          <w:rFonts w:ascii="Georgia" w:hAnsi="Georgia"/>
          <w:sz w:val="23"/>
        </w:rPr>
        <w:t>« Ils sont venus de Rennes exprès pour voir les baleines, expliqua-t-il à voix basse. Je leur ai pas dit que j'étais peut-être le responsable du problème. Ça aurait été un drôle d'argument de vente.</w:t>
      </w:r>
    </w:p>
    <w:p>
      <w:pPr>
        <w:spacing w:after="160"/>
        <w:jc w:val="both"/>
      </w:pPr>
      <w:r>
        <w:rPr>
          <w:rFonts w:ascii="Georgia" w:hAnsi="Georgia"/>
          <w:sz w:val="23"/>
        </w:rPr>
        <w:t>— Vous avez encore des clients, malgré tout ça ? demanda Sofia, surprise.</w:t>
      </w:r>
    </w:p>
    <w:p>
      <w:pPr>
        <w:spacing w:after="160"/>
        <w:jc w:val="both"/>
      </w:pPr>
      <w:r>
        <w:rPr>
          <w:rFonts w:ascii="Georgia" w:hAnsi="Georgia"/>
          <w:sz w:val="23"/>
        </w:rPr>
        <w:t>— Deux ou trois par semaine, dit Ronan avec un rire bref, sans joie. Le bouche-à-oreille du village fait son travail, mais heureusement, tout le monde ne croit pas encore que c'est ma faute. Enfin, j'espère que bientôt, plus personne ne le croira, parce que ce sera vraiment faux. »</w:t>
      </w:r>
    </w:p>
    <w:p>
      <w:pPr>
        <w:spacing w:after="160"/>
        <w:jc w:val="both"/>
      </w:pPr>
      <w:r>
        <w:rPr>
          <w:rFonts w:ascii="Georgia" w:hAnsi="Georgia"/>
          <w:sz w:val="23"/>
        </w:rPr>
        <w:t>Il feuilleta plusieurs pages couvertes d'une écriture serrée, avant de s'arrêter sur une double page constellée de tampons et de notes manuscrites.</w:t>
      </w:r>
    </w:p>
    <w:p>
      <w:pPr>
        <w:spacing w:after="160"/>
        <w:jc w:val="both"/>
      </w:pPr>
      <w:r>
        <w:rPr>
          <w:rFonts w:ascii="Georgia" w:hAnsi="Georgia"/>
          <w:sz w:val="23"/>
        </w:rPr>
        <w:t>« Le Salon Nautique de la Côte, à Concarneau. J'y étais inscrit comme exposant, avec la vedette. Regardez, la date d'inscription officielle est là, sur le registre des exposants — je l'ai même prise en photo sur mon téléphone, au cas où.</w:t>
      </w:r>
    </w:p>
    <w:p>
      <w:pPr>
        <w:spacing w:after="160"/>
        <w:jc w:val="both"/>
      </w:pPr>
      <w:r>
        <w:rPr>
          <w:rFonts w:ascii="Georgia" w:hAnsi="Georgia"/>
          <w:sz w:val="23"/>
        </w:rPr>
        <w:t>— Il y a combien de jours, exactement ? demanda Souly, le carnet déjà ouvert.</w:t>
      </w:r>
    </w:p>
    <w:p>
      <w:pPr>
        <w:spacing w:after="160"/>
        <w:jc w:val="both"/>
      </w:pPr>
      <w:r>
        <w:rPr>
          <w:rFonts w:ascii="Georgia" w:hAnsi="Georgia"/>
          <w:sz w:val="23"/>
        </w:rPr>
        <w:t>— Il y a huit jours, dit Ronan après avoir vérifié soigneusement. Le salon a duré trois jours, mais le premier jour, celui où je suis parti avec le bateau, c'était il y a huit jours pile.</w:t>
      </w:r>
    </w:p>
    <w:p>
      <w:pPr>
        <w:spacing w:after="160"/>
        <w:jc w:val="both"/>
      </w:pPr>
      <w:r>
        <w:rPr>
          <w:rFonts w:ascii="Georgia" w:hAnsi="Georgia"/>
          <w:sz w:val="23"/>
        </w:rPr>
        <w:t>— Huit jours, répéta Souly en l'écrivant, satisfait. Et vous êtes sûr que c'est bien votre vedette qui était là-bas, pas juste vous ?</w:t>
      </w:r>
    </w:p>
    <w:p>
      <w:pPr>
        <w:spacing w:after="160"/>
        <w:jc w:val="both"/>
      </w:pPr>
      <w:r>
        <w:rPr>
          <w:rFonts w:ascii="Georgia" w:hAnsi="Georgia"/>
          <w:sz w:val="23"/>
        </w:rPr>
        <w:t>— Complètement sûr, et j'ai de quoi le prouver plusieurs fois plutôt qu'une, dit Ronan, presque fier de son organisation. Regardez : la fiche de mise en cale sèche, ici, pour la révision annuelle obligatoire du moteur, faite juste avant le salon, avec le nom du bateau et la date. Et là, un message d'un autre exposant, un vendeur de matériel de plongée, qui me demande si je peux l'aider à décharger sa camionnette le premier matin — vous voyez l'heure et la date d'envoi ? Et enfin, ça, c'est peut-être le plus bête, mais... » Il fouilla dans une poche intérieure du classeur et en sortit un petit ticket de caisse froissé. « Un ticket d'essence, d'une station-service à quinze kilomètres de Concarneau, horodaté le matin même. »</w:t>
      </w:r>
    </w:p>
    <w:p>
      <w:pPr>
        <w:spacing w:after="160"/>
        <w:jc w:val="both"/>
      </w:pPr>
      <w:r>
        <w:rPr>
          <w:rFonts w:ascii="Georgia" w:hAnsi="Georgia"/>
          <w:sz w:val="23"/>
        </w:rPr>
        <w:t>Souly prit le ticket entre deux doigts avec la précaution d'un archéologue manipulant une relique, le retourna, l'examina à la lumière, avant de le reposer soigneusement sur le classeur.</w:t>
      </w:r>
    </w:p>
    <w:p>
      <w:pPr>
        <w:spacing w:after="160"/>
        <w:jc w:val="both"/>
      </w:pPr>
      <w:r>
        <w:rPr>
          <w:rFonts w:ascii="Georgia" w:hAnsi="Georgia"/>
          <w:sz w:val="23"/>
        </w:rPr>
        <w:t>« Vous gardez tous vos tickets de caisse, d'habitude ? demanda-t-il, un peu impressionné malgré lui.</w:t>
      </w:r>
    </w:p>
    <w:p>
      <w:pPr>
        <w:spacing w:after="160"/>
        <w:jc w:val="both"/>
      </w:pPr>
      <w:r>
        <w:rPr>
          <w:rFonts w:ascii="Georgia" w:hAnsi="Georgia"/>
          <w:sz w:val="23"/>
        </w:rPr>
        <w:t>— Seulement quand ils concernent le bateau, pour la comptabilité, avoua Ronan. Sinon, non, je suis plutôt du genre à tout perdre. Mais celui-là, il était encore dans la poche de mon ciré. J'ai eu de la chance, en fait, sur ce coup-là.</w:t>
      </w:r>
    </w:p>
    <w:p>
      <w:pPr>
        <w:spacing w:after="160"/>
        <w:jc w:val="both"/>
      </w:pPr>
      <w:r>
        <w:rPr>
          <w:rFonts w:ascii="Georgia" w:hAnsi="Georgia"/>
          <w:sz w:val="23"/>
        </w:rPr>
        <w:t>— Il n'y a pas de chance dans une bonne enquête, dit Souly en croisant les bras, imitant sans le savoir la posture exacte de Solenn quand elle réfléchissait, seulement des preuves qu'on a pensé à garder ou pas.</w:t>
      </w:r>
    </w:p>
    <w:p>
      <w:pPr>
        <w:spacing w:after="160"/>
        <w:jc w:val="both"/>
      </w:pPr>
      <w:r>
        <w:rPr>
          <w:rFonts w:ascii="Georgia" w:hAnsi="Georgia"/>
          <w:sz w:val="23"/>
        </w:rPr>
        <w:t>— Ça, c'est bien envoyé, dit Ronan en riant franchement, cette fois, un peu de la tension quittant ses épaules. »</w:t>
      </w:r>
    </w:p>
    <w:p>
      <w:pPr>
        <w:spacing w:after="160"/>
        <w:jc w:val="both"/>
      </w:pPr>
      <w:r>
        <w:rPr>
          <w:rFonts w:ascii="Georgia" w:hAnsi="Georgia"/>
          <w:sz w:val="23"/>
        </w:rPr>
        <w:t>Solenn se pencha sur les documents, un par un, avec la rigueur d'une scientifique qui n'accordait sa confiance qu'aux preuves recoupées.</w:t>
      </w:r>
    </w:p>
    <w:p>
      <w:pPr>
        <w:spacing w:after="160"/>
        <w:jc w:val="both"/>
      </w:pPr>
      <w:r>
        <w:rPr>
          <w:rFonts w:ascii="Georgia" w:hAnsi="Georgia"/>
          <w:sz w:val="23"/>
        </w:rPr>
        <w:t>« Quatre sources indépendantes, dit-elle enfin. Le registre du salon, la fiche de cale sèche, le message de l'autre exposant, et le ticket d'essence. Toutes datées du même jour, à quinze kilomètres du port. Mais ce n'est pas ça, le plus important.</w:t>
      </w:r>
    </w:p>
    <w:p>
      <w:pPr>
        <w:spacing w:after="160"/>
        <w:jc w:val="both"/>
      </w:pPr>
      <w:r>
        <w:rPr>
          <w:rFonts w:ascii="Georgia" w:hAnsi="Georgia"/>
          <w:sz w:val="23"/>
        </w:rPr>
        <w:t>— Ah bon ? » Ronan, un peu déstabilisé, cherchait déjà où était le piège. « Qu'est-ce qui est plus important que d'être ailleurs, ce jour-là ?</w:t>
      </w:r>
    </w:p>
    <w:p>
      <w:pPr>
        <w:spacing w:after="160"/>
        <w:jc w:val="both"/>
      </w:pPr>
      <w:r>
        <w:rPr>
          <w:rFonts w:ascii="Georgia" w:hAnsi="Georgia"/>
          <w:sz w:val="23"/>
        </w:rPr>
        <w:t>— Ton registre, dit Solenn en le feuilletant à nouveau, montre que tu sors en mer presque tous les jours, sans exception, depuis ton arrivée. Ton moteur tourne donc, en gros, à l'identique, jour après jour, depuis un peu plus de trois semaines.</w:t>
      </w:r>
    </w:p>
    <w:p>
      <w:pPr>
        <w:spacing w:after="160"/>
        <w:jc w:val="both"/>
      </w:pPr>
      <w:r>
        <w:rPr>
          <w:rFonts w:ascii="Georgia" w:hAnsi="Georgia"/>
          <w:sz w:val="23"/>
        </w:rPr>
        <w:t>— Alors que le changement chez Sirène, lui, précisa Souly après un rapide calcul mental, les lèvres remuant en silence, n'a que dix-sept jours. Ça veut dire que vous étiez déjà là, à faire sortir votre bateau tous les jours, pendant près d'une semaine entière, sans que rien ne change dans le chant de Sirène. Et puis, d'un coup, sans que vos sorties changent quoi que ce soit à vos habitudes, le volume a doublé.</w:t>
      </w:r>
    </w:p>
    <w:p>
      <w:pPr>
        <w:spacing w:after="160"/>
        <w:jc w:val="both"/>
      </w:pPr>
      <w:r>
        <w:rPr>
          <w:rFonts w:ascii="Georgia" w:hAnsi="Georgia"/>
          <w:sz w:val="23"/>
        </w:rPr>
        <w:t>— Si c'était votre moteur, la cause, insista Solenn, le changement aurait dû arriver en même temps que vos premières sorties, pas une semaine plus tard, alors que vous faisiez déjà exactement la même chose depuis des jours. Un problème qui apparaît d'un coup a besoin d'une cause qui, elle aussi, apparaît d'un coup. Ton moteur, lui, n'a rien changé depuis ton arrivée.</w:t>
      </w:r>
    </w:p>
    <w:p>
      <w:pPr>
        <w:spacing w:after="160"/>
        <w:jc w:val="both"/>
      </w:pPr>
      <w:r>
        <w:rPr>
          <w:rFonts w:ascii="Georgia" w:hAnsi="Georgia"/>
          <w:sz w:val="23"/>
        </w:rPr>
        <w:t>— Ce qui veut dire que c'est pas moi, dit Ronan, une lueur d'espoir prudent dans la voix.</w:t>
      </w:r>
    </w:p>
    <w:p>
      <w:pPr>
        <w:spacing w:after="160"/>
        <w:jc w:val="both"/>
      </w:pPr>
      <w:r>
        <w:rPr>
          <w:rFonts w:ascii="Georgia" w:hAnsi="Georgia"/>
          <w:sz w:val="23"/>
        </w:rPr>
        <w:t>— Ce qui veut dire que ce n'est très probablement pas toi, corrigea Solenn, souriant franchement cette fois. On ne peut jamais être certain à cent pour cent avec une seule preuve, mais celle-ci est solide.</w:t>
      </w:r>
    </w:p>
    <w:p>
      <w:pPr>
        <w:spacing w:after="160"/>
        <w:jc w:val="both"/>
      </w:pPr>
      <w:r>
        <w:rPr>
          <w:rFonts w:ascii="Georgia" w:hAnsi="Georgia"/>
          <w:sz w:val="23"/>
        </w:rPr>
        <w:t>— Ça fait quand même du bien à entendre, souffla Ronan, le corps entier relâché d'un coup, comme délesté d'un poids qu'il portait depuis deux semaines sans se l'avouer complètement. J'ai presque envie de vous embrasser, tous les trois. »</w:t>
      </w:r>
    </w:p>
    <w:p>
      <w:pPr>
        <w:spacing w:after="160"/>
        <w:jc w:val="both"/>
      </w:pPr>
      <w:r>
        <w:rPr>
          <w:rFonts w:ascii="Georgia" w:hAnsi="Georgia"/>
          <w:sz w:val="23"/>
        </w:rPr>
        <w:t>Il referma son classeur avec un soin nouveau, presque affectueux, et proposa spontanément d'aider à surveiller le niveau sonore de son propre moteur à l'avenir, « juste au cas où, pour être irréprochable », ce qui fit sourire Solenn.</w:t>
      </w:r>
    </w:p>
    <w:p>
      <w:pPr>
        <w:spacing w:after="160"/>
        <w:jc w:val="both"/>
      </w:pPr>
      <w:r>
        <w:rPr>
          <w:rFonts w:ascii="Georgia" w:hAnsi="Georgia"/>
          <w:sz w:val="23"/>
        </w:rPr>
        <w:t>Le soulagement fut tel que Ronan, en se relevant de sa chaise pliante, trébucha sur le pied du thermos posé par terre, l'envoya rouler jusqu'au bord du ponton, et le rattrapa in extremis d'un geste désespéré qui manqua de le faire basculer lui-même dans l'eau, sous les yeux médusés du couple de touristes venu s'installer un peu plus loin.</w:t>
      </w:r>
    </w:p>
    <w:p>
      <w:pPr>
        <w:spacing w:after="160"/>
        <w:jc w:val="both"/>
      </w:pPr>
      <w:r>
        <w:rPr>
          <w:rFonts w:ascii="Georgia" w:hAnsi="Georgia"/>
          <w:sz w:val="23"/>
        </w:rPr>
        <w:t>« Tout va bien ? » demanda la touriste en coupe-vent orange, à mi-chemin entre l'inquiétude et le fou rire.</w:t>
      </w:r>
    </w:p>
    <w:p>
      <w:pPr>
        <w:spacing w:after="160"/>
        <w:jc w:val="both"/>
      </w:pPr>
      <w:r>
        <w:rPr>
          <w:rFonts w:ascii="Georgia" w:hAnsi="Georgia"/>
          <w:sz w:val="23"/>
        </w:rPr>
        <w:t>« Tout va très bien, madame, dit Ronan en se redressant, le thermos serré contre sa poitrine à deux mains, le visage rouge mais un sourire qu'il n'essayait même plus de contenir. Meilleure matinée depuis longtemps, en fait. Excusez-moi, je... » Il s'interrompit, se passa une main dans les cheveux, incapable de trouver la suite. « Je vous expliquerai en mer, si ça vous intéresse. C'est une longue histoire, mais une bonne. »</w:t>
      </w:r>
    </w:p>
    <w:p>
      <w:pPr>
        <w:spacing w:after="160"/>
        <w:jc w:val="both"/>
      </w:pPr>
      <w:r>
        <w:rPr>
          <w:rFonts w:ascii="Georgia" w:hAnsi="Georgia"/>
          <w:sz w:val="23"/>
        </w:rPr>
        <w:t>Sofia et Souly échangèrent un regard amusé, et Ronan, remarquant leurs sourires, redevint sérieux une seconde, presque intimidé.</w:t>
      </w:r>
    </w:p>
    <w:p>
      <w:pPr>
        <w:spacing w:after="160"/>
        <w:jc w:val="both"/>
      </w:pPr>
      <w:r>
        <w:rPr>
          <w:rFonts w:ascii="Georgia" w:hAnsi="Georgia"/>
          <w:sz w:val="23"/>
        </w:rPr>
        <w:t>« J'ai quitté un travail de bureau en région parisienne pour monter ça, avoua-t-il à voix basse, rien que pour eux. Mes parents pensaient que j'étais devenu fou. Si mon moteur avait vraiment blessé cette baleine, j'aurais eu l'impression d'avoir tout gâché pour de mauvaises raisons. Là, au moins, je sais que j'ai quitté un bureau pour la bonne raison. »</w:t>
      </w:r>
    </w:p>
    <w:p>
      <w:pPr>
        <w:spacing w:after="160"/>
        <w:jc w:val="both"/>
      </w:pPr>
      <w:r>
        <w:rPr>
          <w:rFonts w:ascii="Georgia" w:hAnsi="Georgia"/>
          <w:sz w:val="23"/>
        </w:rPr>
        <w:t>Il n'ajouta rien de plus, ramassa son classeur d'un geste un peu trop brusque pour cacher son émotion, et partit accueillir ses clients d'un pas plus léger qu'à leur arrivée, le thermos toujours serré contre lui comme s'il n'osait plus le reposer.</w:t>
      </w:r>
    </w:p>
    <w:p>
      <w:pPr>
        <w:spacing w:after="160"/>
        <w:jc w:val="both"/>
      </w:pPr>
      <w:r>
        <w:rPr>
          <w:rFonts w:ascii="Georgia" w:hAnsi="Georgia"/>
          <w:sz w:val="23"/>
        </w:rPr>
        <w:t>« En attendant, dit-il en se retournant une dernière fois, il fait beau, j'ai un couple de touristes qui m'attend, et pour la première fois depuis deux semaines, j'ai vraiment envie de leur montrer la baie sans avoir l'estomac noué. Vous voulez venir faire un tour avant qu'ils arrivent, pour voir le bateau de plus près ?</w:t>
      </w:r>
    </w:p>
    <w:p>
      <w:pPr>
        <w:spacing w:after="160"/>
        <w:jc w:val="both"/>
      </w:pPr>
      <w:r>
        <w:rPr>
          <w:rFonts w:ascii="Georgia" w:hAnsi="Georgia"/>
          <w:sz w:val="23"/>
        </w:rPr>
        <w:t>— On a promis d'aller voir Yvon ce matin, dit Sofia, un peu à regret en jetant un œil vers la vedette rutilante.</w:t>
      </w:r>
    </w:p>
    <w:p>
      <w:pPr>
        <w:spacing w:after="160"/>
        <w:jc w:val="both"/>
      </w:pPr>
      <w:r>
        <w:rPr>
          <w:rFonts w:ascii="Georgia" w:hAnsi="Georgia"/>
          <w:sz w:val="23"/>
        </w:rPr>
        <w:t>— La prochaine fois, alors, promit Ronan. Et dites-lui bonjour de ma part. On ne se croise pas beaucoup, lui et moi, mais je l'aime bien, ce vieux grincheux, même s'il me regarde toujours d'un œil un peu méfiant. »</w:t>
      </w:r>
    </w:p>
    <w:p>
      <w:pPr>
        <w:spacing w:after="160"/>
        <w:jc w:val="both"/>
      </w:pPr>
      <w:r>
        <w:rPr>
          <w:rFonts w:ascii="Georgia" w:hAnsi="Georgia"/>
          <w:sz w:val="23"/>
        </w:rPr>
        <w:t>Le couple de touristes s'approcha justement à ce moment-là, la femme brandissant son appareil photo avec l'enthousiasme de quelqu'un qui n'avait pas dormi de la nuit d'excitation.</w:t>
      </w:r>
    </w:p>
    <w:p>
      <w:pPr>
        <w:spacing w:after="160"/>
        <w:jc w:val="both"/>
      </w:pPr>
      <w:r>
        <w:rPr>
          <w:rFonts w:ascii="Georgia" w:hAnsi="Georgia"/>
          <w:sz w:val="23"/>
        </w:rPr>
        <w:t>« C'est bien vous, le monsieur des baleines ? demanda-t-elle. On a vu votre annonce à l'office de tourisme, on a hâte !</w:t>
      </w:r>
    </w:p>
    <w:p>
      <w:pPr>
        <w:spacing w:after="160"/>
        <w:jc w:val="both"/>
      </w:pPr>
      <w:r>
        <w:rPr>
          <w:rFonts w:ascii="Georgia" w:hAnsi="Georgia"/>
          <w:sz w:val="23"/>
        </w:rPr>
        <w:t>— C'est bien moi, dit Ronan en refermant son classeur d'un geste presque cérémonieux, comme s'il venait de refermer un dossier autrement plus lourd que celui qu'il tenait vraiment. Installez-vous, je vous fais faire le tour du propriétaire avant qu'on prenne le large. »</w:t>
      </w:r>
    </w:p>
    <w:p>
      <w:pPr>
        <w:spacing w:after="160"/>
        <w:jc w:val="both"/>
      </w:pPr>
      <w:r>
        <w:rPr>
          <w:rFonts w:ascii="Georgia" w:hAnsi="Georgia"/>
          <w:sz w:val="23"/>
        </w:rPr>
        <w:t>Il les aida à monter à bord avec des gestes redevenus assurés, presque dansants, très éloignés de la nervosité qui l'habitait un quart d'heure plus tôt, et adressa un dernier signe de la main aux enfants avant de démarrer le moteur, dont le vrombissement s'éloigna bientôt vers le large.</w:t>
      </w:r>
    </w:p>
    <w:p>
      <w:pPr>
        <w:spacing w:after="160"/>
        <w:jc w:val="both"/>
      </w:pPr>
      <w:r>
        <w:rPr>
          <w:rFonts w:ascii="Georgia" w:hAnsi="Georgia"/>
          <w:sz w:val="23"/>
        </w:rPr>
        <w:t>Sofia faillit répliquer que ce n'était pas de la méfiance mais de l'habitude, mais elle se ravisa, préférant garder cette pensée pour elle et suivre Souly et Solenn qui s'éloignaient déjà vers la ruelle qui menait au banc d'Yvon.</w:t>
      </w:r>
    </w:p>
    <w:p>
      <w:pPr>
        <w:spacing w:after="160"/>
        <w:jc w:val="both"/>
      </w:pPr>
      <w:r>
        <w:rPr>
          <w:rFonts w:ascii="Georgia" w:hAnsi="Georgia"/>
          <w:sz w:val="23"/>
        </w:rPr>
        <w:t>Sur le chemin, ils croisèrent Perrine, accroupie devant la devanture de la boulangerie, en train de démonter méthodiquement un petit boîtier électronique posé sur ses genoux, un tournevis coincé entre les dents.</w:t>
      </w:r>
    </w:p>
    <w:p>
      <w:pPr>
        <w:spacing w:after="160"/>
        <w:jc w:val="both"/>
      </w:pPr>
      <w:r>
        <w:rPr>
          <w:rFonts w:ascii="Georgia" w:hAnsi="Georgia"/>
          <w:sz w:val="23"/>
        </w:rPr>
        <w:t>« Perrine, tout va bien ? demanda Solenn en s'arrêtant.</w:t>
      </w:r>
    </w:p>
    <w:p>
      <w:pPr>
        <w:spacing w:after="160"/>
        <w:jc w:val="both"/>
      </w:pPr>
      <w:r>
        <w:rPr>
          <w:rFonts w:ascii="Georgia" w:hAnsi="Georgia"/>
          <w:sz w:val="23"/>
        </w:rPr>
        <w:t>— Mieux que bien, dit Perrine sans lever les yeux de son boîtier, le tournevis toujours entre les dents, ce qui rendit la phrase suivante un peu difficile à comprendre. Je prépare la version quatre. Elle va être parfaite, cette fois.</w:t>
      </w:r>
    </w:p>
    <w:p>
      <w:pPr>
        <w:spacing w:after="160"/>
        <w:jc w:val="both"/>
      </w:pPr>
      <w:r>
        <w:rPr>
          <w:rFonts w:ascii="Georgia" w:hAnsi="Georgia"/>
          <w:sz w:val="23"/>
        </w:rPr>
        <w:t>— La version quatre de quoi ? demanda Sofia.</w:t>
      </w:r>
    </w:p>
    <w:p>
      <w:pPr>
        <w:spacing w:after="160"/>
        <w:jc w:val="both"/>
      </w:pPr>
      <w:r>
        <w:rPr>
          <w:rFonts w:ascii="Georgia" w:hAnsi="Georgia"/>
          <w:sz w:val="23"/>
        </w:rPr>
        <w:t>— De mon Archiveur, dit Perrine en retirant enfin le tournevis pour parler normalement. La trois captait trop de basses fréquences parasites, à cause du vent dans les micros. Celle-là aura un capot anti-vent, comme les vrais preneurs de son de la télévision. Je l'installe cette semaine, quelque part en hauteur, pour un test grandeur nature.</w:t>
      </w:r>
    </w:p>
    <w:p>
      <w:pPr>
        <w:spacing w:after="160"/>
        <w:jc w:val="both"/>
      </w:pPr>
      <w:r>
        <w:rPr>
          <w:rFonts w:ascii="Georgia" w:hAnsi="Georgia"/>
          <w:sz w:val="23"/>
        </w:rPr>
        <w:t>— Bonne chance, dit Souly, qui commençait à connaître suffisamment Perrine pour savoir qu'aucun encouragement ne serait jamais superflu.</w:t>
      </w:r>
    </w:p>
    <w:p>
      <w:pPr>
        <w:spacing w:after="160"/>
        <w:jc w:val="both"/>
      </w:pPr>
      <w:r>
        <w:rPr>
          <w:rFonts w:ascii="Georgia" w:hAnsi="Georgia"/>
          <w:sz w:val="23"/>
        </w:rPr>
        <w:t>— Merci, jeune homme. J'en aurai besoin, dit-elle en remettant le tournevis entre ses dents, avant de replonger dans son boîtier en sifflotant. »</w:t>
      </w:r>
    </w:p>
    <w:p>
      <w:pPr>
        <w:spacing w:after="160"/>
        <w:jc w:val="both"/>
      </w:pPr>
      <w:r>
        <w:rPr>
          <w:rFonts w:ascii="Georgia" w:hAnsi="Georgia"/>
          <w:sz w:val="23"/>
        </w:rPr>
        <w:t>En fin de matinée, alors qu'ils repartaient vers la station, ils croisèrent Yvon Le Floch, assis sur son banc habituel, fixant un téléphone portable posé sur ses genoux avec l'expression d'un homme confronté à un ennemi particulièrement retors.</w:t>
      </w:r>
    </w:p>
    <w:p>
      <w:pPr>
        <w:spacing w:after="160"/>
        <w:jc w:val="both"/>
      </w:pPr>
      <w:r>
        <w:rPr>
          <w:rFonts w:ascii="Georgia" w:hAnsi="Georgia"/>
          <w:sz w:val="23"/>
        </w:rPr>
        <w:t>« Ça va, Yvon ? demanda Solenn en s'approchant.</w:t>
      </w:r>
    </w:p>
    <w:p>
      <w:pPr>
        <w:spacing w:after="160"/>
        <w:jc w:val="both"/>
      </w:pPr>
      <w:r>
        <w:rPr>
          <w:rFonts w:ascii="Georgia" w:hAnsi="Georgia"/>
          <w:sz w:val="23"/>
        </w:rPr>
        <w:t>— Ma fille m'a envoyé un de ces messages, dit-il sans lever les yeux, avec une vidéo dedans. Elle veut que je la regarde et que je lui réponde par la même méthode, "en vidéo", elle dit. J'ai dû appuyer sur quinze boutons différents, et j'ai réussi qu'à me filmer moi-même en train de chercher comment filmer.</w:t>
      </w:r>
    </w:p>
    <w:p>
      <w:pPr>
        <w:spacing w:after="160"/>
        <w:jc w:val="both"/>
      </w:pPr>
      <w:r>
        <w:rPr>
          <w:rFonts w:ascii="Georgia" w:hAnsi="Georgia"/>
          <w:sz w:val="23"/>
        </w:rPr>
        <w:t>— Vous voulez qu'on vous aide ? proposa Sofia, aussitôt intéressée.</w:t>
      </w:r>
    </w:p>
    <w:p>
      <w:pPr>
        <w:spacing w:after="160"/>
        <w:jc w:val="both"/>
      </w:pPr>
      <w:r>
        <w:rPr>
          <w:rFonts w:ascii="Georgia" w:hAnsi="Georgia"/>
          <w:sz w:val="23"/>
        </w:rPr>
        <w:t>— Je veux bien, avoua Yvon, un peu penaud. Ma fille habite à Brest, elle vient pas souvent, et depuis qu'elle m'a offert cet engin pour mon anniversaire, elle veut qu'on se parle "en vrai", comme elle dit, pas juste au téléphone classique. »</w:t>
      </w:r>
    </w:p>
    <w:p>
      <w:pPr>
        <w:spacing w:after="160"/>
        <w:jc w:val="both"/>
      </w:pPr>
      <w:r>
        <w:rPr>
          <w:rFonts w:ascii="Georgia" w:hAnsi="Georgia"/>
          <w:sz w:val="23"/>
        </w:rPr>
        <w:t>Il retourna l'appareil pour leur montrer l'écran, où une photo de profil souriait, une femme d'une trentaine d'années, tenant dans ses bras un bébé emmailloté.</w:t>
      </w:r>
    </w:p>
    <w:p>
      <w:pPr>
        <w:spacing w:after="160"/>
        <w:jc w:val="both"/>
      </w:pPr>
      <w:r>
        <w:rPr>
          <w:rFonts w:ascii="Georgia" w:hAnsi="Georgia"/>
          <w:sz w:val="23"/>
        </w:rPr>
        <w:t>« Elle s'appelle Gwenaëlle, précisa-t-il, la voix soudain plus douce. Et ça, sur la photo, c'est ma petite-fille, Anna. Deux mois. Je l'ai vue en vrai qu'une seule fois, à sa naissance. C'est loin, Brest, pour un vieux comme moi qui n'aime pas trop conduire sur l'autoroute.</w:t>
      </w:r>
    </w:p>
    <w:p>
      <w:pPr>
        <w:spacing w:after="160"/>
        <w:jc w:val="both"/>
      </w:pPr>
      <w:r>
        <w:rPr>
          <w:rFonts w:ascii="Georgia" w:hAnsi="Georgia"/>
          <w:sz w:val="23"/>
        </w:rPr>
        <w:t>— Deux mois seulement, elle est toute petite, dit Sofia en se penchant sur l'écran, un doigt posé sur le visage minuscule de la photo comme pour le caresser. Elle vous ressemble un peu, on dirait, sur le nez.</w:t>
      </w:r>
    </w:p>
    <w:p>
      <w:pPr>
        <w:spacing w:after="160"/>
        <w:jc w:val="both"/>
      </w:pPr>
      <w:r>
        <w:rPr>
          <w:rFonts w:ascii="Georgia" w:hAnsi="Georgia"/>
          <w:sz w:val="23"/>
        </w:rPr>
        <w:t>— C'est bien la première fois qu'on me dit ça, dit Yvon en riant, en s'éclaircissant la gorge deux fois de suite. Gwenaëlle dit qu'elle ressemble à sa mère, tout craché. Enfin, j'aimerais bien croire que j'y suis pour quelque chose, même juste pour le nez. »</w:t>
      </w:r>
    </w:p>
    <w:p>
      <w:pPr>
        <w:spacing w:after="160"/>
        <w:jc w:val="both"/>
      </w:pPr>
      <w:r>
        <w:rPr>
          <w:rFonts w:ascii="Georgia" w:hAnsi="Georgia"/>
          <w:sz w:val="23"/>
        </w:rPr>
        <w:t>Sofia s'installa à côté de lui sur le banc et prit délicatement l'appareil, pendant que Souly regardait par-dessus son épaule avec la curiosité d'un enquêteur découvrant une nouvelle pièce à conviction.</w:t>
      </w:r>
    </w:p>
    <w:p>
      <w:pPr>
        <w:spacing w:after="160"/>
        <w:jc w:val="both"/>
      </w:pPr>
      <w:r>
        <w:rPr>
          <w:rFonts w:ascii="Georgia" w:hAnsi="Georgia"/>
          <w:sz w:val="23"/>
        </w:rPr>
        <w:t>« Alors, montrez-moi ce qu'elle vous a envoyé, dit Sofia.</w:t>
      </w:r>
    </w:p>
    <w:p>
      <w:pPr>
        <w:spacing w:after="160"/>
        <w:jc w:val="both"/>
      </w:pPr>
      <w:r>
        <w:rPr>
          <w:rFonts w:ascii="Georgia" w:hAnsi="Georgia"/>
          <w:sz w:val="23"/>
        </w:rPr>
        <w:t>— Voilà, dit Yvon en tapotant maladroitement l'écran, ce qui fit démarrer, par accident, un filtre qui recouvrit son visage d'oreilles de chat animées. Ah non, pas ça, pas ça ! »</w:t>
      </w:r>
    </w:p>
    <w:p>
      <w:pPr>
        <w:spacing w:after="160"/>
        <w:jc w:val="both"/>
      </w:pPr>
      <w:r>
        <w:rPr>
          <w:rFonts w:ascii="Georgia" w:hAnsi="Georgia"/>
          <w:sz w:val="23"/>
        </w:rPr>
        <w:t>Sofia éclata de rire, vite rejointe par Souly, et même par Solenn, qui dut se détourner un instant pour reprendre son sérieux. Yvon, d'abord un peu vexé, finit par se regarder lui-même sur l'écran, ses oreilles de chat frémissant à chacun de ses mouvements de tête, et laissa échapper un rire franc, presque enfantin.</w:t>
      </w:r>
    </w:p>
    <w:p>
      <w:pPr>
        <w:spacing w:after="160"/>
        <w:jc w:val="both"/>
      </w:pPr>
      <w:r>
        <w:rPr>
          <w:rFonts w:ascii="Georgia" w:hAnsi="Georgia"/>
          <w:sz w:val="23"/>
        </w:rPr>
        <w:t>« Bon, d'accord, c'est plutôt drôle, admit-il en s'essuyant les yeux. Ma fille va bien rigoler, si j'ose lui envoyer ça.</w:t>
      </w:r>
    </w:p>
    <w:p>
      <w:pPr>
        <w:spacing w:after="160"/>
        <w:jc w:val="both"/>
      </w:pPr>
      <w:r>
        <w:rPr>
          <w:rFonts w:ascii="Georgia" w:hAnsi="Georgia"/>
          <w:sz w:val="23"/>
        </w:rPr>
        <w:t>— Envoyez-le, dit Sofia. Franchement, envoyez-le tel quel.</w:t>
      </w:r>
    </w:p>
    <w:p>
      <w:pPr>
        <w:spacing w:after="160"/>
        <w:jc w:val="both"/>
      </w:pPr>
      <w:r>
        <w:rPr>
          <w:rFonts w:ascii="Georgia" w:hAnsi="Georgia"/>
          <w:sz w:val="23"/>
        </w:rPr>
        <w:t>— Vous croyez ?</w:t>
      </w:r>
    </w:p>
    <w:p>
      <w:pPr>
        <w:spacing w:after="160"/>
        <w:jc w:val="both"/>
      </w:pPr>
      <w:r>
        <w:rPr>
          <w:rFonts w:ascii="Georgia" w:hAnsi="Georgia"/>
          <w:sz w:val="23"/>
        </w:rPr>
        <w:t>— Je crois que ça va lui faire super plaisir, dit Sofia, très sûre d'elle. Ma maman, elle adore quand mon papa fait des trucs un peu ridicules pour lui, genre danser mal exprès. Ça montre qu'on essaie, même si on est pas doué.</w:t>
      </w:r>
    </w:p>
    <w:p>
      <w:pPr>
        <w:spacing w:after="160"/>
        <w:jc w:val="both"/>
      </w:pPr>
      <w:r>
        <w:rPr>
          <w:rFonts w:ascii="Georgia" w:hAnsi="Georgia"/>
          <w:sz w:val="23"/>
        </w:rPr>
        <w:t>— Vous êtes une drôle de petite conseillère, vous, dit Yvon en la regardant avec quelque chose qui ressemblait à de la tendresse. »</w:t>
      </w:r>
    </w:p>
    <w:p>
      <w:pPr>
        <w:spacing w:after="160"/>
        <w:jc w:val="both"/>
      </w:pPr>
      <w:r>
        <w:rPr>
          <w:rFonts w:ascii="Georgia" w:hAnsi="Georgia"/>
          <w:sz w:val="23"/>
        </w:rPr>
        <w:t>Il tenta une nouvelle fois de désactiver le filtre, appuya sur le mauvais bouton, et fit apparaître à la place une couronne dorée scintillante flottant au-dessus de sa tête, qui bascula de travers dès qu'il tourna le menton.</w:t>
      </w:r>
    </w:p>
    <w:p>
      <w:pPr>
        <w:spacing w:after="160"/>
        <w:jc w:val="both"/>
      </w:pPr>
      <w:r>
        <w:rPr>
          <w:rFonts w:ascii="Georgia" w:hAnsi="Georgia"/>
          <w:sz w:val="23"/>
        </w:rPr>
        <w:t>« Roi des chats, maintenant, commenta Souly, mort de rire. C'est une promotion.</w:t>
      </w:r>
    </w:p>
    <w:p>
      <w:pPr>
        <w:spacing w:after="160"/>
        <w:jc w:val="both"/>
      </w:pPr>
      <w:r>
        <w:rPr>
          <w:rFonts w:ascii="Georgia" w:hAnsi="Georgia"/>
          <w:sz w:val="23"/>
        </w:rPr>
        <w:t>— Je ne comprends rien à cet engin, grommela Yvon sans réelle mauvaise humeur, redressant sa couronne dorée d'un doigt comme on chasserait une mouche.</w:t>
      </w:r>
    </w:p>
    <w:p>
      <w:pPr>
        <w:spacing w:after="160"/>
        <w:jc w:val="both"/>
      </w:pPr>
      <w:r>
        <w:rPr>
          <w:rFonts w:ascii="Georgia" w:hAnsi="Georgia"/>
          <w:sz w:val="23"/>
        </w:rPr>
        <w:t>— Laissez-moi essayer, dit Souly en tendant la main. »</w:t>
      </w:r>
    </w:p>
    <w:p>
      <w:pPr>
        <w:spacing w:after="160"/>
        <w:jc w:val="both"/>
      </w:pPr>
      <w:r>
        <w:rPr>
          <w:rFonts w:ascii="Georgia" w:hAnsi="Georgia"/>
          <w:sz w:val="23"/>
        </w:rPr>
        <w:t>Après plusieurs tentatives, entrecoupées de fausses manœuvres qui firent apparaître tour à tour un filtre de couronne dorée puis un fond d'étoiles scintillantes, Yvon finit par enregistrer un petit message, les oreilles de chat toujours activées par mégarde, disant simplement : « Salut ma grande. Je t'aime. Ces enfants-là m'ont bien aidé, tu vas voir. » Il l'envoya avant de pouvoir changer d'avis, les mains un peu tremblantes.</w:t>
      </w:r>
    </w:p>
    <w:p>
      <w:pPr>
        <w:spacing w:after="160"/>
        <w:jc w:val="both"/>
      </w:pPr>
      <w:r>
        <w:rPr>
          <w:rFonts w:ascii="Georgia" w:hAnsi="Georgia"/>
          <w:sz w:val="23"/>
        </w:rPr>
        <w:t>« Voilà. C'est fait. J'ose même plus regarder l'écran, maintenant.</w:t>
      </w:r>
    </w:p>
    <w:p>
      <w:pPr>
        <w:spacing w:after="160"/>
        <w:jc w:val="both"/>
      </w:pPr>
      <w:r>
        <w:rPr>
          <w:rFonts w:ascii="Georgia" w:hAnsi="Georgia"/>
          <w:sz w:val="23"/>
        </w:rPr>
        <w:t>— C'est le plus beau message que vous auriez pu lui envoyer, dit Solenn doucement, et Yvon, la gorge un peu serrée, se contenta de hocher la tête sans répondre tout de suite. »</w:t>
      </w:r>
    </w:p>
    <w:p>
      <w:pPr>
        <w:spacing w:after="160"/>
        <w:jc w:val="both"/>
      </w:pPr>
      <w:r>
        <w:rPr>
          <w:rFonts w:ascii="Georgia" w:hAnsi="Georgia"/>
          <w:sz w:val="23"/>
        </w:rPr>
        <w:t>Il rangea le téléphone dans la poche de sa veste, en tapotant deux fois le tissu par-dessus comme pour vérifier qu'il ne tomberait pas, un geste qu'il n'avait fait pour aucun autre objet depuis le début de la matinée, et resta un moment silencieux, le regard perdu vers la baie.</w:t>
      </w:r>
    </w:p>
    <w:p>
      <w:pPr>
        <w:spacing w:after="160"/>
        <w:jc w:val="both"/>
      </w:pPr>
      <w:r>
        <w:rPr>
          <w:rFonts w:ascii="Georgia" w:hAnsi="Georgia"/>
          <w:sz w:val="23"/>
        </w:rPr>
        <w:t>« Vous savez, dit-il enfin, ça fait vingt ans que je pêche seul, depuis que ma femme est partie, et ma fille avec elle, en quelque sorte, même si elle revient de temps en temps. Je crois que j'avais un peu oublié comment on fait, pour montrer qu'on tient à quelqu'un, autrement qu'en réparant des casiers.</w:t>
      </w:r>
    </w:p>
    <w:p>
      <w:pPr>
        <w:spacing w:after="160"/>
        <w:jc w:val="both"/>
      </w:pPr>
      <w:r>
        <w:rPr>
          <w:rFonts w:ascii="Georgia" w:hAnsi="Georgia"/>
          <w:sz w:val="23"/>
        </w:rPr>
        <w:t>— Vous venez de trouver comment, pourtant, dit Sofia, avec des oreilles de chat en plus. »</w:t>
      </w:r>
    </w:p>
    <w:p>
      <w:pPr>
        <w:spacing w:after="160"/>
        <w:jc w:val="both"/>
      </w:pPr>
      <w:r>
        <w:rPr>
          <w:rFonts w:ascii="Georgia" w:hAnsi="Georgia"/>
          <w:sz w:val="23"/>
        </w:rPr>
        <w:t>Cette remarque arracha un dernier éclat de rire à Yvon, qui se leva finalement, le dos un peu raide après être resté trop longtemps assis, et reprit son casier posé contre le banc.</w:t>
      </w:r>
    </w:p>
    <w:p>
      <w:pPr>
        <w:spacing w:after="160"/>
        <w:jc w:val="both"/>
      </w:pPr>
      <w:r>
        <w:rPr>
          <w:rFonts w:ascii="Georgia" w:hAnsi="Georgia"/>
          <w:sz w:val="23"/>
        </w:rPr>
        <w:t>« Bon. Allez, filez, vous deux, avant que je vous demande encore autre chose de technologique. Et merci. Sincèrement. »</w:t>
      </w:r>
    </w:p>
    <w:p>
      <w:pPr>
        <w:spacing w:after="160"/>
        <w:jc w:val="both"/>
      </w:pPr>
      <w:r>
        <w:rPr>
          <w:rFonts w:ascii="Georgia" w:hAnsi="Georgia"/>
          <w:sz w:val="23"/>
        </w:rPr>
        <w:t>Le reste de l'après-midi se passa à la station, où Solenn tenta de joindre Erwan Le Bris par téléphone pour lui poser des questions sur le chantier du câble. Elle composa le numéro trois fois de suite, le haut-parleur activé sur la table de la cuisine, pendant que Souly et Sofia écoutaient sans faire de bruit, comme si le simple fait de respirer trop fort risquait de faire échouer l'appel.</w:t>
      </w:r>
    </w:p>
    <w:p>
      <w:pPr>
        <w:spacing w:after="160"/>
        <w:jc w:val="both"/>
      </w:pPr>
      <w:r>
        <w:rPr>
          <w:rFonts w:ascii="Georgia" w:hAnsi="Georgia"/>
          <w:sz w:val="23"/>
        </w:rPr>
        <w:t>« Bureau d'ingénierie portuaire, bonjour, répondit une voix un peu lasse à l'autre bout.</w:t>
      </w:r>
    </w:p>
    <w:p>
      <w:pPr>
        <w:spacing w:after="160"/>
        <w:jc w:val="both"/>
      </w:pPr>
      <w:r>
        <w:rPr>
          <w:rFonts w:ascii="Georgia" w:hAnsi="Georgia"/>
          <w:sz w:val="23"/>
        </w:rPr>
        <w:t>— Bonjour, ici Solenn Kerneis, de la station d'écoute. Je cherche à joindre Erwan Le Bris, c'est assez urgent.</w:t>
      </w:r>
    </w:p>
    <w:p>
      <w:pPr>
        <w:spacing w:after="160"/>
        <w:jc w:val="both"/>
      </w:pPr>
      <w:r>
        <w:rPr>
          <w:rFonts w:ascii="Georgia" w:hAnsi="Georgia"/>
          <w:sz w:val="23"/>
        </w:rPr>
        <w:t>— Ah, désolée, il est en déplacement pour deux jours, sur un chantier au sud. Vous voulez laisser un message ?</w:t>
      </w:r>
    </w:p>
    <w:p>
      <w:pPr>
        <w:spacing w:after="160"/>
        <w:jc w:val="both"/>
      </w:pPr>
      <w:r>
        <w:rPr>
          <w:rFonts w:ascii="Georgia" w:hAnsi="Georgia"/>
          <w:sz w:val="23"/>
        </w:rPr>
        <w:t>— Oui, s'il vous plaît. Dites-lui que j'aimerais lui parler du chantier de câble à l'entrée de la Baie des Chants, dès qu'il pourra me rappeler. C'est vraiment important.</w:t>
      </w:r>
    </w:p>
    <w:p>
      <w:pPr>
        <w:spacing w:after="160"/>
        <w:jc w:val="both"/>
      </w:pPr>
      <w:r>
        <w:rPr>
          <w:rFonts w:ascii="Georgia" w:hAnsi="Georgia"/>
          <w:sz w:val="23"/>
        </w:rPr>
        <w:t>— Je note. Il devrait rappeler ses messages ce soir ou demain matin, au plus tard.</w:t>
      </w:r>
    </w:p>
    <w:p>
      <w:pPr>
        <w:spacing w:after="160"/>
        <w:jc w:val="both"/>
      </w:pPr>
      <w:r>
        <w:rPr>
          <w:rFonts w:ascii="Georgia" w:hAnsi="Georgia"/>
          <w:sz w:val="23"/>
        </w:rPr>
        <w:t>— Merci beaucoup. »</w:t>
      </w:r>
    </w:p>
    <w:p>
      <w:pPr>
        <w:spacing w:after="160"/>
        <w:jc w:val="both"/>
      </w:pPr>
      <w:r>
        <w:rPr>
          <w:rFonts w:ascii="Georgia" w:hAnsi="Georgia"/>
          <w:sz w:val="23"/>
        </w:rPr>
        <w:t>Solenn raccrocha, tapota le combiné contre sa paume, pensive, avant de reposer l'appareil sur la table.</w:t>
      </w:r>
    </w:p>
    <w:p>
      <w:pPr>
        <w:spacing w:after="160"/>
        <w:jc w:val="both"/>
      </w:pPr>
      <w:r>
        <w:rPr>
          <w:rFonts w:ascii="Georgia" w:hAnsi="Georgia"/>
          <w:sz w:val="23"/>
        </w:rPr>
        <w:t>« Deux jours, dit-elle. On va devoir patienter encore un peu.</w:t>
      </w:r>
    </w:p>
    <w:p>
      <w:pPr>
        <w:spacing w:after="160"/>
        <w:jc w:val="both"/>
      </w:pPr>
      <w:r>
        <w:rPr>
          <w:rFonts w:ascii="Georgia" w:hAnsi="Georgia"/>
          <w:sz w:val="23"/>
        </w:rPr>
        <w:t>— Deux jours, ça fait beaucoup, dit Souly en refermant son carnet d'un coup un peu sec.</w:t>
      </w:r>
    </w:p>
    <w:p>
      <w:pPr>
        <w:spacing w:after="160"/>
        <w:jc w:val="both"/>
      </w:pPr>
      <w:r>
        <w:rPr>
          <w:rFonts w:ascii="Georgia" w:hAnsi="Georgia"/>
          <w:sz w:val="23"/>
        </w:rPr>
        <w:t>— Deux jours, ça fait le temps qu'il faut, corrigea Solenn. On ne va pas le harceler sur un chantier au sud alors qu'on peut très bien continuer à avancer d'ici là. Tu as encore ton tableau à tenir à jour, non ? »</w:t>
      </w:r>
    </w:p>
    <w:p>
      <w:pPr>
        <w:spacing w:after="160"/>
        <w:jc w:val="both"/>
      </w:pPr>
      <w:r>
        <w:rPr>
          <w:rFonts w:ascii="Georgia" w:hAnsi="Georgia"/>
          <w:sz w:val="23"/>
        </w:rPr>
        <w:t>Souly parut se raviser, hocha la tête, et rouvrit son carnet en tapant deux petits coups de crayon sur la page, comme il le faisait toujours quand une tâche précise venait remplacer, la plupart du temps avec succès, une contrariété.</w:t>
      </w:r>
    </w:p>
    <w:p>
      <w:pPr>
        <w:spacing w:after="160"/>
        <w:jc w:val="both"/>
      </w:pPr>
      <w:r>
        <w:rPr>
          <w:rFonts w:ascii="Georgia" w:hAnsi="Georgia"/>
          <w:sz w:val="23"/>
        </w:rPr>
        <w:t>Maïwenn passa en fin d'après-midi, un nouveau bout de cordage à la main, celui-ci noué en un motif serré, presque géométrique.</w:t>
      </w:r>
    </w:p>
    <w:p>
      <w:pPr>
        <w:spacing w:after="160"/>
        <w:jc w:val="both"/>
      </w:pPr>
      <w:r>
        <w:rPr>
          <w:rFonts w:ascii="Georgia" w:hAnsi="Georgia"/>
          <w:sz w:val="23"/>
        </w:rPr>
        <w:t>« C'est un nœud plat, expliqua-t-elle avant même qu'on le lui demande. Il sert à joindre deux cordages de même épaisseur, bien à plat, sans qu'ils glissent l'un sur l'autre. Je l'ai fait en pensant à votre histoire du jour.</w:t>
      </w:r>
    </w:p>
    <w:p>
      <w:pPr>
        <w:spacing w:after="160"/>
        <w:jc w:val="both"/>
      </w:pPr>
      <w:r>
        <w:rPr>
          <w:rFonts w:ascii="Georgia" w:hAnsi="Georgia"/>
          <w:sz w:val="23"/>
        </w:rPr>
        <w:t>— Pourquoi celui-là ? demanda Souly, intrigué.</w:t>
      </w:r>
    </w:p>
    <w:p>
      <w:pPr>
        <w:spacing w:after="160"/>
        <w:jc w:val="both"/>
      </w:pPr>
      <w:r>
        <w:rPr>
          <w:rFonts w:ascii="Georgia" w:hAnsi="Georgia"/>
          <w:sz w:val="23"/>
        </w:rPr>
        <w:t>— Parce que vous avez recoupé quatre preuves différentes pour en tirer une seule vérité solide, dit Maïwenn, très sérieuse. C'est un peu pareil qu'un nœud plat, non ? Plusieurs brins, joints ensemble, qui ne bougent plus. »</w:t>
      </w:r>
    </w:p>
    <w:p>
      <w:pPr>
        <w:spacing w:after="160"/>
        <w:jc w:val="both"/>
      </w:pPr>
      <w:r>
        <w:rPr>
          <w:rFonts w:ascii="Georgia" w:hAnsi="Georgia"/>
          <w:sz w:val="23"/>
        </w:rPr>
        <w:t>Souly la regarda un instant, sincèrement admiratif de la comparaison, avant de la noter presque mot pour mot dans son carnet, en bas de page, comme s'il craignait d'oublier la formule exacte.</w:t>
      </w:r>
    </w:p>
    <w:p>
      <w:pPr>
        <w:spacing w:after="160"/>
        <w:jc w:val="both"/>
      </w:pPr>
      <w:r>
        <w:rPr>
          <w:rFonts w:ascii="Georgia" w:hAnsi="Georgia"/>
          <w:sz w:val="23"/>
        </w:rPr>
        <w:t>Ce soir-là, autour de la table du dîner, Mamie Rose écouta le récit de la journée sans toucher à son assiette, hochant la tête à chaque nouvelle preuve du dossier Ronan, avant de reposer sa fourchette d'un geste décidé.</w:t>
      </w:r>
    </w:p>
    <w:p>
      <w:pPr>
        <w:spacing w:after="160"/>
        <w:jc w:val="both"/>
      </w:pPr>
      <w:r>
        <w:rPr>
          <w:rFonts w:ascii="Georgia" w:hAnsi="Georgia"/>
          <w:sz w:val="23"/>
        </w:rPr>
        <w:t>« Quatre preuves indépendantes pour innocenter un homme, dit-elle. Voilà qui aurait fait une très bonne leçon de méthode, dans le temps. Vous savez que j'ai fait apprendre les fractions à des générations entières d'élèves avant d'être grand-mère à plein temps ?</w:t>
      </w:r>
    </w:p>
    <w:p>
      <w:pPr>
        <w:spacing w:after="160"/>
        <w:jc w:val="both"/>
      </w:pPr>
      <w:r>
        <w:rPr>
          <w:rFonts w:ascii="Georgia" w:hAnsi="Georgia"/>
          <w:sz w:val="23"/>
        </w:rPr>
        <w:t>— Tu nous l'as dit à peu près cent fois, Mamie Rose, dit Sofia en souriant.</w:t>
      </w:r>
    </w:p>
    <w:p>
      <w:pPr>
        <w:spacing w:after="160"/>
        <w:jc w:val="both"/>
      </w:pPr>
      <w:r>
        <w:rPr>
          <w:rFonts w:ascii="Georgia" w:hAnsi="Georgia"/>
          <w:sz w:val="23"/>
        </w:rPr>
        <w:t>— Et je le redirai encore cent fois, ma puce, ça ne me fatigue jamais. » Elle se resservit un peu de purée, pensive. « Ce qui me frappe, dans votre histoire du jour, c'est surtout ce pauvre Ronan qui culpabilisait pour rien depuis deux semaines. Ça, c'est le plus triste, dans toute affaire mal élucidée : le temps perdu à se sentir coupable avant même de savoir si on l'est.</w:t>
      </w:r>
    </w:p>
    <w:p>
      <w:pPr>
        <w:spacing w:after="160"/>
        <w:jc w:val="both"/>
      </w:pPr>
      <w:r>
        <w:rPr>
          <w:rFonts w:ascii="Georgia" w:hAnsi="Georgia"/>
          <w:sz w:val="23"/>
        </w:rPr>
        <w:t>— C'est réparé, maintenant, dit Souly. Enfin, presque. Reste Erwan.</w:t>
      </w:r>
    </w:p>
    <w:p>
      <w:pPr>
        <w:spacing w:after="160"/>
        <w:jc w:val="both"/>
      </w:pPr>
      <w:r>
        <w:rPr>
          <w:rFonts w:ascii="Georgia" w:hAnsi="Georgia"/>
          <w:sz w:val="23"/>
        </w:rPr>
        <w:t>— Reste toujours quelqu'un, avec vous deux, dit Théo en riant, ce qui lui valut un regard faussement outré de Sofia.</w:t>
      </w:r>
    </w:p>
    <w:p>
      <w:pPr>
        <w:spacing w:after="160"/>
        <w:jc w:val="both"/>
      </w:pPr>
      <w:r>
        <w:rPr>
          <w:rFonts w:ascii="Georgia" w:hAnsi="Georgia"/>
          <w:sz w:val="23"/>
        </w:rPr>
        <w:t>— C'est plutôt bon signe, non ? intervint Solenn, arrivée en retard pour le dessert, une pile de dossiers encore sous le bras. Ça veut dire qu'on avance dans le bon ordre, plutôt que d'accuser tout le monde en même temps sans preuve. J'ai vu des collègues perdre des mois entiers à vouloir aller trop vite.</w:t>
      </w:r>
    </w:p>
    <w:p>
      <w:pPr>
        <w:spacing w:after="160"/>
        <w:jc w:val="both"/>
      </w:pPr>
      <w:r>
        <w:rPr>
          <w:rFonts w:ascii="Georgia" w:hAnsi="Georgia"/>
          <w:sz w:val="23"/>
        </w:rPr>
        <w:t>— Et Erwan, on l'aura quand ? demanda Théo.</w:t>
      </w:r>
    </w:p>
    <w:p>
      <w:pPr>
        <w:spacing w:after="160"/>
        <w:jc w:val="both"/>
      </w:pPr>
      <w:r>
        <w:rPr>
          <w:rFonts w:ascii="Georgia" w:hAnsi="Georgia"/>
          <w:sz w:val="23"/>
        </w:rPr>
        <w:t>— Dans deux jours, en principe, dit Solenn en s'asseyant enfin, soufflant un grand coup qui n'avait rien à voir avec l'enquête. En attendant, je recommande fortement qu'on parle d'autre chose pendant au moins dix minutes. Comment était votre après-midi de nœuds, vous deux ? »</w:t>
      </w:r>
    </w:p>
    <w:p>
      <w:pPr>
        <w:spacing w:after="160"/>
        <w:jc w:val="both"/>
      </w:pPr>
      <w:r>
        <w:rPr>
          <w:rFonts w:ascii="Georgia" w:hAnsi="Georgia"/>
          <w:sz w:val="23"/>
        </w:rPr>
        <w:t>Maïwenn, restée à dîner avec eux à l'invitation de Mamie Rose, leva fièrement son dernier ouvrage, un empilement de trois nœuds différents sur le même bout de cordage.</w:t>
      </w:r>
    </w:p>
    <w:p>
      <w:pPr>
        <w:spacing w:after="160"/>
        <w:jc w:val="both"/>
      </w:pPr>
      <w:r>
        <w:rPr>
          <w:rFonts w:ascii="Georgia" w:hAnsi="Georgia"/>
          <w:sz w:val="23"/>
        </w:rPr>
        <w:t>« Parfait, dit-elle simplement, sans le moindre doute dans la voix, comme si la question ne méritait même pas d'y réfléchir. »</w:t>
      </w:r>
    </w:p>
    <w:p>
      <w:pPr>
        <w:spacing w:after="160"/>
        <w:jc w:val="both"/>
      </w:pPr>
      <w:r>
        <w:rPr>
          <w:rFonts w:ascii="Georgia" w:hAnsi="Georgia"/>
          <w:sz w:val="23"/>
        </w:rPr>
        <w:t>Cette réponse déclencha un nouvel éclat de rire général, et pendant quelques minutes, effectivement, plus personne ne parla ni de Ronan, ni d'Erwan, ni de câbles, ni de chants de baleines, ce qui fit le plus grand bien à tout le monde autour de la table.</w:t>
      </w:r>
    </w:p>
    <w:p>
      <w:pPr>
        <w:spacing w:after="160"/>
        <w:jc w:val="both"/>
      </w:pPr>
      <w:r>
        <w:rPr>
          <w:rFonts w:ascii="Georgia" w:hAnsi="Georgia"/>
          <w:sz w:val="23"/>
        </w:rPr>
        <w:t>Mamie Rose, en desservant, désigna d'un geste résigné son parapluie, toujours posé près de la porte, une baguette encore légèrement tordue malgré sa réparation du matin.</w:t>
      </w:r>
    </w:p>
    <w:p>
      <w:pPr>
        <w:spacing w:after="160"/>
        <w:jc w:val="both"/>
      </w:pPr>
      <w:r>
        <w:rPr>
          <w:rFonts w:ascii="Georgia" w:hAnsi="Georgia"/>
          <w:sz w:val="23"/>
        </w:rPr>
        <w:t>« Cette baleine-là ne tiendra pas jusqu'à la fin du séjour, je le sens, soupira-t-elle.</w:t>
      </w:r>
    </w:p>
    <w:p>
      <w:pPr>
        <w:spacing w:after="160"/>
        <w:jc w:val="both"/>
      </w:pPr>
      <w:r>
        <w:rPr>
          <w:rFonts w:ascii="Georgia" w:hAnsi="Georgia"/>
          <w:sz w:val="23"/>
        </w:rPr>
        <w:t>— Quelles baleines ? » lança Sofia, presque automatiquement, avant même d'avoir fini de mâcher.</w:t>
      </w:r>
    </w:p>
    <w:p>
      <w:pPr>
        <w:spacing w:after="160"/>
        <w:jc w:val="both"/>
      </w:pPr>
      <w:r>
        <w:rPr>
          <w:rFonts w:ascii="Georgia" w:hAnsi="Georgia"/>
          <w:sz w:val="23"/>
        </w:rPr>
        <w:t>« Celles du parapluie, évidemment, répondit Mamie Rose sans même se retourner, empilant les assiettes sales avec les gestes de quelqu'un qui a posé cette même réponse des dizaines de fois depuis le premier jour. Tu ne te lasses jamais, toi.</w:t>
      </w:r>
    </w:p>
    <w:p>
      <w:pPr>
        <w:spacing w:after="160"/>
        <w:jc w:val="both"/>
      </w:pPr>
      <w:r>
        <w:rPr>
          <w:rFonts w:ascii="Georgia" w:hAnsi="Georgia"/>
          <w:sz w:val="23"/>
        </w:rPr>
        <w:t>— Jamais, confirma Sofia, menton levé. »</w:t>
      </w:r>
    </w:p>
    <w:p>
      <w:pPr>
        <w:spacing w:after="160"/>
        <w:jc w:val="both"/>
      </w:pPr>
      <w:r>
        <w:rPr>
          <w:rFonts w:ascii="Georgia" w:hAnsi="Georgia"/>
          <w:sz w:val="23"/>
        </w:rPr>
        <w:t>Ce soir-là, pendant que Sofia se brossait les dents dans la salle de bain de la station, Souly resta un moment immobile, son carnet fermé sur les genoux, à ressasser la journée sans se presser de l'écrire.</w:t>
      </w:r>
    </w:p>
    <w:p>
      <w:pPr>
        <w:spacing w:after="160"/>
        <w:jc w:val="both"/>
      </w:pPr>
      <w:r>
        <w:rPr>
          <w:rFonts w:ascii="Georgia" w:hAnsi="Georgia"/>
          <w:sz w:val="23"/>
        </w:rPr>
        <w:t>« Tu écris pas, ce soir ? demanda Sofia en repassant la tête par la porte, une brosse à dents encore à la bouche.</w:t>
      </w:r>
    </w:p>
    <w:p>
      <w:pPr>
        <w:spacing w:after="160"/>
        <w:jc w:val="both"/>
      </w:pPr>
      <w:r>
        <w:rPr>
          <w:rFonts w:ascii="Georgia" w:hAnsi="Georgia"/>
          <w:sz w:val="23"/>
        </w:rPr>
        <w:t>— Si, dans une minute. Je réfléchissais juste à comment résumer un vieux pêcheur avec des oreilles de chat sur la tête, en train d'envoyer un message à sa fille qu'il n'a pas vue depuis des mois. Ronan innocenté, ça, c'est facile à écrire. Ça, c'est plus dur.</w:t>
      </w:r>
    </w:p>
    <w:p>
      <w:pPr>
        <w:spacing w:after="160"/>
        <w:jc w:val="both"/>
      </w:pPr>
      <w:r>
        <w:rPr>
          <w:rFonts w:ascii="Georgia" w:hAnsi="Georgia"/>
          <w:sz w:val="23"/>
        </w:rPr>
        <w:t>— Écris juste que c'était le plus beau moment de la journée, dit Sofia en haussant les épaules, avant de retourner se brosser les dents. Des fois, c'est aussi simple que ça. »</w:t>
      </w:r>
    </w:p>
    <w:p>
      <w:pPr>
        <w:spacing w:after="160"/>
        <w:jc w:val="both"/>
      </w:pPr>
      <w:r>
        <w:rPr>
          <w:rFonts w:ascii="Georgia" w:hAnsi="Georgia"/>
          <w:sz w:val="23"/>
        </w:rPr>
        <w:t>Souly la regarda disparaître, sourit, et rouvrit enfin son carnet.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Le câble</w:t>
      </w:r>
    </w:p>
    <w:p>
      <w:pPr>
        <w:spacing w:after="160"/>
        <w:jc w:val="both"/>
      </w:pPr>
      <w:r>
        <w:rPr>
          <w:rFonts w:ascii="Georgia" w:hAnsi="Georgia"/>
          <w:sz w:val="23"/>
        </w:rPr>
        <w:t>Le septième jour, Erwan Le Bris rappela enfin la station, tôt le matin, et proposa de retrouver Solenn directement sur place, à l'entrée de la Baie des Chants, où son équipe avait travaillé quelques semaines plus tôt. Le téléphone sonna alors qu'ils finissaient à peine le petit-déjeuner, et Solenn décrocha si vite qu'elle renversa presque sa tasse de café, ce qui suffit à alerter Sofia et Souly qu'il ne s'agissait pas d'un appel ordinaire.</w:t>
      </w:r>
    </w:p>
    <w:p>
      <w:pPr>
        <w:spacing w:after="160"/>
        <w:jc w:val="both"/>
      </w:pPr>
      <w:r>
        <w:rPr>
          <w:rFonts w:ascii="Georgia" w:hAnsi="Georgia"/>
          <w:sz w:val="23"/>
        </w:rPr>
        <w:t>« Erwan ! dit-elle, un peu essoufflée. Vous rappelez enfin.</w:t>
      </w:r>
    </w:p>
    <w:p>
      <w:pPr>
        <w:spacing w:after="160"/>
        <w:jc w:val="both"/>
      </w:pPr>
      <w:r>
        <w:rPr>
          <w:rFonts w:ascii="Georgia" w:hAnsi="Georgia"/>
          <w:sz w:val="23"/>
        </w:rPr>
        <w:t>— Désolé pour le délai, j'ai eu votre message hier soir seulement. On se retrouve où vous voulez, quand vous voulez, j'ai toute la matinée.</w:t>
      </w:r>
    </w:p>
    <w:p>
      <w:pPr>
        <w:spacing w:after="160"/>
        <w:jc w:val="both"/>
      </w:pPr>
      <w:r>
        <w:rPr>
          <w:rFonts w:ascii="Georgia" w:hAnsi="Georgia"/>
          <w:sz w:val="23"/>
        </w:rPr>
        <w:t>— L'entrée de la baie, ça vous va ? Là où vous avez travaillé.</w:t>
      </w:r>
    </w:p>
    <w:p>
      <w:pPr>
        <w:spacing w:after="160"/>
        <w:jc w:val="both"/>
      </w:pPr>
      <w:r>
        <w:rPr>
          <w:rFonts w:ascii="Georgia" w:hAnsi="Georgia"/>
          <w:sz w:val="23"/>
        </w:rPr>
        <w:t>— Ça me va très bien. J'y serai dans une demi-heure, avec tous les dossiers du chantier. »</w:t>
      </w:r>
    </w:p>
    <w:p>
      <w:pPr>
        <w:spacing w:after="160"/>
        <w:jc w:val="both"/>
      </w:pPr>
      <w:r>
        <w:rPr>
          <w:rFonts w:ascii="Georgia" w:hAnsi="Georgia"/>
          <w:sz w:val="23"/>
        </w:rPr>
        <w:t>Solenn raccrocha, resta un instant immobile devant l'appareil, puis se tourna vers Souly et Sofia, encore assis devant leurs bols vides.</w:t>
      </w:r>
    </w:p>
    <w:p>
      <w:pPr>
        <w:spacing w:after="160"/>
        <w:jc w:val="both"/>
      </w:pPr>
      <w:r>
        <w:rPr>
          <w:rFonts w:ascii="Georgia" w:hAnsi="Georgia"/>
          <w:sz w:val="23"/>
        </w:rPr>
        <w:t>« C'est le moment, dit-elle simplement. Vous êtes prêts ?</w:t>
      </w:r>
    </w:p>
    <w:p>
      <w:pPr>
        <w:spacing w:after="160"/>
        <w:jc w:val="both"/>
      </w:pPr>
      <w:r>
        <w:rPr>
          <w:rFonts w:ascii="Georgia" w:hAnsi="Georgia"/>
          <w:sz w:val="23"/>
        </w:rPr>
        <w:t>— On est prêts depuis le jour un, dit Souly en se levant si vite qu'il faillit renverser sa chaise. »</w:t>
      </w:r>
    </w:p>
    <w:p>
      <w:pPr>
        <w:spacing w:after="160"/>
        <w:jc w:val="both"/>
      </w:pPr>
      <w:r>
        <w:rPr>
          <w:rFonts w:ascii="Georgia" w:hAnsi="Georgia"/>
          <w:sz w:val="23"/>
        </w:rPr>
        <w:t>Ils grimpèrent dans la camionnette de Solenn sans même attendre que Mamie Rose finisse de leur préparer un goûter pour la route, qu'elle leur fourra dans les mains par la vitre ouverte au moment même où le moteur démarrait.</w:t>
      </w:r>
    </w:p>
    <w:p>
      <w:pPr>
        <w:spacing w:after="160"/>
        <w:jc w:val="both"/>
      </w:pPr>
      <w:r>
        <w:rPr>
          <w:rFonts w:ascii="Georgia" w:hAnsi="Georgia"/>
          <w:sz w:val="23"/>
        </w:rPr>
        <w:t>« Dix-huit jours, dit Souly en descendant de la camionnette de Solenn, garée sur un chemin de terre surplombant la pointe rocheuse.</w:t>
      </w:r>
    </w:p>
    <w:p>
      <w:pPr>
        <w:spacing w:after="160"/>
        <w:jc w:val="both"/>
      </w:pPr>
      <w:r>
        <w:rPr>
          <w:rFonts w:ascii="Georgia" w:hAnsi="Georgia"/>
          <w:sz w:val="23"/>
        </w:rPr>
        <w:t>— On sait, Souly, dit Sofia, désormais résignée à cette annonce quotidienne comme à un rituel immuable. »</w:t>
      </w:r>
    </w:p>
    <w:p>
      <w:pPr>
        <w:spacing w:after="160"/>
        <w:jc w:val="both"/>
      </w:pPr>
      <w:r>
        <w:rPr>
          <w:rFonts w:ascii="Georgia" w:hAnsi="Georgia"/>
          <w:sz w:val="23"/>
        </w:rPr>
        <w:t>Le vent soufflait plus fort ici qu'au village, chargé d'embruns qui piquaient légèrement les joues, et l'herbe rase du surplomb ployait par vagues successives, comme un tissu qu'on secouerait sans relâche. En contrebas, l'entrée de la baie s'ouvrait, vaste et calme malgré le vent d'altitude, ses eaux d'un bleu-vert profond ourlées d'écume blanche là où elles léchaient les rochers.</w:t>
      </w:r>
    </w:p>
    <w:p>
      <w:pPr>
        <w:spacing w:after="160"/>
        <w:jc w:val="both"/>
      </w:pPr>
      <w:r>
        <w:rPr>
          <w:rFonts w:ascii="Georgia" w:hAnsi="Georgia"/>
          <w:sz w:val="23"/>
        </w:rPr>
        <w:t>Erwan les attendait déjà, un homme de haute taille en gilet fluorescent, un dossier de plans sous le bras, l'air aussi affable que légèrement débordé. Sa camionnette de service, garée un peu plus loin, portait encore, collé sur la portière, un autocollant du service technique du port à moitié décollé par les intempéries.</w:t>
      </w:r>
    </w:p>
    <w:p>
      <w:pPr>
        <w:spacing w:after="160"/>
        <w:jc w:val="both"/>
      </w:pPr>
      <w:r>
        <w:rPr>
          <w:rFonts w:ascii="Georgia" w:hAnsi="Georgia"/>
          <w:sz w:val="23"/>
        </w:rPr>
        <w:t>En s'approchant du bord du surplomb, Souly repéra, à mi-pente vers l'eau, une cicatrice encore visible dans l'herbe rase : un rectangle de terre tassée, plus pâle que le reste, là où un engin lourd avait dû stationner plusieurs jours, et quelques bouts de gaine électrique orange, oubliés dans les fourrés, que personne n'avait pris la peine de ramasser après le chantier.</w:t>
      </w:r>
    </w:p>
    <w:p>
      <w:pPr>
        <w:spacing w:after="160"/>
        <w:jc w:val="both"/>
      </w:pPr>
      <w:r>
        <w:rPr>
          <w:rFonts w:ascii="Georgia" w:hAnsi="Georgia"/>
          <w:sz w:val="23"/>
        </w:rPr>
        <w:t>« C'est là qu'était le groupe électrogène, confirma Erwan en suivant son regard. Vous avez l'œil, dites donc.</w:t>
      </w:r>
    </w:p>
    <w:p>
      <w:pPr>
        <w:spacing w:after="160"/>
        <w:jc w:val="both"/>
      </w:pPr>
      <w:r>
        <w:rPr>
          <w:rFonts w:ascii="Georgia" w:hAnsi="Georgia"/>
          <w:sz w:val="23"/>
        </w:rPr>
        <w:t>— C'est mon métier, dit Souly, redressant les épaules, en notant l'emplacement exact sur un petit croquis dans son carnet. »</w:t>
      </w:r>
    </w:p>
    <w:p>
      <w:pPr>
        <w:spacing w:after="160"/>
        <w:jc w:val="both"/>
      </w:pPr>
      <w:r>
        <w:rPr>
          <w:rFonts w:ascii="Georgia" w:hAnsi="Georgia"/>
          <w:sz w:val="23"/>
        </w:rPr>
        <w:t>« Solenn ! Désolé pour le délai, j'étais à un chantier au sud, injoignable. Vous vouliez me parler du câble, c'est ça ?</w:t>
      </w:r>
    </w:p>
    <w:p>
      <w:pPr>
        <w:spacing w:after="160"/>
        <w:jc w:val="both"/>
      </w:pPr>
      <w:r>
        <w:rPr>
          <w:rFonts w:ascii="Georgia" w:hAnsi="Georgia"/>
          <w:sz w:val="23"/>
        </w:rPr>
        <w:t>— Exactement, dit Solenn. Yvon nous a parlé d'un chantier récent, ici même, à l'entrée de la baie. Tu peux nous en dire plus ?</w:t>
      </w:r>
    </w:p>
    <w:p>
      <w:pPr>
        <w:spacing w:after="160"/>
        <w:jc w:val="both"/>
      </w:pPr>
      <w:r>
        <w:rPr>
          <w:rFonts w:ascii="Georgia" w:hAnsi="Georgia"/>
          <w:sz w:val="23"/>
        </w:rPr>
        <w:t>— Bien sûr, rien de secret. » Erwan déroula un plan sur le capot de la camionnette, le maintenant à plat d'une main pendant que l'autre plaquait un coin qui menaçait de s'envoler, montrant du doigt une ligne pointillée traversant l'entrée de la baie. « On a posé un nouveau câble de raccordement électrique, pour sécuriser l'alimentation de la pointe, après une panne l'hiver dernier. Chantier classique, barges, plongeurs, groupe électrogène de secours pour l'éclairage de nuit — le tout a duré à peu près quatre jours.</w:t>
      </w:r>
    </w:p>
    <w:p>
      <w:pPr>
        <w:spacing w:after="160"/>
        <w:jc w:val="both"/>
      </w:pPr>
      <w:r>
        <w:rPr>
          <w:rFonts w:ascii="Georgia" w:hAnsi="Georgia"/>
          <w:sz w:val="23"/>
        </w:rPr>
        <w:t>— Et ça s'est terminé quand, précisément ? demanda Souly, le carnet déjà prêt, une main tenant fermement la page pour l'empêcher de claquer dans le vent.</w:t>
      </w:r>
    </w:p>
    <w:p>
      <w:pPr>
        <w:spacing w:after="160"/>
        <w:jc w:val="both"/>
      </w:pPr>
      <w:r>
        <w:rPr>
          <w:rFonts w:ascii="Georgia" w:hAnsi="Georgia"/>
          <w:sz w:val="23"/>
        </w:rPr>
        <w:t>— Attendez, je vérifie sur mon rapport de chantier, j'ai toujours les dates exactes là-dedans. » Il feuilleta son dossier, les pages se soulevant sous les rafales, avant de coincer le tout sous son coude pour plus de sécurité. « Voilà. Fin des travaux, dix-neuf jours avant aujourd'hui.</w:t>
      </w:r>
    </w:p>
    <w:p>
      <w:pPr>
        <w:spacing w:after="160"/>
        <w:jc w:val="both"/>
      </w:pPr>
      <w:r>
        <w:rPr>
          <w:rFonts w:ascii="Georgia" w:hAnsi="Georgia"/>
          <w:sz w:val="23"/>
        </w:rPr>
        <w:t>— Dix-neuf jours, répéta Souly en l'écrivant, avant de faire un rapide calcul. Ce qui veut dire que ça s'est terminé... un jour avant que le chant de Sirène change brusquement. »</w:t>
      </w:r>
    </w:p>
    <w:p>
      <w:pPr>
        <w:spacing w:after="160"/>
        <w:jc w:val="both"/>
      </w:pPr>
      <w:r>
        <w:rPr>
          <w:rFonts w:ascii="Georgia" w:hAnsi="Georgia"/>
          <w:sz w:val="23"/>
        </w:rPr>
        <w:t>Il y eut un silence. Solenn se pencha à son tour sur le rapport, vérifiant la date de ses propres yeux, son doigt suivant la ligne imprimée avec la lenteur de quelqu'un qui espère, en relisant deux fois, que le chiffre changera.</w:t>
      </w:r>
    </w:p>
    <w:p>
      <w:pPr>
        <w:spacing w:after="160"/>
        <w:jc w:val="both"/>
      </w:pPr>
      <w:r>
        <w:rPr>
          <w:rFonts w:ascii="Georgia" w:hAnsi="Georgia"/>
          <w:sz w:val="23"/>
        </w:rPr>
        <w:t>« Un jour avant, dit-elle lentement. Erwan, pendant les quatre jours de chantier, il y avait du bruit continu, ici, à l'entrée de la baie ?</w:t>
      </w:r>
    </w:p>
    <w:p>
      <w:pPr>
        <w:spacing w:after="160"/>
        <w:jc w:val="both"/>
      </w:pPr>
      <w:r>
        <w:rPr>
          <w:rFonts w:ascii="Georgia" w:hAnsi="Georgia"/>
          <w:sz w:val="23"/>
        </w:rPr>
        <w:t>— Énormément, avoua Erwan sans détour. Le groupe électrogène tournait en continu, jour et nuit, pour la sécurité du chantier. Sans parler des barges, des outils, des plongeurs qui communiquaient par signaux sonores sous l'eau. C'était bruyant, oui, très bruyant, mais un chantier classique de ce type, ça l'est toujours.</w:t>
      </w:r>
    </w:p>
    <w:p>
      <w:pPr>
        <w:spacing w:after="160"/>
        <w:jc w:val="both"/>
      </w:pPr>
      <w:r>
        <w:rPr>
          <w:rFonts w:ascii="Georgia" w:hAnsi="Georgia"/>
          <w:sz w:val="23"/>
        </w:rPr>
        <w:t>— Est-ce que vous avez consulté la station avant de commencer ? demanda Solenn, sans reproche dans la voix, mais sans détourner le regard non plus.</w:t>
      </w:r>
    </w:p>
    <w:p>
      <w:pPr>
        <w:spacing w:after="160"/>
        <w:jc w:val="both"/>
      </w:pPr>
      <w:r>
        <w:rPr>
          <w:rFonts w:ascii="Georgia" w:hAnsi="Georgia"/>
          <w:sz w:val="23"/>
        </w:rPr>
        <w:t>— Honnêtement, non, dit Erwan, le regard soudain fuyant, la voix moins assurée que l'instant d'avant. Le chantier était classé urgent, panne électrique à réparer avant l'hiver, et personne ne m'a signalé qu'il fallait consulter la station d'écoute pour ce genre de travaux près de la baie. Si j'avais su... »</w:t>
      </w:r>
    </w:p>
    <w:p>
      <w:pPr>
        <w:spacing w:after="160"/>
        <w:jc w:val="both"/>
      </w:pPr>
      <w:r>
        <w:rPr>
          <w:rFonts w:ascii="Georgia" w:hAnsi="Georgia"/>
          <w:sz w:val="23"/>
        </w:rPr>
        <w:t>Il s'interrompit, regardant Solenn puis les enfants, une expression sincèrement inquiète sur le visage.</w:t>
      </w:r>
    </w:p>
    <w:p>
      <w:pPr>
        <w:spacing w:after="160"/>
        <w:jc w:val="both"/>
      </w:pPr>
      <w:r>
        <w:rPr>
          <w:rFonts w:ascii="Georgia" w:hAnsi="Georgia"/>
          <w:sz w:val="23"/>
        </w:rPr>
        <w:t>« Vous pensez que c'est mon chantier qui a causé ça ? Le changement chez la baleine ?</w:t>
      </w:r>
    </w:p>
    <w:p>
      <w:pPr>
        <w:spacing w:after="160"/>
        <w:jc w:val="both"/>
      </w:pPr>
      <w:r>
        <w:rPr>
          <w:rFonts w:ascii="Georgia" w:hAnsi="Georgia"/>
          <w:sz w:val="23"/>
        </w:rPr>
        <w:t>— On ne peut encore rien affirmer avec certitude, dit Solenn prudemment, mais l'écart d'un jour entre la fin de vos travaux et le début du changement, ça, c'est un fait établi, pas une supposition. On va devoir creuser sérieusement cette piste.</w:t>
      </w:r>
    </w:p>
    <w:p>
      <w:pPr>
        <w:spacing w:after="160"/>
        <w:jc w:val="both"/>
      </w:pPr>
      <w:r>
        <w:rPr>
          <w:rFonts w:ascii="Georgia" w:hAnsi="Georgia"/>
          <w:sz w:val="23"/>
        </w:rPr>
        <w:t>— Je ferai tout ce qu'il faut, dit Erwan sans la moindre hésitation. Toutes les données du chantier, les dates, les horaires précis, je vous les envoie dès ce soir. Et s'il y a quoi que ce soit à corriger, à l'avenir, dites-le-moi. Je n'ai jamais voulu déranger personne, encore moins une baleine. »</w:t>
      </w:r>
    </w:p>
    <w:p>
      <w:pPr>
        <w:spacing w:after="160"/>
        <w:jc w:val="both"/>
      </w:pPr>
      <w:r>
        <w:rPr>
          <w:rFonts w:ascii="Georgia" w:hAnsi="Georgia"/>
          <w:sz w:val="23"/>
        </w:rPr>
        <w:t>Sofia, qui avait suivi l'essentiel de l'échange sans tout comprendre, leva la main comme à l'école, un réflexe qui fit sourire Erwan malgré la tension du moment.</w:t>
      </w:r>
    </w:p>
    <w:p>
      <w:pPr>
        <w:spacing w:after="160"/>
        <w:jc w:val="both"/>
      </w:pPr>
      <w:r>
        <w:rPr>
          <w:rFonts w:ascii="Georgia" w:hAnsi="Georgia"/>
          <w:sz w:val="23"/>
        </w:rPr>
        <w:t>« Mais pourquoi un bruit de chantier, ça dérangerait une baleine ? Elle est pas juste à côté du chantier, elle nage où elle veut, non ?</w:t>
      </w:r>
    </w:p>
    <w:p>
      <w:pPr>
        <w:spacing w:after="160"/>
        <w:jc w:val="both"/>
      </w:pPr>
      <w:r>
        <w:rPr>
          <w:rFonts w:ascii="Georgia" w:hAnsi="Georgia"/>
          <w:sz w:val="23"/>
        </w:rPr>
        <w:t>— Bonne question, dit Solenn. Le bruit d'un groupe électrogène, sous l'eau, ça se propage très loin, beaucoup plus loin que dans l'air. Même si Sirène n'était pas juste à côté du chantier, le bruit a pu remplir une bonne partie de la baie pendant ces quatre jours, un peu comme si on allumait une sirène d'alarme au milieu d'une pièce fermée : même dans le coin le plus éloigné, on l'entend quand même.</w:t>
      </w:r>
    </w:p>
    <w:p>
      <w:pPr>
        <w:spacing w:after="160"/>
        <w:jc w:val="both"/>
      </w:pPr>
      <w:r>
        <w:rPr>
          <w:rFonts w:ascii="Georgia" w:hAnsi="Georgia"/>
          <w:sz w:val="23"/>
        </w:rPr>
        <w:t>— Et elle pouvait pas juste partir, le temps que ça se calme ? demanda Souly.</w:t>
      </w:r>
    </w:p>
    <w:p>
      <w:pPr>
        <w:spacing w:after="160"/>
        <w:jc w:val="both"/>
      </w:pPr>
      <w:r>
        <w:rPr>
          <w:rFonts w:ascii="Georgia" w:hAnsi="Georgia"/>
          <w:sz w:val="23"/>
        </w:rPr>
        <w:t>— Peut-être qu'elle l'a fait, en partie, dit Solenn. On ne sait pas encore tout. Mais la Baie des Chants, c'est aussi son couloir de passage habituel, avec des eaux abritées qu'elle apprécie sûrement pour se nourrir ou se reposer. Partir complètement, ce n'est pas toujours si simple, pour un animal qui a ses habitudes.</w:t>
      </w:r>
    </w:p>
    <w:p>
      <w:pPr>
        <w:spacing w:after="160"/>
        <w:jc w:val="both"/>
      </w:pPr>
      <w:r>
        <w:rPr>
          <w:rFonts w:ascii="Georgia" w:hAnsi="Georgia"/>
          <w:sz w:val="23"/>
        </w:rPr>
        <w:t>— Comme nous, si on nous demandait de quitter la maison à cause du bruit du voisin, dit Sofia, songeuse.</w:t>
      </w:r>
    </w:p>
    <w:p>
      <w:pPr>
        <w:spacing w:after="160"/>
        <w:jc w:val="both"/>
      </w:pPr>
      <w:r>
        <w:rPr>
          <w:rFonts w:ascii="Georgia" w:hAnsi="Georgia"/>
          <w:sz w:val="23"/>
        </w:rPr>
        <w:t>— Un peu comme ça, oui, dit Solenn, surprise par la justesse de la comparaison. »</w:t>
      </w:r>
    </w:p>
    <w:p>
      <w:pPr>
        <w:spacing w:after="160"/>
        <w:jc w:val="both"/>
      </w:pPr>
      <w:r>
        <w:rPr>
          <w:rFonts w:ascii="Georgia" w:hAnsi="Georgia"/>
          <w:sz w:val="23"/>
        </w:rPr>
        <w:t>Souly, qui recopiait fébrilement chaque chiffre, leva soudain les yeux vers l'entrée de la baie, où l'eau calme s'étendait, paisible, comme si rien ne s'y était jamais passé. Il resta un moment silencieux, cherchant du regard sur la surface de l'eau un signe quelconque, un remous, un souffle, quelque chose qui trahirait la présence de Sirène quelque part sous cette étendue tranquille, mais rien ne vint troubler la baie, ni ce jour-là.</w:t>
      </w:r>
    </w:p>
    <w:p>
      <w:pPr>
        <w:spacing w:after="160"/>
        <w:jc w:val="both"/>
      </w:pPr>
      <w:r>
        <w:rPr>
          <w:rFonts w:ascii="Georgia" w:hAnsi="Georgia"/>
          <w:sz w:val="23"/>
        </w:rPr>
        <w:t>« On pourrait aller écouter ce soir, pour voir si... commença-t-il.</w:t>
      </w:r>
    </w:p>
    <w:p>
      <w:pPr>
        <w:spacing w:after="160"/>
        <w:jc w:val="both"/>
      </w:pPr>
      <w:r>
        <w:rPr>
          <w:rFonts w:ascii="Georgia" w:hAnsi="Georgia"/>
          <w:sz w:val="23"/>
        </w:rPr>
        <w:t>— Pas ce soir, coupa fermement Solenn, avec un geste de la main qui n'admettait aucune discussion. Une observation nocturne, ça se prépare, avec le bon matériel, les bonnes conditions de marée, et surtout, pas dans la précipitation d'une découverte qui vient d'arriver. On planifiera une vraie veillée d'écoute, dans deux jours, correctement organisée. Pas ce soir, sur un coup de tête.</w:t>
      </w:r>
    </w:p>
    <w:p>
      <w:pPr>
        <w:spacing w:after="160"/>
        <w:jc w:val="both"/>
      </w:pPr>
      <w:r>
        <w:rPr>
          <w:rFonts w:ascii="Georgia" w:hAnsi="Georgia"/>
          <w:sz w:val="23"/>
        </w:rPr>
        <w:t>— Mais on sait déjà où chercher, maintenant, insista Souly, sans vraiment y croire lui-même, plus par réflexe d'enquêteur pressé que par vraie conviction.</w:t>
      </w:r>
    </w:p>
    <w:p>
      <w:pPr>
        <w:spacing w:after="160"/>
        <w:jc w:val="both"/>
      </w:pPr>
      <w:r>
        <w:rPr>
          <w:rFonts w:ascii="Georgia" w:hAnsi="Georgia"/>
          <w:sz w:val="23"/>
        </w:rPr>
        <w:t>— Justement, dit Solenn, plus doucement cette fois, en posant une main sur son épaule. C'est exactement pour ça qu'il faut prendre son temps. Une mauvaise observation, faite trop vite, avec du matériel mal réglé ou une marée qui ne convient pas, ça peut nous donner une mesure fausse. Et une mesure fausse, dans une enquête comme celle-là, c'est pire que pas de mesure du tout. Ce soir, je veux qu'on rentre, qu'on prépare calmement le matériel, et qu'on organise ça avec Yvon dans les règles, sans rien précipiter.</w:t>
      </w:r>
    </w:p>
    <w:p>
      <w:pPr>
        <w:spacing w:after="160"/>
        <w:jc w:val="both"/>
      </w:pPr>
      <w:r>
        <w:rPr>
          <w:rFonts w:ascii="Georgia" w:hAnsi="Georgia"/>
          <w:sz w:val="23"/>
        </w:rPr>
        <w:t>— D'accord, dit Souly, un peu déçu mais convaincu par l'argument. Dans deux jours, alors.</w:t>
      </w:r>
    </w:p>
    <w:p>
      <w:pPr>
        <w:spacing w:after="160"/>
        <w:jc w:val="both"/>
      </w:pPr>
      <w:r>
        <w:rPr>
          <w:rFonts w:ascii="Georgia" w:hAnsi="Georgia"/>
          <w:sz w:val="23"/>
        </w:rPr>
        <w:t>— Dans deux jours, confirma Solenn. Et crois-moi, l'attente ne va pas te tuer. Tu as bien survécu à dix-huit jours de calculs, tu survivras à deux jours de patience. »</w:t>
      </w:r>
    </w:p>
    <w:p>
      <w:pPr>
        <w:spacing w:after="160"/>
        <w:jc w:val="both"/>
      </w:pPr>
      <w:r>
        <w:rPr>
          <w:rFonts w:ascii="Georgia" w:hAnsi="Georgia"/>
          <w:sz w:val="23"/>
        </w:rPr>
        <w:t>Sofia, qui n'avait presque rien dit depuis leur arrivée, s'approcha du bord du surplomb pour regarder la baie une dernière fois avant de repartir.</w:t>
      </w:r>
    </w:p>
    <w:p>
      <w:pPr>
        <w:spacing w:after="160"/>
        <w:jc w:val="both"/>
      </w:pPr>
      <w:r>
        <w:rPr>
          <w:rFonts w:ascii="Georgia" w:hAnsi="Georgia"/>
          <w:sz w:val="23"/>
        </w:rPr>
        <w:t>« Erwan, dit-elle soudain, vous croyez qu'elle nous en veut ? Sirène, je veux dire.</w:t>
      </w:r>
    </w:p>
    <w:p>
      <w:pPr>
        <w:spacing w:after="160"/>
        <w:jc w:val="both"/>
      </w:pPr>
      <w:r>
        <w:rPr>
          <w:rFonts w:ascii="Georgia" w:hAnsi="Georgia"/>
          <w:sz w:val="23"/>
        </w:rPr>
        <w:t>— Je ne sais pas, avoua Erwan, sincèrement pris de court par la question. J'aimerais pouvoir te répondre que non, mais je n'en sais rien du tout.</w:t>
      </w:r>
    </w:p>
    <w:p>
      <w:pPr>
        <w:spacing w:after="160"/>
        <w:jc w:val="both"/>
      </w:pPr>
      <w:r>
        <w:rPr>
          <w:rFonts w:ascii="Georgia" w:hAnsi="Georgia"/>
          <w:sz w:val="23"/>
        </w:rPr>
        <w:t>— Les baleines ne fonctionnent pas comme ça, intervint Solenn en posant une main sur l'épaule de Sofia. Elle ne vous en veut pas, Sofia, parce qu'elle ne sait même pas qui a causé le bruit. Elle a juste dû s'adapter à quelque chose de gênant, du mieux qu'elle a pu. C'est un peu différent d'en vouloir à quelqu'un.</w:t>
      </w:r>
    </w:p>
    <w:p>
      <w:pPr>
        <w:spacing w:after="160"/>
        <w:jc w:val="both"/>
      </w:pPr>
      <w:r>
        <w:rPr>
          <w:rFonts w:ascii="Georgia" w:hAnsi="Georgia"/>
          <w:sz w:val="23"/>
        </w:rPr>
        <w:t>— Ça me rassure un peu, dit Sofia, sans en avoir tout à fait l'air. »</w:t>
      </w:r>
    </w:p>
    <w:p>
      <w:pPr>
        <w:spacing w:after="160"/>
        <w:jc w:val="both"/>
      </w:pPr>
      <w:r>
        <w:rPr>
          <w:rFonts w:ascii="Georgia" w:hAnsi="Georgia"/>
          <w:sz w:val="23"/>
        </w:rPr>
        <w:t>Ils repartirent en promettant de rester en contact étroit avec Erwan, qui les regarda s'éloigner avec l'air d'un homme déterminé à réparer une erreur qu'il n'avait pas vue venir, son dossier de plans toujours calé sous le bras, immobile sur le surplomb un long moment avant de retourner lui-même à sa camionnette.</w:t>
      </w:r>
    </w:p>
    <w:p>
      <w:pPr>
        <w:spacing w:after="160"/>
        <w:jc w:val="both"/>
      </w:pPr>
      <w:r>
        <w:rPr>
          <w:rFonts w:ascii="Georgia" w:hAnsi="Georgia"/>
          <w:sz w:val="23"/>
        </w:rPr>
        <w:t>En chemin vers le village, ils tombèrent sur un attroupement, cette fois nettement plus bruyant que celui de quelques jours plus tôt : Perrine, juchée sur un escabeau, tentait d'installer un dispositif hérissé de câbles et de petites antennes en haut du clocher de l'église, sous le regard mi-inquiet mi-amusé du curé.</w:t>
      </w:r>
    </w:p>
    <w:p>
      <w:pPr>
        <w:spacing w:after="160"/>
        <w:jc w:val="both"/>
      </w:pPr>
      <w:r>
        <w:rPr>
          <w:rFonts w:ascii="Georgia" w:hAnsi="Georgia"/>
          <w:sz w:val="23"/>
        </w:rPr>
        <w:t>« Perrine, qu'est-ce que vous faites, cette fois ? demanda Solenn en s'approchant.</w:t>
      </w:r>
    </w:p>
    <w:p>
      <w:pPr>
        <w:spacing w:after="160"/>
        <w:jc w:val="both"/>
      </w:pPr>
      <w:r>
        <w:rPr>
          <w:rFonts w:ascii="Georgia" w:hAnsi="Georgia"/>
          <w:sz w:val="23"/>
        </w:rPr>
        <w:t>— L'Archiveur Sonore Universel Mark IV ! » lança Perrine depuis son escabeau, sans se retourner. « Version améliorée, avec directivité réglable des micros, comme promis. Cette fois, je vais capter exactement ce que je veux capter : les cloches de l'église, dans toute leur splendeur acoustique, pour les archives du village.</w:t>
      </w:r>
    </w:p>
    <w:p>
      <w:pPr>
        <w:spacing w:after="160"/>
        <w:jc w:val="both"/>
      </w:pPr>
      <w:r>
        <w:rPr>
          <w:rFonts w:ascii="Georgia" w:hAnsi="Georgia"/>
          <w:sz w:val="23"/>
        </w:rPr>
        <w:t>— Et ça se passe comment ? demanda Sofia.</w:t>
      </w:r>
    </w:p>
    <w:p>
      <w:pPr>
        <w:spacing w:after="160"/>
        <w:jc w:val="both"/>
      </w:pPr>
      <w:r>
        <w:rPr>
          <w:rFonts w:ascii="Georgia" w:hAnsi="Georgia"/>
          <w:sz w:val="23"/>
        </w:rPr>
        <w:t>— À merveille, pour l'instant. »</w:t>
      </w:r>
    </w:p>
    <w:p>
      <w:pPr>
        <w:spacing w:after="160"/>
        <w:jc w:val="both"/>
      </w:pPr>
      <w:r>
        <w:rPr>
          <w:rFonts w:ascii="Georgia" w:hAnsi="Georgia"/>
          <w:sz w:val="23"/>
        </w:rPr>
        <w:t>Le curé, debout un peu à l'écart, les mains croisées derrière le dos, semblait osciller entre l'envie de faire confiance à Perrine et celle de récupérer son clocher au plus vite.</w:t>
      </w:r>
    </w:p>
    <w:p>
      <w:pPr>
        <w:spacing w:after="160"/>
        <w:jc w:val="both"/>
      </w:pPr>
      <w:r>
        <w:rPr>
          <w:rFonts w:ascii="Georgia" w:hAnsi="Georgia"/>
          <w:sz w:val="23"/>
        </w:rPr>
        <w:t>« Elle m'a promis que ça ne dérangerait pas les cloches, glissa-t-il aux enfants à voix basse, avec l'air de quelqu'un qui aurait bien aimé y croire davantage.</w:t>
      </w:r>
    </w:p>
    <w:p>
      <w:pPr>
        <w:spacing w:after="160"/>
        <w:jc w:val="both"/>
      </w:pPr>
      <w:r>
        <w:rPr>
          <w:rFonts w:ascii="Georgia" w:hAnsi="Georgia"/>
          <w:sz w:val="23"/>
        </w:rPr>
        <w:t>— Elle promet toujours ça, répondit Souly, tout aussi bas, avec l'expérience d'un habitué. »</w:t>
      </w:r>
    </w:p>
    <w:p>
      <w:pPr>
        <w:spacing w:after="160"/>
        <w:jc w:val="both"/>
      </w:pPr>
      <w:r>
        <w:rPr>
          <w:rFonts w:ascii="Georgia" w:hAnsi="Georgia"/>
          <w:sz w:val="23"/>
        </w:rPr>
        <w:t>Au moment précis où elle prononçait ces mots, les cloches se mirent à sonner pour midi, avec une puissance que Perrine, malgré toute sa préparation, n'avait pas anticipée à cette distance. Le dispositif émit un grincement métallique suraigu, suivi d'un nuage de fumée grise, avant que les pigeons nichés dans le clocher, affolés par le bruit, ne s'envolent tous en même temps dans un vacarme d'ailes qui fit sursauter la moitié du village.</w:t>
      </w:r>
    </w:p>
    <w:p>
      <w:pPr>
        <w:spacing w:after="160"/>
        <w:jc w:val="both"/>
      </w:pPr>
      <w:r>
        <w:rPr>
          <w:rFonts w:ascii="Georgia" w:hAnsi="Georgia"/>
          <w:sz w:val="23"/>
        </w:rPr>
        <w:t>« Alors ça, dit Perrine en redescendant précipitamment de son escabeau pour observer les dégâts, ce n'était clairement pas prévu au programme. »</w:t>
      </w:r>
    </w:p>
    <w:p>
      <w:pPr>
        <w:spacing w:after="160"/>
        <w:jc w:val="both"/>
      </w:pPr>
      <w:r>
        <w:rPr>
          <w:rFonts w:ascii="Georgia" w:hAnsi="Georgia"/>
          <w:sz w:val="23"/>
        </w:rPr>
        <w:t>Le curé porta les deux mains à son visage, entre les doigts desquelles s'échappa un « Mes pigeons, mes pauvres pigeons » qui fit rire la moitié de l'attroupement, avant qu'il ne se précipite lui-même vers le pied du clocher pour évaluer la situation, sa soutane battant contre ses mollets.</w:t>
      </w:r>
    </w:p>
    <w:p>
      <w:pPr>
        <w:spacing w:after="160"/>
        <w:jc w:val="both"/>
      </w:pPr>
      <w:r>
        <w:rPr>
          <w:rFonts w:ascii="Georgia" w:hAnsi="Georgia"/>
          <w:sz w:val="23"/>
        </w:rPr>
        <w:t>Le dispositif, une fois récupéré et examiné, révéla qu'il avait effectivement enregistré quelque chose : treize secondes de cloches suivies de neuf minutes ininterrompues de battements d'ailes de pigeons paniqués, le tout ponctué d'un « Mon Dieu, mes pigeons ! » du curé parfaitement audible en fond sonore.</w:t>
      </w:r>
    </w:p>
    <w:p>
      <w:pPr>
        <w:spacing w:after="160"/>
        <w:jc w:val="both"/>
      </w:pPr>
      <w:r>
        <w:rPr>
          <w:rFonts w:ascii="Georgia" w:hAnsi="Georgia"/>
          <w:sz w:val="23"/>
        </w:rPr>
        <w:t>« Les pigeons du clocher, résuma Perrine, mi-dépitée, mi-hilare, en écoutant le résultat au casque. Encore raté. Mais quelle basse fréquence magnifique dans leurs battements d'ailes, quand même, si on écoute bien.</w:t>
      </w:r>
    </w:p>
    <w:p>
      <w:pPr>
        <w:spacing w:after="160"/>
        <w:jc w:val="both"/>
      </w:pPr>
      <w:r>
        <w:rPr>
          <w:rFonts w:ascii="Georgia" w:hAnsi="Georgia"/>
          <w:sz w:val="23"/>
        </w:rPr>
        <w:t>— Vous n'êtes jamais découragée ? demanda Souly, sincèrement admiratif.</w:t>
      </w:r>
    </w:p>
    <w:p>
      <w:pPr>
        <w:spacing w:after="160"/>
        <w:jc w:val="both"/>
      </w:pPr>
      <w:r>
        <w:rPr>
          <w:rFonts w:ascii="Georgia" w:hAnsi="Georgia"/>
          <w:sz w:val="23"/>
        </w:rPr>
        <w:t>— Jamais complètement, dit Perrine en rangeant son matériel, toujours aussi motivée. Un jour, mon Archiveur captera exactement ce que je veux qu'il capte. Et en attendant, j'ai la meilleure collection d'envols de pigeons paniqués de toute la Bretagne, ce qui, avouons-le, n'a pas beaucoup de concurrence.</w:t>
      </w:r>
    </w:p>
    <w:p>
      <w:pPr>
        <w:spacing w:after="160"/>
        <w:jc w:val="both"/>
      </w:pPr>
      <w:r>
        <w:rPr>
          <w:rFonts w:ascii="Georgia" w:hAnsi="Georgia"/>
          <w:sz w:val="23"/>
        </w:rPr>
        <w:t>— Vous avez pensé à essayer un endroit sans cloches, la prochaine fois ? proposa Sofia, très sérieusement, comme si la question méritait un vrai débat.</w:t>
      </w:r>
    </w:p>
    <w:p>
      <w:pPr>
        <w:spacing w:after="160"/>
        <w:jc w:val="both"/>
      </w:pPr>
      <w:r>
        <w:rPr>
          <w:rFonts w:ascii="Georgia" w:hAnsi="Georgia"/>
          <w:sz w:val="23"/>
        </w:rPr>
        <w:t>— J'y ai pensé, dit Perrine en riant. Mais un endroit sans cloches, c'est nettement moins amusant à raconter ensuite. »</w:t>
      </w:r>
    </w:p>
    <w:p>
      <w:pPr>
        <w:spacing w:after="160"/>
        <w:jc w:val="both"/>
      </w:pPr>
      <w:r>
        <w:rPr>
          <w:rFonts w:ascii="Georgia" w:hAnsi="Georgia"/>
          <w:sz w:val="23"/>
        </w:rPr>
        <w:t>Le curé, une fois rassuré que ses pigeons étaient revenus se percher sagement sur le toit voisin, éclata de rire à son tour, un rire franc qui acheva de détendre l'atmosphère, et proposa même à Perrine de revenir tenter sa chance un autre jour, « à condition de prévenir avant, cette fois, pour que je mette mes pigeons à l'abri ».</w:t>
      </w:r>
    </w:p>
    <w:p>
      <w:pPr>
        <w:spacing w:after="160"/>
        <w:jc w:val="both"/>
      </w:pPr>
      <w:r>
        <w:rPr>
          <w:rFonts w:ascii="Georgia" w:hAnsi="Georgia"/>
          <w:sz w:val="23"/>
        </w:rPr>
        <w:t>Sur le chemin du retour vers la station, ils croisèrent Ronan, occupé à ranger du matériel de plongée sur le ponton après sa sortie du matin, et qui les héla de loin en agitant le bras.</w:t>
      </w:r>
    </w:p>
    <w:p>
      <w:pPr>
        <w:spacing w:after="160"/>
        <w:jc w:val="both"/>
      </w:pPr>
      <w:r>
        <w:rPr>
          <w:rFonts w:ascii="Georgia" w:hAnsi="Georgia"/>
          <w:sz w:val="23"/>
        </w:rPr>
        <w:t>« Alors, cette histoire de câble ? cria-t-il. Toute la ville en parle déjà, vous savez.</w:t>
      </w:r>
    </w:p>
    <w:p>
      <w:pPr>
        <w:spacing w:after="160"/>
        <w:jc w:val="both"/>
      </w:pPr>
      <w:r>
        <w:rPr>
          <w:rFonts w:ascii="Georgia" w:hAnsi="Georgia"/>
          <w:sz w:val="23"/>
        </w:rPr>
        <w:t>— On avance, cria Solenn en retour, sans s'arrêter. Rien de confirmé encore.</w:t>
      </w:r>
    </w:p>
    <w:p>
      <w:pPr>
        <w:spacing w:after="160"/>
        <w:jc w:val="both"/>
      </w:pPr>
      <w:r>
        <w:rPr>
          <w:rFonts w:ascii="Georgia" w:hAnsi="Georgia"/>
          <w:sz w:val="23"/>
        </w:rPr>
        <w:t>— Si vous avez besoin d'un coup de main, je suis dispo ! Content que ce soit pas moi, remarquez, mais je souhaite pas non plus que ce soit Erwan, c'est un type bien.</w:t>
      </w:r>
    </w:p>
    <w:p>
      <w:pPr>
        <w:spacing w:after="160"/>
        <w:jc w:val="both"/>
      </w:pPr>
      <w:r>
        <w:rPr>
          <w:rFonts w:ascii="Georgia" w:hAnsi="Georgia"/>
          <w:sz w:val="23"/>
        </w:rPr>
        <w:t>— Personne ne souhaite ça, dit Solenn en s'arrêtant tout de même quelques secondes. Mais un fait, c'est un fait, Ronan. On ne peut pas décider de la vérité en fonction de qui on préfère qu'elle soit.</w:t>
      </w:r>
    </w:p>
    <w:p>
      <w:pPr>
        <w:spacing w:after="160"/>
        <w:jc w:val="both"/>
      </w:pPr>
      <w:r>
        <w:rPr>
          <w:rFonts w:ascii="Georgia" w:hAnsi="Georgia"/>
          <w:sz w:val="23"/>
        </w:rPr>
        <w:t>— Je sais, je sais, dit Ronan en levant les mains, un bout de tuba encore accroché à son épaule. C'est juste que ça m'aurait plu qu'il n'y ait pas de coupable du tout, cette fois. Juste un mystère, sans personne à blâmer.</w:t>
      </w:r>
    </w:p>
    <w:p>
      <w:pPr>
        <w:spacing w:after="160"/>
        <w:jc w:val="both"/>
      </w:pPr>
      <w:r>
        <w:rPr>
          <w:rFonts w:ascii="Georgia" w:hAnsi="Georgia"/>
          <w:sz w:val="23"/>
        </w:rPr>
        <w:t>— Ça, on ne peut rien vous promettre, dit Souly, le carnet serré contre lui. Mais on peut vous promettre que ce sera juste, et vérifié. »</w:t>
      </w:r>
    </w:p>
    <w:p>
      <w:pPr>
        <w:spacing w:after="160"/>
        <w:jc w:val="both"/>
      </w:pPr>
      <w:r>
        <w:rPr>
          <w:rFonts w:ascii="Georgia" w:hAnsi="Georgia"/>
          <w:sz w:val="23"/>
        </w:rPr>
        <w:t>Ronan hocha la tête, satisfait de cette réponse, et retourna à son matériel de plongée tandis qu'ils poursuivaient leur chemin.</w:t>
      </w:r>
    </w:p>
    <w:p>
      <w:pPr>
        <w:spacing w:after="160"/>
        <w:jc w:val="both"/>
      </w:pPr>
      <w:r>
        <w:rPr>
          <w:rFonts w:ascii="Georgia" w:hAnsi="Georgia"/>
          <w:sz w:val="23"/>
        </w:rPr>
        <w:t>Ce sentiment, partagé sans qu'il y ait besoin de le dire à voix haute, sembla flotter au-dessus du petit groupe jusqu'à la station.</w:t>
      </w:r>
    </w:p>
    <w:p>
      <w:pPr>
        <w:spacing w:after="160"/>
        <w:jc w:val="both"/>
      </w:pPr>
      <w:r>
        <w:rPr>
          <w:rFonts w:ascii="Georgia" w:hAnsi="Georgia"/>
          <w:sz w:val="23"/>
        </w:rPr>
        <w:t>Maïwenn les attendait déjà sur les marches de la station, assise en tailleur, un cordage neuf étalé sur les genoux, qu'elle façonnait en une série de petits nœuds serrés, régulièrement espacés, comme les graduations d'une règle.</w:t>
      </w:r>
    </w:p>
    <w:p>
      <w:pPr>
        <w:spacing w:after="160"/>
        <w:jc w:val="both"/>
      </w:pPr>
      <w:r>
        <w:rPr>
          <w:rFonts w:ascii="Georgia" w:hAnsi="Georgia"/>
          <w:sz w:val="23"/>
        </w:rPr>
        <w:t>« Ça, c'est nouveau, dit Souly en s'approchant, intrigué par la régularité du motif.</w:t>
      </w:r>
    </w:p>
    <w:p>
      <w:pPr>
        <w:spacing w:after="160"/>
        <w:jc w:val="both"/>
      </w:pPr>
      <w:r>
        <w:rPr>
          <w:rFonts w:ascii="Georgia" w:hAnsi="Georgia"/>
          <w:sz w:val="23"/>
        </w:rPr>
        <w:t>— Un nœud de chaque jour, expliqua Maïwenn sans lever les yeux. J'en fais un tous les matins depuis que je vous connais, pour compter, un peu comme toi avec tes chiffres. Regarde, ça fait six, aujourd'hui.</w:t>
      </w:r>
    </w:p>
    <w:p>
      <w:pPr>
        <w:spacing w:after="160"/>
        <w:jc w:val="both"/>
      </w:pPr>
      <w:r>
        <w:rPr>
          <w:rFonts w:ascii="Georgia" w:hAnsi="Georgia"/>
          <w:sz w:val="23"/>
        </w:rPr>
        <w:t>— Six jours qu'on se connaît, dit Sofia, touchée sans trop savoir pourquoi par cette manière de compter le temps autrement qu'en chiffres griffonnés sur un carnet.</w:t>
      </w:r>
    </w:p>
    <w:p>
      <w:pPr>
        <w:spacing w:after="160"/>
        <w:jc w:val="both"/>
      </w:pPr>
      <w:r>
        <w:rPr>
          <w:rFonts w:ascii="Georgia" w:hAnsi="Georgia"/>
          <w:sz w:val="23"/>
        </w:rPr>
        <w:t>— Six nœuds, confirma Maïwenn en tirant légèrement sur le cordage pour montrer l'espacement parfaitement égal entre chacun. Mon père dit que c'est une manie plutôt inutile, mais moi, je trouve que ça aide à sentir le temps qui passe, plutôt que de juste le compter. Un chiffre, ça reste abstrait. Un nœud, tu peux le toucher.</w:t>
      </w:r>
    </w:p>
    <w:p>
      <w:pPr>
        <w:spacing w:after="160"/>
        <w:jc w:val="both"/>
      </w:pPr>
      <w:r>
        <w:rPr>
          <w:rFonts w:ascii="Georgia" w:hAnsi="Georgia"/>
          <w:sz w:val="23"/>
        </w:rPr>
        <w:t>— J'aime bien cette idée, dit Souly, sincèrement pensif, en examinant le cordage de plus près. Je crois que je vais commencer un cordage moi aussi, en plus du carnet.</w:t>
      </w:r>
    </w:p>
    <w:p>
      <w:pPr>
        <w:spacing w:after="160"/>
        <w:jc w:val="both"/>
      </w:pPr>
      <w:r>
        <w:rPr>
          <w:rFonts w:ascii="Georgia" w:hAnsi="Georgia"/>
          <w:sz w:val="23"/>
        </w:rPr>
        <w:t>— Tu vas finir avec plus de systèmes de comptage que de jours de vacances, à ce rythme-là, remarqua Sofia, ce qui lui valut un coup d'œil faussement vexé de son frère.</w:t>
      </w:r>
    </w:p>
    <w:p>
      <w:pPr>
        <w:spacing w:after="160"/>
        <w:jc w:val="both"/>
      </w:pPr>
      <w:r>
        <w:rPr>
          <w:rFonts w:ascii="Georgia" w:hAnsi="Georgia"/>
          <w:sz w:val="23"/>
        </w:rPr>
        <w:t>— Il n'y a jamais trop de manières de vérifier une chose importante, dit Souly, digne, avant de rejoindre Maïwenn pour lui demander de lui apprendre le nœud du jour, la langue de nouveau pointée entre les lèvres, ce qui fit sourire tout le monde autour de lui, y compris Solenn, occupée à décharger le matériel de la camionnette. »</w:t>
      </w:r>
    </w:p>
    <w:p>
      <w:pPr>
        <w:spacing w:after="160"/>
        <w:jc w:val="both"/>
      </w:pPr>
      <w:r>
        <w:rPr>
          <w:rFonts w:ascii="Georgia" w:hAnsi="Georgia"/>
          <w:sz w:val="23"/>
        </w:rPr>
        <w:t>Ce soir-là, autour du dîner, Théo demanda des nouvelles avec l'air de quelqu'un qui avait suivi l'enquête d'assez loin pour ne pas connaître tous les détails, mais d'assez près pour se sentir concerné.</w:t>
      </w:r>
    </w:p>
    <w:p>
      <w:pPr>
        <w:spacing w:after="160"/>
        <w:jc w:val="both"/>
      </w:pPr>
      <w:r>
        <w:rPr>
          <w:rFonts w:ascii="Georgia" w:hAnsi="Georgia"/>
          <w:sz w:val="23"/>
        </w:rPr>
        <w:t>« Alors, ce fameux câble ?</w:t>
      </w:r>
    </w:p>
    <w:p>
      <w:pPr>
        <w:spacing w:after="160"/>
        <w:jc w:val="both"/>
      </w:pPr>
      <w:r>
        <w:rPr>
          <w:rFonts w:ascii="Georgia" w:hAnsi="Georgia"/>
          <w:sz w:val="23"/>
        </w:rPr>
        <w:t>— Un jour d'écart, exactement, dit Souly, encore émerveillé par la précision du chiffre. Le chantier s'est terminé la veille du jour où tout a changé.</w:t>
      </w:r>
    </w:p>
    <w:p>
      <w:pPr>
        <w:spacing w:after="160"/>
        <w:jc w:val="both"/>
      </w:pPr>
      <w:r>
        <w:rPr>
          <w:rFonts w:ascii="Georgia" w:hAnsi="Georgia"/>
          <w:sz w:val="23"/>
        </w:rPr>
        <w:t>— Un jour, répéta Théo, songeur, sa tartine à moitié beurrée oubliée dans sa main. C'est troublant, un écart aussi court. Ça laisse peu de place au hasard, non ?</w:t>
      </w:r>
    </w:p>
    <w:p>
      <w:pPr>
        <w:spacing w:after="160"/>
        <w:jc w:val="both"/>
      </w:pPr>
      <w:r>
        <w:rPr>
          <w:rFonts w:ascii="Georgia" w:hAnsi="Georgia"/>
          <w:sz w:val="23"/>
        </w:rPr>
        <w:t>— C'est ce qu'on pense aussi, dit Solenn. Mais on ne va pas se précipiter. On ira vérifier tout ça correctement, dans deux jours, avec Yvon.</w:t>
      </w:r>
    </w:p>
    <w:p>
      <w:pPr>
        <w:spacing w:after="160"/>
        <w:jc w:val="both"/>
      </w:pPr>
      <w:r>
        <w:rPr>
          <w:rFonts w:ascii="Georgia" w:hAnsi="Georgia"/>
          <w:sz w:val="23"/>
        </w:rPr>
        <w:t>— Vous n'y allez pas ce soir ? demanda Mamie Rose, surprise.</w:t>
      </w:r>
    </w:p>
    <w:p>
      <w:pPr>
        <w:spacing w:after="160"/>
        <w:jc w:val="both"/>
      </w:pPr>
      <w:r>
        <w:rPr>
          <w:rFonts w:ascii="Georgia" w:hAnsi="Georgia"/>
          <w:sz w:val="23"/>
        </w:rPr>
        <w:t>— Non, dit fermement Solenn, coupant court avant même que Souly n'ouvre la bouche pour répondre à sa place. Ce soir, on dort, et demain, on prépare tranquillement. La baie ne va pas disparaître d'ici deux jours. »</w:t>
      </w:r>
    </w:p>
    <w:p>
      <w:pPr>
        <w:spacing w:after="160"/>
        <w:jc w:val="both"/>
      </w:pPr>
      <w:r>
        <w:rPr>
          <w:rFonts w:ascii="Georgia" w:hAnsi="Georgia"/>
          <w:sz w:val="23"/>
        </w:rPr>
        <w:t>Souly hocha la tête, résigné mais pas mécontent, glissant malgré tout un regard vers la fenêtre, en direction de la baie qu'on ne pouvait pas voir depuis la cuisine mais dont il connaissait désormais la direction exacte, aussi précisément que celle du nord sur une boussole.</w:t>
      </w:r>
    </w:p>
    <w:p>
      <w:pPr>
        <w:spacing w:after="160"/>
        <w:jc w:val="both"/>
      </w:pPr>
      <w:r>
        <w:rPr>
          <w:rFonts w:ascii="Georgia" w:hAnsi="Georgia"/>
          <w:sz w:val="23"/>
        </w:rPr>
        <w:t>« Deux jours, ça se compte facilement, ajouta-t-il en sortant son propre cordage, celui que Maïwenn lui avait donné plus tôt, et en y faisant un premier nœud sous le regard amusé de toute la tablée. Un nœud ce soir, un nœud demain soir, et le troisième jour, on y va.</w:t>
      </w:r>
    </w:p>
    <w:p>
      <w:pPr>
        <w:spacing w:after="160"/>
        <w:jc w:val="both"/>
      </w:pPr>
      <w:r>
        <w:rPr>
          <w:rFonts w:ascii="Georgia" w:hAnsi="Georgia"/>
          <w:sz w:val="23"/>
        </w:rPr>
        <w:t>— Tu vois, dit Sofia à Mamie Rose, il a trouvé un nouveau système de comptage. Je vous avais prévenue.</w:t>
      </w:r>
    </w:p>
    <w:p>
      <w:pPr>
        <w:spacing w:after="160"/>
        <w:jc w:val="both"/>
      </w:pPr>
      <w:r>
        <w:rPr>
          <w:rFonts w:ascii="Georgia" w:hAnsi="Georgia"/>
          <w:sz w:val="23"/>
        </w:rPr>
        <w:t>— Tant qu'il ne se met pas à compter les patates dans son assiette avec des nœuds, dit Mamie Rose en riant, tout me va. »</w:t>
      </w:r>
    </w:p>
    <w:p>
      <w:pPr>
        <w:spacing w:after="160"/>
        <w:jc w:val="both"/>
      </w:pPr>
      <w:r>
        <w:rPr>
          <w:rFonts w:ascii="Georgia" w:hAnsi="Georgia"/>
          <w:sz w:val="23"/>
        </w:rPr>
        <w:t>Le repas se termina dans la bonne humeur, ponctué par les récits de Perrine et de ses pigeons que Théo réclama à voix haute deux fois de suite, tant l'histoire lui semblait mériter d'être racontée deux fois plutôt qu'une.</w:t>
      </w:r>
    </w:p>
    <w:p>
      <w:pPr>
        <w:spacing w:after="160"/>
        <w:jc w:val="both"/>
      </w:pPr>
      <w:r>
        <w:rPr>
          <w:rFonts w:ascii="Georgia" w:hAnsi="Georgia"/>
          <w:sz w:val="23"/>
        </w:rPr>
        <w:t>Ce soir-là, dans la chambre mansardée, Souly récita la journée à voix haute avant même d'ouvrir son carnet, comme il le faisait chaque fois qu'un fait comptait vraiment assez pour mériter d'être dit deux fois — une fois à voix haute, une fois par écrit.</w:t>
      </w:r>
    </w:p>
    <w:p>
      <w:pPr>
        <w:spacing w:after="160"/>
        <w:jc w:val="both"/>
      </w:pPr>
      <w:r>
        <w:rPr>
          <w:rFonts w:ascii="Georgia" w:hAnsi="Georgia"/>
          <w:sz w:val="23"/>
        </w:rPr>
        <w:t>« Câble d'Erwan, terminé il y a dix-neuf jours. Changement chez Sirène, dix-huit jours. Un jour d'écart, pile.</w:t>
      </w:r>
    </w:p>
    <w:p>
      <w:pPr>
        <w:spacing w:after="160"/>
        <w:jc w:val="both"/>
      </w:pPr>
      <w:r>
        <w:rPr>
          <w:rFonts w:ascii="Georgia" w:hAnsi="Georgia"/>
          <w:sz w:val="23"/>
        </w:rPr>
        <w:t>— Tu vas le répéter jusqu'à ce que je m'endorme, c'est ça ? demanda Sofia depuis son lit, déjà à moitié sous la couette.</w:t>
      </w:r>
    </w:p>
    <w:p>
      <w:pPr>
        <w:spacing w:after="160"/>
        <w:jc w:val="both"/>
      </w:pPr>
      <w:r>
        <w:rPr>
          <w:rFonts w:ascii="Georgia" w:hAnsi="Georgia"/>
          <w:sz w:val="23"/>
        </w:rPr>
        <w:t>— Peut-être, dit Souly. Un jour d'écart, ça mérite bien d'être répété deux fois.</w:t>
      </w:r>
    </w:p>
    <w:p>
      <w:pPr>
        <w:spacing w:after="160"/>
        <w:jc w:val="both"/>
      </w:pPr>
      <w:r>
        <w:rPr>
          <w:rFonts w:ascii="Georgia" w:hAnsi="Georgia"/>
          <w:sz w:val="23"/>
        </w:rPr>
        <w:t>— Alors répète-le dans ta tête, cette fois. Bonne nuit, Souly.</w:t>
      </w:r>
    </w:p>
    <w:p>
      <w:pPr>
        <w:spacing w:after="160"/>
        <w:jc w:val="both"/>
      </w:pPr>
      <w:r>
        <w:rPr>
          <w:rFonts w:ascii="Georgia" w:hAnsi="Georgia"/>
          <w:sz w:val="23"/>
        </w:rPr>
        <w:t>— Bonne nuit, Sofia. »</w:t>
      </w:r>
    </w:p>
    <w:p>
      <w:pPr>
        <w:spacing w:after="160"/>
        <w:jc w:val="both"/>
      </w:pPr>
      <w:r>
        <w:rPr>
          <w:rFonts w:ascii="Georgia" w:hAnsi="Georgia"/>
          <w:sz w:val="23"/>
        </w:rPr>
        <w:t>Dehors, par la lucarne entrouverte, on entendait au loin le clapot régulier des bateaux du port, et quelque part sous les couvertures, Sofia marmonna une dernière fois, déjà presque endormie : « Un jour d'écart, pile. » avant de sombrer pour de bon.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 cadeau d'Erwan</w:t>
      </w:r>
    </w:p>
    <w:p>
      <w:pPr>
        <w:spacing w:after="160"/>
        <w:jc w:val="both"/>
      </w:pPr>
      <w:r>
        <w:rPr>
          <w:rFonts w:ascii="Georgia" w:hAnsi="Georgia"/>
          <w:sz w:val="23"/>
        </w:rPr>
        <w:t>Le huitième jour, Solenn décréta une matinée « bureau », avec pour mission de tout remettre à plat avant la veillée d'écoute prévue le lendemain soir. Souly, ravi, s'installa à la grande table de la station avec son carnet, une règle, et une détermination qui n'annonçait rien de bon pour quiconque voudrait le déranger. Autour de lui, la station bourdonnait de son activité habituelle : un ordinateur affichait une carte de la baie constellée de petits points représentant les hydrophones, un second écran diffusait en boucle silencieuse un spectrogramme du chant de Sirène, et sur l'étagère du fond, entre deux classeurs, une carte postale jaunie représentait une baleine à bosse bondissant hors de l'eau, épinglée là depuis si longtemps que ses couleurs avaient presque entièrement pâli.</w:t>
      </w:r>
    </w:p>
    <w:p>
      <w:pPr>
        <w:spacing w:after="160"/>
        <w:jc w:val="both"/>
      </w:pPr>
      <w:r>
        <w:rPr>
          <w:rFonts w:ascii="Georgia" w:hAnsi="Georgia"/>
          <w:sz w:val="23"/>
        </w:rPr>
        <w:t>« Dix-neuf jours, dit-il en traçant une première colonne bien droite sur une page vierge.</w:t>
      </w:r>
    </w:p>
    <w:p>
      <w:pPr>
        <w:spacing w:after="160"/>
        <w:jc w:val="both"/>
      </w:pPr>
      <w:r>
        <w:rPr>
          <w:rFonts w:ascii="Georgia" w:hAnsi="Georgia"/>
          <w:sz w:val="23"/>
        </w:rPr>
        <w:t>— On sait, dirent en chœur Sofia et Solenn, désormais rodées à l'exercice. »</w:t>
      </w:r>
    </w:p>
    <w:p>
      <w:pPr>
        <w:spacing w:after="160"/>
        <w:jc w:val="both"/>
      </w:pPr>
      <w:r>
        <w:rPr>
          <w:rFonts w:ascii="Georgia" w:hAnsi="Georgia"/>
          <w:sz w:val="23"/>
        </w:rPr>
        <w:t>Solenn, de son côté, s'affairait autour d'une caisse en plastique renforcé, vérifiant méthodiquement chaque hydrophone portable, chaque câble, chaque batterie, les alignant sur la table comme les pièces détachées d'un puzzle qu'elle seule savait reconstituer.</w:t>
      </w:r>
    </w:p>
    <w:p>
      <w:pPr>
        <w:spacing w:after="160"/>
        <w:jc w:val="both"/>
      </w:pPr>
      <w:r>
        <w:rPr>
          <w:rFonts w:ascii="Georgia" w:hAnsi="Georgia"/>
          <w:sz w:val="23"/>
        </w:rPr>
        <w:t>« Tu prépares déjà le matériel pour demain soir ? demanda Sofia, curieuse, en la voyant tester le bon fonctionnement d'un petit écran à cristaux liquides.</w:t>
      </w:r>
    </w:p>
    <w:p>
      <w:pPr>
        <w:spacing w:after="160"/>
        <w:jc w:val="both"/>
      </w:pPr>
      <w:r>
        <w:rPr>
          <w:rFonts w:ascii="Georgia" w:hAnsi="Georgia"/>
          <w:sz w:val="23"/>
        </w:rPr>
        <w:t>— Toujours vérifier deux fois plutôt qu'une, dit Solenn. Une veillée d'écoute qui rate à cause d'une batterie oubliée, c'est une erreur qu'on ne se pardonne pas facilement, dans ce métier.</w:t>
      </w:r>
    </w:p>
    <w:p>
      <w:pPr>
        <w:spacing w:after="160"/>
        <w:jc w:val="both"/>
      </w:pPr>
      <w:r>
        <w:rPr>
          <w:rFonts w:ascii="Georgia" w:hAnsi="Georgia"/>
          <w:sz w:val="23"/>
        </w:rPr>
        <w:t>— C'est quoi, celui-là ? demanda Sofia en désignant un boîtier gris, à peine plus grand qu'une boîte à sardines, hérissé d'une petite antenne souple.</w:t>
      </w:r>
    </w:p>
    <w:p>
      <w:pPr>
        <w:spacing w:after="160"/>
        <w:jc w:val="both"/>
      </w:pPr>
      <w:r>
        <w:rPr>
          <w:rFonts w:ascii="Georgia" w:hAnsi="Georgia"/>
          <w:sz w:val="23"/>
        </w:rPr>
        <w:t>— Un hydrophone portable, dit Solenn en le lui tendant avec précaution, pour qu'elle puisse le peser dans sa main. On le descend au bout d'un câble, on l'immerge à quelques mètres de profondeur, et il capte les sons sous l'eau pour les transmettre à ce petit boîtier récepteur, ici, relié à un haut-parleur. C'est primitif, comparé au matériel fixe de la station, mais amplement suffisant pour une soirée d'écoute sur le terrain.</w:t>
      </w:r>
    </w:p>
    <w:p>
      <w:pPr>
        <w:spacing w:after="160"/>
        <w:jc w:val="both"/>
      </w:pPr>
      <w:r>
        <w:rPr>
          <w:rFonts w:ascii="Georgia" w:hAnsi="Georgia"/>
          <w:sz w:val="23"/>
        </w:rPr>
        <w:t>— Et ça capte tout ? Même les petits sons ?</w:t>
      </w:r>
    </w:p>
    <w:p>
      <w:pPr>
        <w:spacing w:after="160"/>
        <w:jc w:val="both"/>
      </w:pPr>
      <w:r>
        <w:rPr>
          <w:rFonts w:ascii="Georgia" w:hAnsi="Georgia"/>
          <w:sz w:val="23"/>
        </w:rPr>
        <w:t>— Ça capte énormément de choses, dit Solenn en souriant. Le clapot de l'eau, un poisson qui frôle le micro, parfois même le bruit de nos propres rames si on n'y fait pas attention. Il faudra rester particulièrement silencieux, demain soir, une fois les hydrophones en place. Le moindre bruit de notre côté peut couvrir ce qu'on cherche à entendre, ce qui serait plutôt ironique, dans notre cas précis.</w:t>
      </w:r>
    </w:p>
    <w:p>
      <w:pPr>
        <w:spacing w:after="160"/>
        <w:jc w:val="both"/>
      </w:pPr>
      <w:r>
        <w:rPr>
          <w:rFonts w:ascii="Georgia" w:hAnsi="Georgia"/>
          <w:sz w:val="23"/>
        </w:rPr>
        <w:t>— Comme le câble d'Erwan, mais en tout petit, dit Sofia, songeuse.</w:t>
      </w:r>
    </w:p>
    <w:p>
      <w:pPr>
        <w:spacing w:after="160"/>
        <w:jc w:val="both"/>
      </w:pPr>
      <w:r>
        <w:rPr>
          <w:rFonts w:ascii="Georgia" w:hAnsi="Georgia"/>
          <w:sz w:val="23"/>
        </w:rPr>
        <w:t>— Exactement comme ça, confirma Solenn en reposant l'hydrophone dans sa mousse de protection. Vous commencez à comprendre le problème mieux que bien des adultes. »</w:t>
      </w:r>
    </w:p>
    <w:p>
      <w:pPr>
        <w:spacing w:after="160"/>
        <w:jc w:val="both"/>
      </w:pPr>
      <w:r>
        <w:rPr>
          <w:rFonts w:ascii="Georgia" w:hAnsi="Georgia"/>
          <w:sz w:val="23"/>
        </w:rPr>
        <w:t>Il entreprit de recopier méthodiquement chaque chiffre de son carnet dans un grand tableau récapitulatif : le jour du changement, le jour du chantier d'Erwan, le jour du salon de Ronan, chaque colonne alignée avec un soin presque maniaque, sous l'œil de Solenn, à mi-chemin entre l'amusement et l'admiration, qui vaquait entre deux ordinateurs.</w:t>
      </w:r>
    </w:p>
    <w:p>
      <w:pPr>
        <w:spacing w:after="160"/>
        <w:jc w:val="both"/>
      </w:pPr>
      <w:r>
        <w:rPr>
          <w:rFonts w:ascii="Georgia" w:hAnsi="Georgia"/>
          <w:sz w:val="23"/>
        </w:rPr>
        <w:t>« Câble d'Erwan, terminé il y a vingt jours. Changement chez Sirène, il y a dix-neuf jours. Ça fait bien un jour d'écart, toujours, dit-il à voix haute, en pointant son crayon d'une colonne à l'autre. Salon de Ronan, il y a dix jours. Changement, dix-neuf jours. Ça fait neuf jours d'écart, dans l'autre sens.</w:t>
      </w:r>
    </w:p>
    <w:p>
      <w:pPr>
        <w:spacing w:after="160"/>
        <w:jc w:val="both"/>
      </w:pPr>
      <w:r>
        <w:rPr>
          <w:rFonts w:ascii="Georgia" w:hAnsi="Georgia"/>
          <w:sz w:val="23"/>
        </w:rPr>
        <w:t>— Tu es en train de refaire, pour la troisième fois, exactement le même calcul, remarqua Sofia depuis le canapé, où elle s'entraînait à faire des nœuds sous la supervision bienveillante de Maïwenn, venue passer la matinée à la station.</w:t>
      </w:r>
    </w:p>
    <w:p>
      <w:pPr>
        <w:spacing w:after="160"/>
        <w:jc w:val="both"/>
      </w:pPr>
      <w:r>
        <w:rPr>
          <w:rFonts w:ascii="Georgia" w:hAnsi="Georgia"/>
          <w:sz w:val="23"/>
        </w:rPr>
        <w:t>— C'est important de vérifier, dit Souly sans lever le nez. Un bon Carnet des Preuves ne recopie jamais un chiffre sans le recalculer.</w:t>
      </w:r>
    </w:p>
    <w:p>
      <w:pPr>
        <w:spacing w:after="160"/>
        <w:jc w:val="both"/>
      </w:pPr>
      <w:r>
        <w:rPr>
          <w:rFonts w:ascii="Georgia" w:hAnsi="Georgia"/>
          <w:sz w:val="23"/>
        </w:rPr>
        <w:t>— Un bon Carnet des Preuves devrait aussi savoir s'arrêter, dit Sofia, avant de se lever, son cordage encore à la main, pour aller lui chatouiller le cou par surprise. »</w:t>
      </w:r>
    </w:p>
    <w:p>
      <w:pPr>
        <w:spacing w:after="160"/>
        <w:jc w:val="both"/>
      </w:pPr>
      <w:r>
        <w:rPr>
          <w:rFonts w:ascii="Georgia" w:hAnsi="Georgia"/>
          <w:sz w:val="23"/>
        </w:rPr>
        <w:t>Souly poussa un cri, son crayon dérapant sur toute la largeur de la page en un long trait noir qui traversa deux colonnes entières de chiffres soigneusement alignés.</w:t>
      </w:r>
    </w:p>
    <w:p>
      <w:pPr>
        <w:spacing w:after="160"/>
        <w:jc w:val="both"/>
      </w:pPr>
      <w:r>
        <w:rPr>
          <w:rFonts w:ascii="Georgia" w:hAnsi="Georgia"/>
          <w:sz w:val="23"/>
        </w:rPr>
        <w:t>« Sofia ! s'exclama-t-il, mi-outré mi-riant malgré lui, en contemplant le désastre. J'allais finir !</w:t>
      </w:r>
    </w:p>
    <w:p>
      <w:pPr>
        <w:spacing w:after="160"/>
        <w:jc w:val="both"/>
      </w:pPr>
      <w:r>
        <w:rPr>
          <w:rFonts w:ascii="Georgia" w:hAnsi="Georgia"/>
          <w:sz w:val="23"/>
        </w:rPr>
        <w:t>— Tu finiras après, dit-elle, très satisfaite de son effet. On va manger un truc, Maïwenn a apporté du kouign-amann.</w:t>
      </w:r>
    </w:p>
    <w:p>
      <w:pPr>
        <w:spacing w:after="160"/>
        <w:jc w:val="both"/>
      </w:pPr>
      <w:r>
        <w:rPr>
          <w:rFonts w:ascii="Georgia" w:hAnsi="Georgia"/>
          <w:sz w:val="23"/>
        </w:rPr>
        <w:t>— C'est vrai qu'un tableau raturé est parfois plus honnête qu'un tableau trop parfait, dit Solenn en riant, ce qui n'aida pas vraiment Souly à retrouver sa dignité.</w:t>
      </w:r>
    </w:p>
    <w:p>
      <w:pPr>
        <w:spacing w:after="160"/>
        <w:jc w:val="both"/>
      </w:pPr>
      <w:r>
        <w:rPr>
          <w:rFonts w:ascii="Georgia" w:hAnsi="Georgia"/>
          <w:sz w:val="23"/>
        </w:rPr>
        <w:t>— Personne n'est de mon côté, ici, marmonna Souly en rangeant son crayon, davantage pour la forme que par vraie contrariété.</w:t>
      </w:r>
    </w:p>
    <w:p>
      <w:pPr>
        <w:spacing w:after="160"/>
        <w:jc w:val="both"/>
      </w:pPr>
      <w:r>
        <w:rPr>
          <w:rFonts w:ascii="Georgia" w:hAnsi="Georgia"/>
          <w:sz w:val="23"/>
        </w:rPr>
        <w:t>— Moi je suis de ton côté, dit Maïwenn depuis le canapé, sans lever les yeux de son propre nœud. Mais j'ai quand même faim, donc je vote pour le kouign-amann d'abord, le tableau ensuite.</w:t>
      </w:r>
    </w:p>
    <w:p>
      <w:pPr>
        <w:spacing w:after="160"/>
        <w:jc w:val="both"/>
      </w:pPr>
      <w:r>
        <w:rPr>
          <w:rFonts w:ascii="Georgia" w:hAnsi="Georgia"/>
          <w:sz w:val="23"/>
        </w:rPr>
        <w:t>— Trahison unanime, soupira Souly, avant de céder à son tour, son carnet refermé d'un coup sec pour cacher qu'il riait déjà lui aussi. »</w:t>
      </w:r>
    </w:p>
    <w:p>
      <w:pPr>
        <w:spacing w:after="160"/>
        <w:jc w:val="both"/>
      </w:pPr>
      <w:r>
        <w:rPr>
          <w:rFonts w:ascii="Georgia" w:hAnsi="Georgia"/>
          <w:sz w:val="23"/>
        </w:rPr>
        <w:t>Il finit par céder, non sans avoir pris soin de recopier ses chiffres sur une nouvelle page avant de se laisser entraîner vers la cuisine, où Maïwenn avait effectivement apporté une grosse part de kouign-amann encore tiède, enveloppée dans un torchon.</w:t>
      </w:r>
    </w:p>
    <w:p>
      <w:pPr>
        <w:spacing w:after="160"/>
        <w:jc w:val="both"/>
      </w:pPr>
      <w:r>
        <w:rPr>
          <w:rFonts w:ascii="Georgia" w:hAnsi="Georgia"/>
          <w:sz w:val="23"/>
        </w:rPr>
        <w:t>« Ma mère en fait tous les samedis, dit-elle en la partageant en quatre parts inégales. Elle dit que la vraie recette, personne ne la connaît vraiment, chaque famille a la sienne, et que la meilleure façon de le savoir, c'est de goûter le plus possible de versions différentes.</w:t>
      </w:r>
    </w:p>
    <w:p>
      <w:pPr>
        <w:spacing w:after="160"/>
        <w:jc w:val="both"/>
      </w:pPr>
      <w:r>
        <w:rPr>
          <w:rFonts w:ascii="Georgia" w:hAnsi="Georgia"/>
          <w:sz w:val="23"/>
        </w:rPr>
        <w:t>— C'est un argument que j'approuve sans réserve, dit Théo depuis le pas de la porte, où il venait justement de passer prendre des nouvelles, et qui se joignit spontanément à la dégustation. »</w:t>
      </w:r>
    </w:p>
    <w:p>
      <w:pPr>
        <w:spacing w:after="160"/>
        <w:jc w:val="both"/>
      </w:pPr>
      <w:r>
        <w:rPr>
          <w:rFonts w:ascii="Georgia" w:hAnsi="Georgia"/>
          <w:sz w:val="23"/>
        </w:rPr>
        <w:t>Mamie Rose arriva quelques minutes plus tard, un panier de linge encore sous le bras qu'elle avait mis à sécher plus tôt sur la terrasse de la station, et s'arrêta net en découvrant l'assiette de kouign-amann posée au centre de la table.</w:t>
      </w:r>
    </w:p>
    <w:p>
      <w:pPr>
        <w:spacing w:after="160"/>
        <w:jc w:val="both"/>
      </w:pPr>
      <w:r>
        <w:rPr>
          <w:rFonts w:ascii="Georgia" w:hAnsi="Georgia"/>
          <w:sz w:val="23"/>
        </w:rPr>
        <w:t>« Vous n'avez pas osé commencer sans moi, dit-elle, une main sur la hanche, en posant son panier pour se servir sans plus attendre. Théo, pousse-toi un peu, tu prends toute la place sur ce banc.</w:t>
      </w:r>
    </w:p>
    <w:p>
      <w:pPr>
        <w:spacing w:after="160"/>
        <w:jc w:val="both"/>
      </w:pPr>
      <w:r>
        <w:rPr>
          <w:rFonts w:ascii="Georgia" w:hAnsi="Georgia"/>
          <w:sz w:val="23"/>
        </w:rPr>
        <w:t>— Il y a largement assez pour tout le monde, se défendit Théo, la bouche déjà pleine, ce qui rendit sa protestation nettement moins convaincante qu'il ne l'espérait.</w:t>
      </w:r>
    </w:p>
    <w:p>
      <w:pPr>
        <w:spacing w:after="160"/>
        <w:jc w:val="both"/>
      </w:pPr>
      <w:r>
        <w:rPr>
          <w:rFonts w:ascii="Georgia" w:hAnsi="Georgia"/>
          <w:sz w:val="23"/>
        </w:rPr>
        <w:t>— On verra ça, dit Mamie Rose en coupant une part généreuse. Alors, cette part est meilleure que celle qu'on a goûtée hier au marché, ou moins bonne ? Il faut bien que je tienne mon propre classement, moi aussi, si tout le monde ici tient des tableaux.</w:t>
      </w:r>
    </w:p>
    <w:p>
      <w:pPr>
        <w:spacing w:after="160"/>
        <w:jc w:val="both"/>
      </w:pPr>
      <w:r>
        <w:rPr>
          <w:rFonts w:ascii="Georgia" w:hAnsi="Georgia"/>
          <w:sz w:val="23"/>
        </w:rPr>
        <w:t>— Nettement meilleure, tranchèrent Sofia et Souly en même temps, la bouche pleine à leur tour, ce qui provoqua l'hilarité générale autour de la table. »</w:t>
      </w:r>
    </w:p>
    <w:p>
      <w:pPr>
        <w:spacing w:after="160"/>
        <w:jc w:val="both"/>
      </w:pPr>
      <w:r>
        <w:rPr>
          <w:rFonts w:ascii="Georgia" w:hAnsi="Georgia"/>
          <w:sz w:val="23"/>
        </w:rPr>
        <w:t>Maïwenn, rosissant légèrement sous le compliment collectif, se contenta de hausser les épaules avec la modestie de quelqu'un qui savait très bien, au fond, que sa mère méritait chaque mot de l'éloge.</w:t>
      </w:r>
    </w:p>
    <w:p>
      <w:pPr>
        <w:spacing w:after="160"/>
        <w:jc w:val="both"/>
      </w:pPr>
      <w:r>
        <w:rPr>
          <w:rFonts w:ascii="Georgia" w:hAnsi="Georgia"/>
          <w:sz w:val="23"/>
        </w:rPr>
        <w:t>« Je lui dirai, promit-elle. Elle va être fière. Elle dit toujours que le jour où quelqu'un n'aime pas son kouign-amann, elle arrêtera d'en faire, alors ça la rassure à chaque fois qu'on lui rapporte des compliments.</w:t>
      </w:r>
    </w:p>
    <w:p>
      <w:pPr>
        <w:spacing w:after="160"/>
        <w:jc w:val="both"/>
      </w:pPr>
      <w:r>
        <w:rPr>
          <w:rFonts w:ascii="Georgia" w:hAnsi="Georgia"/>
          <w:sz w:val="23"/>
        </w:rPr>
        <w:t>— Une menace qui n'arrivera jamais, vu la qualité de la chose, dit Théo en reprenant une deuxième part sous le regard faussement désapprobateur de Mamie Rose. »</w:t>
      </w:r>
    </w:p>
    <w:p>
      <w:pPr>
        <w:spacing w:after="160"/>
        <w:jc w:val="both"/>
      </w:pPr>
      <w:r>
        <w:rPr>
          <w:rFonts w:ascii="Georgia" w:hAnsi="Georgia"/>
          <w:sz w:val="23"/>
        </w:rPr>
        <w:t>L'après-midi fut interrompu par un coup frappé énergiquement à la porte : Erwan se tenait sur le seuil, un grand paquet mal emballé dans les bras, souriant mais changeant nerveusement le poids d'un pied sur l'autre.</w:t>
      </w:r>
    </w:p>
    <w:p>
      <w:pPr>
        <w:spacing w:after="160"/>
        <w:jc w:val="both"/>
      </w:pPr>
      <w:r>
        <w:rPr>
          <w:rFonts w:ascii="Georgia" w:hAnsi="Georgia"/>
          <w:sz w:val="23"/>
        </w:rPr>
        <w:t>« Solenn ! J'ai réfléchi à toute cette histoire de câble, et je me suis dit que je vous devais bien un geste. Alors voilà, un petit cadeau, pour la station. »</w:t>
      </w:r>
    </w:p>
    <w:p>
      <w:pPr>
        <w:spacing w:after="160"/>
        <w:jc w:val="both"/>
      </w:pPr>
      <w:r>
        <w:rPr>
          <w:rFonts w:ascii="Georgia" w:hAnsi="Georgia"/>
          <w:sz w:val="23"/>
        </w:rPr>
        <w:t>Il tendit le paquet, que Solenn ouvrit avec précaution, révélant une grosse cloche de bronze, ancienne, encore couverte de traces de rouille et de peinture de coque écaillée, accompagnée d'un système de sonnerie mécanique.</w:t>
      </w:r>
    </w:p>
    <w:p>
      <w:pPr>
        <w:spacing w:after="160"/>
        <w:jc w:val="both"/>
      </w:pPr>
      <w:r>
        <w:rPr>
          <w:rFonts w:ascii="Georgia" w:hAnsi="Georgia"/>
          <w:sz w:val="23"/>
        </w:rPr>
        <w:t>« Une cloche de brume, expliqua Erwan, les mains encore tendues vers le paquet ouvert. J'ai pensé que ça pourrait servir, pour signaler quelque chose depuis la station, un système d'alerte traditionnel, robuste, qui marche même sans électricité. Je l'ai trouvée chez un antiquaire, à Concarneau, et je me suis dit que ça vous ferait plaisir.</w:t>
      </w:r>
    </w:p>
    <w:p>
      <w:pPr>
        <w:spacing w:after="160"/>
        <w:jc w:val="both"/>
      </w:pPr>
      <w:r>
        <w:rPr>
          <w:rFonts w:ascii="Georgia" w:hAnsi="Georgia"/>
          <w:sz w:val="23"/>
        </w:rPr>
        <w:t>— Elle est magnifique, dit Solenn en faisant tourner l'objet entre ses mains pour l'examiner sous tous les angles, le bronze terni par endroits, gravé d'inscriptions à moitié effacées qui devaient dater d'un siècle au moins. On peut vraiment l'essayer ?</w:t>
      </w:r>
    </w:p>
    <w:p>
      <w:pPr>
        <w:spacing w:after="160"/>
        <w:jc w:val="both"/>
      </w:pPr>
      <w:r>
        <w:rPr>
          <w:rFonts w:ascii="Georgia" w:hAnsi="Georgia"/>
          <w:sz w:val="23"/>
        </w:rPr>
        <w:t>— Bien sûr, dit Erwan, ravi qu'on s'intéresse autant à son cadeau. Il suffit de tirer la petite corde, là. »</w:t>
      </w:r>
    </w:p>
    <w:p>
      <w:pPr>
        <w:spacing w:after="160"/>
        <w:jc w:val="both"/>
      </w:pPr>
      <w:r>
        <w:rPr>
          <w:rFonts w:ascii="Georgia" w:hAnsi="Georgia"/>
          <w:sz w:val="23"/>
        </w:rPr>
        <w:t>Souly, incapable de résister, s'empara aussitôt de la corde et tira un grand coup, sans que personne n'ait vraiment le temps de l'en dissuader.</w:t>
      </w:r>
    </w:p>
    <w:p>
      <w:pPr>
        <w:spacing w:after="160"/>
        <w:jc w:val="both"/>
      </w:pPr>
      <w:r>
        <w:rPr>
          <w:rFonts w:ascii="Georgia" w:hAnsi="Georgia"/>
          <w:sz w:val="23"/>
        </w:rPr>
        <w:t>Le son qui en jaillit fut si puissant, si soudain, qu'il fit littéralement vibrer les vitres de la station et arracha un cri unanime à toute l'assemblée, chacun portant les mains à ses oreilles dans un même mouvement désordonné, tandis que dehors, un chat perché sur le muret voisin détalait à toute vitesse et qu'une mouette, dérangée dans sa sieste sur le toit, s'envolait en poussant un cri de protestation indignée.</w:t>
      </w:r>
    </w:p>
    <w:p>
      <w:pPr>
        <w:spacing w:after="160"/>
        <w:jc w:val="both"/>
      </w:pPr>
      <w:r>
        <w:rPr>
          <w:rFonts w:ascii="Georgia" w:hAnsi="Georgia"/>
          <w:sz w:val="23"/>
        </w:rPr>
        <w:t>« PARDON ! » cria Souly, sa propre voix noyée dans le bourdonnement qui persistait encore dans l'air.</w:t>
      </w:r>
    </w:p>
    <w:p>
      <w:pPr>
        <w:spacing w:after="160"/>
        <w:jc w:val="both"/>
      </w:pPr>
      <w:r>
        <w:rPr>
          <w:rFonts w:ascii="Georgia" w:hAnsi="Georgia"/>
          <w:sz w:val="23"/>
        </w:rPr>
        <w:t>Il y eut un silence, pendant lequel Souly, Sofia, Solenn et Maïwenn échangèrent un regard, tous frappés par la même pensée en même temps.</w:t>
      </w:r>
    </w:p>
    <w:p>
      <w:pPr>
        <w:spacing w:after="160"/>
        <w:jc w:val="both"/>
      </w:pPr>
      <w:r>
        <w:rPr>
          <w:rFonts w:ascii="Georgia" w:hAnsi="Georgia"/>
          <w:sz w:val="23"/>
        </w:rPr>
        <w:t>« Erwan, dit Solenn, une main encore plaquée sur l'oreille gauche, c'est une attention adorable. Vraiment. Mais tu te rends compte que c'est un objet conçu pour faire le plus de bruit possible, et que tu me l'offres en cadeau d'excuse pour une histoire de... bruit sous-marin ?</w:t>
      </w:r>
    </w:p>
    <w:p>
      <w:pPr>
        <w:spacing w:after="160"/>
        <w:jc w:val="both"/>
      </w:pPr>
      <w:r>
        <w:rPr>
          <w:rFonts w:ascii="Georgia" w:hAnsi="Georgia"/>
          <w:sz w:val="23"/>
        </w:rPr>
        <w:t>— Ah, dit Erwan, la cloche encore dans les mains, tandis que la réalisation le rattrapait lentement, visible sur tout son visage. Ah, oui. En effet. Je n'avais même pas... »</w:t>
      </w:r>
    </w:p>
    <w:p>
      <w:pPr>
        <w:spacing w:after="160"/>
        <w:jc w:val="both"/>
      </w:pPr>
      <w:r>
        <w:rPr>
          <w:rFonts w:ascii="Georgia" w:hAnsi="Georgia"/>
          <w:sz w:val="23"/>
        </w:rPr>
        <w:t>Sofia partit d'un fou rire, vite imitée par Maïwenn, puis par Souly, jusqu'à ce que même Solenn cède à son tour, une main sur la bouche pour tenter, en vain, de garder son sérieux. Mamie Rose, qui venait d'entrer dans la pièce alertée par le vacarme, un torchon encore à la main, resta un instant interdite devant la scène avant de comprendre et de rejoindre elle aussi le fou rire général, ce qui ne fit que redoubler l'hilarité de tous.</w:t>
      </w:r>
    </w:p>
    <w:p>
      <w:pPr>
        <w:spacing w:after="160"/>
        <w:jc w:val="both"/>
      </w:pPr>
      <w:r>
        <w:rPr>
          <w:rFonts w:ascii="Georgia" w:hAnsi="Georgia"/>
          <w:sz w:val="23"/>
        </w:rPr>
        <w:t>« Je peux la reprendre, hein, dit Erwan, mi-vexé mi-hilare lui-même, en se rendant compte de l'énormité de la situation. Je vais trouver autre chose, un truc silencieux, cette fois, je vous le jure.</w:t>
      </w:r>
    </w:p>
    <w:p>
      <w:pPr>
        <w:spacing w:after="160"/>
        <w:jc w:val="both"/>
      </w:pPr>
      <w:r>
        <w:rPr>
          <w:rFonts w:ascii="Georgia" w:hAnsi="Georgia"/>
          <w:sz w:val="23"/>
        </w:rPr>
        <w:t>— Non, non, garde-la ici, dit Solenn en s'essuyant les yeux. On la mettra en évidence, à l'entrée de la station. Ce sera un rappel permanent, pour tout le monde, de bien réfléchir avant de faire du bruit près de la baie. Et honnêtement, Erwan, ton intention comptait plus que l'objet.</w:t>
      </w:r>
    </w:p>
    <w:p>
      <w:pPr>
        <w:spacing w:after="160"/>
        <w:jc w:val="both"/>
      </w:pPr>
      <w:r>
        <w:rPr>
          <w:rFonts w:ascii="Georgia" w:hAnsi="Georgia"/>
          <w:sz w:val="23"/>
        </w:rPr>
        <w:t>— Mais on la sonnera plus jamais à l'intérieur, précisa Théo depuis l'embrasure de la porte, les oreilles encore un peu bourdonnantes. Ça, je crois qu'on est tous d'accord là-dessus.</w:t>
      </w:r>
    </w:p>
    <w:p>
      <w:pPr>
        <w:spacing w:after="160"/>
        <w:jc w:val="both"/>
      </w:pPr>
      <w:r>
        <w:rPr>
          <w:rFonts w:ascii="Georgia" w:hAnsi="Georgia"/>
          <w:sz w:val="23"/>
        </w:rPr>
        <w:t>— Tous d'accord, confirma Souly, qui n'avait pourtant pas l'air le moins du monde repentant. C'était drôle, quand même, il faut le reconnaître.</w:t>
      </w:r>
    </w:p>
    <w:p>
      <w:pPr>
        <w:spacing w:after="160"/>
        <w:jc w:val="both"/>
      </w:pPr>
      <w:r>
        <w:rPr>
          <w:rFonts w:ascii="Georgia" w:hAnsi="Georgia"/>
          <w:sz w:val="23"/>
        </w:rPr>
        <w:t>— C'était surtout très fort, corrigea Sofia en se massant l'oreille. »</w:t>
      </w:r>
    </w:p>
    <w:p>
      <w:pPr>
        <w:spacing w:after="160"/>
        <w:jc w:val="both"/>
      </w:pPr>
      <w:r>
        <w:rPr>
          <w:rFonts w:ascii="Georgia" w:hAnsi="Georgia"/>
          <w:sz w:val="23"/>
        </w:rPr>
        <w:t>Erwan, encore rouge, accepta la proposition, les épaules soudain relâchées, et la cloche fut effectivement suspendue au-dessus de la porte d'entrée de la station, où elle demeura, muette la plupart du temps, mais rappelant discrètement son histoire à quiconque passait dessous. Souly, avant de la laisser tranquille, y attacha même un petit carton manuscrit, « NE PAS SONNER SANS RAISON — ERWAN COMPREND MAINTENANT L'IRONIE », que Solenn n'eut pas le cœur de décrocher.</w:t>
      </w:r>
    </w:p>
    <w:p>
      <w:pPr>
        <w:spacing w:after="160"/>
        <w:jc w:val="both"/>
      </w:pPr>
      <w:r>
        <w:rPr>
          <w:rFonts w:ascii="Georgia" w:hAnsi="Georgia"/>
          <w:sz w:val="23"/>
        </w:rPr>
        <w:t>Une fois le calme à peu près revenu et le carton solidement fixé, Erwan s'attarda un moment sur le pas de la porte, les mains dans les poches, pendant que Solenn rangeait les derniers outils sur l'établi voisin.</w:t>
      </w:r>
    </w:p>
    <w:p>
      <w:pPr>
        <w:spacing w:after="160"/>
        <w:jc w:val="both"/>
      </w:pPr>
      <w:r>
        <w:rPr>
          <w:rFonts w:ascii="Georgia" w:hAnsi="Georgia"/>
          <w:sz w:val="23"/>
        </w:rPr>
        <w:t>« Je peux vous demander un truc ? dit-il, un peu hésitant. Ça vous arrive souvent, ce genre d'enquête, avec des vraies conséquences pour quelqu'un comme moi ?</w:t>
      </w:r>
    </w:p>
    <w:p>
      <w:pPr>
        <w:spacing w:after="160"/>
        <w:jc w:val="both"/>
      </w:pPr>
      <w:r>
        <w:rPr>
          <w:rFonts w:ascii="Georgia" w:hAnsi="Georgia"/>
          <w:sz w:val="23"/>
        </w:rPr>
        <w:t>— De temps en temps, dit Solenn, sans se retourner, occupée à ranger un tournevis dans sa trousse. C'est le métier qui veut ça. On ne peut pas comprendre pourquoi une baleine change de comportement sans, à un moment donné, remonter jusqu'à des gens bien réels, avec des vraies raisons, pas toujours coupables.</w:t>
      </w:r>
    </w:p>
    <w:p>
      <w:pPr>
        <w:spacing w:after="160"/>
        <w:jc w:val="both"/>
      </w:pPr>
      <w:r>
        <w:rPr>
          <w:rFonts w:ascii="Georgia" w:hAnsi="Georgia"/>
          <w:sz w:val="23"/>
        </w:rPr>
        <w:t>— Ça me fait drôle, avoua Erwan. Je suis ingénieur, moi, je répare des pannes, je pose des câbles, je regarde jamais vraiment ce qu'il y a de l'autre côté du branchement. Votre histoire de baleine qui chante trop fort, ça me force à voir mon propre travail autrement.</w:t>
      </w:r>
    </w:p>
    <w:p>
      <w:pPr>
        <w:spacing w:after="160"/>
        <w:jc w:val="both"/>
      </w:pPr>
      <w:r>
        <w:rPr>
          <w:rFonts w:ascii="Georgia" w:hAnsi="Georgia"/>
          <w:sz w:val="23"/>
        </w:rPr>
        <w:t>— C'est peut-être la meilleure chose qui pouvait vous arriver, alors, dit Souly, sans la moindre trace d'ironie.</w:t>
      </w:r>
    </w:p>
    <w:p>
      <w:pPr>
        <w:spacing w:after="160"/>
        <w:jc w:val="both"/>
      </w:pPr>
      <w:r>
        <w:rPr>
          <w:rFonts w:ascii="Georgia" w:hAnsi="Georgia"/>
          <w:sz w:val="23"/>
        </w:rPr>
        <w:t>— Peut-être bien, petit, dit Erwan en riant doucement. Peut-être bien. »</w:t>
      </w:r>
    </w:p>
    <w:p>
      <w:pPr>
        <w:spacing w:after="160"/>
        <w:jc w:val="both"/>
      </w:pPr>
      <w:r>
        <w:rPr>
          <w:rFonts w:ascii="Georgia" w:hAnsi="Georgia"/>
          <w:sz w:val="23"/>
        </w:rPr>
        <w:t>Il resta encore un instant, le regard perdu vers la baie qu'on devinait au loin entre deux toits, avant de se secouer et de prendre congé, promettant une fois de plus d'envoyer toutes les données du chantier dans la soirée.</w:t>
      </w:r>
    </w:p>
    <w:p>
      <w:pPr>
        <w:spacing w:after="160"/>
        <w:jc w:val="both"/>
      </w:pPr>
      <w:r>
        <w:rPr>
          <w:rFonts w:ascii="Georgia" w:hAnsi="Georgia"/>
          <w:sz w:val="23"/>
        </w:rPr>
        <w:t>En fin d'après-midi, alors que le tableau récapitulatif de Souly, rafraîchi et ratures effacées, trônait fièrement sur la table de la station, Solenn réunit tout le monde pour confirmer le plan du lendemain.</w:t>
      </w:r>
    </w:p>
    <w:p>
      <w:pPr>
        <w:spacing w:after="160"/>
        <w:jc w:val="both"/>
      </w:pPr>
      <w:r>
        <w:rPr>
          <w:rFonts w:ascii="Georgia" w:hAnsi="Georgia"/>
          <w:sz w:val="23"/>
        </w:rPr>
        <w:t>« Demain soir, veillée d'écoute dans la baie, avec Yvon, pour enregistrer le chant de Sirène en direct et confirmer nos mesures. On part au coucher du soleil, on rentre une fois la nuit bien avancée. Tout le monde d'accord ?</w:t>
      </w:r>
    </w:p>
    <w:p>
      <w:pPr>
        <w:spacing w:after="160"/>
        <w:jc w:val="both"/>
      </w:pPr>
      <w:r>
        <w:rPr>
          <w:rFonts w:ascii="Georgia" w:hAnsi="Georgia"/>
          <w:sz w:val="23"/>
        </w:rPr>
        <w:t>— D'accord, dirent Sofia et Souly en même temps, avec un enthousiasme qui contrastait nettement avec leur calme habituel.</w:t>
      </w:r>
    </w:p>
    <w:p>
      <w:pPr>
        <w:spacing w:after="160"/>
        <w:jc w:val="both"/>
      </w:pPr>
      <w:r>
        <w:rPr>
          <w:rFonts w:ascii="Georgia" w:hAnsi="Georgia"/>
          <w:sz w:val="23"/>
        </w:rPr>
        <w:t>— Il faudra des vêtements chauds, précisa Solenn. Sur l'eau, même en plein été, la nuit tombe vite en fraîcheur. Et pas de lampe électrique allumée une fois sur place, sauf en cas de vraie urgence — la lumière peut perturber les animaux tout autant que le bruit, même si on en parle moins souvent.</w:t>
      </w:r>
    </w:p>
    <w:p>
      <w:pPr>
        <w:spacing w:after="160"/>
        <w:jc w:val="both"/>
      </w:pPr>
      <w:r>
        <w:rPr>
          <w:rFonts w:ascii="Georgia" w:hAnsi="Georgia"/>
          <w:sz w:val="23"/>
        </w:rPr>
        <w:t>— Théo, tu viens aussi ? demanda Sofia, pleine d'espoir.</w:t>
      </w:r>
    </w:p>
    <w:p>
      <w:pPr>
        <w:spacing w:after="160"/>
        <w:jc w:val="both"/>
      </w:pPr>
      <w:r>
        <w:rPr>
          <w:rFonts w:ascii="Georgia" w:hAnsi="Georgia"/>
          <w:sz w:val="23"/>
        </w:rPr>
        <w:t>— Je préfère vous laisser cette soirée-là entre enquêteurs et scientifiques, dit Théo en souriant. Le bateau à rames, ce n'est pas franchement mon fort, et je préfère ne pas être celui qui fait chavirer tout le monde à cause d'une histoire de mal de mer. Je resterai bien au chaud avec Mamie Rose, à vous attendre avec du chocolat chaud pour le retour.</w:t>
      </w:r>
    </w:p>
    <w:p>
      <w:pPr>
        <w:spacing w:after="160"/>
        <w:jc w:val="both"/>
      </w:pPr>
      <w:r>
        <w:rPr>
          <w:rFonts w:ascii="Georgia" w:hAnsi="Georgia"/>
          <w:sz w:val="23"/>
        </w:rPr>
        <w:t>— Ça, c'est une promesse que je compte bien vérifier, dit Souly en la notant sans un mot de plus, dans son carnet, sous la ligne consacrée à l'horaire du coucher du soleil.</w:t>
      </w:r>
    </w:p>
    <w:p>
      <w:pPr>
        <w:spacing w:after="160"/>
        <w:jc w:val="both"/>
      </w:pPr>
      <w:r>
        <w:rPr>
          <w:rFonts w:ascii="Georgia" w:hAnsi="Georgia"/>
          <w:sz w:val="23"/>
        </w:rPr>
        <w:t>— Et moi, je viens jusqu'au quai vous aider à charger le matériel, précisa Maïwenn, mais je reste au village ensuite, pour garder ma petite sœur. Mes parents sortent, ce soir-là justement.</w:t>
      </w:r>
    </w:p>
    <w:p>
      <w:pPr>
        <w:spacing w:after="160"/>
        <w:jc w:val="both"/>
      </w:pPr>
      <w:r>
        <w:rPr>
          <w:rFonts w:ascii="Georgia" w:hAnsi="Georgia"/>
          <w:sz w:val="23"/>
        </w:rPr>
        <w:t>— On te racontera tout, en détail, promit Sofia.</w:t>
      </w:r>
    </w:p>
    <w:p>
      <w:pPr>
        <w:spacing w:after="160"/>
        <w:jc w:val="both"/>
      </w:pPr>
      <w:r>
        <w:rPr>
          <w:rFonts w:ascii="Georgia" w:hAnsi="Georgia"/>
          <w:sz w:val="23"/>
        </w:rPr>
        <w:t>— J'y compte bien, dit Maïwenn. Et je vous prête un cordage, pour compter le temps sur place, à l'ancienne, si jamais vos appareils électroniques décident de tomber en panne au pire moment. Ça arrive plus souvent qu'on croit, avec l'électronique. »</w:t>
      </w:r>
    </w:p>
    <w:p>
      <w:pPr>
        <w:spacing w:after="160"/>
        <w:jc w:val="both"/>
      </w:pPr>
      <w:r>
        <w:rPr>
          <w:rFonts w:ascii="Georgia" w:hAnsi="Georgia"/>
          <w:sz w:val="23"/>
        </w:rPr>
        <w:t>Perrine passa également en coup de vent, un nouveau capot anti-vent gris sous le bras, qu'elle brandit fièrement dès le seuil de la porte sans même prendre le temps de saluer tout le monde.</w:t>
      </w:r>
    </w:p>
    <w:p>
      <w:pPr>
        <w:spacing w:after="160"/>
        <w:jc w:val="both"/>
      </w:pPr>
      <w:r>
        <w:rPr>
          <w:rFonts w:ascii="Georgia" w:hAnsi="Georgia"/>
          <w:sz w:val="23"/>
        </w:rPr>
        <w:t>« Regardez-moi cette merveille, dit-elle. Mark V, capot anti-vent en mousse acoustique, testé cette après-midi sur le toit de ma maison. Résultat : plus aucun souffle parasite, je vous jure. Juste le vent qui passe autour, propre comme un sifflet.</w:t>
      </w:r>
    </w:p>
    <w:p>
      <w:pPr>
        <w:spacing w:after="160"/>
        <w:jc w:val="both"/>
      </w:pPr>
      <w:r>
        <w:rPr>
          <w:rFonts w:ascii="Georgia" w:hAnsi="Georgia"/>
          <w:sz w:val="23"/>
        </w:rPr>
        <w:t>— Et qu'est-ce que vous avez capté, avec ce Mark V ? demanda Sofia, déjà amusée d'avance.</w:t>
      </w:r>
    </w:p>
    <w:p>
      <w:pPr>
        <w:spacing w:after="160"/>
        <w:jc w:val="both"/>
      </w:pPr>
      <w:r>
        <w:rPr>
          <w:rFonts w:ascii="Georgia" w:hAnsi="Georgia"/>
          <w:sz w:val="23"/>
        </w:rPr>
        <w:t>— Trois heures de discussion de mes voisins sur leur haie mitoyenne, dit Perrine sans la moindre gêne. Apparemment, c'est un sujet qui les passionne depuis des années. Mais techniquement, l'appareil a parfaitement fonctionné. Le problème, cette fois, c'était le choix de l'emplacement, pas le matériel.</w:t>
      </w:r>
    </w:p>
    <w:p>
      <w:pPr>
        <w:spacing w:after="160"/>
        <w:jc w:val="both"/>
      </w:pPr>
      <w:r>
        <w:rPr>
          <w:rFonts w:ascii="Georgia" w:hAnsi="Georgia"/>
          <w:sz w:val="23"/>
        </w:rPr>
        <w:t>— Vous progressez quand même, remarqua Solenn, amusée.</w:t>
      </w:r>
    </w:p>
    <w:p>
      <w:pPr>
        <w:spacing w:after="160"/>
        <w:jc w:val="both"/>
      </w:pPr>
      <w:r>
        <w:rPr>
          <w:rFonts w:ascii="Georgia" w:hAnsi="Georgia"/>
          <w:sz w:val="23"/>
        </w:rPr>
        <w:t>— Toujours, dit Perrine, en tapotant son boîtier du plat de la main. Un jour, je capterai exactement ce que je veux, et ce jour-là, vous vous souviendrez tous de cette conversation. En attendant, si jamais vous avez besoin d'un coup de main pour la veillée de demain, mon matériel est disponible. Ça pourrait faire une bonne sauvegarde, en cas de souci avec vos hydrophones.</w:t>
      </w:r>
    </w:p>
    <w:p>
      <w:pPr>
        <w:spacing w:after="160"/>
        <w:jc w:val="both"/>
      </w:pPr>
      <w:r>
        <w:rPr>
          <w:rFonts w:ascii="Georgia" w:hAnsi="Georgia"/>
          <w:sz w:val="23"/>
        </w:rPr>
        <w:t>— On y pensera, promit Solenn, sincèrement touchée par la proposition. Merci, Perrine.</w:t>
      </w:r>
    </w:p>
    <w:p>
      <w:pPr>
        <w:spacing w:after="160"/>
        <w:jc w:val="both"/>
      </w:pPr>
      <w:r>
        <w:rPr>
          <w:rFonts w:ascii="Georgia" w:hAnsi="Georgia"/>
          <w:sz w:val="23"/>
        </w:rPr>
        <w:t>— Toujours partante pour aider, dit Perrine en repartant déjà vers la porte, le capot anti-vent calé sous le bras comme un pain frais du boulanger. »</w:t>
      </w:r>
    </w:p>
    <w:p>
      <w:pPr>
        <w:spacing w:after="160"/>
        <w:jc w:val="both"/>
      </w:pPr>
      <w:r>
        <w:rPr>
          <w:rFonts w:ascii="Georgia" w:hAnsi="Georgia"/>
          <w:sz w:val="23"/>
        </w:rPr>
        <w:t>Yvon passa justement à la station peu après, pour confirmer sa propre disponibilité et récupérer, disait-il, « des nouvelles fraîches, pas déformées trois fois par le bouche-à-oreille du port ».</w:t>
      </w:r>
    </w:p>
    <w:p>
      <w:pPr>
        <w:spacing w:after="160"/>
        <w:jc w:val="both"/>
      </w:pPr>
      <w:r>
        <w:rPr>
          <w:rFonts w:ascii="Georgia" w:hAnsi="Georgia"/>
          <w:sz w:val="23"/>
        </w:rPr>
        <w:t>« Alors, ce câble ? demanda-t-il en s'installant sur le pas de la porte, refusant poliment mais fermement l'offre de kouign-amann que lui tendait Maïwenn.</w:t>
      </w:r>
    </w:p>
    <w:p>
      <w:pPr>
        <w:spacing w:after="160"/>
        <w:jc w:val="both"/>
      </w:pPr>
      <w:r>
        <w:rPr>
          <w:rFonts w:ascii="Georgia" w:hAnsi="Georgia"/>
          <w:sz w:val="23"/>
        </w:rPr>
        <w:t>— Un jour d'écart avec le changement, confirma Solenn. On ira vérifier ça correctement demain soir, avec vous, si vous êtes toujours partant.</w:t>
      </w:r>
    </w:p>
    <w:p>
      <w:pPr>
        <w:spacing w:after="160"/>
        <w:jc w:val="both"/>
      </w:pPr>
      <w:r>
        <w:rPr>
          <w:rFonts w:ascii="Georgia" w:hAnsi="Georgia"/>
          <w:sz w:val="23"/>
        </w:rPr>
        <w:t>— Toujours partant, dit Yvon. Ça fait cinquante ans que j'attends que quelqu'un prenne cette règle au sérieux. Je ne vais pas rater ça pour une histoire de fatigue. »</w:t>
      </w:r>
    </w:p>
    <w:p>
      <w:pPr>
        <w:spacing w:after="160"/>
        <w:jc w:val="both"/>
      </w:pPr>
      <w:r>
        <w:rPr>
          <w:rFonts w:ascii="Georgia" w:hAnsi="Georgia"/>
          <w:sz w:val="23"/>
        </w:rPr>
        <w:t>Il jeta un œil à la cloche de brume fraîchement accrochée au-dessus de la porte, puis au petit carton manuscrit qui pendait juste en dessous, et se mit à rire sans qu'on ait besoin de lui raconter l'histoire en entier.</w:t>
      </w:r>
    </w:p>
    <w:p>
      <w:pPr>
        <w:spacing w:after="160"/>
        <w:jc w:val="both"/>
      </w:pPr>
      <w:r>
        <w:rPr>
          <w:rFonts w:ascii="Georgia" w:hAnsi="Georgia"/>
          <w:sz w:val="23"/>
        </w:rPr>
        <w:t>« Laissez-moi deviner, dit-il. Erwan ?</w:t>
      </w:r>
    </w:p>
    <w:p>
      <w:pPr>
        <w:spacing w:after="160"/>
        <w:jc w:val="both"/>
      </w:pPr>
      <w:r>
        <w:rPr>
          <w:rFonts w:ascii="Georgia" w:hAnsi="Georgia"/>
          <w:sz w:val="23"/>
        </w:rPr>
        <w:t>— Comment vous savez ? demanda Sofia, stupéfaite.</w:t>
      </w:r>
    </w:p>
    <w:p>
      <w:pPr>
        <w:spacing w:after="160"/>
        <w:jc w:val="both"/>
      </w:pPr>
      <w:r>
        <w:rPr>
          <w:rFonts w:ascii="Georgia" w:hAnsi="Georgia"/>
          <w:sz w:val="23"/>
        </w:rPr>
        <w:t>— Trente ans à connaître les gens de ce port, dit Yvon simplement, avant de repartir vers son propre bateau en riant tout seul, ce qui suffit amplement à leur donner la réponse. »</w:t>
      </w:r>
    </w:p>
    <w:p>
      <w:pPr>
        <w:spacing w:after="160"/>
        <w:jc w:val="both"/>
      </w:pPr>
      <w:r>
        <w:rPr>
          <w:rFonts w:ascii="Georgia" w:hAnsi="Georgia"/>
          <w:sz w:val="23"/>
        </w:rPr>
        <w:t>Souly, une fois Yvon reparti, rassembla méthodiquement dans un petit sac à dos sa lampe de poche, deux piles de rechange qu'il testa consciencieusement l'une après l'autre, et son carnet, qu'il rangea dans une pochette étanche « au cas où, avec la mer, on ne sait jamais », prit-il soin de préciser à Sofia qui le regardait faire avec un mélange d'amusement et de résignation fraternelle.</w:t>
      </w:r>
    </w:p>
    <w:p>
      <w:pPr>
        <w:spacing w:after="160"/>
        <w:jc w:val="both"/>
      </w:pPr>
      <w:r>
        <w:rPr>
          <w:rFonts w:ascii="Georgia" w:hAnsi="Georgia"/>
          <w:sz w:val="23"/>
        </w:rPr>
        <w:t>« Tu prépares déjà ton sac, pour demain soir ? demanda-t-elle.</w:t>
      </w:r>
    </w:p>
    <w:p>
      <w:pPr>
        <w:spacing w:after="160"/>
        <w:jc w:val="both"/>
      </w:pPr>
      <w:r>
        <w:rPr>
          <w:rFonts w:ascii="Georgia" w:hAnsi="Georgia"/>
          <w:sz w:val="23"/>
        </w:rPr>
        <w:t>— On n'est jamais trop prêt, dit-il, très sérieux, en vérifiant une troisième fois que la lampe s'allumait bien.</w:t>
      </w:r>
    </w:p>
    <w:p>
      <w:pPr>
        <w:spacing w:after="160"/>
        <w:jc w:val="both"/>
      </w:pPr>
      <w:r>
        <w:rPr>
          <w:rFonts w:ascii="Georgia" w:hAnsi="Georgia"/>
          <w:sz w:val="23"/>
        </w:rPr>
        <w:t>— Demain soir, c'est demain soir, dit Sofia en riant. Pas dans dix minutes.</w:t>
      </w:r>
    </w:p>
    <w:p>
      <w:pPr>
        <w:spacing w:after="160"/>
        <w:jc w:val="both"/>
      </w:pPr>
      <w:r>
        <w:rPr>
          <w:rFonts w:ascii="Georgia" w:hAnsi="Georgia"/>
          <w:sz w:val="23"/>
        </w:rPr>
        <w:t>— Je sais, dit Souly. Mais autant être prêt maintenant plutôt que de tout chercher en panique demain.</w:t>
      </w:r>
    </w:p>
    <w:p>
      <w:pPr>
        <w:spacing w:after="160"/>
        <w:jc w:val="both"/>
      </w:pPr>
      <w:r>
        <w:rPr>
          <w:rFonts w:ascii="Georgia" w:hAnsi="Georgia"/>
          <w:sz w:val="23"/>
        </w:rPr>
        <w:t>— Tu sais ce qui me fait un peu peur, avoua Sofia, plus bas, en s'asseyant à côté de lui sur le lit. Si on découvre, demain soir, que Sirène va vraiment mal ? Genre, pas juste "elle chante plus fort", mais vraiment mal ?</w:t>
      </w:r>
    </w:p>
    <w:p>
      <w:pPr>
        <w:spacing w:after="160"/>
        <w:jc w:val="both"/>
      </w:pPr>
      <w:r>
        <w:rPr>
          <w:rFonts w:ascii="Georgia" w:hAnsi="Georgia"/>
          <w:sz w:val="23"/>
        </w:rPr>
        <w:t>— Solenn dit qu'on ne sait pas encore, dit Souly, en reposant sa lampe de poche. Mais elle dit aussi qu'une baleine qui arrive encore à chanter fort, c'est plutôt bon signe. Une baleine vraiment malade, elle chanterait moins, pas plus.</w:t>
      </w:r>
    </w:p>
    <w:p>
      <w:pPr>
        <w:spacing w:after="160"/>
        <w:jc w:val="both"/>
      </w:pPr>
      <w:r>
        <w:rPr>
          <w:rFonts w:ascii="Georgia" w:hAnsi="Georgia"/>
          <w:sz w:val="23"/>
        </w:rPr>
        <w:t>— C'est vrai, ça, dit Sofia, un peu rassurée. J'y avais pas pensé comme ça.</w:t>
      </w:r>
    </w:p>
    <w:p>
      <w:pPr>
        <w:spacing w:after="160"/>
        <w:jc w:val="both"/>
      </w:pPr>
      <w:r>
        <w:rPr>
          <w:rFonts w:ascii="Georgia" w:hAnsi="Georgia"/>
          <w:sz w:val="23"/>
        </w:rPr>
        <w:t>— Moi si, dit Souly. J'y pense à peu près tout le temps, en fait. »</w:t>
      </w:r>
    </w:p>
    <w:p>
      <w:pPr>
        <w:spacing w:after="160"/>
        <w:jc w:val="both"/>
      </w:pPr>
      <w:r>
        <w:rPr>
          <w:rFonts w:ascii="Georgia" w:hAnsi="Georgia"/>
          <w:sz w:val="23"/>
        </w:rPr>
        <w:t>Elle lui donna un petit coup d'épaule affectueux, sans rien ajouter, et retourna vers son propre lit pendant qu'il refermait soigneusement la fermeture éclair de son sac, prêt, comme il l'avait annoncé, bien avant l'heure.</w:t>
      </w:r>
    </w:p>
    <w:p>
      <w:pPr>
        <w:spacing w:after="160"/>
        <w:jc w:val="both"/>
      </w:pPr>
      <w:r>
        <w:rPr>
          <w:rFonts w:ascii="Georgia" w:hAnsi="Georgia"/>
          <w:sz w:val="23"/>
        </w:rPr>
        <w:t>Ce soir-là, Souly referma son carnet sur une dernière ligne : *Jour 8. Tableau récapitulatif confirmé (après un incident capillaire mineur impliquant ma sœur). Câble = changement moins un jour. Salon de Ronan = changement plus neuf jours. Erwan a offert une cloche de brume en cadeau d'excuse, sans réaliser l'ironie avant qu'on le lui fasse remarquer — scène à retenir pour toujours, surtout le bruit que ça a fait quand j'ai tiré la corde, ce qui n'était peut-être pas ma meilleure idée de la journée. Yvon confirmé pour demain soir. Sac déjà prêt. Demain soir : veillée d'écoute dans la Baie des Chants.*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veillée d'écoute</w:t>
      </w:r>
    </w:p>
    <w:p>
      <w:pPr>
        <w:spacing w:after="160"/>
        <w:jc w:val="both"/>
      </w:pPr>
      <w:r>
        <w:rPr>
          <w:rFonts w:ascii="Georgia" w:hAnsi="Georgia"/>
          <w:sz w:val="23"/>
        </w:rPr>
        <w:t>« Vingt jours », annonça Souly au réveil, avant même d'ouvrir tout à fait les yeux, ce qui arracha un grognement à Sofia depuis son lit.</w:t>
      </w:r>
    </w:p>
    <w:p>
      <w:pPr>
        <w:spacing w:after="160"/>
        <w:jc w:val="both"/>
      </w:pPr>
      <w:r>
        <w:rPr>
          <w:rFonts w:ascii="Georgia" w:hAnsi="Georgia"/>
          <w:sz w:val="23"/>
        </w:rPr>
        <w:t>En bas, dans la cuisine de la station, Mamie Rose avait déjà sorti sa boîte en fer qui disait « THÉ » sans jamais contenir de thé, et beurrait des tartines, penchée sur sa tâche comme si rien d'autre au monde ne comptait avant que chacun n'ait fini son bol.</w:t>
      </w:r>
    </w:p>
    <w:p>
      <w:pPr>
        <w:spacing w:after="160"/>
        <w:jc w:val="both"/>
      </w:pPr>
      <w:r>
        <w:rPr>
          <w:rFonts w:ascii="Georgia" w:hAnsi="Georgia"/>
          <w:sz w:val="23"/>
        </w:rPr>
        <w:t>« Vingt jours de quoi, au juste ? demanda-t-elle sans lever les yeux de sa tartine, davantage par habitude que par réelle curiosité, tant elle avait fini par accepter ce décompte comme une partie normale du paysage sonore de la maison.</w:t>
      </w:r>
    </w:p>
    <w:p>
      <w:pPr>
        <w:spacing w:after="160"/>
        <w:jc w:val="both"/>
      </w:pPr>
      <w:r>
        <w:rPr>
          <w:rFonts w:ascii="Georgia" w:hAnsi="Georgia"/>
          <w:sz w:val="23"/>
        </w:rPr>
        <w:t>— Depuis le début du changement chez Sirène, dit Souly en s'installant, son carnet déjà ouvert à côté de son bol. C'est le vingtième jour aujourd'hui, si on compte depuis...</w:t>
      </w:r>
    </w:p>
    <w:p>
      <w:pPr>
        <w:spacing w:after="160"/>
        <w:jc w:val="both"/>
      </w:pPr>
      <w:r>
        <w:rPr>
          <w:rFonts w:ascii="Georgia" w:hAnsi="Georgia"/>
          <w:sz w:val="23"/>
        </w:rPr>
        <w:t>— Je sais, je sais, dit Mamie Rose en poussant une tartine supplémentaire vers lui. Mange d'abord, compte après. »</w:t>
      </w:r>
    </w:p>
    <w:p>
      <w:pPr>
        <w:spacing w:after="160"/>
        <w:jc w:val="both"/>
      </w:pPr>
      <w:r>
        <w:rPr>
          <w:rFonts w:ascii="Georgia" w:hAnsi="Georgia"/>
          <w:sz w:val="23"/>
        </w:rPr>
        <w:t>Grand-oncle Théo, assis en face, fouillait consciencieusement les innombrables poches de son gilet, l'air de plus en plus perplexe.</w:t>
      </w:r>
    </w:p>
    <w:p>
      <w:pPr>
        <w:spacing w:after="160"/>
        <w:jc w:val="both"/>
      </w:pPr>
      <w:r>
        <w:rPr>
          <w:rFonts w:ascii="Georgia" w:hAnsi="Georgia"/>
          <w:sz w:val="23"/>
        </w:rPr>
        <w:t>« Mes lunettes de lecture, marmonna-t-il. Je les avais ce matin, j'en suis presque certain.</w:t>
      </w:r>
    </w:p>
    <w:p>
      <w:pPr>
        <w:spacing w:after="160"/>
        <w:jc w:val="both"/>
      </w:pPr>
      <w:r>
        <w:rPr>
          <w:rFonts w:ascii="Georgia" w:hAnsi="Georgia"/>
          <w:sz w:val="23"/>
        </w:rPr>
        <w:t>— Sur ton front, Théo, dit Mamie Rose sans même se retourner.</w:t>
      </w:r>
    </w:p>
    <w:p>
      <w:pPr>
        <w:spacing w:after="160"/>
        <w:jc w:val="both"/>
      </w:pPr>
      <w:r>
        <w:rPr>
          <w:rFonts w:ascii="Georgia" w:hAnsi="Georgia"/>
          <w:sz w:val="23"/>
        </w:rPr>
        <w:t>— Ah. » Il porta la main à son front, où les lunettes attendaient effectivement depuis le début, et les chaussa sans le moindre signe de gêne, refusant obstinément de s'étonner de sa propre distraction. « C'est très pratique, en fin de compte, de les égarer toujours au même endroit. Ça limite les dégâts.</w:t>
      </w:r>
    </w:p>
    <w:p>
      <w:pPr>
        <w:spacing w:after="160"/>
        <w:jc w:val="both"/>
      </w:pPr>
      <w:r>
        <w:rPr>
          <w:rFonts w:ascii="Georgia" w:hAnsi="Georgia"/>
          <w:sz w:val="23"/>
        </w:rPr>
        <w:t>— C'est surtout pratique pour nous, dit Sofia, qui venait de se réveiller pour de bon et s'installait à son tour, parce que comme ça, on sait toujours où chercher. »</w:t>
      </w:r>
    </w:p>
    <w:p>
      <w:pPr>
        <w:spacing w:after="160"/>
        <w:jc w:val="both"/>
      </w:pPr>
      <w:r>
        <w:rPr>
          <w:rFonts w:ascii="Georgia" w:hAnsi="Georgia"/>
          <w:sz w:val="23"/>
        </w:rPr>
        <w:t>Le téléphone de la station sonna en milieu de matinée, alors que Solenn triait des câbles d'hydrophones sur la table basse : Camille, en pause entre deux patients, qui voulait des nouvelles avant de reprendre son service.</w:t>
      </w:r>
    </w:p>
    <w:p>
      <w:pPr>
        <w:spacing w:after="160"/>
        <w:jc w:val="both"/>
      </w:pPr>
      <w:r>
        <w:rPr>
          <w:rFonts w:ascii="Georgia" w:hAnsi="Georgia"/>
          <w:sz w:val="23"/>
        </w:rPr>
        <w:t>« Alors, cette baleine ? demanda-t-elle, sa voix crachotant légèrement dans le haut-parleur.</w:t>
      </w:r>
    </w:p>
    <w:p>
      <w:pPr>
        <w:spacing w:after="160"/>
        <w:jc w:val="both"/>
      </w:pPr>
      <w:r>
        <w:rPr>
          <w:rFonts w:ascii="Georgia" w:hAnsi="Georgia"/>
          <w:sz w:val="23"/>
        </w:rPr>
        <w:t>— Elle chante trop fort et personne ne sait encore pourquoi exactement, mais ce soir on va l'écouter en vrai, dans un bateau, dit Sofia, très fière de son résumé. Et j'ai appris une chanson de marin, et Souly compte les jours depuis vingt jours maintenant, et Mamie Rose casse encore des parapluies.</w:t>
      </w:r>
    </w:p>
    <w:p>
      <w:pPr>
        <w:spacing w:after="160"/>
        <w:jc w:val="both"/>
      </w:pPr>
      <w:r>
        <w:rPr>
          <w:rFonts w:ascii="Georgia" w:hAnsi="Georgia"/>
          <w:sz w:val="23"/>
        </w:rPr>
        <w:t>— Ça a l'air très complet, dit Camille, amusée. Souly, tu es toujours là ?</w:t>
      </w:r>
    </w:p>
    <w:p>
      <w:pPr>
        <w:spacing w:after="160"/>
        <w:jc w:val="both"/>
      </w:pPr>
      <w:r>
        <w:rPr>
          <w:rFonts w:ascii="Georgia" w:hAnsi="Georgia"/>
          <w:sz w:val="23"/>
        </w:rPr>
        <w:t>— Toujours là, dit-il en prenant l'appareil à son tour. On part ce soir, sur la baie, pour enregistrer le chant en direct. Solenn dit que c'est un point d'observation sûr, avec elle et Yvon.</w:t>
      </w:r>
    </w:p>
    <w:p>
      <w:pPr>
        <w:spacing w:after="160"/>
        <w:jc w:val="both"/>
      </w:pPr>
      <w:r>
        <w:rPr>
          <w:rFonts w:ascii="Georgia" w:hAnsi="Georgia"/>
          <w:sz w:val="23"/>
        </w:rPr>
        <w:t>— Et toi, ça va aller, la nuit sur l'eau ? » demanda Camille, d'une voix qui semblait deviner quelque chose sans le dire tout à fait.</w:t>
      </w:r>
    </w:p>
    <w:p>
      <w:pPr>
        <w:spacing w:after="160"/>
        <w:jc w:val="both"/>
      </w:pPr>
      <w:r>
        <w:rPr>
          <w:rFonts w:ascii="Georgia" w:hAnsi="Georgia"/>
          <w:sz w:val="23"/>
        </w:rPr>
        <w:t>Souly hésita une demi-seconde de trop avant de répondre. « Ça va aller. Je compterai, s'il le faut.</w:t>
      </w:r>
    </w:p>
    <w:p>
      <w:pPr>
        <w:spacing w:after="160"/>
        <w:jc w:val="both"/>
      </w:pPr>
      <w:r>
        <w:rPr>
          <w:rFonts w:ascii="Georgia" w:hAnsi="Georgia"/>
          <w:sz w:val="23"/>
        </w:rPr>
        <w:t>— Si vous avez le temps d'avoir peur, vous avez le temps de réfléchir, dit Camille, sa phrase habituelle, celle qu'elle ressortait chaque fois qu'un de ses enfants s'apprêtait à faire quelque chose d'un peu impressionnant. Réfléchis bien, alors. Je vous embrasse tous les deux. »</w:t>
      </w:r>
    </w:p>
    <w:p>
      <w:pPr>
        <w:spacing w:after="160"/>
        <w:jc w:val="both"/>
      </w:pPr>
      <w:r>
        <w:rPr>
          <w:rFonts w:ascii="Georgia" w:hAnsi="Georgia"/>
          <w:sz w:val="23"/>
        </w:rPr>
        <w:t>Le neuvième jour, l'attente dura toute la journée, une attente que Souly occupa en vérifiant trois fois le bon fonctionnement de sa lampe de poche et en demandant, toutes les heures environ, l'heure exacte du coucher du soleil.</w:t>
      </w:r>
    </w:p>
    <w:p>
      <w:pPr>
        <w:spacing w:after="160"/>
        <w:jc w:val="both"/>
      </w:pPr>
      <w:r>
        <w:rPr>
          <w:rFonts w:ascii="Georgia" w:hAnsi="Georgia"/>
          <w:sz w:val="23"/>
        </w:rPr>
        <w:t>« Vingt heures quarante et une, dit Solenn pour la quatrième fois, sans jamais perdre patience. Ça ne va pas changer d'ici ce soir, Souly.</w:t>
      </w:r>
    </w:p>
    <w:p>
      <w:pPr>
        <w:spacing w:after="160"/>
        <w:jc w:val="both"/>
      </w:pPr>
      <w:r>
        <w:rPr>
          <w:rFonts w:ascii="Georgia" w:hAnsi="Georgia"/>
          <w:sz w:val="23"/>
        </w:rPr>
        <w:t>— On ne sait jamais, dit-il, sérieusement. Mieux vaut vérifier.</w:t>
      </w:r>
    </w:p>
    <w:p>
      <w:pPr>
        <w:spacing w:after="160"/>
        <w:jc w:val="both"/>
      </w:pPr>
      <w:r>
        <w:rPr>
          <w:rFonts w:ascii="Georgia" w:hAnsi="Georgia"/>
          <w:sz w:val="23"/>
        </w:rPr>
        <w:t>— À ce rythme, dit Mamie Rose en passant derrière lui avec un panier de linge, tu vas connaître l'heure du coucher du soleil mieux que le soleil lui-même. »</w:t>
      </w:r>
    </w:p>
    <w:p>
      <w:pPr>
        <w:spacing w:after="160"/>
        <w:jc w:val="both"/>
      </w:pPr>
      <w:r>
        <w:rPr>
          <w:rFonts w:ascii="Georgia" w:hAnsi="Georgia"/>
          <w:sz w:val="23"/>
        </w:rPr>
        <w:t>Il revint pourtant une cinquième fois, une heure plus tard, l'air parfaitement sérieux, et Solenn, sans même lever les yeux de son écran, répondit d'avance : « Vingt heures quarante et une, Souly. Toujours vingt heures quarante et une. » Ce qui le fit rire malgré lui, brièvement, avant qu'il ne retourne à son carnet, penaud mais nullement découragé.</w:t>
      </w:r>
    </w:p>
    <w:p>
      <w:pPr>
        <w:spacing w:after="160"/>
        <w:jc w:val="both"/>
      </w:pPr>
      <w:r>
        <w:rPr>
          <w:rFonts w:ascii="Georgia" w:hAnsi="Georgia"/>
          <w:sz w:val="23"/>
        </w:rPr>
        <w:t>Sofia, elle, passa la journée à répéter les paroles d'une chanson que Maïwenn lui avait apprise, un vieux chant de marin sur les baleines qui remontaient la baie chaque année, dont elle ne retenait obstinément que le refrain, chantonné à toute heure jusqu'à ce que Théo, mi-exaspéré mi-attendri, finisse par le fredonner avec elle.</w:t>
      </w:r>
    </w:p>
    <w:p>
      <w:pPr>
        <w:spacing w:after="160"/>
        <w:jc w:val="both"/>
      </w:pPr>
      <w:r>
        <w:rPr>
          <w:rFonts w:ascii="Georgia" w:hAnsi="Georgia"/>
          <w:sz w:val="23"/>
        </w:rPr>
        <w:t>Maïwenn passa justement à la station en milieu d'après-midi, un rouleau de cordage neuf sous le bras, sa petite sœur Gwenn accrochée à sa main libre, une gamine de cinq ans occupée à examiner d'un œil grave toutes les coquilles Saint-Jacques accumulées sur le rebord de la fenêtre.</w:t>
      </w:r>
    </w:p>
    <w:p>
      <w:pPr>
        <w:spacing w:after="160"/>
        <w:jc w:val="both"/>
      </w:pPr>
      <w:r>
        <w:rPr>
          <w:rFonts w:ascii="Georgia" w:hAnsi="Georgia"/>
          <w:sz w:val="23"/>
        </w:rPr>
        <w:t>« Je peux pas venir ce soir, je garde Gwenn, dit-elle en posant le cordage sur la table. Mais je vous ai préparé ça, pour vous. Un nœud à chaque nouvelle répétition du chant, en gardant toujours le même espacement entre deux nœuds pour représenter le temps qui passe. Comme ça, même sans montre ni ordinateur, on peut comparer le rythme de deux enregistrements différents juste en regardant deux cordages côte à côte.</w:t>
      </w:r>
    </w:p>
    <w:p>
      <w:pPr>
        <w:spacing w:after="160"/>
        <w:jc w:val="both"/>
      </w:pPr>
      <w:r>
        <w:rPr>
          <w:rFonts w:ascii="Georgia" w:hAnsi="Georgia"/>
          <w:sz w:val="23"/>
        </w:rPr>
        <w:t>— Ça marche vraiment, ce truc ? demanda Souly, en prenant le cordage pour l'examiner sous toutes les coutures.</w:t>
      </w:r>
    </w:p>
    <w:p>
      <w:pPr>
        <w:spacing w:after="160"/>
        <w:jc w:val="both"/>
      </w:pPr>
      <w:r>
        <w:rPr>
          <w:rFonts w:ascii="Georgia" w:hAnsi="Georgia"/>
          <w:sz w:val="23"/>
        </w:rPr>
        <w:t>— Mon père s'en sert depuis toujours, en mer, pour comparer des relevés sans instrument. C'est une vieille méthode, mais elle est redoutablement précise, si on la fait sérieusement. Toi, je te fais confiance pour la faire sérieusement. »</w:t>
      </w:r>
    </w:p>
    <w:p>
      <w:pPr>
        <w:spacing w:after="160"/>
        <w:jc w:val="both"/>
      </w:pPr>
      <w:r>
        <w:rPr>
          <w:rFonts w:ascii="Georgia" w:hAnsi="Georgia"/>
          <w:sz w:val="23"/>
        </w:rPr>
        <w:t>Souly gonfla légèrement la poitrine, comme si la phrase venait de lui ajouter une ligne entière à son titre officiel de gardien du Carnet des Preuves.</w:t>
      </w:r>
    </w:p>
    <w:p>
      <w:pPr>
        <w:spacing w:after="160"/>
        <w:jc w:val="both"/>
      </w:pPr>
      <w:r>
        <w:rPr>
          <w:rFonts w:ascii="Georgia" w:hAnsi="Georgia"/>
          <w:sz w:val="23"/>
        </w:rPr>
        <w:t>« Il va falloir vérifier trois fois, comme d'habitude, glissa Sofia, sans lever le nez de la coquille qu'elle inspectait avec Gwenn.</w:t>
      </w:r>
    </w:p>
    <w:p>
      <w:pPr>
        <w:spacing w:after="160"/>
        <w:jc w:val="both"/>
      </w:pPr>
      <w:r>
        <w:rPr>
          <w:rFonts w:ascii="Georgia" w:hAnsi="Georgia"/>
          <w:sz w:val="23"/>
        </w:rPr>
        <w:t>— Exactement comme d'habitude, confirma Souly, très digne, ce qui fit rire Maïwenn et lui valut un regard faussement outré de Souly lui-même, tant il avait du mal à décider s'il fallait le prendre comme un compliment. »</w:t>
      </w:r>
    </w:p>
    <w:p>
      <w:pPr>
        <w:spacing w:after="160"/>
        <w:jc w:val="both"/>
      </w:pPr>
      <w:r>
        <w:rPr>
          <w:rFonts w:ascii="Georgia" w:hAnsi="Georgia"/>
          <w:sz w:val="23"/>
        </w:rPr>
        <w:t>Gwenn, à cet instant précis, choisit de tendre à Sofia sa plus belle coquille, celle qu'elle gardait en réserve au fond de sa poche depuis le début, les deux mains tendues et les lèvres pincées, sans laisser à Sofia la moindre chance de refuser.</w:t>
      </w:r>
    </w:p>
    <w:p>
      <w:pPr>
        <w:spacing w:after="160"/>
        <w:jc w:val="both"/>
      </w:pPr>
      <w:r>
        <w:rPr>
          <w:rFonts w:ascii="Georgia" w:hAnsi="Georgia"/>
          <w:sz w:val="23"/>
        </w:rPr>
        <w:t>« Pour toi, dit-elle, avant de foncer se cacher derrière les jambes de sa grande sœur, à la fois fière et terrifiée de son propre geste.</w:t>
      </w:r>
    </w:p>
    <w:p>
      <w:pPr>
        <w:spacing w:after="160"/>
        <w:jc w:val="both"/>
      </w:pPr>
      <w:r>
        <w:rPr>
          <w:rFonts w:ascii="Georgia" w:hAnsi="Georgia"/>
          <w:sz w:val="23"/>
        </w:rPr>
        <w:t>— Merci, Gwenn, dit Sofia, sincèrement touchée, en glissant la coquille dans sa poche, juste à côté de son caillou porte-bonheur du jour. Je la garde pour toujours, promis. »</w:t>
      </w:r>
    </w:p>
    <w:p>
      <w:pPr>
        <w:spacing w:after="160"/>
        <w:jc w:val="both"/>
      </w:pPr>
      <w:r>
        <w:rPr>
          <w:rFonts w:ascii="Georgia" w:hAnsi="Georgia"/>
          <w:sz w:val="23"/>
        </w:rPr>
        <w:t>Maïwenn repartit peu après, sa petite sœur trottinant derrière elle, non sans avoir vérifié une dernière fois que Souly savait bien reconnaître le bon espacement entre deux nœuds, ce qu'il lui démontra en nouant et dénouant trois fois de suite un bout de ficelle de cuisine emprunté à Mamie Rose, sourcils froncés sur chaque millimètre.</w:t>
      </w:r>
    </w:p>
    <w:p>
      <w:pPr>
        <w:spacing w:after="160"/>
        <w:jc w:val="both"/>
      </w:pPr>
      <w:r>
        <w:rPr>
          <w:rFonts w:ascii="Georgia" w:hAnsi="Georgia"/>
          <w:sz w:val="23"/>
        </w:rPr>
        <w:t>En fin d'après-midi, alors que la lumière commençait tout juste à dorer les toits d'ardoise du village, ils traversèrent Kerbihan pour rejoindre le quai, croisant en chemin le maire qui accrochait déjà, seul et de mauvaise humeur, les premiers fanions de la Nuit de l'Écoute prévue deux jours plus tard.</w:t>
      </w:r>
    </w:p>
    <w:p>
      <w:pPr>
        <w:spacing w:after="160"/>
        <w:jc w:val="both"/>
      </w:pPr>
      <w:r>
        <w:rPr>
          <w:rFonts w:ascii="Georgia" w:hAnsi="Georgia"/>
          <w:sz w:val="23"/>
        </w:rPr>
        <w:t>« Ça tient jamais avec ce vent, marmonna-t-il en resserrant un nœud qui refusait obstinément de coopérer. Vous partez en mer, ce soir ?</w:t>
      </w:r>
    </w:p>
    <w:p>
      <w:pPr>
        <w:spacing w:after="160"/>
        <w:jc w:val="both"/>
      </w:pPr>
      <w:r>
        <w:rPr>
          <w:rFonts w:ascii="Georgia" w:hAnsi="Georgia"/>
          <w:sz w:val="23"/>
        </w:rPr>
        <w:t>— On va écouter Sirène, dit Sofia, dans le plus grand secret, mais pas vraiment, en fait, si vous voulez venir voir de loin.</w:t>
      </w:r>
    </w:p>
    <w:p>
      <w:pPr>
        <w:spacing w:after="160"/>
        <w:jc w:val="both"/>
      </w:pPr>
      <w:r>
        <w:rPr>
          <w:rFonts w:ascii="Georgia" w:hAnsi="Georgia"/>
          <w:sz w:val="23"/>
        </w:rPr>
        <w:t>— Je préfère mes fanions, merci, dit le maire, un peu plus détendu malgré lui. Bonne chance, alors. »</w:t>
      </w:r>
    </w:p>
    <w:p>
      <w:pPr>
        <w:spacing w:after="160"/>
        <w:jc w:val="both"/>
      </w:pPr>
      <w:r>
        <w:rPr>
          <w:rFonts w:ascii="Georgia" w:hAnsi="Georgia"/>
          <w:sz w:val="23"/>
        </w:rPr>
        <w:t>Un peu plus loin, devant la boutique fermée pour la soirée, la poissonnière balayait son pas de porte à grands coups de balai qui envoyaient valser bien plus de poussière qu'ils n'en ramassaient.</w:t>
      </w:r>
    </w:p>
    <w:p>
      <w:pPr>
        <w:spacing w:after="160"/>
        <w:jc w:val="both"/>
      </w:pPr>
      <w:r>
        <w:rPr>
          <w:rFonts w:ascii="Georgia" w:hAnsi="Georgia"/>
          <w:sz w:val="23"/>
        </w:rPr>
        <w:t>« Alors, on part écouter la belle ? lança-t-elle sans interrompre son geste. Dites-lui bonjour de ma part, si jamais elle comprend le breton.</w:t>
      </w:r>
    </w:p>
    <w:p>
      <w:pPr>
        <w:spacing w:after="160"/>
        <w:jc w:val="both"/>
      </w:pPr>
      <w:r>
        <w:rPr>
          <w:rFonts w:ascii="Georgia" w:hAnsi="Georgia"/>
          <w:sz w:val="23"/>
        </w:rPr>
        <w:t>— Elle comprend surtout les hydrophones, dit Souly, très sérieux, ce qui fit rire la poissonnière de si bon cœur qu'elle en oublia un instant son balai.</w:t>
      </w:r>
    </w:p>
    <w:p>
      <w:pPr>
        <w:spacing w:after="160"/>
        <w:jc w:val="both"/>
      </w:pPr>
      <w:r>
        <w:rPr>
          <w:rFonts w:ascii="Georgia" w:hAnsi="Georgia"/>
          <w:sz w:val="23"/>
        </w:rPr>
        <w:t>— Un vrai petit savant, celui-là, dit-elle à Théo en guise d'au revoir. Vous devez être fiers. »</w:t>
      </w:r>
    </w:p>
    <w:p>
      <w:pPr>
        <w:spacing w:after="160"/>
        <w:jc w:val="both"/>
      </w:pPr>
      <w:r>
        <w:rPr>
          <w:rFonts w:ascii="Georgia" w:hAnsi="Georgia"/>
          <w:sz w:val="23"/>
        </w:rPr>
        <w:t>Théo se contenta d'un sourire et d'un geste de la main, trop pressé de suivre le reste du groupe déjà loin devant pour s'attarder en explications.</w:t>
      </w:r>
    </w:p>
    <w:p>
      <w:pPr>
        <w:spacing w:after="160"/>
        <w:jc w:val="both"/>
      </w:pPr>
      <w:r>
        <w:rPr>
          <w:rFonts w:ascii="Georgia" w:hAnsi="Georgia"/>
          <w:sz w:val="23"/>
        </w:rPr>
        <w:t>Yvon les attendait déjà sur le quai, chargé d'une vieille lanterne à huile « pour ne pas gaspiller les batteries, au cas où », et ils embarquèrent tous ensemble sur un petit bateau à rames que Solenn maniait sans un seul bruit d'éclaboussure, direction un point d'observation discret en surplomb de l'entrée de la Baie des Chants.</w:t>
      </w:r>
    </w:p>
    <w:p>
      <w:pPr>
        <w:spacing w:after="160"/>
        <w:jc w:val="both"/>
      </w:pPr>
      <w:r>
        <w:rPr>
          <w:rFonts w:ascii="Georgia" w:hAnsi="Georgia"/>
          <w:sz w:val="23"/>
        </w:rPr>
        <w:t>Sofia, installée à l'avant, n'avait pas quitté la lanterne éteinte des yeux depuis le départ.</w:t>
      </w:r>
    </w:p>
    <w:p>
      <w:pPr>
        <w:spacing w:after="160"/>
        <w:jc w:val="both"/>
      </w:pPr>
      <w:r>
        <w:rPr>
          <w:rFonts w:ascii="Georgia" w:hAnsi="Georgia"/>
          <w:sz w:val="23"/>
        </w:rPr>
        <w:t>« Pourquoi vous l'apportez, si elle reste éteinte toute la soirée ? demanda-t-elle enfin, incapable de contenir sa curiosité plus longtemps.</w:t>
      </w:r>
    </w:p>
    <w:p>
      <w:pPr>
        <w:spacing w:after="160"/>
        <w:jc w:val="both"/>
      </w:pPr>
      <w:r>
        <w:rPr>
          <w:rFonts w:ascii="Georgia" w:hAnsi="Georgia"/>
          <w:sz w:val="23"/>
        </w:rPr>
        <w:t>— Parce qu'une lanterne éteinte qu'on a sur soi vaut toujours mieux qu'une lanterne allumée qu'on a oubliée à la maison, dit Yvon, sans interrompre son propre rythme de rame. Cinquante ans de mer, ça apprend ça avant toute autre chose : on prépare toujours pour le pire, même un soir bien calme comme celui-là.</w:t>
      </w:r>
    </w:p>
    <w:p>
      <w:pPr>
        <w:spacing w:after="160"/>
        <w:jc w:val="both"/>
      </w:pPr>
      <w:r>
        <w:rPr>
          <w:rFonts w:ascii="Georgia" w:hAnsi="Georgia"/>
          <w:sz w:val="23"/>
        </w:rPr>
        <w:t>— Et le pire, ce serait quoi, ce soir ?</w:t>
      </w:r>
    </w:p>
    <w:p>
      <w:pPr>
        <w:spacing w:after="160"/>
        <w:jc w:val="both"/>
      </w:pPr>
      <w:r>
        <w:rPr>
          <w:rFonts w:ascii="Georgia" w:hAnsi="Georgia"/>
          <w:sz w:val="23"/>
        </w:rPr>
        <w:t>— Rien, j'espère bien. Mais je ne l'aurais pas dit à voix haute il y a cinquante ans non plus, alors je vais pas commencer maintenant. » Il eut un signe de tête vers Solenn, dont les gestes réguliers fendaient l'eau sans le moindre éclaboussement. « Elle rame bien, votre marraine, dites donc.</w:t>
      </w:r>
    </w:p>
    <w:p>
      <w:pPr>
        <w:spacing w:after="160"/>
        <w:jc w:val="both"/>
      </w:pPr>
      <w:r>
        <w:rPr>
          <w:rFonts w:ascii="Georgia" w:hAnsi="Georgia"/>
          <w:sz w:val="23"/>
        </w:rPr>
        <w:t>— J'ai grandi sur ce quai, Yvon, comme toi, répondit Solenn sans se retourner, un sourire dans la voix plus que sur le visage, qu'on devinait davantage qu'on ne le voyait dans la lumière déclinante. »</w:t>
      </w:r>
    </w:p>
    <w:p>
      <w:pPr>
        <w:spacing w:after="160"/>
        <w:jc w:val="both"/>
      </w:pPr>
      <w:r>
        <w:rPr>
          <w:rFonts w:ascii="Georgia" w:hAnsi="Georgia"/>
          <w:sz w:val="23"/>
        </w:rPr>
        <w:t>« On pose les hydrophones ici, dit Solenn en désignant un rocher plat qui s'avançait légèrement au-dessus de l'eau, et on attend. Silence complet à partir de maintenant, autant que possible — pas de moteur, pas de bruit inutile, exactement comme le veut la règle d'Yvon.</w:t>
      </w:r>
    </w:p>
    <w:p>
      <w:pPr>
        <w:spacing w:after="160"/>
        <w:jc w:val="both"/>
      </w:pPr>
      <w:r>
        <w:rPr>
          <w:rFonts w:ascii="Georgia" w:hAnsi="Georgia"/>
          <w:sz w:val="23"/>
        </w:rPr>
        <w:t>— Exactement comme il faut, confirma Yvon, la tête un peu haute, en s'installant sur un rocher voisin, sa vieille lanterne posée mais éteinte à côté de lui. »</w:t>
      </w:r>
    </w:p>
    <w:p>
      <w:pPr>
        <w:spacing w:after="160"/>
        <w:jc w:val="both"/>
      </w:pPr>
      <w:r>
        <w:rPr>
          <w:rFonts w:ascii="Georgia" w:hAnsi="Georgia"/>
          <w:sz w:val="23"/>
        </w:rPr>
        <w:t>Sofia, en s'asseyant à son tour, jeta un dernier coup d'œil vers l'entrée de la baie, où l'eau prenait déjà des reflets plus sombres.</w:t>
      </w:r>
    </w:p>
    <w:p>
      <w:pPr>
        <w:spacing w:after="160"/>
        <w:jc w:val="both"/>
      </w:pPr>
      <w:r>
        <w:rPr>
          <w:rFonts w:ascii="Georgia" w:hAnsi="Georgia"/>
          <w:sz w:val="23"/>
        </w:rPr>
        <w:t>« Pourquoi c'est la nuit qu'il faut venir, exactement ? On aurait pas pu l'enregistrer cet après-midi, tranquillement ?</w:t>
      </w:r>
    </w:p>
    <w:p>
      <w:pPr>
        <w:spacing w:after="160"/>
        <w:jc w:val="both"/>
      </w:pPr>
      <w:r>
        <w:rPr>
          <w:rFonts w:ascii="Georgia" w:hAnsi="Georgia"/>
          <w:sz w:val="23"/>
        </w:rPr>
        <w:t>— On aurait pu, dit Solenn en ajustant un premier hydrophone, mais on aurait probablement rien entendu d'intéressant. Les baleines à bosse comme Sirène sont beaucoup plus vocales la nuit que le jour, pour des raisons qu'on comprend seulement en partie — peut-être parce qu'elles chassent moins à ce moment-là, peut-être parce que le son porte différemment dans l'eau plus froide de la nuit. C'est précisément pour ça que la règle d'Yvon sur le silence après le coucher du soleil est aussi importante : c'est exactement le moment où un bruit de moteur fait le plus de dégâts.</w:t>
      </w:r>
    </w:p>
    <w:p>
      <w:pPr>
        <w:spacing w:after="160"/>
        <w:jc w:val="both"/>
      </w:pPr>
      <w:r>
        <w:rPr>
          <w:rFonts w:ascii="Georgia" w:hAnsi="Georgia"/>
          <w:sz w:val="23"/>
        </w:rPr>
        <w:t>— Ça, ça fait cinquante ans que je le dis, marmonna Yvon, en tapotant le rocher du plat de la main comme pour souligner le point. Mais c'est toujours mieux quand c'est une scientifique qui le confirme avec ses appareils. »</w:t>
      </w:r>
    </w:p>
    <w:p>
      <w:pPr>
        <w:spacing w:after="160"/>
        <w:jc w:val="both"/>
      </w:pPr>
      <w:r>
        <w:rPr>
          <w:rFonts w:ascii="Georgia" w:hAnsi="Georgia"/>
          <w:sz w:val="23"/>
        </w:rPr>
        <w:t>Le soleil descendit lentement derrière la pointe rocheuse, teintant l'eau de la baie d'un orange profond qui vira peu à peu au violet, puis au bleu presque noir, pendant que Solenn ajustait ses instruments avec des gestes précis, un casque relié à un petit haut-parleur portable posé entre eux tous.</w:t>
      </w:r>
    </w:p>
    <w:p>
      <w:pPr>
        <w:spacing w:after="160"/>
        <w:jc w:val="both"/>
      </w:pPr>
      <w:r>
        <w:rPr>
          <w:rFonts w:ascii="Georgia" w:hAnsi="Georgia"/>
          <w:sz w:val="23"/>
        </w:rPr>
        <w:t>« On devrait commencer à entendre quelque chose d'ici une petite heure, si Sirène est dans les parages ce soir, murmura-t-elle. En attendant, silence. »</w:t>
      </w:r>
    </w:p>
    <w:p>
      <w:pPr>
        <w:spacing w:after="160"/>
        <w:jc w:val="both"/>
      </w:pPr>
      <w:r>
        <w:rPr>
          <w:rFonts w:ascii="Georgia" w:hAnsi="Georgia"/>
          <w:sz w:val="23"/>
        </w:rPr>
        <w:t>Le silence qui suivit n'était pas tout à fait un silence : le clapot léger de l'eau contre les rochers, le cri lointain d'un oiseau de mer, le souffle du vent qui faiblissait à mesure que la nuit tombait. Sofia, blottie contre Théo, regardait les premières étoiles apparaître une à une, tandis que Souly, son carnet fermé pour une fois posé sur ses genoux, gardait les yeux rivés sur le haut-parleur, comme s'il pouvait, par la seule force de son attention, faire apparaître le son plus vite.</w:t>
      </w:r>
    </w:p>
    <w:p>
      <w:pPr>
        <w:spacing w:after="160"/>
        <w:jc w:val="both"/>
      </w:pPr>
      <w:r>
        <w:rPr>
          <w:rFonts w:ascii="Georgia" w:hAnsi="Georgia"/>
          <w:sz w:val="23"/>
        </w:rPr>
        <w:t>À mesure que le dernier reste de lumière disparaissait tout à fait derrière la pointe, engloutissant jusqu'au contour des rochers voisins, l'obscurité devint plus dense que celle à laquelle Souly était habitué en ville — pas un seul lampadaire, pas une seule fenêtre éclairée à des kilomètres à la ronde, seulement la mer noire et le ciel qui semblaient se confondre quelque part au loin. Sans vraiment s'en rendre compte, il resserra les doigts autour du bord de pierre froide sous lui, et se mit à compter en silence, un, deux, trois, cette vieille habitude qu'il gardait pour les moments où compter valait mieux que penser.</w:t>
      </w:r>
    </w:p>
    <w:p>
      <w:pPr>
        <w:spacing w:after="160"/>
        <w:jc w:val="both"/>
      </w:pPr>
      <w:r>
        <w:rPr>
          <w:rFonts w:ascii="Georgia" w:hAnsi="Georgia"/>
          <w:sz w:val="23"/>
        </w:rPr>
        <w:t>Sofia, qui n'avait jamais raté un seul de ses gestes depuis qu'ils se connaissaient, même dans le noir, quitta doucement l'épaule de Théo pour venir se glisser contre lui, sans un mot, sans poser de question, juste assez près pour que leurs bras se touchent.</w:t>
      </w:r>
    </w:p>
    <w:p>
      <w:pPr>
        <w:spacing w:after="160"/>
        <w:jc w:val="both"/>
      </w:pPr>
      <w:r>
        <w:rPr>
          <w:rFonts w:ascii="Georgia" w:hAnsi="Georgia"/>
          <w:sz w:val="23"/>
        </w:rPr>
        <w:t>« J'ai froid, dit-elle, à voix presque inaudible, ce qui n'était pas tout à fait faux, mais pas non plus toute la vérité.</w:t>
      </w:r>
    </w:p>
    <w:p>
      <w:pPr>
        <w:spacing w:after="160"/>
        <w:jc w:val="both"/>
      </w:pPr>
      <w:r>
        <w:rPr>
          <w:rFonts w:ascii="Georgia" w:hAnsi="Georgia"/>
          <w:sz w:val="23"/>
        </w:rPr>
        <w:t>— Moi aussi, dit Souly, sur le même ton, ce qui n'était pas tout à fait faux non plus. »</w:t>
      </w:r>
    </w:p>
    <w:p>
      <w:pPr>
        <w:spacing w:after="160"/>
        <w:jc w:val="both"/>
      </w:pPr>
      <w:r>
        <w:rPr>
          <w:rFonts w:ascii="Georgia" w:hAnsi="Georgia"/>
          <w:sz w:val="23"/>
        </w:rPr>
        <w:t>Yvon, qui n'avait rien manqué de la scène malgré le noir, se pencha légèrement vers eux, sa voix réduite à un murmure pour ne pas troubler le silence de la baie.</w:t>
      </w:r>
    </w:p>
    <w:p>
      <w:pPr>
        <w:spacing w:after="160"/>
        <w:jc w:val="both"/>
      </w:pPr>
      <w:r>
        <w:rPr>
          <w:rFonts w:ascii="Georgia" w:hAnsi="Georgia"/>
          <w:sz w:val="23"/>
        </w:rPr>
        <w:t>« La première fois que j'ai passé une nuit entière en mer, tout seul, j'avais à peu près votre âge, dit-il. Et j'avais une peur bleue du noir, une vraie, de celles qui vous nouent le ventre. Mon père m'a appris un truc, cette nuit-là : compter les clignements du phare de la pointe, un, deux, trois, jusqu'au suivant, encore et encore. Il disait que tant qu'on peut compter quelque chose dans le noir, le noir n'a jamais tout à fait gagné. »</w:t>
      </w:r>
    </w:p>
    <w:p>
      <w:pPr>
        <w:spacing w:after="160"/>
        <w:jc w:val="both"/>
      </w:pPr>
      <w:r>
        <w:rPr>
          <w:rFonts w:ascii="Georgia" w:hAnsi="Georgia"/>
          <w:sz w:val="23"/>
        </w:rPr>
        <w:t>Souly ne répondit rien, mais desserra imperceptiblement les doigts, et se surprit, quelques minutes plus tard, à chercher des yeux le clignement lointain d'un phare qu'il n'avait même pas remarqué jusque-là, quelque part à l'entrée de la baie, régulier, presque amical.</w:t>
      </w:r>
    </w:p>
    <w:p>
      <w:pPr>
        <w:spacing w:after="160"/>
        <w:jc w:val="both"/>
      </w:pPr>
      <w:r>
        <w:rPr>
          <w:rFonts w:ascii="Georgia" w:hAnsi="Georgia"/>
          <w:sz w:val="23"/>
        </w:rPr>
        <w:t>« Vous pensez encore à votre fille, la nuit ? demanda Sofia, sans le moindre détour, comme toujours quand une question lui traversait l'esprit sans prévenir. »</w:t>
      </w:r>
    </w:p>
    <w:p>
      <w:pPr>
        <w:spacing w:after="160"/>
        <w:jc w:val="both"/>
      </w:pPr>
      <w:r>
        <w:rPr>
          <w:rFonts w:ascii="Georgia" w:hAnsi="Georgia"/>
          <w:sz w:val="23"/>
        </w:rPr>
        <w:t>Yvon eut un rire bref, sans surprise, comme s'il s'attendait depuis longtemps à ce que quelqu'un finisse par poser la question directement.</w:t>
      </w:r>
    </w:p>
    <w:p>
      <w:pPr>
        <w:spacing w:after="160"/>
        <w:jc w:val="both"/>
      </w:pPr>
      <w:r>
        <w:rPr>
          <w:rFonts w:ascii="Georgia" w:hAnsi="Georgia"/>
          <w:sz w:val="23"/>
        </w:rPr>
        <w:t>« Tous les soirs, petite. Pas seulement en mer. » Il tapota la poche vide de sa veste, celle où il aurait d'ordinaire gardé son téléphone, resté sagement à la maison ce soir-là, en plein respect de sa propre consigne de silence. « Toujours pas de réponse à mon dernier message. Mais je me dis qu'un jour, elle le lira au bon moment. En attendant, on compte les clignements du phare, hein, petit ? C'est jamais du temps perdu, ça.</w:t>
      </w:r>
    </w:p>
    <w:p>
      <w:pPr>
        <w:spacing w:after="160"/>
        <w:jc w:val="both"/>
      </w:pPr>
      <w:r>
        <w:rPr>
          <w:rFonts w:ascii="Georgia" w:hAnsi="Georgia"/>
          <w:sz w:val="23"/>
        </w:rPr>
        <w:t>— Jamais, confirma Souly, en redressant le dos. »</w:t>
      </w:r>
    </w:p>
    <w:p>
      <w:pPr>
        <w:spacing w:after="160"/>
        <w:jc w:val="both"/>
      </w:pPr>
      <w:r>
        <w:rPr>
          <w:rFonts w:ascii="Georgia" w:hAnsi="Georgia"/>
          <w:sz w:val="23"/>
        </w:rPr>
        <w:t>Puis, sans prévenir, un son grave monta du haut-parleur, vibrant, familier et pourtant différent de l'enregistrement qu'ils avaient écouté à la station quelques jours plus tôt — plus fort, plus insistant, comme une voix qui s'efforce de porter par-dessus un vacarme invisible.</w:t>
      </w:r>
    </w:p>
    <w:p>
      <w:pPr>
        <w:spacing w:after="160"/>
        <w:jc w:val="both"/>
      </w:pPr>
      <w:r>
        <w:rPr>
          <w:rFonts w:ascii="Georgia" w:hAnsi="Georgia"/>
          <w:sz w:val="23"/>
        </w:rPr>
        <w:t>« C'est elle, souffla Solenn, les yeux brillants dans la pénombre. C'est Sirène. »</w:t>
      </w:r>
    </w:p>
    <w:p>
      <w:pPr>
        <w:spacing w:after="160"/>
        <w:jc w:val="both"/>
      </w:pPr>
      <w:r>
        <w:rPr>
          <w:rFonts w:ascii="Georgia" w:hAnsi="Georgia"/>
          <w:sz w:val="23"/>
        </w:rPr>
        <w:t>Personne ne bougea. Le chant monta, redescendit, s'étira sur plusieurs longues secondes avant de s'interrompre, remplacé par le silence de la baie, puis reprit un peu plus tard, presque identique, comme une phrase répétée avec insistance.</w:t>
      </w:r>
    </w:p>
    <w:p>
      <w:pPr>
        <w:spacing w:after="160"/>
        <w:jc w:val="both"/>
      </w:pPr>
      <w:r>
        <w:rPr>
          <w:rFonts w:ascii="Georgia" w:hAnsi="Georgia"/>
          <w:sz w:val="23"/>
        </w:rPr>
        <w:t>« C'est tellement plus fort que ce qu'on avait entendu la première fois, chuchota Souly, presque incrédule.</w:t>
      </w:r>
    </w:p>
    <w:p>
      <w:pPr>
        <w:spacing w:after="160"/>
        <w:jc w:val="both"/>
      </w:pPr>
      <w:r>
        <w:rPr>
          <w:rFonts w:ascii="Georgia" w:hAnsi="Georgia"/>
          <w:sz w:val="23"/>
        </w:rPr>
        <w:t>— Beaucoup plus fort, confirma Solenn en ajustant un cadran sur son appareil, les sourcils froncés dans la lumière bleutée de l'écran. Je vais avoir une mesure précise à comparer avec les archives, cette fois, prise dans les mêmes conditions.</w:t>
      </w:r>
    </w:p>
    <w:p>
      <w:pPr>
        <w:spacing w:after="160"/>
        <w:jc w:val="both"/>
      </w:pPr>
      <w:r>
        <w:rPr>
          <w:rFonts w:ascii="Georgia" w:hAnsi="Georgia"/>
          <w:sz w:val="23"/>
        </w:rPr>
        <w:t>— Elle a l'air fatiguée ? demanda Sofia, d'une petite voix inquiète.</w:t>
      </w:r>
    </w:p>
    <w:p>
      <w:pPr>
        <w:spacing w:after="160"/>
        <w:jc w:val="both"/>
      </w:pPr>
      <w:r>
        <w:rPr>
          <w:rFonts w:ascii="Georgia" w:hAnsi="Georgia"/>
          <w:sz w:val="23"/>
        </w:rPr>
        <w:t>— Je ne sais pas encore, dit honnêtement Solenn. C'est justement ce qu'on va essayer de comprendre. »</w:t>
      </w:r>
    </w:p>
    <w:p>
      <w:pPr>
        <w:spacing w:after="160"/>
        <w:jc w:val="both"/>
      </w:pPr>
      <w:r>
        <w:rPr>
          <w:rFonts w:ascii="Georgia" w:hAnsi="Georgia"/>
          <w:sz w:val="23"/>
        </w:rPr>
        <w:t>Yvon, resté silencieux depuis le début, se pencha légèrement vers Souly.</w:t>
      </w:r>
    </w:p>
    <w:p>
      <w:pPr>
        <w:spacing w:after="160"/>
        <w:jc w:val="both"/>
      </w:pPr>
      <w:r>
        <w:rPr>
          <w:rFonts w:ascii="Georgia" w:hAnsi="Georgia"/>
          <w:sz w:val="23"/>
        </w:rPr>
        <w:t>« Tu vois, petit, c'est exactement pour ça, la règle. Pas pour les esprits de la mer. Pour ça. Pour qu'on puisse l'entendre, elle, sans qu'un moteur vienne tout couvrir. »</w:t>
      </w:r>
    </w:p>
    <w:p>
      <w:pPr>
        <w:spacing w:after="160"/>
        <w:jc w:val="both"/>
      </w:pPr>
      <w:r>
        <w:rPr>
          <w:rFonts w:ascii="Georgia" w:hAnsi="Georgia"/>
          <w:sz w:val="23"/>
        </w:rPr>
        <w:t>Ils restèrent ainsi près d'une heure, enregistrant patiemment plusieurs séquences du chant, Solenn prenant des notes à voix basse pendant que Souly, fidèle à la promesse faite à Maïwenn, nouait un nœud sur le cordage à chaque nouvelle séquence enregistrée, en s'appliquant à respecter un espacement bien régulier entre chaque nœud.</w:t>
      </w:r>
    </w:p>
    <w:p>
      <w:pPr>
        <w:spacing w:after="160"/>
        <w:jc w:val="both"/>
      </w:pPr>
      <w:r>
        <w:rPr>
          <w:rFonts w:ascii="Georgia" w:hAnsi="Georgia"/>
          <w:sz w:val="23"/>
        </w:rPr>
        <w:t>« Attends, celui-là est raté, chuchota-t-il après le troisième nœud, en tâtant l'espacement dans le noir du bout des doigts. Trop serré. Il faut que je le refasse.</w:t>
      </w:r>
    </w:p>
    <w:p>
      <w:pPr>
        <w:spacing w:after="160"/>
        <w:jc w:val="both"/>
      </w:pPr>
      <w:r>
        <w:rPr>
          <w:rFonts w:ascii="Georgia" w:hAnsi="Georgia"/>
          <w:sz w:val="23"/>
        </w:rPr>
        <w:t>— Personne ne va vérifier au millimètre près, Souly, souffla Sofia en levant les yeux au ciel dans le noir, ce qui ne servait strictement à rien vu qu'il ne pouvait pas la voir, mais qui la soulageait quand même.</w:t>
      </w:r>
    </w:p>
    <w:p>
      <w:pPr>
        <w:spacing w:after="160"/>
        <w:jc w:val="both"/>
      </w:pPr>
      <w:r>
        <w:rPr>
          <w:rFonts w:ascii="Georgia" w:hAnsi="Georgia"/>
          <w:sz w:val="23"/>
        </w:rPr>
        <w:t>— Maïwenn vérifiera, elle, dit-il, en défaisant patiemment le nœud pour le refaire un peu plus loin sur le cordage. Un Carnet des Preuves qui triche sur l'espacement de ses propres nœuds, ça ne vaut plus rien. »</w:t>
      </w:r>
    </w:p>
    <w:p>
      <w:pPr>
        <w:spacing w:after="160"/>
        <w:jc w:val="both"/>
      </w:pPr>
      <w:r>
        <w:rPr>
          <w:rFonts w:ascii="Georgia" w:hAnsi="Georgia"/>
          <w:sz w:val="23"/>
        </w:rPr>
        <w:t>Sofia, en voulant l'aider malgré tout, tenta de tenir le cordage tendu pendant qu'il travaillait, et parvint à créer, sans le vouloir, un nœud entièrement nouveau au milieu de la corde, qu'il fallut ensuite défaire avec précaution à la seule lueur d'un téléphone recouvert d'un mouchoir pour ne pas troubler l'obscurité ni le silence exigé.</w:t>
      </w:r>
    </w:p>
    <w:p>
      <w:pPr>
        <w:spacing w:after="160"/>
        <w:jc w:val="both"/>
      </w:pPr>
      <w:r>
        <w:rPr>
          <w:rFonts w:ascii="Georgia" w:hAnsi="Georgia"/>
          <w:sz w:val="23"/>
        </w:rPr>
        <w:t>« C'est officiellement le nœud le plus inutile de toute la soirée, dit Souly, mi-agacé mi-amusé, en l'examinant sous toutes les coutures.</w:t>
      </w:r>
    </w:p>
    <w:p>
      <w:pPr>
        <w:spacing w:after="160"/>
        <w:jc w:val="both"/>
      </w:pPr>
      <w:r>
        <w:rPr>
          <w:rFonts w:ascii="Georgia" w:hAnsi="Georgia"/>
          <w:sz w:val="23"/>
        </w:rPr>
        <w:t>— On peut l'appeler le nœud de Sofia, alors, dit-elle, sans la moindre honte. Ça fera un nom en plus dans la collection de Maïwenn. »</w:t>
      </w:r>
    </w:p>
    <w:p>
      <w:pPr>
        <w:spacing w:after="160"/>
        <w:jc w:val="both"/>
      </w:pPr>
      <w:r>
        <w:rPr>
          <w:rFonts w:ascii="Georgia" w:hAnsi="Georgia"/>
          <w:sz w:val="23"/>
        </w:rPr>
        <w:t>Solenn, qui suivait la scène du coin de l'œil sans interrompre son propre travail, laissa échapper un rire bref, vite étouffé pour ne pas gêner l'enregistrement en cours.</w:t>
      </w:r>
    </w:p>
    <w:p>
      <w:pPr>
        <w:spacing w:after="160"/>
        <w:jc w:val="both"/>
      </w:pPr>
      <w:r>
        <w:rPr>
          <w:rFonts w:ascii="Georgia" w:hAnsi="Georgia"/>
          <w:sz w:val="23"/>
        </w:rPr>
        <w:t>Ils finirent malgré tout par obtenir cinq nœuds bien espacés, correspondant aux cinq séquences complètes captées dans la soirée, le fameux « nœud de Sofia » soigneusement défait et le cordage rendu à son état d'origine avant la fin de la veillée.</w:t>
      </w:r>
    </w:p>
    <w:p>
      <w:pPr>
        <w:spacing w:after="160"/>
        <w:jc w:val="both"/>
      </w:pPr>
      <w:r>
        <w:rPr>
          <w:rFonts w:ascii="Georgia" w:hAnsi="Georgia"/>
          <w:sz w:val="23"/>
        </w:rPr>
        <w:t>Quand le froid commença à se faire sentir pour de bon, engourdissant les pieds et raidissant les doigts jusque dans les poches, et que la lune fut bien haute au-dessus de la baie, Solenn referma son ordinateur portable et rangea soigneusement les hydrophones.</w:t>
      </w:r>
    </w:p>
    <w:p>
      <w:pPr>
        <w:spacing w:after="160"/>
        <w:jc w:val="both"/>
      </w:pPr>
      <w:r>
        <w:rPr>
          <w:rFonts w:ascii="Georgia" w:hAnsi="Georgia"/>
          <w:sz w:val="23"/>
        </w:rPr>
        <w:t>« On a ce qu'il nous faut pour ce soir, dit-elle. Cinq séquences complètes, de bonne qualité. On analysera tout ça demain, à tête reposée.</w:t>
      </w:r>
    </w:p>
    <w:p>
      <w:pPr>
        <w:spacing w:after="160"/>
        <w:jc w:val="both"/>
      </w:pPr>
      <w:r>
        <w:rPr>
          <w:rFonts w:ascii="Georgia" w:hAnsi="Georgia"/>
          <w:sz w:val="23"/>
        </w:rPr>
        <w:t>— On rentre maintenant ? demanda Sofia en étouffant un bâillement.</w:t>
      </w:r>
    </w:p>
    <w:p>
      <w:pPr>
        <w:spacing w:after="160"/>
        <w:jc w:val="both"/>
      </w:pPr>
      <w:r>
        <w:rPr>
          <w:rFonts w:ascii="Georgia" w:hAnsi="Georgia"/>
          <w:sz w:val="23"/>
        </w:rPr>
        <w:t>— On rentre maintenant, confirma Solenn en les aidant à se relever, les jambes engourdies par l'immobilité. Et on dort, tous. Demain sera un autre jour, avec un autre lot de questions à éclaircir — mais pas avant d'avoir dormi. Le jour d'aujourd'hui s'arrête là, une fois qu'on aura fermé les yeux, et pas avant. »</w:t>
      </w:r>
    </w:p>
    <w:p>
      <w:pPr>
        <w:spacing w:after="160"/>
        <w:jc w:val="both"/>
      </w:pPr>
      <w:r>
        <w:rPr>
          <w:rFonts w:ascii="Georgia" w:hAnsi="Georgia"/>
          <w:sz w:val="23"/>
        </w:rPr>
        <w:t>Ils rentrèrent en silence, à la rame, sous un ciel constellé d'étoiles que même Sofia, pourtant peu portée sur la contemplation silencieuse, ne songea pas à troubler par une chanson. Souly, installé à l'arrière, garda les yeux sur le clignement régulier du phare jusqu'à ce que les premières lumières du village apparaissent à leur tour au loin, et se surprit à penser qu'Yvon avait peut-être raison sur plus de choses qu'il ne l'aurait cru possible avant ce soir. Yvon les accompagna jusqu'au quai avant de repartir vers sa propre maison, sa lanterne toujours éteinte, encore inutile, balancée au bout de son bras.</w:t>
      </w:r>
    </w:p>
    <w:p>
      <w:pPr>
        <w:spacing w:after="160"/>
        <w:jc w:val="both"/>
      </w:pPr>
      <w:r>
        <w:rPr>
          <w:rFonts w:ascii="Georgia" w:hAnsi="Georgia"/>
          <w:sz w:val="23"/>
        </w:rPr>
        <w:t>« Merci pour le phare, dit Souly, au moment où le vieux pêcheur s'apprêtait à tourner les talons.</w:t>
      </w:r>
    </w:p>
    <w:p>
      <w:pPr>
        <w:spacing w:after="160"/>
        <w:jc w:val="both"/>
      </w:pPr>
      <w:r>
        <w:rPr>
          <w:rFonts w:ascii="Georgia" w:hAnsi="Georgia"/>
          <w:sz w:val="23"/>
        </w:rPr>
        <w:t>— Merci pour la compagnie, petit, répondit Yvon, sans se retourner tout à fait, la voix un peu plus enrouée que d'habitude. Ça faisait longtemps que j'avais pas passé une aussi bonne veillée. »</w:t>
      </w:r>
    </w:p>
    <w:p>
      <w:pPr>
        <w:spacing w:after="160"/>
        <w:jc w:val="both"/>
      </w:pPr>
      <w:r>
        <w:rPr>
          <w:rFonts w:ascii="Georgia" w:hAnsi="Georgia"/>
          <w:sz w:val="23"/>
        </w:rPr>
        <w:t>Ce soir-là, dans la chambre mansardée, Souly n'écrivit qu'une seule ligne dans son carnet avant de s'endormir, les yeux déjà lourds : *Jour 9. Chant de Sirène enregistré en direct, beaucoup plus fort que la normale, confirmé. Cinq séquences, cinq nœuds sur le cordage de Maïwenn (moins un nœud raté, corrigé). On dort maintenant — demain, on analyse tout.*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L'effet Lombard</w:t>
      </w:r>
    </w:p>
    <w:p>
      <w:pPr>
        <w:spacing w:after="160"/>
        <w:jc w:val="both"/>
      </w:pPr>
      <w:r>
        <w:rPr>
          <w:rFonts w:ascii="Georgia" w:hAnsi="Georgia"/>
          <w:sz w:val="23"/>
        </w:rPr>
        <w:t>Le dixième jour commença tôt, Solenn ayant convoqué tout le monde à la station dès le lever du soleil, les cinq séquences enregistrées la veille déjà chargées sur son ordinateur, deux tasses de café déjà vides posées à côté du clavier et une troisième en train de refroidir sans qu'elle y touche.</w:t>
      </w:r>
    </w:p>
    <w:p>
      <w:pPr>
        <w:spacing w:after="160"/>
        <w:jc w:val="both"/>
      </w:pPr>
      <w:r>
        <w:rPr>
          <w:rFonts w:ascii="Georgia" w:hAnsi="Georgia"/>
          <w:sz w:val="23"/>
        </w:rPr>
        <w:t>« Vingt et un jours, dit Souly en s'asseyant, avant même d'avoir posé son carnet sur la table.</w:t>
      </w:r>
    </w:p>
    <w:p>
      <w:pPr>
        <w:spacing w:after="160"/>
        <w:jc w:val="both"/>
      </w:pPr>
      <w:r>
        <w:rPr>
          <w:rFonts w:ascii="Georgia" w:hAnsi="Georgia"/>
          <w:sz w:val="23"/>
        </w:rPr>
        <w:t>— On sait, Souly, répondit distraitement Solenn, déjà absorbée par ses graphiques. »</w:t>
      </w:r>
    </w:p>
    <w:p>
      <w:pPr>
        <w:spacing w:after="160"/>
        <w:jc w:val="both"/>
      </w:pPr>
      <w:r>
        <w:rPr>
          <w:rFonts w:ascii="Georgia" w:hAnsi="Georgia"/>
          <w:sz w:val="23"/>
        </w:rPr>
        <w:t>Sofia s'installa à côté de lui, un bol de céréales en équilibre précaire dans une main, et jeta un œil aux courbes qui s'affichaient à l'écran, entièrement incompréhensibles pour elle mais qui gardaient tout le reste de la pièce penché dessus, sans un mot, comme aimantés.</w:t>
      </w:r>
    </w:p>
    <w:p>
      <w:pPr>
        <w:spacing w:after="160"/>
        <w:jc w:val="both"/>
      </w:pPr>
      <w:r>
        <w:rPr>
          <w:rFonts w:ascii="Georgia" w:hAnsi="Georgia"/>
          <w:sz w:val="23"/>
        </w:rPr>
        <w:t>« Ça veut dire quoi, tous ces zigzags ? demanda-t-elle en désignant l'écran d'un mouvement de cuillère qui manqua renverser son bol.</w:t>
      </w:r>
    </w:p>
    <w:p>
      <w:pPr>
        <w:spacing w:after="160"/>
        <w:jc w:val="both"/>
      </w:pPr>
      <w:r>
        <w:rPr>
          <w:rFonts w:ascii="Georgia" w:hAnsi="Georgia"/>
          <w:sz w:val="23"/>
        </w:rPr>
        <w:t>— Ça, c'est le volume du chant de Sirène, minute par minute, hier soir, dit Solenn sans lever les yeux. Et ça, dit-elle en pointant une autre courbe, plus plate, c'est le même chant, il y a un peu plus de deux mois, avant que tout ne commence. On va comparer les deux, très précisément.</w:t>
      </w:r>
    </w:p>
    <w:p>
      <w:pPr>
        <w:spacing w:after="160"/>
        <w:jc w:val="both"/>
      </w:pPr>
      <w:r>
        <w:rPr>
          <w:rFonts w:ascii="Georgia" w:hAnsi="Georgia"/>
          <w:sz w:val="23"/>
        </w:rPr>
        <w:t>— Et moi je vais comparer avec autre chose, dit une voix depuis la porte. »</w:t>
      </w:r>
    </w:p>
    <w:p>
      <w:pPr>
        <w:spacing w:after="160"/>
        <w:jc w:val="both"/>
      </w:pPr>
      <w:r>
        <w:rPr>
          <w:rFonts w:ascii="Georgia" w:hAnsi="Georgia"/>
          <w:sz w:val="23"/>
        </w:rPr>
        <w:t>Maïwenn arriva peu après, son cordage noué de la veille encore autour du poignet, les cinq nœuds bien visibles, un second rouleau de cordage plus ancien serré contre elle comme quelque chose de précieux.</w:t>
      </w:r>
    </w:p>
    <w:p>
      <w:pPr>
        <w:spacing w:after="160"/>
        <w:jc w:val="both"/>
      </w:pPr>
      <w:r>
        <w:rPr>
          <w:rFonts w:ascii="Georgia" w:hAnsi="Georgia"/>
          <w:sz w:val="23"/>
        </w:rPr>
        <w:t>« J'ai réfléchi cette nuit, dit-elle en s'installant. Hier soir, avec le silence qu'il fallait garder pendant la veillée, j'ai pas pu tout vous expliquer sur le cordage, à part à Souly, vite fait, entre deux nœuds. Alors je reviens ce matin pour de vrai. Vous savez, avant les instruments électroniques, les marins avaient leur méthode à eux pour comparer des sons, des intervalles, des rythmes. Mon père me l'a apprise. On pourrait vérifier vos mesures avec, si vous voulez.</w:t>
      </w:r>
    </w:p>
    <w:p>
      <w:pPr>
        <w:spacing w:after="160"/>
        <w:jc w:val="both"/>
      </w:pPr>
      <w:r>
        <w:rPr>
          <w:rFonts w:ascii="Georgia" w:hAnsi="Georgia"/>
          <w:sz w:val="23"/>
        </w:rPr>
        <w:t>— Comment ça marche, exactement ? demanda Solenn, immédiatement intéressée, repoussant son clavier pour la première fois de la matinée.</w:t>
      </w:r>
    </w:p>
    <w:p>
      <w:pPr>
        <w:spacing w:after="160"/>
        <w:jc w:val="both"/>
      </w:pPr>
      <w:r>
        <w:rPr>
          <w:rFonts w:ascii="Georgia" w:hAnsi="Georgia"/>
          <w:sz w:val="23"/>
        </w:rPr>
        <w:t>— On compte le rythme d'un son avec des nœuds, un nœud par répétition, en gardant un espacement régulier sur le cordage pour représenter le temps entre chaque répétition. Ça permet de comparer deux enregistrements différents juste en comparant deux cordages, sans avoir besoin d'écran ni de logiciel. »</w:t>
      </w:r>
    </w:p>
    <w:p>
      <w:pPr>
        <w:spacing w:after="160"/>
        <w:jc w:val="both"/>
      </w:pPr>
      <w:r>
        <w:rPr>
          <w:rFonts w:ascii="Georgia" w:hAnsi="Georgia"/>
          <w:sz w:val="23"/>
        </w:rPr>
        <w:t>Elle sortit un second cordage, celui utilisé pendant la veillée de la nuit précédente, à côté d'un troisième, plus ancien, gardé précieusement enroulé dans sa poche, la corde légèrement décolorée par endroits, lissée et polie par des centaines de manipulations.</w:t>
      </w:r>
    </w:p>
    <w:p>
      <w:pPr>
        <w:spacing w:after="160"/>
        <w:jc w:val="both"/>
      </w:pPr>
      <w:r>
        <w:rPr>
          <w:rFonts w:ascii="Georgia" w:hAnsi="Georgia"/>
          <w:sz w:val="23"/>
        </w:rPr>
        <w:t>« Celui-ci, dit-elle en désignant le plus ancien, c'est un enregistrement de Sirène d'il y a deux ans, que mon père avait noté à sa façon, pendant une sortie en mer. Il note tout comme ça depuis toujours, sur des petits bouts de cordage qu'il garde dans une boîte à cigares, avec la date écrite au marqueur sur une étiquette en tissu cousue au bout. Et celui-là, dit-elle en désignant le cordage aux cinq nœuds, c'est hier soir.</w:t>
      </w:r>
    </w:p>
    <w:p>
      <w:pPr>
        <w:spacing w:after="160"/>
        <w:jc w:val="both"/>
      </w:pPr>
      <w:r>
        <w:rPr>
          <w:rFonts w:ascii="Georgia" w:hAnsi="Georgia"/>
          <w:sz w:val="23"/>
        </w:rPr>
        <w:t>— Ton père garde vraiment tout ça depuis deux ans ? demanda Souly, sincèrement impressionné.</w:t>
      </w:r>
    </w:p>
    <w:p>
      <w:pPr>
        <w:spacing w:after="160"/>
        <w:jc w:val="both"/>
      </w:pPr>
      <w:r>
        <w:rPr>
          <w:rFonts w:ascii="Georgia" w:hAnsi="Georgia"/>
          <w:sz w:val="23"/>
        </w:rPr>
        <w:t>— Depuis bien plus longtemps que deux ans, dit Maïwenn, presque vexée qu'on en doute. Depuis qu'il a repris le bateau de mon grand-père, en fait. Il dit qu'un marin qui ne note rien finit toujours par répéter les mêmes erreurs que la génération d'avant. »</w:t>
      </w:r>
    </w:p>
    <w:p>
      <w:pPr>
        <w:spacing w:after="160"/>
        <w:jc w:val="both"/>
      </w:pPr>
      <w:r>
        <w:rPr>
          <w:rFonts w:ascii="Georgia" w:hAnsi="Georgia"/>
          <w:sz w:val="23"/>
        </w:rPr>
        <w:t>Grand-oncle Théo, qui buvait son café en retrait près de la fenêtre, hocha la tête avec l'air de quelqu'un qui venait de reconnaître un vieil ami.</w:t>
      </w:r>
    </w:p>
    <w:p>
      <w:pPr>
        <w:spacing w:after="160"/>
        <w:jc w:val="both"/>
      </w:pPr>
      <w:r>
        <w:rPr>
          <w:rFonts w:ascii="Georgia" w:hAnsi="Georgia"/>
          <w:sz w:val="23"/>
        </w:rPr>
        <w:t>« C'est exactement ce qu'on dit en archéologie, dit-il. Avant qu'on ait des instruments pour tout mesurer, les meilleurs fouilleurs notaient à la main, avec des cordes à nœuds, des bâtons gradués, tout un système. Certaines de ces vieilles méthodes sont encore plus précises que ce qu'on croit, une fois qu'on sait vraiment s'en servir. »</w:t>
      </w:r>
    </w:p>
    <w:p>
      <w:pPr>
        <w:spacing w:after="160"/>
        <w:jc w:val="both"/>
      </w:pPr>
      <w:r>
        <w:rPr>
          <w:rFonts w:ascii="Georgia" w:hAnsi="Georgia"/>
          <w:sz w:val="23"/>
        </w:rPr>
        <w:t>Solenn compara les deux cordages avec une attention grandissante, mesurant l'espacement entre les nœuds avec une règle, notant chaque valeur sur son carnet, tandis que Sofia, penchée par-dessus son épaule, tentait vaillamment de suivre le raisonnement sans grand succès.</w:t>
      </w:r>
    </w:p>
    <w:p>
      <w:pPr>
        <w:spacing w:after="160"/>
        <w:jc w:val="both"/>
      </w:pPr>
      <w:r>
        <w:rPr>
          <w:rFonts w:ascii="Georgia" w:hAnsi="Georgia"/>
          <w:sz w:val="23"/>
        </w:rPr>
        <w:t>« C'est extraordinaire, dit-elle enfin, le rythme du chant n'a pratiquement pas changé. Les pauses sont toujours au même endroit, la structure est identique à celle d'il y a deux ans. Ce n'est pas un chant différent, ni un chant de détresse désorganisé. C'est exactement le même chant... en plus fort.</w:t>
      </w:r>
    </w:p>
    <w:p>
      <w:pPr>
        <w:spacing w:after="160"/>
        <w:jc w:val="both"/>
      </w:pPr>
      <w:r>
        <w:rPr>
          <w:rFonts w:ascii="Georgia" w:hAnsi="Georgia"/>
          <w:sz w:val="23"/>
        </w:rPr>
        <w:t>— Ça veut dire quoi ? demanda Sofia.</w:t>
      </w:r>
    </w:p>
    <w:p>
      <w:pPr>
        <w:spacing w:after="160"/>
        <w:jc w:val="both"/>
      </w:pPr>
      <w:r>
        <w:rPr>
          <w:rFonts w:ascii="Georgia" w:hAnsi="Georgia"/>
          <w:sz w:val="23"/>
        </w:rPr>
        <w:t>— Ça veut dire, dit Solenn en se retournant brusquement vers son ordinateur, que Sirène n'a pas changé de comportement. Elle chante exactement comme avant, avec la même structure, la même mélodie, mais elle a augmenté son volume. Ce n'est pas un signe de détresse désordonnée. C'est une adaptation, précise et cohérente. »</w:t>
      </w:r>
    </w:p>
    <w:p>
      <w:pPr>
        <w:spacing w:after="160"/>
        <w:jc w:val="both"/>
      </w:pPr>
      <w:r>
        <w:rPr>
          <w:rFonts w:ascii="Georgia" w:hAnsi="Georgia"/>
          <w:sz w:val="23"/>
        </w:rPr>
        <w:t>Elle rechargea les enregistrements du chantier d'Erwan, superposant les courbes de bruit de fond du groupe électrogène et des barges avec celles du chant de Sirène, avant et après le début des travaux.</w:t>
      </w:r>
    </w:p>
    <w:p>
      <w:pPr>
        <w:spacing w:after="160"/>
        <w:jc w:val="both"/>
      </w:pPr>
      <w:r>
        <w:rPr>
          <w:rFonts w:ascii="Georgia" w:hAnsi="Georgia"/>
          <w:sz w:val="23"/>
        </w:rPr>
        <w:t>« Regardez, dit-elle en pointant l'écran. Avant le chantier, un bruit de fond faible dans la baie. Le chant de Sirène, à un volume tout à fait normal. Pendant et après le chantier, un bruit de fond continu et beaucoup plus élevé, exactement dans les mêmes fréquences que son chant. Et son volume à elle, qui grimpe en escalier, presque au même moment.</w:t>
      </w:r>
    </w:p>
    <w:p>
      <w:pPr>
        <w:spacing w:after="160"/>
        <w:jc w:val="both"/>
      </w:pPr>
      <w:r>
        <w:rPr>
          <w:rFonts w:ascii="Georgia" w:hAnsi="Georgia"/>
          <w:sz w:val="23"/>
        </w:rPr>
        <w:t>— Elle chante plus fort parce qu'il y a plus de bruit autour d'elle, dit Souly lentement, en réalisant. Comme quand on doit parler plus fort dans une pièce bruyante, pour se faire entendre.</w:t>
      </w:r>
    </w:p>
    <w:p>
      <w:pPr>
        <w:spacing w:after="160"/>
        <w:jc w:val="both"/>
      </w:pPr>
      <w:r>
        <w:rPr>
          <w:rFonts w:ascii="Georgia" w:hAnsi="Georgia"/>
          <w:sz w:val="23"/>
        </w:rPr>
        <w:t>— Exactement, dit Solenn, rayonnante, cette fois pleinement satisfaite de sa découverte. Ça s'appelle l'effet Lombard. C'est un réflexe documenté chez énormément d'espèces, y compris chez nous : quand le bruit de fond augmente, la voix augmente automatiquement, sans même qu'on y pense. Ça a été observé chez les oiseaux, les grenouilles, et plusieurs espèces de baleines. Sirène ne souffre pas. Elle s'adapte, et plutôt bien, en fait.</w:t>
      </w:r>
    </w:p>
    <w:p>
      <w:pPr>
        <w:spacing w:after="160"/>
        <w:jc w:val="both"/>
      </w:pPr>
      <w:r>
        <w:rPr>
          <w:rFonts w:ascii="Georgia" w:hAnsi="Georgia"/>
          <w:sz w:val="23"/>
        </w:rPr>
        <w:t>— Comme à la cantine, dit Sofia, illuminée par sa propre comparaison. Quand tout le monde crie un peu plus fort à chaque fois que quelqu'un d'autre crie un peu plus fort, jusqu'à ce que toute la cantine hurle alors qu'au début personne parlait vraiment fort.</w:t>
      </w:r>
    </w:p>
    <w:p>
      <w:pPr>
        <w:spacing w:after="160"/>
        <w:jc w:val="both"/>
      </w:pPr>
      <w:r>
        <w:rPr>
          <w:rFonts w:ascii="Georgia" w:hAnsi="Georgia"/>
          <w:sz w:val="23"/>
        </w:rPr>
        <w:t>— Exactement comme à la cantine, confirma Solenn en riant. C'est très exactement la même chose qui arrive entre humains dans une soirée bruyante. Même mécanisme, sans même s'en rendre compte : plus il y a de bruit autour, plus on monte le volume, en boucle.</w:t>
      </w:r>
    </w:p>
    <w:p>
      <w:pPr>
        <w:spacing w:after="160"/>
        <w:jc w:val="both"/>
      </w:pPr>
      <w:r>
        <w:rPr>
          <w:rFonts w:ascii="Georgia" w:hAnsi="Georgia"/>
          <w:sz w:val="23"/>
        </w:rPr>
        <w:t>— Alors elle va bien ? demanda Sofia, soulagée.</w:t>
      </w:r>
    </w:p>
    <w:p>
      <w:pPr>
        <w:spacing w:after="160"/>
        <w:jc w:val="both"/>
      </w:pPr>
      <w:r>
        <w:rPr>
          <w:rFonts w:ascii="Georgia" w:hAnsi="Georgia"/>
          <w:sz w:val="23"/>
        </w:rPr>
        <w:t>— Elle va bien pour l'instant, précisa Solenn, refusant toute conclusion trop hâtive. Mais chanter aussi fort, en continu, ça demande beaucoup plus d'énergie qu'un chant normal. Sur le long terme, si le bruit de fond ne disparaît pas, ça pourrait finir par lui coûter cher, surtout si elle doit aussi chasser et se nourrir correctement en même temps. C'est pour ça qu'il faut agir maintenant, pendant qu'on a encore le temps.</w:t>
      </w:r>
    </w:p>
    <w:p>
      <w:pPr>
        <w:spacing w:after="160"/>
        <w:jc w:val="both"/>
      </w:pPr>
      <w:r>
        <w:rPr>
          <w:rFonts w:ascii="Georgia" w:hAnsi="Georgia"/>
          <w:sz w:val="23"/>
        </w:rPr>
        <w:t>— Il faut faire cesser le bruit du chantier, dit Maïwenn, remarquablement analytique pour ses dix ans.</w:t>
      </w:r>
    </w:p>
    <w:p>
      <w:pPr>
        <w:spacing w:after="160"/>
        <w:jc w:val="both"/>
      </w:pPr>
      <w:r>
        <w:rPr>
          <w:rFonts w:ascii="Georgia" w:hAnsi="Georgia"/>
          <w:sz w:val="23"/>
        </w:rPr>
        <w:t>— Il n'y a plus de chantier en cours, dit Solenn. Mais il y a probablement encore du matériel installé, ou une source de bruit résiduelle qu'on n'a pas encore identifiée. Il va falloir en parler avec Erwan, très vite. »</w:t>
      </w:r>
    </w:p>
    <w:p>
      <w:pPr>
        <w:spacing w:after="160"/>
        <w:jc w:val="both"/>
      </w:pPr>
      <w:r>
        <w:rPr>
          <w:rFonts w:ascii="Georgia" w:hAnsi="Georgia"/>
          <w:sz w:val="23"/>
        </w:rPr>
        <w:t>Un coup frappé à la porte de la station interrompit la discussion : Yvon, sa casquette déjà à la main, venu aux nouvelles sans même attendre d'y être invité.</w:t>
      </w:r>
    </w:p>
    <w:p>
      <w:pPr>
        <w:spacing w:after="160"/>
        <w:jc w:val="both"/>
      </w:pPr>
      <w:r>
        <w:rPr>
          <w:rFonts w:ascii="Georgia" w:hAnsi="Georgia"/>
          <w:sz w:val="23"/>
        </w:rPr>
        <w:t>« Alors ? demanda-t-il sans préambule, en s'installant sur le bord d'une chaise comme s'il ne comptait pas rester longtemps. Cette histoire de chant trop fort, on en est où ?</w:t>
      </w:r>
    </w:p>
    <w:p>
      <w:pPr>
        <w:spacing w:after="160"/>
        <w:jc w:val="both"/>
      </w:pPr>
      <w:r>
        <w:rPr>
          <w:rFonts w:ascii="Georgia" w:hAnsi="Georgia"/>
          <w:sz w:val="23"/>
        </w:rPr>
        <w:t>— On a une explication solide, dit Solenn en lui tendant un des graphiques imprimés. Sirène ne souffre pas. Elle s'adapte au bruit du chantier d'Erwan en chantant plus fort, exactement comme n'importe qui hausserait la voix dans une pièce bruyante.</w:t>
      </w:r>
    </w:p>
    <w:p>
      <w:pPr>
        <w:spacing w:after="160"/>
        <w:jc w:val="both"/>
      </w:pPr>
      <w:r>
        <w:rPr>
          <w:rFonts w:ascii="Georgia" w:hAnsi="Georgia"/>
          <w:sz w:val="23"/>
        </w:rPr>
        <w:t>— Et le silence, la nuit, dans la baie, ça compte pour ça aussi ? demanda Yvon, feignant mal l'indifférence, comme quelqu'un qui pose une question par pure politesse alors qu'elle compte énormément.</w:t>
      </w:r>
    </w:p>
    <w:p>
      <w:pPr>
        <w:spacing w:after="160"/>
        <w:jc w:val="both"/>
      </w:pPr>
      <w:r>
        <w:rPr>
          <w:rFonts w:ascii="Georgia" w:hAnsi="Georgia"/>
          <w:sz w:val="23"/>
        </w:rPr>
        <w:t>— Ça compte énormément, dit Solenn. C'est précisément le moment où un bruit de moteur cause le plus de dégâts. Votre règle décrit exactement le bon réflexe, Yvon, même si elle date d'avant qu'on ait le moindre mot scientifique pour l'expliquer.</w:t>
      </w:r>
    </w:p>
    <w:p>
      <w:pPr>
        <w:spacing w:after="160"/>
        <w:jc w:val="both"/>
      </w:pPr>
      <w:r>
        <w:rPr>
          <w:rFonts w:ascii="Georgia" w:hAnsi="Georgia"/>
          <w:sz w:val="23"/>
        </w:rPr>
        <w:t>— Attendez, dit Yvon en fronçant les sourcils, comme si un vieux souvenir remontait tout juste à la surface. Mon carnet de mer, tenez, celui de 1987, où je notais le bateau de Kervella qui avait coupé son moteur une nuit de pleine lune — j'avais écrit que le chant était devenu plus faible, deux jours après. Sur le coup, je n'avais rien compris. Mais si moins de bruit donne un chant plus faible, alors plus de bruit...</w:t>
      </w:r>
    </w:p>
    <w:p>
      <w:pPr>
        <w:spacing w:after="160"/>
        <w:jc w:val="both"/>
      </w:pPr>
      <w:r>
        <w:rPr>
          <w:rFonts w:ascii="Georgia" w:hAnsi="Georgia"/>
          <w:sz w:val="23"/>
        </w:rPr>
        <w:t>— Donne un chant plus fort, exactement dans le même sens, mais à l'envers, termina Souly, ravi. Votre carnet de 1987 raconte la même histoire que nos graphiques d'aujourd'hui, juste dans l'autre direction !</w:t>
      </w:r>
    </w:p>
    <w:p>
      <w:pPr>
        <w:spacing w:after="160"/>
        <w:jc w:val="both"/>
      </w:pPr>
      <w:r>
        <w:rPr>
          <w:rFonts w:ascii="Georgia" w:hAnsi="Georgia"/>
          <w:sz w:val="23"/>
        </w:rPr>
        <w:t>— Deux preuves indépendantes, à quarante ans d'écart, dit Solenn, sincèrement impressionnée. Votre vieux carnet vient de confirmer ce que mes hydrophones ont mis des semaines à démontrer, Yvon.</w:t>
      </w:r>
    </w:p>
    <w:p>
      <w:pPr>
        <w:spacing w:after="160"/>
        <w:jc w:val="both"/>
      </w:pPr>
      <w:r>
        <w:rPr>
          <w:rFonts w:ascii="Georgia" w:hAnsi="Georgia"/>
          <w:sz w:val="23"/>
        </w:rPr>
        <w:t>— Cinquante ans que je le répète, dit-il, en repliant soigneusement le graphique avant de le glisser dans sa poche de veste comme une pièce de collection. Cinquante ans qu'on me regardait comme un vieux fou qui parle aux esprits de la mer. » Il se leva, remit sa casquette, et s'arrêta un instant sur le pas de la porte. « Je vais aller prévenir les autres pêcheurs, avant que les rumeurs s'en chargent à ma place. Ça leur fera peut-être plus d'effet, venant de moi que d'un graphique. »</w:t>
      </w:r>
    </w:p>
    <w:p>
      <w:pPr>
        <w:spacing w:after="160"/>
        <w:jc w:val="both"/>
      </w:pPr>
      <w:r>
        <w:rPr>
          <w:rFonts w:ascii="Georgia" w:hAnsi="Georgia"/>
          <w:sz w:val="23"/>
        </w:rPr>
        <w:t>Le téléphone de la station sonna à peine dix minutes après son départ : le maire, la voix tendue, qui voulait savoir s'il fallait annuler la Nuit de l'Écoute prévue le lendemain soir, ou au contraire rassurer le village au plus vite.</w:t>
      </w:r>
    </w:p>
    <w:p>
      <w:pPr>
        <w:spacing w:after="160"/>
        <w:jc w:val="both"/>
      </w:pPr>
      <w:r>
        <w:rPr>
          <w:rFonts w:ascii="Georgia" w:hAnsi="Georgia"/>
          <w:sz w:val="23"/>
        </w:rPr>
        <w:t>« Dites-moi juste si c'est grave ou pas, dit-il, sans même prendre le temps de saluer. Les gens commencent à parler, en bas, sur le port. Une baleine qui crie plus fort, ça inquiète, forcément.</w:t>
      </w:r>
    </w:p>
    <w:p>
      <w:pPr>
        <w:spacing w:after="160"/>
        <w:jc w:val="both"/>
      </w:pPr>
      <w:r>
        <w:rPr>
          <w:rFonts w:ascii="Georgia" w:hAnsi="Georgia"/>
          <w:sz w:val="23"/>
        </w:rPr>
        <w:t>— Ce n'est pas grave, dit Solenn d'une voix posée, exactement le ton qu'elle employait pour calmer un instrument capricieux ou un enfant impatient. C'est même plutôt une bonne nouvelle, en fait, une fois qu'on l'explique bien. Laissez-moi une heure ou deux pour préparer une explication claire, et je viendrai vous voir directement à la mairie.</w:t>
      </w:r>
    </w:p>
    <w:p>
      <w:pPr>
        <w:spacing w:after="160"/>
        <w:jc w:val="both"/>
      </w:pPr>
      <w:r>
        <w:rPr>
          <w:rFonts w:ascii="Georgia" w:hAnsi="Georgia"/>
          <w:sz w:val="23"/>
        </w:rPr>
        <w:t>— Une heure ou deux, répéta le maire, un peu radouci. D'accord. Mais pas plus, hein, Solenn. Les rumeurs vont plus vite que la science, dans ce village. »</w:t>
      </w:r>
    </w:p>
    <w:p>
      <w:pPr>
        <w:spacing w:after="160"/>
        <w:jc w:val="both"/>
      </w:pPr>
      <w:r>
        <w:rPr>
          <w:rFonts w:ascii="Georgia" w:hAnsi="Georgia"/>
          <w:sz w:val="23"/>
        </w:rPr>
        <w:t>Solenn raccrocha en soupirant, non sans un sourire qui trahissait davantage d'amusement que d'inquiétude réelle.</w:t>
      </w:r>
    </w:p>
    <w:p>
      <w:pPr>
        <w:spacing w:after="160"/>
        <w:jc w:val="both"/>
      </w:pPr>
      <w:r>
        <w:rPr>
          <w:rFonts w:ascii="Georgia" w:hAnsi="Georgia"/>
          <w:sz w:val="23"/>
        </w:rPr>
        <w:t>« Les rumeurs vont plus vite que la science, répéta-t-elle. Il n'a pas tort. Bon. On prépare tout de suite un résumé simple, avec de vrais graphiques, pas juste des mots compliqués. Souly, tu m'aides à choisir les bonnes courbes ?</w:t>
      </w:r>
    </w:p>
    <w:p>
      <w:pPr>
        <w:spacing w:after="160"/>
        <w:jc w:val="both"/>
      </w:pPr>
      <w:r>
        <w:rPr>
          <w:rFonts w:ascii="Georgia" w:hAnsi="Georgia"/>
          <w:sz w:val="23"/>
        </w:rPr>
        <w:t>— Avec plaisir, dit-il, déjà debout, son carnet ouvert à une page vierge avant même qu'elle ait terminé sa phrase, comme s'il attendait cette mission précise depuis le tout début de la matinée. »</w:t>
      </w:r>
    </w:p>
    <w:p>
      <w:pPr>
        <w:spacing w:after="160"/>
        <w:jc w:val="both"/>
      </w:pPr>
      <w:r>
        <w:rPr>
          <w:rFonts w:ascii="Georgia" w:hAnsi="Georgia"/>
          <w:sz w:val="23"/>
        </w:rPr>
        <w:t>Ils choisirent ensemble trois graphiques, pas un de plus, Souly ayant fermement plaidé pour la simplicité — « Personne ne va lire quatre pages de courbes en pleine crise, Solenn, il faut trois images et une phrase par image » — un principe que Solenn accepta d'un hochement de tête et d'un sourire qu'elle ne chercha pas à réprimer, avant qu'ils ne se dirigent tous les deux vers la mairie, Sofia et Théo sur leurs talons.</w:t>
      </w:r>
    </w:p>
    <w:p>
      <w:pPr>
        <w:spacing w:after="160"/>
        <w:jc w:val="both"/>
      </w:pPr>
      <w:r>
        <w:rPr>
          <w:rFonts w:ascii="Georgia" w:hAnsi="Georgia"/>
          <w:sz w:val="23"/>
        </w:rPr>
        <w:t>Le maire les attendait dans son bureau, debout derrière sa table couverte de dossiers de permis de construire, l'air d'un homme qui aurait largement préféré affronter un problème de voirie plutôt qu'une crise de baleine.</w:t>
      </w:r>
    </w:p>
    <w:p>
      <w:pPr>
        <w:spacing w:after="160"/>
        <w:jc w:val="both"/>
      </w:pPr>
      <w:r>
        <w:rPr>
          <w:rFonts w:ascii="Georgia" w:hAnsi="Georgia"/>
          <w:sz w:val="23"/>
        </w:rPr>
        <w:t>« Alors ? demanda-t-il, en désignant les feuilles que Solenn étalait devant lui.</w:t>
      </w:r>
    </w:p>
    <w:p>
      <w:pPr>
        <w:spacing w:after="160"/>
        <w:jc w:val="both"/>
      </w:pPr>
      <w:r>
        <w:rPr>
          <w:rFonts w:ascii="Georgia" w:hAnsi="Georgia"/>
          <w:sz w:val="23"/>
        </w:rPr>
        <w:t>— Regardez ce premier graphique, dit-elle. C'est le volume du chant de Sirène sur les deux derniers mois. Vous voyez cette montée, ici, il y a vingt et un jours ? C'est exactement le moment où le chantier du câble d'Erwan a commencé à faire du bruit dans la baie. Et ce deuxième graphique montre que le rythme du chant n'a pas changé, seulement le volume : elle n'est pas malade, elle s'adapte.</w:t>
      </w:r>
    </w:p>
    <w:p>
      <w:pPr>
        <w:spacing w:after="160"/>
        <w:jc w:val="both"/>
      </w:pPr>
      <w:r>
        <w:rPr>
          <w:rFonts w:ascii="Georgia" w:hAnsi="Georgia"/>
          <w:sz w:val="23"/>
        </w:rPr>
        <w:t>— Comme quand je dois crier pour me faire entendre au marché du samedi, dit le maire lentement, en suivant la courbe du doigt.</w:t>
      </w:r>
    </w:p>
    <w:p>
      <w:pPr>
        <w:spacing w:after="160"/>
        <w:jc w:val="both"/>
      </w:pPr>
      <w:r>
        <w:rPr>
          <w:rFonts w:ascii="Georgia" w:hAnsi="Georgia"/>
          <w:sz w:val="23"/>
        </w:rPr>
        <w:t>— Exactement comme ça, confirma Solenn. Et ce troisième graphique, c'est notre plan pour demain soir : la Nuit de l'Écoute aura bien lieu, avec une bonne nouvelle à annoncer, une fois qu'Erwan aura confirmé qu'il n'y a plus de source de bruit résiduelle près du câble. »</w:t>
      </w:r>
    </w:p>
    <w:p>
      <w:pPr>
        <w:spacing w:after="160"/>
        <w:jc w:val="both"/>
      </w:pPr>
      <w:r>
        <w:rPr>
          <w:rFonts w:ascii="Georgia" w:hAnsi="Georgia"/>
          <w:sz w:val="23"/>
        </w:rPr>
        <w:t>Le maire posa les trois feuilles côte à côte, les étudia un long moment en silence, puis se laissa retomber dans son fauteuil avec un soupir qui ressemblait davantage à du soulagement qu'à de la fatigue.</w:t>
      </w:r>
    </w:p>
    <w:p>
      <w:pPr>
        <w:spacing w:after="160"/>
        <w:jc w:val="both"/>
      </w:pPr>
      <w:r>
        <w:rPr>
          <w:rFonts w:ascii="Georgia" w:hAnsi="Georgia"/>
          <w:sz w:val="23"/>
        </w:rPr>
        <w:t>« Trois images et une phrase par image, dit-il enfin, en fixant Souly droit dans les yeux. C'est vous qui avez eu cette idée ?</w:t>
      </w:r>
    </w:p>
    <w:p>
      <w:pPr>
        <w:spacing w:after="160"/>
        <w:jc w:val="both"/>
      </w:pPr>
      <w:r>
        <w:rPr>
          <w:rFonts w:ascii="Georgia" w:hAnsi="Georgia"/>
          <w:sz w:val="23"/>
        </w:rPr>
        <w:t>— C'est moi, dit Souly, avec toute la dignité que la situation méritait.</w:t>
      </w:r>
    </w:p>
    <w:p>
      <w:pPr>
        <w:spacing w:after="160"/>
        <w:jc w:val="both"/>
      </w:pPr>
      <w:r>
        <w:rPr>
          <w:rFonts w:ascii="Georgia" w:hAnsi="Georgia"/>
          <w:sz w:val="23"/>
        </w:rPr>
        <w:t>— Vous ferez un excellent maire, un jour, si la science ne vous garde pas d'abord, dit-il, ce qui fit rougir Souly jusqu'aux oreilles et rire Sofia de si bon cœur qu'elle en renversa presque le gobelet d'eau posé devant elle. Bon. La Nuit de l'Écoute est maintenue. Je vais annoncer moi-même, cet après-midi, qu'on aura de bonnes nouvelles demain soir. Merci, Solenn. Et merci à vous deux, aussi. »</w:t>
      </w:r>
    </w:p>
    <w:p>
      <w:pPr>
        <w:spacing w:after="160"/>
        <w:jc w:val="both"/>
      </w:pPr>
      <w:r>
        <w:rPr>
          <w:rFonts w:ascii="Georgia" w:hAnsi="Georgia"/>
          <w:sz w:val="23"/>
        </w:rPr>
        <w:t>Le reste de la matinée se passa en derniers préparatifs pour la Nuit de l'Écoute, entre l'annonce du maire, accueillie sur le port par quelques applaudissements spontanés et plus d'un soupir de soulagement audible, et de longues discussions animées sur la meilleure façon de présenter les découvertes au village entier le lendemain soir, sans provoquer de panique ni, à l'inverse, minimiser une situation qui restait, malgré tout, sérieuse tant qu'Erwan n'aurait pas confirmé avoir tout vérifié de son côté.</w:t>
      </w:r>
    </w:p>
    <w:p>
      <w:pPr>
        <w:spacing w:after="160"/>
        <w:jc w:val="both"/>
      </w:pPr>
      <w:r>
        <w:rPr>
          <w:rFonts w:ascii="Georgia" w:hAnsi="Georgia"/>
          <w:sz w:val="23"/>
        </w:rPr>
        <w:t>En début d'après-midi, la jetée avait déjà changé de visage : des tables en bois sorties on ne savait d'où, des guirlandes de fanions bleus et blancs enroulées en tas prêtes à être hissées, et une odeur de peinture fraîche flottant depuis la vieille pancarte « Nuit de l'Écoute » qu'un habitant repeignait consciencieusement chaque année, lettre après lettre, sans jamais en changer une seule.</w:t>
      </w:r>
    </w:p>
    <w:p>
      <w:pPr>
        <w:spacing w:after="160"/>
        <w:jc w:val="both"/>
      </w:pPr>
      <w:r>
        <w:rPr>
          <w:rFonts w:ascii="Georgia" w:hAnsi="Georgia"/>
          <w:sz w:val="23"/>
        </w:rPr>
        <w:t>Sofia aidait Solenn à accrocher les guirlandes, s'appliquant à faire des nœuds bien serrés sous l'œil approbateur de Maïwenn, venue prêter main-forte entre deux courses pour sa mère.</w:t>
      </w:r>
    </w:p>
    <w:p>
      <w:pPr>
        <w:spacing w:after="160"/>
        <w:jc w:val="both"/>
      </w:pPr>
      <w:r>
        <w:rPr>
          <w:rFonts w:ascii="Georgia" w:hAnsi="Georgia"/>
          <w:sz w:val="23"/>
        </w:rPr>
        <w:t>« Tu fais un nœud plat, remarqua Maïwenn en observant les doigts de Sofia s'activer sur un bout de fanion récalcitrant. C'est pas mal du tout, pour quelqu'un qui commence.</w:t>
      </w:r>
    </w:p>
    <w:p>
      <w:pPr>
        <w:spacing w:after="160"/>
        <w:jc w:val="both"/>
      </w:pPr>
      <w:r>
        <w:rPr>
          <w:rFonts w:ascii="Georgia" w:hAnsi="Georgia"/>
          <w:sz w:val="23"/>
        </w:rPr>
        <w:t>— J'ai un excellent professeur, dit Sofia, fière d'elle-même, avant que le fanion suivant ne lui échappe des mains et ne file droit dans l'eau du port, où il flotta un instant avant que Maïwenn ne le repêche d'un geste précis avec une gaffe empruntée à un pêcheur voisin.</w:t>
      </w:r>
    </w:p>
    <w:p>
      <w:pPr>
        <w:spacing w:after="160"/>
        <w:jc w:val="both"/>
      </w:pPr>
      <w:r>
        <w:rPr>
          <w:rFonts w:ascii="Georgia" w:hAnsi="Georgia"/>
          <w:sz w:val="23"/>
        </w:rPr>
        <w:t>— Un excellent professeur, et une élève qui a encore quelques progrès à faire, dit Maïwenn en lui tendant le fanion trempé, ce qui n'empêcha pas Sofia de rire la première de sa propre maladresse. »</w:t>
      </w:r>
    </w:p>
    <w:p>
      <w:pPr>
        <w:spacing w:after="160"/>
        <w:jc w:val="both"/>
      </w:pPr>
      <w:r>
        <w:rPr>
          <w:rFonts w:ascii="Georgia" w:hAnsi="Georgia"/>
          <w:sz w:val="23"/>
        </w:rPr>
        <w:t>C'est à ce moment précis, alors que Sofia essorait tant bien que mal son fanion récupéré, que Mamie Rose arriva avec son parapluie, une nouvelle fois cassé, une baleine tordue dépassant à angle bizarre.</w:t>
      </w:r>
    </w:p>
    <w:p>
      <w:pPr>
        <w:spacing w:after="160"/>
        <w:jc w:val="both"/>
      </w:pPr>
      <w:r>
        <w:rPr>
          <w:rFonts w:ascii="Georgia" w:hAnsi="Georgia"/>
          <w:sz w:val="23"/>
        </w:rPr>
        <w:t>« Encore une baleine cassée, soupira-t-elle en tendant l'objet à Solenn. Ce vent breton n'épargne rien.</w:t>
      </w:r>
    </w:p>
    <w:p>
      <w:pPr>
        <w:spacing w:after="160"/>
        <w:jc w:val="both"/>
      </w:pPr>
      <w:r>
        <w:rPr>
          <w:rFonts w:ascii="Georgia" w:hAnsi="Georgia"/>
          <w:sz w:val="23"/>
        </w:rPr>
        <w:t>— Encore ? » Sofia se figea, un fanion à moitié accroché. « Une baleine s'est encore cassée ? »</w:t>
      </w:r>
    </w:p>
    <w:p>
      <w:pPr>
        <w:spacing w:after="160"/>
        <w:jc w:val="both"/>
      </w:pPr>
      <w:r>
        <w:rPr>
          <w:rFonts w:ascii="Georgia" w:hAnsi="Georgia"/>
          <w:sz w:val="23"/>
        </w:rPr>
        <w:t>Un pêcheur qui passait à proximité, entendant la fin de la phrase sans le contexte, s'arrêta net, le visage inquiet.</w:t>
      </w:r>
    </w:p>
    <w:p>
      <w:pPr>
        <w:spacing w:after="160"/>
        <w:jc w:val="both"/>
      </w:pPr>
      <w:r>
        <w:rPr>
          <w:rFonts w:ascii="Georgia" w:hAnsi="Georgia"/>
          <w:sz w:val="23"/>
        </w:rPr>
        <w:t>« Une baleine cassée ? Vous voulez dire, blessée ? C'est Sirène ?</w:t>
      </w:r>
    </w:p>
    <w:p>
      <w:pPr>
        <w:spacing w:after="160"/>
        <w:jc w:val="both"/>
      </w:pPr>
      <w:r>
        <w:rPr>
          <w:rFonts w:ascii="Georgia" w:hAnsi="Georgia"/>
          <w:sz w:val="23"/>
        </w:rPr>
        <w:t>— Non non, dit Sofia précipitamment, une baleine de parapluie, pas une vraie baleine, celle de Mamie Rose, elle en casse tout le temps, mais c'est pas grave, c'est pas Sirène, Sirène va bien, enfin elle chante fort mais elle va bien, c'est l'effet Lombard, vous savez !</w:t>
      </w:r>
    </w:p>
    <w:p>
      <w:pPr>
        <w:spacing w:after="160"/>
        <w:jc w:val="both"/>
      </w:pPr>
      <w:r>
        <w:rPr>
          <w:rFonts w:ascii="Georgia" w:hAnsi="Georgia"/>
          <w:sz w:val="23"/>
        </w:rPr>
        <w:t>— L'effet quoi ? » Le pêcheur, de plus en plus perdu, regarda tour à tour Sofia, Mamie Rose et son parapluie, complètement dérouté. « Enfin, on sait plus quelle baleine vous parlez, à force, dans ce village ! »</w:t>
      </w:r>
    </w:p>
    <w:p>
      <w:pPr>
        <w:spacing w:after="160"/>
        <w:jc w:val="both"/>
      </w:pPr>
      <w:r>
        <w:rPr>
          <w:rFonts w:ascii="Georgia" w:hAnsi="Georgia"/>
          <w:sz w:val="23"/>
        </w:rPr>
        <w:t>Une passante, panier de courses au bras, qui n'avait entendu que le mot « Sirène » associé au mot « blessée », s'arrêta à son tour, sourcils froncés, et interpella une voisine à quelques mètres de là, laquelle rapporta la nouvelle, déjà déformée, à un groupe d'enfants qui jouaient près du bassin, si bien qu'en l'espace de trente secondes à peine, une petite dizaine de personnes s'étaient rassemblées sur la jetée, chacune ayant entendu une version légèrement différente de la même phrase incomplète.</w:t>
      </w:r>
    </w:p>
    <w:p>
      <w:pPr>
        <w:spacing w:after="160"/>
        <w:jc w:val="both"/>
      </w:pPr>
      <w:r>
        <w:rPr>
          <w:rFonts w:ascii="Georgia" w:hAnsi="Georgia"/>
          <w:sz w:val="23"/>
        </w:rPr>
        <w:t>« On m'a dit que la baleine avait un os cassé, dit quelqu'un.</w:t>
      </w:r>
    </w:p>
    <w:p>
      <w:pPr>
        <w:spacing w:after="160"/>
        <w:jc w:val="both"/>
      </w:pPr>
      <w:r>
        <w:rPr>
          <w:rFonts w:ascii="Georgia" w:hAnsi="Georgia"/>
          <w:sz w:val="23"/>
        </w:rPr>
        <w:t>— Moi on m'a dit que c'était le parapluie du maire, dit quelqu'un d'autre, ce qui n'avait strictement aucun rapport avec quoi que ce soit.</w:t>
      </w:r>
    </w:p>
    <w:p>
      <w:pPr>
        <w:spacing w:after="160"/>
        <w:jc w:val="both"/>
      </w:pPr>
      <w:r>
        <w:rPr>
          <w:rFonts w:ascii="Georgia" w:hAnsi="Georgia"/>
          <w:sz w:val="23"/>
        </w:rPr>
        <w:t>— Il paraît qu'elle a arrêté de chanter, dit une troisième voix, alors que c'était très exactement le contraire du problème. »</w:t>
      </w:r>
    </w:p>
    <w:p>
      <w:pPr>
        <w:spacing w:after="160"/>
        <w:jc w:val="both"/>
      </w:pPr>
      <w:r>
        <w:rPr>
          <w:rFonts w:ascii="Georgia" w:hAnsi="Georgia"/>
          <w:sz w:val="23"/>
        </w:rPr>
        <w:t>Sofia, prise au piège de son propre attroupement grandissant, tenta une nouvelle fois de clarifier la situation, ce qui n'eut pour effet que d'ajouter une couche de confusion supplémentaire.</w:t>
      </w:r>
    </w:p>
    <w:p>
      <w:pPr>
        <w:spacing w:after="160"/>
        <w:jc w:val="both"/>
      </w:pPr>
      <w:r>
        <w:rPr>
          <w:rFonts w:ascii="Georgia" w:hAnsi="Georgia"/>
          <w:sz w:val="23"/>
        </w:rPr>
        <w:t>« Non, elle chante trop fort, pas pas assez, et c'est le parapluie de Mamie Rose qui est cassé, pas Sirène, et l'effet Lombard c'est bien, enfin c'est pas bien bien, mais c'est pas grave, et... »</w:t>
      </w:r>
    </w:p>
    <w:p>
      <w:pPr>
        <w:spacing w:after="160"/>
        <w:jc w:val="both"/>
      </w:pPr>
      <w:r>
        <w:rPr>
          <w:rFonts w:ascii="Georgia" w:hAnsi="Georgia"/>
          <w:sz w:val="23"/>
        </w:rPr>
        <w:t>Elle s'arrêta, essoufflée, incapable de retrouver le fil de sa propre phrase, jusqu'à ce que Solenn intervienne enfin, riant de bon cœur, une main levée pour ramener le calme.</w:t>
      </w:r>
    </w:p>
    <w:p>
      <w:pPr>
        <w:spacing w:after="160"/>
        <w:jc w:val="both"/>
      </w:pPr>
      <w:r>
        <w:rPr>
          <w:rFonts w:ascii="Georgia" w:hAnsi="Georgia"/>
          <w:sz w:val="23"/>
        </w:rPr>
        <w:t>« Tout va bien, tout va bien ! La baleine cassée, c'est celle du parapluie de Madame. Sirène, la vraie baleine, va très bien, on a même de bonnes nouvelles à annoncer demain soir, à la Nuit de l'Écoute, tout le monde sera là pour l'entendre en personne. »</w:t>
      </w:r>
    </w:p>
    <w:p>
      <w:pPr>
        <w:spacing w:after="160"/>
        <w:jc w:val="both"/>
      </w:pPr>
      <w:r>
        <w:rPr>
          <w:rFonts w:ascii="Georgia" w:hAnsi="Georgia"/>
          <w:sz w:val="23"/>
        </w:rPr>
        <w:t>L'attroupement se dispersa, à moitié rassuré, à moitié amusé, quelques rires se répandant déjà d'un petit groupe à l'autre à mesure que la véritable histoire — l'histoire du parapluie, cette fois — commençait elle-même à circuler de bouche à oreille, et Sofia, le visage en feu, se laissa tomber sur un banc, la tête dans les mains.</w:t>
      </w:r>
    </w:p>
    <w:p>
      <w:pPr>
        <w:spacing w:after="160"/>
        <w:jc w:val="both"/>
      </w:pPr>
      <w:r>
        <w:rPr>
          <w:rFonts w:ascii="Georgia" w:hAnsi="Georgia"/>
          <w:sz w:val="23"/>
        </w:rPr>
        <w:t>« C'était l'humiliation la plus totale de toute ma vie, gémit-elle.</w:t>
      </w:r>
    </w:p>
    <w:p>
      <w:pPr>
        <w:spacing w:after="160"/>
        <w:jc w:val="both"/>
      </w:pPr>
      <w:r>
        <w:rPr>
          <w:rFonts w:ascii="Georgia" w:hAnsi="Georgia"/>
          <w:sz w:val="23"/>
        </w:rPr>
        <w:t>— Mais non, dit Souly en s'asseyant à côté d'elle, franchement amusé. C'était juste un quiproquo. Et honnêtement, c'était très drôle.</w:t>
      </w:r>
    </w:p>
    <w:p>
      <w:pPr>
        <w:spacing w:after="160"/>
        <w:jc w:val="both"/>
      </w:pPr>
      <w:r>
        <w:rPr>
          <w:rFonts w:ascii="Georgia" w:hAnsi="Georgia"/>
          <w:sz w:val="23"/>
        </w:rPr>
        <w:t>— Facile à dire, toi t'étais pas au milieu, marmonna-t-elle entre ses doigts.</w:t>
      </w:r>
    </w:p>
    <w:p>
      <w:pPr>
        <w:spacing w:after="160"/>
        <w:jc w:val="both"/>
      </w:pPr>
      <w:r>
        <w:rPr>
          <w:rFonts w:ascii="Georgia" w:hAnsi="Georgia"/>
          <w:sz w:val="23"/>
        </w:rPr>
        <w:t>— C'est vrai, admit-il. Mais je regardais tout depuis là-bas, et je peux te dire que le monsieur qui parlait du parapluie du maire, c'était le meilleur moment de toute la semaine. »</w:t>
      </w:r>
    </w:p>
    <w:p>
      <w:pPr>
        <w:spacing w:after="160"/>
        <w:jc w:val="both"/>
      </w:pPr>
      <w:r>
        <w:rPr>
          <w:rFonts w:ascii="Georgia" w:hAnsi="Georgia"/>
          <w:sz w:val="23"/>
        </w:rPr>
        <w:t>Sofia le regarda, hésita, puis finit par rire elle-même, un rire sincère qui balaya d'un coup son embarras.</w:t>
      </w:r>
    </w:p>
    <w:p>
      <w:pPr>
        <w:spacing w:after="160"/>
        <w:jc w:val="both"/>
      </w:pPr>
      <w:r>
        <w:rPr>
          <w:rFonts w:ascii="Georgia" w:hAnsi="Georgia"/>
          <w:sz w:val="23"/>
        </w:rPr>
        <w:t>« D'accord, c'était peut-être un peu drôle, admit-elle. Mais demain, je fais super attention à ce que je dis avec le mot "baleine".</w:t>
      </w:r>
    </w:p>
    <w:p>
      <w:pPr>
        <w:spacing w:after="160"/>
        <w:jc w:val="both"/>
      </w:pPr>
      <w:r>
        <w:rPr>
          <w:rFonts w:ascii="Georgia" w:hAnsi="Georgia"/>
          <w:sz w:val="23"/>
        </w:rPr>
        <w:t>— Bonne chance, dit Souly.</w:t>
      </w:r>
    </w:p>
    <w:p>
      <w:pPr>
        <w:spacing w:after="160"/>
        <w:jc w:val="both"/>
      </w:pPr>
      <w:r>
        <w:rPr>
          <w:rFonts w:ascii="Georgia" w:hAnsi="Georgia"/>
          <w:sz w:val="23"/>
        </w:rPr>
        <w:t>— Tu pourrais m'aider, plutôt que de te moquer, dit-elle en lui donnant un coup d'épaule qui manqua de peu de le faire tomber du banc.</w:t>
      </w:r>
    </w:p>
    <w:p>
      <w:pPr>
        <w:spacing w:after="160"/>
        <w:jc w:val="both"/>
      </w:pPr>
      <w:r>
        <w:rPr>
          <w:rFonts w:ascii="Georgia" w:hAnsi="Georgia"/>
          <w:sz w:val="23"/>
        </w:rPr>
        <w:t>— Je pourrais, admit-il, mais ce serait beaucoup moins drôle pour moi. »</w:t>
      </w:r>
    </w:p>
    <w:p>
      <w:pPr>
        <w:spacing w:after="160"/>
        <w:jc w:val="both"/>
      </w:pPr>
      <w:r>
        <w:rPr>
          <w:rFonts w:ascii="Georgia" w:hAnsi="Georgia"/>
          <w:sz w:val="23"/>
        </w:rPr>
        <w:t>Maïwenn, qui avait assisté à toute la scène en silence, les lèvres pincées pour ne pas rire depuis le début, s'approcha à son tour pour poser une main réconfortante sur l'épaule de Sofia.</w:t>
      </w:r>
    </w:p>
    <w:p>
      <w:pPr>
        <w:spacing w:after="160"/>
        <w:jc w:val="both"/>
      </w:pPr>
      <w:r>
        <w:rPr>
          <w:rFonts w:ascii="Georgia" w:hAnsi="Georgia"/>
          <w:sz w:val="23"/>
        </w:rPr>
        <w:t>« Chez nous, on dit qu'une bonne histoire de pêcheur grossit toujours d'une bouche à l'autre, dit-elle. Demain, ce sera déjà trois baleines cassées et un phoque qui joue de l'accordéon. Autant en rire tout de suite, ça fait gagner du temps. »</w:t>
      </w:r>
    </w:p>
    <w:p>
      <w:pPr>
        <w:spacing w:after="160"/>
        <w:jc w:val="both"/>
      </w:pPr>
      <w:r>
        <w:rPr>
          <w:rFonts w:ascii="Georgia" w:hAnsi="Georgia"/>
          <w:sz w:val="23"/>
        </w:rPr>
        <w:t>Mamie Rose, qui avait suivi toute la scène sans un geste, les mains croisées sur le manche de son parapluie récupéré, le tendit une dernière fois à Solenn pour qu'elle examine la baleine tordue de plus près, comme si rien d'inhabituel ne venait de se produire à trois mètres d'elle.</w:t>
      </w:r>
    </w:p>
    <w:p>
      <w:pPr>
        <w:spacing w:after="160"/>
        <w:jc w:val="both"/>
      </w:pPr>
      <w:r>
        <w:rPr>
          <w:rFonts w:ascii="Georgia" w:hAnsi="Georgia"/>
          <w:sz w:val="23"/>
        </w:rPr>
        <w:t>« On peut la redresser, celle-là ? demanda-t-elle.</w:t>
      </w:r>
    </w:p>
    <w:p>
      <w:pPr>
        <w:spacing w:after="160"/>
        <w:jc w:val="both"/>
      </w:pPr>
      <w:r>
        <w:rPr>
          <w:rFonts w:ascii="Georgia" w:hAnsi="Georgia"/>
          <w:sz w:val="23"/>
        </w:rPr>
        <w:t>— Je vais voir ce que je peux faire, dit Solenn en pliant délicatement la tige métallique dans le bon sens. Vous devriez peut-être en changer, à un moment, Madame Rose.</w:t>
      </w:r>
    </w:p>
    <w:p>
      <w:pPr>
        <w:spacing w:after="160"/>
        <w:jc w:val="both"/>
      </w:pPr>
      <w:r>
        <w:rPr>
          <w:rFonts w:ascii="Georgia" w:hAnsi="Georgia"/>
          <w:sz w:val="23"/>
        </w:rPr>
        <w:t>— Jamais, dit Mamie Rose, en refermant les doigts sur le manche comme pour clore définitivement la discussion. Ce parapluie a survécu à plus de tempêtes que n'importe qui dans ce village. On ne change pas un vétéran pour une simple baleine tordue. »</w:t>
      </w:r>
    </w:p>
    <w:p>
      <w:pPr>
        <w:spacing w:after="160"/>
        <w:jc w:val="both"/>
      </w:pPr>
      <w:r>
        <w:rPr>
          <w:rFonts w:ascii="Georgia" w:hAnsi="Georgia"/>
          <w:sz w:val="23"/>
        </w:rPr>
        <w:t>Ce soir-là, Sofia, déjà couchée, rompit le silence de la chambre mansardée d'une petite voix qui n'avait plus rien de son aplomb de l'après-midi.</w:t>
      </w:r>
    </w:p>
    <w:p>
      <w:pPr>
        <w:spacing w:after="160"/>
        <w:jc w:val="both"/>
      </w:pPr>
      <w:r>
        <w:rPr>
          <w:rFonts w:ascii="Georgia" w:hAnsi="Georgia"/>
          <w:sz w:val="23"/>
        </w:rPr>
        <w:t>« Souly ? Tu crois que tout le village va se souvenir de mon histoire de baleine cassée pendant, genre, cent ans ?</w:t>
      </w:r>
    </w:p>
    <w:p>
      <w:pPr>
        <w:spacing w:after="160"/>
        <w:jc w:val="both"/>
      </w:pPr>
      <w:r>
        <w:rPr>
          <w:rFonts w:ascii="Georgia" w:hAnsi="Georgia"/>
          <w:sz w:val="23"/>
        </w:rPr>
        <w:t>— Sûrement, dit-il depuis son lit, sans chercher à la ménager. Mais Sirène va aussi être guérie pour toujours, grâce à ce qu'on a trouvé aujourd'hui. Ça compte plus, non ?</w:t>
      </w:r>
    </w:p>
    <w:p>
      <w:pPr>
        <w:spacing w:after="160"/>
        <w:jc w:val="both"/>
      </w:pPr>
      <w:r>
        <w:rPr>
          <w:rFonts w:ascii="Georgia" w:hAnsi="Georgia"/>
          <w:sz w:val="23"/>
        </w:rPr>
        <w:t>— Ouais, admit-elle après un silence, un peu radoucie. Ça compte plus. »</w:t>
      </w:r>
    </w:p>
    <w:p>
      <w:pPr>
        <w:spacing w:after="160"/>
        <w:jc w:val="both"/>
      </w:pPr>
      <w:r>
        <w:rPr>
          <w:rFonts w:ascii="Georgia" w:hAnsi="Georgia"/>
          <w:sz w:val="23"/>
        </w:rPr>
        <w:t>Il n'ajouta rien, satisfait de la voir s'endormir sur cette pensée-là plutôt que sur l'autre, et resta un long moment les yeux ouverts dans le noir, écoutant au loin le chant de Sirène, toujours aussi puissant, porté par le vent jusqu'à la fenêtre entrouverte de leur chambre — plus pour longtemps, se dit-il, avant de s'endormir à son tour.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La Nuit de l'Écoute</w:t>
      </w:r>
    </w:p>
    <w:p>
      <w:pPr>
        <w:spacing w:after="160"/>
        <w:jc w:val="both"/>
      </w:pPr>
      <w:r>
        <w:rPr>
          <w:rFonts w:ascii="Georgia" w:hAnsi="Georgia"/>
          <w:sz w:val="23"/>
        </w:rPr>
        <w:t>Le onzième jour, dès le matin, Kerbihan se transforma. Des guirlandes de fanions couraient d'un réverbère à l'autre, des tables furent installées le long du quai, et une odeur de crêpes et de galettes flottait déjà dans l'air malgré l'heure matinale, mêlée à celle, plus discrète, du varech chauffé par un soleil encore timide.</w:t>
      </w:r>
    </w:p>
    <w:p>
      <w:pPr>
        <w:spacing w:after="160"/>
        <w:jc w:val="both"/>
      </w:pPr>
      <w:r>
        <w:rPr>
          <w:rFonts w:ascii="Georgia" w:hAnsi="Georgia"/>
          <w:sz w:val="23"/>
        </w:rPr>
        <w:t>« Vingt-deux jours, dit Souly en sortant de la maison, avant de s'interrompre lui-même. C'est le dernier chiffre que je note pour cette affaire, je crois. »</w:t>
      </w:r>
    </w:p>
    <w:p>
      <w:pPr>
        <w:spacing w:after="160"/>
        <w:jc w:val="both"/>
      </w:pPr>
      <w:r>
        <w:rPr>
          <w:rFonts w:ascii="Georgia" w:hAnsi="Georgia"/>
          <w:sz w:val="23"/>
        </w:rPr>
        <w:t>Sofia, qui le suivait de près, un pain au chocolat entier dans chaque main pour des raisons qu'elle seule connaissait, s'arrêta net.</w:t>
      </w:r>
    </w:p>
    <w:p>
      <w:pPr>
        <w:spacing w:after="160"/>
        <w:jc w:val="both"/>
      </w:pPr>
      <w:r>
        <w:rPr>
          <w:rFonts w:ascii="Georgia" w:hAnsi="Georgia"/>
          <w:sz w:val="23"/>
        </w:rPr>
        <w:t>« Le dernier ? Vraiment le dernier ?</w:t>
      </w:r>
    </w:p>
    <w:p>
      <w:pPr>
        <w:spacing w:after="160"/>
        <w:jc w:val="both"/>
      </w:pPr>
      <w:r>
        <w:rPr>
          <w:rFonts w:ascii="Georgia" w:hAnsi="Georgia"/>
          <w:sz w:val="23"/>
        </w:rPr>
        <w:t>— Le mystère est résolu, dit Souly, en refermant son carnet d'un coup sec. Une fois qu'on a la réponse, on arrête de compter les jours qui restent à la question. On passe à autre chose.</w:t>
      </w:r>
    </w:p>
    <w:p>
      <w:pPr>
        <w:spacing w:after="160"/>
        <w:jc w:val="both"/>
      </w:pPr>
      <w:r>
        <w:rPr>
          <w:rFonts w:ascii="Georgia" w:hAnsi="Georgia"/>
          <w:sz w:val="23"/>
        </w:rPr>
        <w:t>— Ça va me manquer, un peu, admit Sofia, avant de lui tendre l'un des deux pains au chocolat sans qu'il ait rien eu à demander. Tiens. Pour fêter le dernier chiffre. »</w:t>
      </w:r>
    </w:p>
    <w:p>
      <w:pPr>
        <w:spacing w:after="160"/>
        <w:jc w:val="both"/>
      </w:pPr>
      <w:r>
        <w:rPr>
          <w:rFonts w:ascii="Georgia" w:hAnsi="Georgia"/>
          <w:sz w:val="23"/>
        </w:rPr>
        <w:t>Ils croisèrent Maïwenn sur le chemin du quai, occupée à empiler des chaises pliantes en une tour instable devant la mairie, sa mère lui passant les chaises une à une depuis une camionnette garée en double file.</w:t>
      </w:r>
    </w:p>
    <w:p>
      <w:pPr>
        <w:spacing w:after="160"/>
        <w:jc w:val="both"/>
      </w:pPr>
      <w:r>
        <w:rPr>
          <w:rFonts w:ascii="Georgia" w:hAnsi="Georgia"/>
          <w:sz w:val="23"/>
        </w:rPr>
        <w:t>« Besoin d'aide ? demanda Sofia, déjà en train de saisir une chaise avant même d'avoir attendu la réponse.</w:t>
      </w:r>
    </w:p>
    <w:p>
      <w:pPr>
        <w:spacing w:after="160"/>
        <w:jc w:val="both"/>
      </w:pPr>
      <w:r>
        <w:rPr>
          <w:rFonts w:ascii="Georgia" w:hAnsi="Georgia"/>
          <w:sz w:val="23"/>
        </w:rPr>
        <w:t>— Toujours, dit Maïwenn. Souly, tu peux compter combien il en reste dans la camionnette ? Je perds le fil à chaque fois que ma mère m'en tend deux à la fois.</w:t>
      </w:r>
    </w:p>
    <w:p>
      <w:pPr>
        <w:spacing w:after="160"/>
        <w:jc w:val="both"/>
      </w:pPr>
      <w:r>
        <w:rPr>
          <w:rFonts w:ascii="Georgia" w:hAnsi="Georgia"/>
          <w:sz w:val="23"/>
        </w:rPr>
        <w:t>— Avec plaisir, dit Souly, ravi qu'on lui confie une tâche à sa mesure, avant de se pencher dans la camionnette, un doigt pointé sur chaque chaise pour ne surtout pas en compter une deux fois. »</w:t>
      </w:r>
    </w:p>
    <w:p>
      <w:pPr>
        <w:spacing w:after="160"/>
        <w:jc w:val="both"/>
      </w:pPr>
      <w:r>
        <w:rPr>
          <w:rFonts w:ascii="Georgia" w:hAnsi="Georgia"/>
          <w:sz w:val="23"/>
        </w:rPr>
        <w:t>Ils empilèrent des chaises pendant un bon quart d'heure, entre deux plaisanteries sur la tour qui menaçait de s'effondrer et les habitants du village qui, en passant, s'arrêtaient tous pour demander la même chose : « Alors, cette baleine, elle va bien ? », comme si la question était devenue, en l'espace d'une nuit, la formule de politesse officielle de Kerbihan.</w:t>
      </w:r>
    </w:p>
    <w:p>
      <w:pPr>
        <w:spacing w:after="160"/>
        <w:jc w:val="both"/>
      </w:pPr>
      <w:r>
        <w:rPr>
          <w:rFonts w:ascii="Georgia" w:hAnsi="Georgia"/>
          <w:sz w:val="23"/>
        </w:rPr>
        <w:t>Solenn les rejoignit peu après, un dossier sous le bras, en route pour retrouver Erwan devant la mairie, où le maire les attendait, les mains nouées derrière le dos, malgré les décorations joyeuses tout autour de lui.</w:t>
      </w:r>
    </w:p>
    <w:p>
      <w:pPr>
        <w:spacing w:after="160"/>
        <w:jc w:val="both"/>
      </w:pPr>
      <w:r>
        <w:rPr>
          <w:rFonts w:ascii="Georgia" w:hAnsi="Georgia"/>
          <w:sz w:val="23"/>
        </w:rPr>
        <w:t>« Alors ? demanda-t-il sans préambule. La Nuit de l'Écoute, on l'annule ou pas ?</w:t>
      </w:r>
    </w:p>
    <w:p>
      <w:pPr>
        <w:spacing w:after="160"/>
        <w:jc w:val="both"/>
      </w:pPr>
      <w:r>
        <w:rPr>
          <w:rFonts w:ascii="Georgia" w:hAnsi="Georgia"/>
          <w:sz w:val="23"/>
        </w:rPr>
        <w:t>— On ne l'annule surtout pas, dit Solenn d'un ton qui ne laissait place à aucun débat. On a une excellente nouvelle à annoncer, ce soir, à tout le village. »</w:t>
      </w:r>
    </w:p>
    <w:p>
      <w:pPr>
        <w:spacing w:after="160"/>
        <w:jc w:val="both"/>
      </w:pPr>
      <w:r>
        <w:rPr>
          <w:rFonts w:ascii="Georgia" w:hAnsi="Georgia"/>
          <w:sz w:val="23"/>
        </w:rPr>
        <w:t>Erwan arriva presque en courant, un peu essoufflé, les cheveux encore mouillés d'une douche prise à la va-vite, un nouveau dossier de plans sous le bras, celui-ci nettement plus fin que le précédent.</w:t>
      </w:r>
    </w:p>
    <w:p>
      <w:pPr>
        <w:spacing w:after="160"/>
        <w:jc w:val="both"/>
      </w:pPr>
      <w:r>
        <w:rPr>
          <w:rFonts w:ascii="Georgia" w:hAnsi="Georgia"/>
          <w:sz w:val="23"/>
        </w:rPr>
        <w:t>« J'ai vérifié toute la nuit, dit-il. Il restait effectivement une source de bruit résiduel près du câble : un boîtier de contrôle temporaire, avec un ventilateur de refroidissement qui tournait en continu, qu'on avait oublié de retirer après la fin des travaux. Je l'ai fait couper ce matin même.</w:t>
      </w:r>
    </w:p>
    <w:p>
      <w:pPr>
        <w:spacing w:after="160"/>
        <w:jc w:val="both"/>
      </w:pPr>
      <w:r>
        <w:rPr>
          <w:rFonts w:ascii="Georgia" w:hAnsi="Georgia"/>
          <w:sz w:val="23"/>
        </w:rPr>
        <w:t>— Toute la nuit ? répéta Sofia, impressionnée malgré elle. Vous avez pas dormi du tout ?</w:t>
      </w:r>
    </w:p>
    <w:p>
      <w:pPr>
        <w:spacing w:after="160"/>
        <w:jc w:val="both"/>
      </w:pPr>
      <w:r>
        <w:rPr>
          <w:rFonts w:ascii="Georgia" w:hAnsi="Georgia"/>
          <w:sz w:val="23"/>
        </w:rPr>
        <w:t>— Deux heures, peut-être, dit Erwan, avec un geste de la main qui balayait la question comme un détail sans importance. Quand j'ai raccroché avec Solenn hier après-midi, j'ai pris ma lampe frontale et je suis descendu vérifier chaque mètre de câble à pied, jusqu'au boîtier. Je voulais être absolument certain avant de venir ici ce matin. Je ne voulais plus jamais revivre ce que j'ai ressenti en apprenant que mon chantier avait pu faire souffrir un animal. »</w:t>
      </w:r>
    </w:p>
    <w:p>
      <w:pPr>
        <w:spacing w:after="160"/>
        <w:jc w:val="both"/>
      </w:pPr>
      <w:r>
        <w:rPr>
          <w:rFonts w:ascii="Georgia" w:hAnsi="Georgia"/>
          <w:sz w:val="23"/>
        </w:rPr>
        <w:t>Il y eut un court silence, pendant lequel Solenn posa une main brève sur son épaule, un geste simple qui sembla suffire à le rassurer davantage que n'importe quelle parole.</w:t>
      </w:r>
    </w:p>
    <w:p>
      <w:pPr>
        <w:spacing w:after="160"/>
        <w:jc w:val="both"/>
      </w:pPr>
      <w:r>
        <w:rPr>
          <w:rFonts w:ascii="Georgia" w:hAnsi="Georgia"/>
          <w:sz w:val="23"/>
        </w:rPr>
        <w:t>« Et surtout, dit-il en désignant son dossier, un peu ragaillardi, j'ai reprogrammé tous mes futurs chantiers dans le secteur : plus aucun travaux la nuit, plus aucun chantier dans la baie même, seulement sur la portion extérieure, et toujours en consultation préalable avec la station.</w:t>
      </w:r>
    </w:p>
    <w:p>
      <w:pPr>
        <w:spacing w:after="160"/>
        <w:jc w:val="both"/>
      </w:pPr>
      <w:r>
        <w:rPr>
          <w:rFonts w:ascii="Georgia" w:hAnsi="Georgia"/>
          <w:sz w:val="23"/>
        </w:rPr>
        <w:t>— C'est une excellente nouvelle, Erwan, dit Solenn chaleureusement.</w:t>
      </w:r>
    </w:p>
    <w:p>
      <w:pPr>
        <w:spacing w:after="160"/>
        <w:jc w:val="both"/>
      </w:pPr>
      <w:r>
        <w:rPr>
          <w:rFonts w:ascii="Georgia" w:hAnsi="Georgia"/>
          <w:sz w:val="23"/>
        </w:rPr>
        <w:t>— Et j'ai encore une chose à proposer, dit Erwan, un peu intimidé. Je voudrais officialiser la règle d'Yvon. Une vraie règle du port, écrite, pas juste une tradition orale : aucun moteur dans la Baie des Chants après le coucher du soleil, toute l'année, pas seulement pendant la saison des baleines.</w:t>
      </w:r>
    </w:p>
    <w:p>
      <w:pPr>
        <w:spacing w:after="160"/>
        <w:jc w:val="both"/>
      </w:pPr>
      <w:r>
        <w:rPr>
          <w:rFonts w:ascii="Georgia" w:hAnsi="Georgia"/>
          <w:sz w:val="23"/>
        </w:rPr>
        <w:t>— Yvon sera ravi de l'apprendre, dit Solenn en souriant. Il ne va pas se vanter, remarquez — enfin, pas trop.</w:t>
      </w:r>
    </w:p>
    <w:p>
      <w:pPr>
        <w:spacing w:after="160"/>
        <w:jc w:val="both"/>
      </w:pPr>
      <w:r>
        <w:rPr>
          <w:rFonts w:ascii="Georgia" w:hAnsi="Georgia"/>
          <w:sz w:val="23"/>
        </w:rPr>
        <w:t>— Il va se vanter énormément, corrigea Souly, ayant passé assez de temps avec le vieux pêcheur pour connaître la réponse d'avance. Et il l'aura bien mérité. »</w:t>
      </w:r>
    </w:p>
    <w:p>
      <w:pPr>
        <w:spacing w:after="160"/>
        <w:jc w:val="both"/>
      </w:pPr>
      <w:r>
        <w:rPr>
          <w:rFonts w:ascii="Georgia" w:hAnsi="Georgia"/>
          <w:sz w:val="23"/>
        </w:rPr>
        <w:t>Ronan les rejoignit à son tour, sa vedette maintenant amarrée non loin, une nouvelle banderole fraîchement peinte sur le flanc : « Sorties silencieuses — Prochainement en électrique ».</w:t>
      </w:r>
    </w:p>
    <w:p>
      <w:pPr>
        <w:spacing w:after="160"/>
        <w:jc w:val="both"/>
      </w:pPr>
      <w:r>
        <w:rPr>
          <w:rFonts w:ascii="Georgia" w:hAnsi="Georgia"/>
          <w:sz w:val="23"/>
        </w:rPr>
        <w:t>« J'ai déjà passé la commande pour le moteur électrique, annonça-t-il fièrement. En attendant qu'il arrive, je limite mes sorties à la journée, jamais au coucher du soleil, et jamais dans la Baie des Chants elle-même. Je fais le tour par le large, ça rallonge un peu, mais les clients adorent, en fait — ça leur donne plus de temps pour observer les oiseaux.</w:t>
      </w:r>
    </w:p>
    <w:p>
      <w:pPr>
        <w:spacing w:after="160"/>
        <w:jc w:val="both"/>
      </w:pPr>
      <w:r>
        <w:rPr>
          <w:rFonts w:ascii="Georgia" w:hAnsi="Georgia"/>
          <w:sz w:val="23"/>
        </w:rPr>
        <w:t>— Ça vous embête pas trop, tout ça ? demanda Sofia, qui se souvenait encore très bien du moment où Ronan avait été soupçonné, à tort, d'avoir dérangé Sirène.</w:t>
      </w:r>
    </w:p>
    <w:p>
      <w:pPr>
        <w:spacing w:after="160"/>
        <w:jc w:val="both"/>
      </w:pPr>
      <w:r>
        <w:rPr>
          <w:rFonts w:ascii="Georgia" w:hAnsi="Georgia"/>
          <w:sz w:val="23"/>
        </w:rPr>
        <w:t>— Au début, un peu, avoua Ronan, sans détour. Ça fait bizarre d'être montré du doigt pour quelque chose qu'on n'a pas fait. Mais Solenn m'a montré ses preuves tout de suite, sans traîner, et honnêtement, le nouveau plan est meilleur que l'ancien. Mes clients préfèrent le tour par le large, ils voient plus d'oiseaux, et moi je dors mieux en sachant que je ne dérange personne, humain ou baleine. Je préfère largement ça à avoir raison tout seul dans mon coin.</w:t>
      </w:r>
    </w:p>
    <w:p>
      <w:pPr>
        <w:spacing w:after="160"/>
        <w:jc w:val="both"/>
      </w:pPr>
      <w:r>
        <w:rPr>
          <w:rFonts w:ascii="Georgia" w:hAnsi="Georgia"/>
          <w:sz w:val="23"/>
        </w:rPr>
        <w:t>— Tout le monde s'est vraiment mobilisé, dit le maire, en se raclant la gorge, au point d'en avoir presque les larmes aux yeux. Je crois qu'on peut annoncer, ce soir, que la Nuit de l'Écoute aura bien lieu, avec de bonnes nouvelles en prime.</w:t>
      </w:r>
    </w:p>
    <w:p>
      <w:pPr>
        <w:spacing w:after="160"/>
        <w:jc w:val="both"/>
      </w:pPr>
      <w:r>
        <w:rPr>
          <w:rFonts w:ascii="Georgia" w:hAnsi="Georgia"/>
          <w:sz w:val="23"/>
        </w:rPr>
        <w:t>— Et un vrai règlement du port, en plus, ajouta Erwan. Je peux le rédiger avec vous cet après-midi, si vous voulez. Ça me ferait sincèrement plaisir d'y contribuer.</w:t>
      </w:r>
    </w:p>
    <w:p>
      <w:pPr>
        <w:spacing w:after="160"/>
        <w:jc w:val="both"/>
      </w:pPr>
      <w:r>
        <w:rPr>
          <w:rFonts w:ascii="Georgia" w:hAnsi="Georgia"/>
          <w:sz w:val="23"/>
        </w:rPr>
        <w:t>— Deux heures de sommeil et il propose déjà de rédiger des textes officiels, marmonna le maire, mi-admiratif mi-dépassé. Cette histoire de baleine aura vraiment changé ce village. »</w:t>
      </w:r>
    </w:p>
    <w:p>
      <w:pPr>
        <w:spacing w:after="160"/>
        <w:jc w:val="both"/>
      </w:pPr>
      <w:r>
        <w:rPr>
          <w:rFonts w:ascii="Georgia" w:hAnsi="Georgia"/>
          <w:sz w:val="23"/>
        </w:rPr>
        <w:t>L'après-midi fut consacré aux derniers préparatifs. Sofia et Souly aidèrent Yvon à installer les grands haut-parleurs face à la baie, un travail qui demandait davantage de patience que de force, Yvon vérifiant chaque câble avec la même rigueur qu'il appliquait d'ordinaire à ses filets.</w:t>
      </w:r>
    </w:p>
    <w:p>
      <w:pPr>
        <w:spacing w:after="160"/>
        <w:jc w:val="both"/>
      </w:pPr>
      <w:r>
        <w:rPr>
          <w:rFonts w:ascii="Georgia" w:hAnsi="Georgia"/>
          <w:sz w:val="23"/>
        </w:rPr>
        <w:t>« Vous êtes sûr que c'est branché dans le bon sens ? demanda Sofia, en désignant un enchevêtrement de fils qui ne lui inspirait pas confiance.</w:t>
      </w:r>
    </w:p>
    <w:p>
      <w:pPr>
        <w:spacing w:after="160"/>
        <w:jc w:val="both"/>
      </w:pPr>
      <w:r>
        <w:rPr>
          <w:rFonts w:ascii="Georgia" w:hAnsi="Georgia"/>
          <w:sz w:val="23"/>
        </w:rPr>
        <w:t>— Aussi sûr que de mon propre nom, dit Yvon, avant de brancher effectivement le mauvais câble en premier, provoquant un grésillement aigu qui fit sursauter la moitié du quai et rire les deux enfants aux éclats.</w:t>
      </w:r>
    </w:p>
    <w:p>
      <w:pPr>
        <w:spacing w:after="160"/>
        <w:jc w:val="both"/>
      </w:pPr>
      <w:r>
        <w:rPr>
          <w:rFonts w:ascii="Georgia" w:hAnsi="Georgia"/>
          <w:sz w:val="23"/>
        </w:rPr>
        <w:t>— Aussi sûr que de son propre nom, répéta Souly, hilare, en aidant à débrancher le câble fautif.</w:t>
      </w:r>
    </w:p>
    <w:p>
      <w:pPr>
        <w:spacing w:after="160"/>
        <w:jc w:val="both"/>
      </w:pPr>
      <w:r>
        <w:rPr>
          <w:rFonts w:ascii="Georgia" w:hAnsi="Georgia"/>
          <w:sz w:val="23"/>
        </w:rPr>
        <w:t>— Bon, d'accord, presque aussi sûr, admit Yvon, sans la moindre trace de vexation, en rebranchant correctement du premier coup cette fois. On n'est pas à l'abri d'un petit progrès, à mon âge. »</w:t>
      </w:r>
    </w:p>
    <w:p>
      <w:pPr>
        <w:spacing w:after="160"/>
        <w:jc w:val="both"/>
      </w:pPr>
      <w:r>
        <w:rPr>
          <w:rFonts w:ascii="Georgia" w:hAnsi="Georgia"/>
          <w:sz w:val="23"/>
        </w:rPr>
        <w:t>Maïwenn les rejoignit un peu plus tard, une feuille de papier officielle à la main qu'Erwan venait de lui montrer en avant-première : le brouillon du nouveau règlement du port, avec la règle sur le silence moteur couchée noir sur blanc pour la première fois de son histoire.</w:t>
      </w:r>
    </w:p>
    <w:p>
      <w:pPr>
        <w:spacing w:after="160"/>
        <w:jc w:val="both"/>
      </w:pPr>
      <w:r>
        <w:rPr>
          <w:rFonts w:ascii="Georgia" w:hAnsi="Georgia"/>
          <w:sz w:val="23"/>
        </w:rPr>
        <w:t>« Mon père va être content, dit-elle en la montrant à Yvon, qui la lut deux fois de suite, très lentement, les lèvres remuant légèrement sur chaque mot. Il dit toujours que les règles écrites durent plus longtemps que les règles racontées.</w:t>
      </w:r>
    </w:p>
    <w:p>
      <w:pPr>
        <w:spacing w:after="160"/>
        <w:jc w:val="both"/>
      </w:pPr>
      <w:r>
        <w:rPr>
          <w:rFonts w:ascii="Georgia" w:hAnsi="Georgia"/>
          <w:sz w:val="23"/>
        </w:rPr>
        <w:t>— Il a raison, dit Yvon, la voix soudain plus rauque que d'habitude, en repliant la feuille selon les mêmes plis, lentement, avant de la lui rendre. Cinquante ans que je la raconte, cette règle. C'est la première fois qu'elle survivra à moi. »</w:t>
      </w:r>
    </w:p>
    <w:p>
      <w:pPr>
        <w:spacing w:after="160"/>
        <w:jc w:val="both"/>
      </w:pPr>
      <w:r>
        <w:rPr>
          <w:rFonts w:ascii="Georgia" w:hAnsi="Georgia"/>
          <w:sz w:val="23"/>
        </w:rPr>
        <w:t>L'après-midi se poursuivit ainsi, ponctué par l'arrivée de Perrine, poussant une brouette chargée de son dernier prototype, entièrement reconstruit depuis l'épisode des pigeons du clocher, une bosse encore fraîche sur le front, souvenir d'une mésaventure qu'elle ne détailla à personne.</w:t>
      </w:r>
    </w:p>
    <w:p>
      <w:pPr>
        <w:spacing w:after="160"/>
        <w:jc w:val="both"/>
      </w:pPr>
      <w:r>
        <w:rPr>
          <w:rFonts w:ascii="Georgia" w:hAnsi="Georgia"/>
          <w:sz w:val="23"/>
        </w:rPr>
        <w:t>« L'Archiveur Sonore Universel Mark V, annonça-t-elle à Solenn, cette fois avec directivité parfaitement calibrée, testée sur trois jours entiers sans le moindre incident. Je me disais... est-ce que la station en aurait l'usage ? Pour surveiller le bruit de fond de la baie, en continu, sur le long terme ?</w:t>
      </w:r>
    </w:p>
    <w:p>
      <w:pPr>
        <w:spacing w:after="160"/>
        <w:jc w:val="both"/>
      </w:pPr>
      <w:r>
        <w:rPr>
          <w:rFonts w:ascii="Georgia" w:hAnsi="Georgia"/>
          <w:sz w:val="23"/>
        </w:rPr>
        <w:t>— C'est exactement ce dont on a besoin, dit Solenn en tournant l'appareil dans tous les sens pour l'examiner. Perrine, ce serait formidable. On pourrait détecter n'importe quelle nouvelle source de bruit bien avant qu'elle ne devienne un problème pour Sirène.</w:t>
      </w:r>
    </w:p>
    <w:p>
      <w:pPr>
        <w:spacing w:after="160"/>
        <w:jc w:val="both"/>
      </w:pPr>
      <w:r>
        <w:rPr>
          <w:rFonts w:ascii="Georgia" w:hAnsi="Georgia"/>
          <w:sz w:val="23"/>
        </w:rPr>
        <w:t>— Vraiment ? » Perrine, prise de court par tant d'enthousiasme, en resta un instant sans voix. « Après toutes mes tentatives ratées, mon truc sert enfin à quelque chose de vraiment utile ?</w:t>
      </w:r>
    </w:p>
    <w:p>
      <w:pPr>
        <w:spacing w:after="160"/>
        <w:jc w:val="both"/>
      </w:pPr>
      <w:r>
        <w:rPr>
          <w:rFonts w:ascii="Georgia" w:hAnsi="Georgia"/>
          <w:sz w:val="23"/>
        </w:rPr>
        <w:t>— Il a toujours été utile, dit Solenn en lui prenant les mains. Juste pas pour ce que tu croyais au départ. »</w:t>
      </w:r>
    </w:p>
    <w:p>
      <w:pPr>
        <w:spacing w:after="160"/>
        <w:jc w:val="both"/>
      </w:pPr>
      <w:r>
        <w:rPr>
          <w:rFonts w:ascii="Georgia" w:hAnsi="Georgia"/>
          <w:sz w:val="23"/>
        </w:rPr>
        <w:t>Perrine posa lentement une main sur le boîtier de son invention, comme pour vérifier qu'elle ne rêvait pas.</w:t>
      </w:r>
    </w:p>
    <w:p>
      <w:pPr>
        <w:spacing w:after="160"/>
        <w:jc w:val="both"/>
      </w:pPr>
      <w:r>
        <w:rPr>
          <w:rFonts w:ascii="Georgia" w:hAnsi="Georgia"/>
          <w:sz w:val="23"/>
        </w:rPr>
        <w:t>« Le Mark I a explosé pendant le mariage de ma cousine, dit-elle, en évitant les regards. Le Mark II confondait systématiquement le vent et les conversations humaines. Le Mark III a enregistré trente-sept minutes du ronflement d'Yvon au lieu du chant des oiseaux que je voulais capter. Le Mark IV, tout le monde ici s'en souvient, à cause des pigeons. Et là, d'un coup, le Mark V sert à protéger une baleine ?</w:t>
      </w:r>
    </w:p>
    <w:p>
      <w:pPr>
        <w:spacing w:after="160"/>
        <w:jc w:val="both"/>
      </w:pPr>
      <w:r>
        <w:rPr>
          <w:rFonts w:ascii="Georgia" w:hAnsi="Georgia"/>
          <w:sz w:val="23"/>
        </w:rPr>
        <w:t>— Le Mark V sert à protéger une baleine, confirma Solenn.</w:t>
      </w:r>
    </w:p>
    <w:p>
      <w:pPr>
        <w:spacing w:after="160"/>
        <w:jc w:val="both"/>
      </w:pPr>
      <w:r>
        <w:rPr>
          <w:rFonts w:ascii="Georgia" w:hAnsi="Georgia"/>
          <w:sz w:val="23"/>
        </w:rPr>
        <w:t>— Je crois que je vais pleurer, annonça Perrine, très sérieusement, sans pourtant que la moindre larme ne pointe encore.</w:t>
      </w:r>
    </w:p>
    <w:p>
      <w:pPr>
        <w:spacing w:after="160"/>
        <w:jc w:val="both"/>
      </w:pPr>
      <w:r>
        <w:rPr>
          <w:rFonts w:ascii="Georgia" w:hAnsi="Georgia"/>
          <w:sz w:val="23"/>
        </w:rPr>
        <w:t>— Pleure après l'avoir installé, on a besoin de tes mains pour le brancher correctement, dit Sofia, ce qui eut le mérite de faire rire tout le monde, Perrine la première, et de dissiper d'un coup l'émotion trop lourde du moment. »</w:t>
      </w:r>
    </w:p>
    <w:p>
      <w:pPr>
        <w:spacing w:after="160"/>
        <w:jc w:val="both"/>
      </w:pPr>
      <w:r>
        <w:rPr>
          <w:rFonts w:ascii="Georgia" w:hAnsi="Georgia"/>
          <w:sz w:val="23"/>
        </w:rPr>
        <w:t>Perrine, émue, se contenta de hocher la tête plusieurs fois, incapable de trouver les mots, avant d'installer elle-même son appareil à l'entrée de la station, vérifiant trois fois chaque branchement, s'arrêtant chaque fois pour tirer doucement sur les câbles avant de passer au suivant — bien loin de la précipitation qui l'aurait normalement poussée à tout brancher d'un coup. Elle recula enfin d'un pas, contempla son œuvre installée en évidence, à demeure, parmi le reste de l'équipement permanent de la station, et laissa échapper un petit rire nerveux.</w:t>
      </w:r>
    </w:p>
    <w:p>
      <w:pPr>
        <w:spacing w:after="160"/>
        <w:jc w:val="both"/>
      </w:pPr>
      <w:r>
        <w:rPr>
          <w:rFonts w:ascii="Georgia" w:hAnsi="Georgia"/>
          <w:sz w:val="23"/>
        </w:rPr>
        <w:t>« Officiellement adopté, murmura-t-elle, davantage pour elle-même que pour les autres. Après cinq essais. Cinq. »</w:t>
      </w:r>
    </w:p>
    <w:p>
      <w:pPr>
        <w:spacing w:after="160"/>
        <w:jc w:val="both"/>
      </w:pPr>
      <w:r>
        <w:rPr>
          <w:rFonts w:ascii="Georgia" w:hAnsi="Georgia"/>
          <w:sz w:val="23"/>
        </w:rPr>
        <w:t>Au coucher du soleil, tout le village se rassembla sur la jetée, exactement comme la tradition l'exigeait depuis plus de soixante ans, les enfants assis en tailleur sur des couvertures, les adultes debout ou installés sur des chaises pliantes — les mêmes que Sofia et Souly avaient empilées le matin même, désormais toutes déployées en rangs un peu irréguliers face à la mer — tous tournés vers de grands haut-parleurs installés face à la baie, reliés directement aux hydrophones de la station. Les tables du quai croulaient sous les galettes, les kouign-amann et les gobelets de cidre pour les adultes, de jus de pomme pour les enfants, le tout à peine entamé, tant l'attente du chant faisait déjà taire les conversations les unes après les autres à mesure que le soleil descendait.</w:t>
      </w:r>
    </w:p>
    <w:p>
      <w:pPr>
        <w:spacing w:after="160"/>
        <w:jc w:val="both"/>
      </w:pPr>
      <w:r>
        <w:rPr>
          <w:rFonts w:ascii="Georgia" w:hAnsi="Georgia"/>
          <w:sz w:val="23"/>
        </w:rPr>
        <w:t>Maïwenn était venue avec toute sa famille, la petite Gwenn endormie contre l'épaule de son père avant même le début de la cérémonie ; Yvon avait pris place au premier rang, sa vieille lanterne posée à ses pieds, allumée cette fois, presque comme un symbole ; Mamie Rose et Théo s'étaient installés un peu en retrait, sur un banc que Théo avait repéré à l'avance pour son dossier confortable, Mamie Rose ayant emporté, en prévision du froid du soir, un châle et son fameux parapluie fraîchement redressé, qu'elle gardait fermé à ses pieds comme une canne de secours.</w:t>
      </w:r>
    </w:p>
    <w:p>
      <w:pPr>
        <w:spacing w:after="160"/>
        <w:jc w:val="both"/>
      </w:pPr>
      <w:r>
        <w:rPr>
          <w:rFonts w:ascii="Georgia" w:hAnsi="Georgia"/>
          <w:sz w:val="23"/>
        </w:rPr>
        <w:t>« S'il pleut ce soir, je ne réponds plus de rien, avait-elle prévenu en le posant là, sans que personne n'ose lui demander ce qu'elle entendait exactement par cette menace. »</w:t>
      </w:r>
    </w:p>
    <w:p>
      <w:pPr>
        <w:spacing w:after="160"/>
        <w:jc w:val="both"/>
      </w:pPr>
      <w:r>
        <w:rPr>
          <w:rFonts w:ascii="Georgia" w:hAnsi="Georgia"/>
          <w:sz w:val="23"/>
        </w:rPr>
        <w:t>Le maire prit la parole, bref et sincère, expliquant que Sirène chantait plus fort à cause d'un bruit de chantier désormais résolu, que tout le village s'était mobilisé pour corriger la situation, et que la Nuit de l'Écoute pouvait donc se dérouler comme chaque année, avec même une pointe de fierté collective en prime.</w:t>
      </w:r>
    </w:p>
    <w:p>
      <w:pPr>
        <w:spacing w:after="160"/>
        <w:jc w:val="both"/>
      </w:pPr>
      <w:r>
        <w:rPr>
          <w:rFonts w:ascii="Georgia" w:hAnsi="Georgia"/>
          <w:sz w:val="23"/>
        </w:rPr>
        <w:t>« Et il y a encore une chose que je voulais dire, ajouta-t-il, un peu hésitant, comme s'il improvisait cette dernière partie. Cette année, on n'a pas juste attendu que le problème se résolve tout seul. On a une station d'écoute qui a su mesurer, une gamine de dix ans qui a su vérifier avec des nœuds ce qu'un ordinateur mesurait avec des chiffres, un ingénieur qui n'a pas hésité à passer sa nuit à réparer son erreur, un loueur de bateaux qui a changé ses habitudes sans qu'on le lui impose, et un vieux pêcheur qui avait raison depuis cinquante ans sans que personne ne veuille bien l'écouter. Alors avant d'écouter Sirène, ce soir, j'avais envie qu'on les écoute, eux aussi, ne serait-ce qu'une seconde. »</w:t>
      </w:r>
    </w:p>
    <w:p>
      <w:pPr>
        <w:spacing w:after="160"/>
        <w:jc w:val="both"/>
      </w:pPr>
      <w:r>
        <w:rPr>
          <w:rFonts w:ascii="Georgia" w:hAnsi="Georgia"/>
          <w:sz w:val="23"/>
        </w:rPr>
        <w:t>Un silence chaleureux suivit ces mots, ponctué de quelques applaudissements discrets vers Solenn, Maïwenn, Erwan, Ronan et Yvon, chacun un peu gêné de se retrouver ainsi désigné devant tout le village. Yvon, en particulier, sembla ne plus savoir où poser les yeux, fixant tour à tour ses chaussures, sa lanterne et le ciel, jusqu'à ce que Maïwenn, assise juste devant lui, se retourne pour lui adresser un clin d'œil complice qui parut enfin le détendre tout à fait.</w:t>
      </w:r>
    </w:p>
    <w:p>
      <w:pPr>
        <w:spacing w:after="160"/>
        <w:jc w:val="both"/>
      </w:pPr>
      <w:r>
        <w:rPr>
          <w:rFonts w:ascii="Georgia" w:hAnsi="Georgia"/>
          <w:sz w:val="23"/>
        </w:rPr>
        <w:t>« Et pour les deux jeunes détectives venus en vacances chez leur marraine, ajouta le maire, la voix soudain plus chaleureuse, on ne les a peut-être pas assez remerciés non plus. Souly, avec son fameux carnet, et Sofia, avec ses questions qui dérangent tout le monde jusqu'à ce qu'elles trouvent enfin la bonne réponse. »</w:t>
      </w:r>
    </w:p>
    <w:p>
      <w:pPr>
        <w:spacing w:after="160"/>
        <w:jc w:val="both"/>
      </w:pPr>
      <w:r>
        <w:rPr>
          <w:rFonts w:ascii="Georgia" w:hAnsi="Georgia"/>
          <w:sz w:val="23"/>
        </w:rPr>
        <w:t>Sofia rougit jusqu'aux oreilles, la tête baissée vers ses genoux, tandis que Souly, à côté d'elle, se redressait au contraire d'un centimètre, savourant ouvertement chaque seconde de la mention officielle, son carnet serré contre lui comme une médaille.</w:t>
      </w:r>
    </w:p>
    <w:p>
      <w:pPr>
        <w:spacing w:after="160"/>
        <w:jc w:val="both"/>
      </w:pPr>
      <w:r>
        <w:rPr>
          <w:rFonts w:ascii="Georgia" w:hAnsi="Georgia"/>
          <w:sz w:val="23"/>
        </w:rPr>
        <w:t>« Et maintenant, dit le maire en cédant la parole à Solenn, écoutons-la. »</w:t>
      </w:r>
    </w:p>
    <w:p>
      <w:pPr>
        <w:spacing w:after="160"/>
        <w:jc w:val="both"/>
      </w:pPr>
      <w:r>
        <w:rPr>
          <w:rFonts w:ascii="Georgia" w:hAnsi="Georgia"/>
          <w:sz w:val="23"/>
        </w:rPr>
        <w:t>Le silence se fit, un silence attentif, presque religieux, jusqu'à ce que le premier son grave sorte des haut-parleurs, vibrant, portant loin au-dessus de l'eau calme et sombre de la baie. Le chant de Sirène résonna sur toute la jetée, accueilli par un murmure d'émerveillement collectif, puis par un silence encore plus profond, chacun retenant son souffle pour mieux écouter.</w:t>
      </w:r>
    </w:p>
    <w:p>
      <w:pPr>
        <w:spacing w:after="160"/>
        <w:jc w:val="both"/>
      </w:pPr>
      <w:r>
        <w:rPr>
          <w:rFonts w:ascii="Georgia" w:hAnsi="Georgia"/>
          <w:sz w:val="23"/>
        </w:rPr>
        <w:t>Yvon, au premier rang, ferma les yeux, les mains posées bien à plat sur ses genoux, immobile comme s'il craignait qu'un seul geste ne fasse fuir le son. Maïwenn, elle, suivait le rythme du chant du bout des doigts sur sa propre jambe, un nœud imaginaire par répétition, incapable de ne pas compter même dans un moment pareil. Perrine, debout près de son Archiveur tout juste branché, gardait un œil sur les voyants lumineux de son appareil et l'autre sur la baie, partagée entre l'émotion du moment et la fierté discrète de savoir que sa propre invention, pour la première fois, participait officiellement à quelque chose d'aussi important.</w:t>
      </w:r>
    </w:p>
    <w:p>
      <w:pPr>
        <w:spacing w:after="160"/>
        <w:jc w:val="both"/>
      </w:pPr>
      <w:r>
        <w:rPr>
          <w:rFonts w:ascii="Georgia" w:hAnsi="Georgia"/>
          <w:sz w:val="23"/>
        </w:rPr>
        <w:t>Sofia, blottie entre Souly et Théo, sentit les larmes lui monter aux yeux sans prévenir, sans qu'elle sache vraiment pourquoi, submergée par la beauté simple du moment.</w:t>
      </w:r>
    </w:p>
    <w:p>
      <w:pPr>
        <w:spacing w:after="160"/>
        <w:jc w:val="both"/>
      </w:pPr>
      <w:r>
        <w:rPr>
          <w:rFonts w:ascii="Georgia" w:hAnsi="Georgia"/>
          <w:sz w:val="23"/>
        </w:rPr>
        <w:t>« C'est le plus beau son que j'aie jamais entendu, murmura-t-elle.</w:t>
      </w:r>
    </w:p>
    <w:p>
      <w:pPr>
        <w:spacing w:after="160"/>
        <w:jc w:val="both"/>
      </w:pPr>
      <w:r>
        <w:rPr>
          <w:rFonts w:ascii="Georgia" w:hAnsi="Georgia"/>
          <w:sz w:val="23"/>
        </w:rPr>
        <w:t>— Chut, dit Souly doucement, sans reproche, en lui prenant la main. »</w:t>
      </w:r>
    </w:p>
    <w:p>
      <w:pPr>
        <w:spacing w:after="160"/>
        <w:jc w:val="both"/>
      </w:pPr>
      <w:r>
        <w:rPr>
          <w:rFonts w:ascii="Georgia" w:hAnsi="Georgia"/>
          <w:sz w:val="23"/>
        </w:rPr>
        <w:t>Le chant se prolongea plusieurs minutes, puis s'estompa, laissant place à des applaudissements spontanés, chaleureux, qui montèrent de toute la jetée comme un seul cri de joie collective. Quelqu'un, quelque part dans la foule, se mit à pleurer ouvertement sans la moindre gêne, et personne ne songea à s'en étonner.</w:t>
      </w:r>
    </w:p>
    <w:p>
      <w:pPr>
        <w:spacing w:after="160"/>
        <w:jc w:val="both"/>
      </w:pPr>
      <w:r>
        <w:rPr>
          <w:rFonts w:ascii="Georgia" w:hAnsi="Georgia"/>
          <w:sz w:val="23"/>
        </w:rPr>
        <w:t>Erwan et Ronan, debout côte à côte au bord de la jetée, échangèrent une poignée de main un peu trop longue pour être seulement protocolaire.</w:t>
      </w:r>
    </w:p>
    <w:p>
      <w:pPr>
        <w:spacing w:after="160"/>
        <w:jc w:val="both"/>
      </w:pPr>
      <w:r>
        <w:rPr>
          <w:rFonts w:ascii="Georgia" w:hAnsi="Georgia"/>
          <w:sz w:val="23"/>
        </w:rPr>
        <w:t>« On formait un drôle de duo de suspects, ces derniers jours, dit Ronan, en secouant la tête d'un air amusé, l'un accusé à tort, l'autre coupable par accident.</w:t>
      </w:r>
    </w:p>
    <w:p>
      <w:pPr>
        <w:spacing w:after="160"/>
        <w:jc w:val="both"/>
      </w:pPr>
      <w:r>
        <w:rPr>
          <w:rFonts w:ascii="Georgia" w:hAnsi="Georgia"/>
          <w:sz w:val="23"/>
        </w:rPr>
        <w:t>— Le prochain qui construit quelque chose près de cette baie ferait bien de venir vous demander votre avis à tous les deux avant de commencer, répondit Erwan. Moi le premier, la prochaine fois. »</w:t>
      </w:r>
    </w:p>
    <w:p>
      <w:pPr>
        <w:spacing w:after="160"/>
        <w:jc w:val="both"/>
      </w:pPr>
      <w:r>
        <w:rPr>
          <w:rFonts w:ascii="Georgia" w:hAnsi="Georgia"/>
          <w:sz w:val="23"/>
        </w:rPr>
        <w:t>Non loin d'eux, Yvon, encore les yeux brillants du chant qui venait de s'éteindre, tendit sa vieille lanterne allumée vers Maïwenn.</w:t>
      </w:r>
    </w:p>
    <w:p>
      <w:pPr>
        <w:spacing w:after="160"/>
        <w:jc w:val="both"/>
      </w:pPr>
      <w:r>
        <w:rPr>
          <w:rFonts w:ascii="Georgia" w:hAnsi="Georgia"/>
          <w:sz w:val="23"/>
        </w:rPr>
        <w:t>« Tiens, dit-il. Porte-la un peu, ce soir. Elle a bien mérité de servir à quelque chose de joyeux, pour une fois, plutôt que de rester éteinte à attendre le pire. »</w:t>
      </w:r>
    </w:p>
    <w:p>
      <w:pPr>
        <w:spacing w:after="160"/>
        <w:jc w:val="both"/>
      </w:pPr>
      <w:r>
        <w:rPr>
          <w:rFonts w:ascii="Georgia" w:hAnsi="Georgia"/>
          <w:sz w:val="23"/>
        </w:rPr>
        <w:t>Maïwenn la prit à deux mains, sans un mot, et la porta effectivement toute la soirée, sa lueur orangée se mêlant aux lumières de la fête sur toute la longueur du quai.</w:t>
      </w:r>
    </w:p>
    <w:p>
      <w:pPr>
        <w:spacing w:after="160"/>
        <w:jc w:val="both"/>
      </w:pPr>
      <w:r>
        <w:rPr>
          <w:rFonts w:ascii="Georgia" w:hAnsi="Georgia"/>
          <w:sz w:val="23"/>
        </w:rPr>
        <w:t>Plus tard dans la soirée, alors que les tables se couvraient de galettes et que les conversations reprenaient de plus belle, Sofia, déterminée à tenir sa promesse de la veille, s'efforça de raconter la journée à un groupe de villageois sans prononcer une seule fois le mot « baleine », ce qui donna lieu à des tournures de phrase si étranges — « le grand poisson qui n'est pas un poisson » ou « la chose de Mamie Rose qui se casse dans le vent » — que Souly finit par intervenir, mi-riant mi-compatissant.</w:t>
      </w:r>
    </w:p>
    <w:p>
      <w:pPr>
        <w:spacing w:after="160"/>
        <w:jc w:val="both"/>
      </w:pPr>
      <w:r>
        <w:rPr>
          <w:rFonts w:ascii="Georgia" w:hAnsi="Georgia"/>
          <w:sz w:val="23"/>
        </w:rPr>
        <w:t>« Tu peux juste dire "baleine", tu sais. C'est un mot qui a le droit d'exister.</w:t>
      </w:r>
    </w:p>
    <w:p>
      <w:pPr>
        <w:spacing w:after="160"/>
        <w:jc w:val="both"/>
      </w:pPr>
      <w:r>
        <w:rPr>
          <w:rFonts w:ascii="Georgia" w:hAnsi="Georgia"/>
          <w:sz w:val="23"/>
        </w:rPr>
        <w:t>— Je préfère prendre aucun risque, dit Sofia, la main levée comme pour prêter serment, une résolution qui ne dura d'ailleurs que jusqu'à ce que la poissonnière s'approche d'elle avec un regard malicieux. »</w:t>
      </w:r>
    </w:p>
    <w:p>
      <w:pPr>
        <w:spacing w:after="160"/>
        <w:jc w:val="both"/>
      </w:pPr>
      <w:r>
        <w:rPr>
          <w:rFonts w:ascii="Georgia" w:hAnsi="Georgia"/>
          <w:sz w:val="23"/>
        </w:rPr>
        <w:t>« Alors, la petite, on m'a raconté une histoire de baleine cassée, cet après-midi ?</w:t>
      </w:r>
    </w:p>
    <w:p>
      <w:pPr>
        <w:spacing w:after="160"/>
        <w:jc w:val="both"/>
      </w:pPr>
      <w:r>
        <w:rPr>
          <w:rFonts w:ascii="Georgia" w:hAnsi="Georgia"/>
          <w:sz w:val="23"/>
        </w:rPr>
        <w:t>— Oh non, gémit Sofia en cachant son visage dans ses mains, tandis que tout le monde autour d'elle riait de bon cœur, ne surtout pas me la rappeler.</w:t>
      </w:r>
    </w:p>
    <w:p>
      <w:pPr>
        <w:spacing w:after="160"/>
        <w:jc w:val="both"/>
      </w:pPr>
      <w:r>
        <w:rPr>
          <w:rFonts w:ascii="Georgia" w:hAnsi="Georgia"/>
          <w:sz w:val="23"/>
        </w:rPr>
        <w:t>— Au contraire, dit la poissonnière en riant plus fort encore, je trouve que ça mérite d'entrer dans les annales du village, à côté de toutes nos autres histoires de la Nuit de l'Écoute. »</w:t>
      </w:r>
    </w:p>
    <w:p>
      <w:pPr>
        <w:spacing w:after="160"/>
        <w:jc w:val="both"/>
      </w:pPr>
      <w:r>
        <w:rPr>
          <w:rFonts w:ascii="Georgia" w:hAnsi="Georgia"/>
          <w:sz w:val="23"/>
        </w:rPr>
        <w:t>Sofia, résignée, finit par rire elle-même, entourée par tout un village qui, pour une fois, ne se moquait de personne en particulier, mais célébrait ensemble une soirée sauvée de justesse, une baleine qui allait bientôt pouvoir chanter à nouveau à son volume habituel, et une communauté entière qui, une fois de plus, avait choisi de résoudre un problème ensemble plutôt que de chercher un coupable à blâmer.</w:t>
      </w:r>
    </w:p>
    <w:p>
      <w:pPr>
        <w:spacing w:after="160"/>
        <w:jc w:val="both"/>
      </w:pPr>
      <w:r>
        <w:rPr>
          <w:rFonts w:ascii="Georgia" w:hAnsi="Georgia"/>
          <w:sz w:val="23"/>
        </w:rPr>
        <w:t>Maïwenn vint s'asseoir près d'elle sur le muret du quai, sa lanterne toujours à la main, et lui tendit une part de kouign-amann qu'elle venait de sauver de justesse avant qu'il ne disparaisse complètement de la table.</w:t>
      </w:r>
    </w:p>
    <w:p>
      <w:pPr>
        <w:spacing w:after="160"/>
        <w:jc w:val="both"/>
      </w:pPr>
      <w:r>
        <w:rPr>
          <w:rFonts w:ascii="Georgia" w:hAnsi="Georgia"/>
          <w:sz w:val="23"/>
        </w:rPr>
        <w:t>« Tu sais, dit-elle, ta baleine cassée, dans dix ans, ce sera encore raconté aux nouveaux arrivants, un peu plus grosse et un peu plus drôle à chaque fois. Chez nous, c'est comme ça qu'on sait qu'une histoire mérite de rester.</w:t>
      </w:r>
    </w:p>
    <w:p>
      <w:pPr>
        <w:spacing w:after="160"/>
        <w:jc w:val="both"/>
      </w:pPr>
      <w:r>
        <w:rPr>
          <w:rFonts w:ascii="Georgia" w:hAnsi="Georgia"/>
          <w:sz w:val="23"/>
        </w:rPr>
        <w:t>— Génial, dit Sofia, sans grande conviction, avant de mordre dans le kouign-amann à pleines dents, bien plus vite que ses mots ne le laissaient supposer. Au moins, je serai célèbre pour quelque chose.</w:t>
      </w:r>
    </w:p>
    <w:p>
      <w:pPr>
        <w:spacing w:after="160"/>
        <w:jc w:val="both"/>
      </w:pPr>
      <w:r>
        <w:rPr>
          <w:rFonts w:ascii="Georgia" w:hAnsi="Georgia"/>
          <w:sz w:val="23"/>
        </w:rPr>
        <w:t>— Tu es déjà célèbre pour un tas d'autres choses, dit Maïwenn. Ça, c'est juste la plus drôle. »</w:t>
      </w:r>
    </w:p>
    <w:p>
      <w:pPr>
        <w:spacing w:after="160"/>
        <w:jc w:val="both"/>
      </w:pPr>
      <w:r>
        <w:rPr>
          <w:rFonts w:ascii="Georgia" w:hAnsi="Georgia"/>
          <w:sz w:val="23"/>
        </w:rPr>
        <w:t>Ce soir-là, très tard, épuisé mais heureux, Souly écrivit une dernière fois dans son carnet, sous une page presque entièrement remplie : *Jour 11. Nuit de l'Écoute réussie. Erwan a corrigé le bruit résiduel (deux heures de sommeil pour y arriver, à noter pour l'admiration future) et officialisé la règle d'Yvon. Ronan passe à l'électrique. L'Archiveur de Perrine rejoint la station pour de bon, après cinq versions ratées. Tout le village a entendu Sirène chanter, ensemble, comme chaque année depuis 1962. Personne n'a été blâmé pour rien. C'est peut-être ça, la vraie leçon de ce Carnet-là.*</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 dernier chiffre</w:t>
      </w:r>
    </w:p>
    <w:p>
      <w:pPr>
        <w:spacing w:after="160"/>
        <w:jc w:val="both"/>
      </w:pPr>
      <w:r>
        <w:rPr>
          <w:rFonts w:ascii="Georgia" w:hAnsi="Georgia"/>
          <w:sz w:val="23"/>
        </w:rPr>
        <w:t>Le douzième matin, la camionnette de Théo était déjà à moitié chargée quand Sofia descendit, encore en pyjama, les cheveux en bataille, refusant obstinément de croire que le séjour touchait à sa fin.</w:t>
      </w:r>
    </w:p>
    <w:p>
      <w:pPr>
        <w:spacing w:after="160"/>
        <w:jc w:val="both"/>
      </w:pPr>
      <w:r>
        <w:rPr>
          <w:rFonts w:ascii="Georgia" w:hAnsi="Georgia"/>
          <w:sz w:val="23"/>
        </w:rPr>
        <w:t>« On peut pas rester encore un peu ? demanda-t-elle pour la troisième fois depuis le réveil.</w:t>
      </w:r>
    </w:p>
    <w:p>
      <w:pPr>
        <w:spacing w:after="160"/>
        <w:jc w:val="both"/>
      </w:pPr>
      <w:r>
        <w:rPr>
          <w:rFonts w:ascii="Georgia" w:hAnsi="Georgia"/>
          <w:sz w:val="23"/>
        </w:rPr>
        <w:t>— On reviendra, promit Théo. Kerbihan ne va nulle part, et Solenn non plus, maintenant qu'on sait où la trouver. »</w:t>
      </w:r>
    </w:p>
    <w:p>
      <w:pPr>
        <w:spacing w:after="160"/>
        <w:jc w:val="both"/>
      </w:pPr>
      <w:r>
        <w:rPr>
          <w:rFonts w:ascii="Georgia" w:hAnsi="Georgia"/>
          <w:sz w:val="23"/>
        </w:rPr>
        <w:t>Mamie Rose, qui empilait déjà les valises dans le coffre à un rythme réglé comme du papier à musique, fruit de décennies de départs en vacances, leva les yeux au ciel, un coin de la bouche relevé.</w:t>
      </w:r>
    </w:p>
    <w:p>
      <w:pPr>
        <w:spacing w:after="160"/>
        <w:jc w:val="both"/>
      </w:pPr>
      <w:r>
        <w:rPr>
          <w:rFonts w:ascii="Georgia" w:hAnsi="Georgia"/>
          <w:sz w:val="23"/>
        </w:rPr>
        <w:t>« Tu diras la même chose au prochain village, Sofia, dit-elle. Tu le dis à chaque fois, et à chaque fois tu as raison de le dire, et à chaque fois on repart quand même. C'est ça, les vacances.</w:t>
      </w:r>
    </w:p>
    <w:p>
      <w:pPr>
        <w:spacing w:after="160"/>
        <w:jc w:val="both"/>
      </w:pPr>
      <w:r>
        <w:rPr>
          <w:rFonts w:ascii="Georgia" w:hAnsi="Georgia"/>
          <w:sz w:val="23"/>
        </w:rPr>
        <w:t>— Cette fois c'est différent, protesta Sofia, en s'asseyant sur les marches du perron, encore pieds nus malgré la fraîcheur du matin. Cette fois il y a une baleine.</w:t>
      </w:r>
    </w:p>
    <w:p>
      <w:pPr>
        <w:spacing w:after="160"/>
        <w:jc w:val="both"/>
      </w:pPr>
      <w:r>
        <w:rPr>
          <w:rFonts w:ascii="Georgia" w:hAnsi="Georgia"/>
          <w:sz w:val="23"/>
        </w:rPr>
        <w:t>— Il y avait un volcan, la fois d'avant, remarqua Souly depuis la fenêtre de leur chambre, son carnet déjà bouclé et rangé au sommet de son sac. Et une comète, celle d'avant. Il y a toujours quelque chose, Sofia.</w:t>
      </w:r>
    </w:p>
    <w:p>
      <w:pPr>
        <w:spacing w:after="160"/>
        <w:jc w:val="both"/>
      </w:pPr>
      <w:r>
        <w:rPr>
          <w:rFonts w:ascii="Georgia" w:hAnsi="Georgia"/>
          <w:sz w:val="23"/>
        </w:rPr>
        <w:t>— C'est vrai, admit-elle, un peu radoucie. Mais celle-là, elle chante. C'est pas rien, une baleine qui chante. »</w:t>
      </w:r>
    </w:p>
    <w:p>
      <w:pPr>
        <w:spacing w:after="160"/>
        <w:jc w:val="both"/>
      </w:pPr>
      <w:r>
        <w:rPr>
          <w:rFonts w:ascii="Georgia" w:hAnsi="Georgia"/>
          <w:sz w:val="23"/>
        </w:rPr>
        <w:t>Mamie Rose lui tendit un bol de chocolat chaud sur le pas de la porte, moins par générosité pure que pour la convaincre de rentrer se changer avant que tout le village ne la voie encore en pyjama.</w:t>
      </w:r>
    </w:p>
    <w:p>
      <w:pPr>
        <w:spacing w:after="160"/>
        <w:jc w:val="both"/>
      </w:pPr>
      <w:r>
        <w:rPr>
          <w:rFonts w:ascii="Georgia" w:hAnsi="Georgia"/>
          <w:sz w:val="23"/>
        </w:rPr>
        <w:t>« Cinq minutes pour t'habiller, dit-elle. On ne prend pas la route avec une détective en chaussons.</w:t>
      </w:r>
    </w:p>
    <w:p>
      <w:pPr>
        <w:spacing w:after="160"/>
        <w:jc w:val="both"/>
      </w:pPr>
      <w:r>
        <w:rPr>
          <w:rFonts w:ascii="Georgia" w:hAnsi="Georgia"/>
          <w:sz w:val="23"/>
        </w:rPr>
        <w:t>— Je suis jamais en chaussons, protesta Sofia, en désignant ses pieds nus d'un geste catégorique, ce qui ne trompait strictement personne.</w:t>
      </w:r>
    </w:p>
    <w:p>
      <w:pPr>
        <w:spacing w:after="160"/>
        <w:jc w:val="both"/>
      </w:pPr>
      <w:r>
        <w:rPr>
          <w:rFonts w:ascii="Georgia" w:hAnsi="Georgia"/>
          <w:sz w:val="23"/>
        </w:rPr>
        <w:t>— Encore pire, alors. File. »</w:t>
      </w:r>
    </w:p>
    <w:p>
      <w:pPr>
        <w:spacing w:after="160"/>
        <w:jc w:val="both"/>
      </w:pPr>
      <w:r>
        <w:rPr>
          <w:rFonts w:ascii="Georgia" w:hAnsi="Georgia"/>
          <w:sz w:val="23"/>
        </w:rPr>
        <w:t>Sofia disparut à l'intérieur en trombe, manquant de renverser Théo qui redescendait justement avec un dernier sac, et revint moins de cinq minutes plus tard, habillée mais les lacets défaits, ses fameuses baskets dépareillées aux pieds — une rouge, une bleue, comme toujours, sans que quiconque songe encore à lui en demander la raison. Grand-oncle Théo, une tasse de café à la main et son gilet à mille poches déjà enfilé malgré la chaleur naissante, vérifiait une dernière fois, poche après poche, qu'il n'avait rien oublié à la station : ses lunettes de lecture, retrouvées sur son front sans surprise, son carnet de fouilles qu'il emportait partout par habitude même sans le moindre chantier à l'horizon, et un galet ramassé la veille, glissé là sans grande explication, qu'il retourna deux fois entre ses doigts avant de le laisser au fond de sa poche.</w:t>
      </w:r>
    </w:p>
    <w:p>
      <w:pPr>
        <w:spacing w:after="160"/>
        <w:jc w:val="both"/>
      </w:pPr>
      <w:r>
        <w:rPr>
          <w:rFonts w:ascii="Georgia" w:hAnsi="Georgia"/>
          <w:sz w:val="23"/>
        </w:rPr>
        <w:t>Solenn les attendait sur le quai, une petite boîte à la main, entourée de Maïwenn, d'Yvon, de Perrine, et même de Ronan et d'Erwan, venus tous deux saluer les enfants avant leur départ. Le quai, débarrassé des dernières guirlandes de la veille, avait retrouvé son calme habituel, seule une dernière banderole encore accrochée à un réverbère rappelant que la fête avait bien eu lieu.</w:t>
      </w:r>
    </w:p>
    <w:p>
      <w:pPr>
        <w:spacing w:after="160"/>
        <w:jc w:val="both"/>
      </w:pPr>
      <w:r>
        <w:rPr>
          <w:rFonts w:ascii="Georgia" w:hAnsi="Georgia"/>
          <w:sz w:val="23"/>
        </w:rPr>
        <w:t>« Vingt-trois jours, dit Souly en s'approchant, avant de refermer son carnet d'un geste définitif. C'est le dernier chiffre du Carnet des Preuves — Tome Kerbihan. Je crois que l'enquête est officiellement terminée.</w:t>
      </w:r>
    </w:p>
    <w:p>
      <w:pPr>
        <w:spacing w:after="160"/>
        <w:jc w:val="both"/>
      </w:pPr>
      <w:r>
        <w:rPr>
          <w:rFonts w:ascii="Georgia" w:hAnsi="Georgia"/>
          <w:sz w:val="23"/>
        </w:rPr>
        <w:t>— Officiellement terminée, confirma Solenn en souriant, avec juste ce qu'il fallait de solennité pour satisfaire Souly. »</w:t>
      </w:r>
    </w:p>
    <w:p>
      <w:pPr>
        <w:spacing w:after="160"/>
        <w:jc w:val="both"/>
      </w:pPr>
      <w:r>
        <w:rPr>
          <w:rFonts w:ascii="Georgia" w:hAnsi="Georgia"/>
          <w:sz w:val="23"/>
        </w:rPr>
        <w:t>Elle lui tendit la petite boîte, qu'il ouvrit avec précaution : à l'intérieur, une photographie encadrée de la nageoire caudale de Sirène, son encoche caractéristique bien visible, accompagnée d'une carte manuscrite.</w:t>
      </w:r>
    </w:p>
    <w:p>
      <w:pPr>
        <w:spacing w:after="160"/>
        <w:jc w:val="both"/>
      </w:pPr>
      <w:r>
        <w:rPr>
          <w:rFonts w:ascii="Georgia" w:hAnsi="Georgia"/>
          <w:sz w:val="23"/>
        </w:rPr>
        <w:t>« Pour mon filleul, dit Solenn. Pour qu'il n'oublie jamais qu'il a résolu un vrai mystère scientifique, à douze ans à peine.</w:t>
      </w:r>
    </w:p>
    <w:p>
      <w:pPr>
        <w:spacing w:after="160"/>
        <w:jc w:val="both"/>
      </w:pPr>
      <w:r>
        <w:rPr>
          <w:rFonts w:ascii="Georgia" w:hAnsi="Georgia"/>
          <w:sz w:val="23"/>
        </w:rPr>
        <w:t>— Treize ans dans quatre mois, précisa Souly, sans même l'ombre d'un sourire, ce qui fit rire tout le monde autour de lui.</w:t>
      </w:r>
    </w:p>
    <w:p>
      <w:pPr>
        <w:spacing w:after="160"/>
        <w:jc w:val="both"/>
      </w:pPr>
      <w:r>
        <w:rPr>
          <w:rFonts w:ascii="Georgia" w:hAnsi="Georgia"/>
          <w:sz w:val="23"/>
        </w:rPr>
        <w:t>— Treize ans dans quatre mois, corrigea Solenn, encore riante. Et toi, Sofia, j'ai quelque chose pour toi aussi. »</w:t>
      </w:r>
    </w:p>
    <w:p>
      <w:pPr>
        <w:spacing w:after="160"/>
        <w:jc w:val="both"/>
      </w:pPr>
      <w:r>
        <w:rPr>
          <w:rFonts w:ascii="Georgia" w:hAnsi="Georgia"/>
          <w:sz w:val="23"/>
        </w:rPr>
        <w:t>Elle s'accroupit un instant à la hauteur de Souly, la voix soudain plus basse, presque uniquement pour lui.</w:t>
      </w:r>
    </w:p>
    <w:p>
      <w:pPr>
        <w:spacing w:after="160"/>
        <w:jc w:val="both"/>
      </w:pPr>
      <w:r>
        <w:rPr>
          <w:rFonts w:ascii="Georgia" w:hAnsi="Georgia"/>
          <w:sz w:val="23"/>
        </w:rPr>
        <w:t>« Je t'ai vu, à la veillée, tenir bon dans le noir sans rien dire à personne, ajouta-t-elle. Je voulais que tu saches que je l'ai remarqué. Ça compte, ce genre de courage-là, même quand personne d'autre ne le voit.</w:t>
      </w:r>
    </w:p>
    <w:p>
      <w:pPr>
        <w:spacing w:after="160"/>
        <w:jc w:val="both"/>
      </w:pPr>
      <w:r>
        <w:rPr>
          <w:rFonts w:ascii="Georgia" w:hAnsi="Georgia"/>
          <w:sz w:val="23"/>
        </w:rPr>
        <w:t>— Yvon m'a appris à compter les phares, dit Souly, un peu pris de court par la remarque.</w:t>
      </w:r>
    </w:p>
    <w:p>
      <w:pPr>
        <w:spacing w:after="160"/>
        <w:jc w:val="both"/>
      </w:pPr>
      <w:r>
        <w:rPr>
          <w:rFonts w:ascii="Georgia" w:hAnsi="Georgia"/>
          <w:sz w:val="23"/>
        </w:rPr>
        <w:t>— C'est un bon prof, dit Solenn en se relevant. Il l'a toujours été. »</w:t>
      </w:r>
    </w:p>
    <w:p>
      <w:pPr>
        <w:spacing w:after="160"/>
        <w:jc w:val="both"/>
      </w:pPr>
      <w:r>
        <w:rPr>
          <w:rFonts w:ascii="Georgia" w:hAnsi="Georgia"/>
          <w:sz w:val="23"/>
        </w:rPr>
        <w:t>Elle resta un instant silencieuse, les yeux sur les deux enfants, avant de se tourner vers Camille au téléphone que Théo venait justement de lui tendre pour un dernier au revoir groupé.</w:t>
      </w:r>
    </w:p>
    <w:p>
      <w:pPr>
        <w:spacing w:after="160"/>
        <w:jc w:val="both"/>
      </w:pPr>
      <w:r>
        <w:rPr>
          <w:rFonts w:ascii="Georgia" w:hAnsi="Georgia"/>
          <w:sz w:val="23"/>
        </w:rPr>
        <w:t>« Tu te rends compte que ça faisait sept ans que je ne les avais pas vus, dit-elle dans l'appareil, la voix un peu changée. La dernière fois, Souly appelait encore ça "Mamie Solenn" par erreur, tellement il confondait tout le monde.</w:t>
      </w:r>
    </w:p>
    <w:p>
      <w:pPr>
        <w:spacing w:after="160"/>
        <w:jc w:val="both"/>
      </w:pPr>
      <w:r>
        <w:rPr>
          <w:rFonts w:ascii="Georgia" w:hAnsi="Georgia"/>
          <w:sz w:val="23"/>
        </w:rPr>
        <w:t>— Et maintenant il t'appelle "marraine" comme s'il rendait un verdict, dit Camille, dont on entendait le rire clair même à travers le petit haut-parleur.</w:t>
      </w:r>
    </w:p>
    <w:p>
      <w:pPr>
        <w:spacing w:after="160"/>
        <w:jc w:val="both"/>
      </w:pPr>
      <w:r>
        <w:rPr>
          <w:rFonts w:ascii="Georgia" w:hAnsi="Georgia"/>
          <w:sz w:val="23"/>
        </w:rPr>
        <w:t>— Maintenant il m'appelle marraine avec le sérieux d'un juge, confirma Solenn, en jetant un regard amusé vers Souly qui faisait mine de ne pas écouter. Sept ans, c'est trop long, Camille. On ne recommence pas ça.</w:t>
      </w:r>
    </w:p>
    <w:p>
      <w:pPr>
        <w:spacing w:after="160"/>
        <w:jc w:val="both"/>
      </w:pPr>
      <w:r>
        <w:rPr>
          <w:rFonts w:ascii="Georgia" w:hAnsi="Georgia"/>
          <w:sz w:val="23"/>
        </w:rPr>
        <w:t>— On ne recommence pas ça, promit Camille. L'été prochain, peut-être, si le travail le permet. Toute la famille, cette fois.</w:t>
      </w:r>
    </w:p>
    <w:p>
      <w:pPr>
        <w:spacing w:after="160"/>
        <w:jc w:val="both"/>
      </w:pPr>
      <w:r>
        <w:rPr>
          <w:rFonts w:ascii="Georgia" w:hAnsi="Georgia"/>
          <w:sz w:val="23"/>
        </w:rPr>
        <w:t>— Toute la famille, confirma Solenn, avant de raccrocher et de rendre le téléphone à Théo, s'affairant aussitôt à replier le fil de l'appareil, les mains occupées, comme si le geste seul suffisait à retenir tout le reste. »</w:t>
      </w:r>
    </w:p>
    <w:p>
      <w:pPr>
        <w:spacing w:after="160"/>
        <w:jc w:val="both"/>
      </w:pPr>
      <w:r>
        <w:rPr>
          <w:rFonts w:ascii="Georgia" w:hAnsi="Georgia"/>
          <w:sz w:val="23"/>
        </w:rPr>
        <w:t>Elle lui tendit un petit paquet, que Sofia ouvrit fébrilement : un minuscule parapluie de poche, à motif de baleines à bosse, dont on distinguait, en y regardant de près, les fines tiges métalliques qui armaient la toile.</w:t>
      </w:r>
    </w:p>
    <w:p>
      <w:pPr>
        <w:spacing w:after="160"/>
        <w:jc w:val="both"/>
      </w:pPr>
      <w:r>
        <w:rPr>
          <w:rFonts w:ascii="Georgia" w:hAnsi="Georgia"/>
          <w:sz w:val="23"/>
        </w:rPr>
        <w:t>« Des vraies baleines, cette fois, dit Solenn en riant, ou des baleines de parapluie, comme tu préfères. Les deux, en fait, en même temps.</w:t>
      </w:r>
    </w:p>
    <w:p>
      <w:pPr>
        <w:spacing w:after="160"/>
        <w:jc w:val="both"/>
      </w:pPr>
      <w:r>
        <w:rPr>
          <w:rFonts w:ascii="Georgia" w:hAnsi="Georgia"/>
          <w:sz w:val="23"/>
        </w:rPr>
        <w:t>— C'est le plus beau cadeau de toute ma vie, déclara Sofia, des larmes de joie perlant au coin des yeux, en serrant le parapluie contre elle comme un trésor. »</w:t>
      </w:r>
    </w:p>
    <w:p>
      <w:pPr>
        <w:spacing w:after="160"/>
        <w:jc w:val="both"/>
      </w:pPr>
      <w:r>
        <w:rPr>
          <w:rFonts w:ascii="Georgia" w:hAnsi="Georgia"/>
          <w:sz w:val="23"/>
        </w:rPr>
        <w:t>Solenn s'accroupit à son tour à la hauteur de Sofia, comme elle l'avait fait pour Souly quelques minutes plus tôt.</w:t>
      </w:r>
    </w:p>
    <w:p>
      <w:pPr>
        <w:spacing w:after="160"/>
        <w:jc w:val="both"/>
      </w:pPr>
      <w:r>
        <w:rPr>
          <w:rFonts w:ascii="Georgia" w:hAnsi="Georgia"/>
          <w:sz w:val="23"/>
        </w:rPr>
        <w:t>« Tu sais ce que j'ai préféré, dans toute cette histoire ? dit-elle. C'est le jour où tu as demandé à tout le monde, à voix haute, en plein milieu du port, si Sirène allait bien. Personne d'autre n'osait poser la question aussi franchement. Ne perds jamais ça, cette franchise-là. Le monde en a besoin, même quand ça finit par un quiproquo de parapluie.</w:t>
      </w:r>
    </w:p>
    <w:p>
      <w:pPr>
        <w:spacing w:after="160"/>
        <w:jc w:val="both"/>
      </w:pPr>
      <w:r>
        <w:rPr>
          <w:rFonts w:ascii="Georgia" w:hAnsi="Georgia"/>
          <w:sz w:val="23"/>
        </w:rPr>
        <w:t>— Même quand ça finit très mal, tu veux dire, corrigea Sofia, en repensant au souvenir encore cuisant.</w:t>
      </w:r>
    </w:p>
    <w:p>
      <w:pPr>
        <w:spacing w:after="160"/>
        <w:jc w:val="both"/>
      </w:pPr>
      <w:r>
        <w:rPr>
          <w:rFonts w:ascii="Georgia" w:hAnsi="Georgia"/>
          <w:sz w:val="23"/>
        </w:rPr>
        <w:t>— Même quand ça finit très mal, confirma Solenn en riant, et qui redevient une excellente histoire à raconter dix ans plus tard. »</w:t>
      </w:r>
    </w:p>
    <w:p>
      <w:pPr>
        <w:spacing w:after="160"/>
        <w:jc w:val="both"/>
      </w:pPr>
      <w:r>
        <w:rPr>
          <w:rFonts w:ascii="Georgia" w:hAnsi="Georgia"/>
          <w:sz w:val="23"/>
        </w:rPr>
        <w:t>Maïwenn s'approcha à son tour, un dernier cordage à la main, celui-ci noué d'une façon particulièrement élaborée, sa petite sœur Gwenn accrochée à sa jambe, une coquille Saint-Jacques neuve serrée dans son poing pour Sofia, offerte sans un mot, les lèvres pincées comme sa grande sœur avant elle.</w:t>
      </w:r>
    </w:p>
    <w:p>
      <w:pPr>
        <w:spacing w:after="160"/>
        <w:jc w:val="both"/>
      </w:pPr>
      <w:r>
        <w:rPr>
          <w:rFonts w:ascii="Georgia" w:hAnsi="Georgia"/>
          <w:sz w:val="23"/>
        </w:rPr>
        <w:t>« Pour ta collection, dit Maïwenn en désignant sa sœur d'un signe de tête. Elle a insisté pour t'en trouver une nouvelle ce matin, avant même le petit-déjeuner.</w:t>
      </w:r>
    </w:p>
    <w:p>
      <w:pPr>
        <w:spacing w:after="160"/>
        <w:jc w:val="both"/>
      </w:pPr>
      <w:r>
        <w:rPr>
          <w:rFonts w:ascii="Georgia" w:hAnsi="Georgia"/>
          <w:sz w:val="23"/>
        </w:rPr>
        <w:t>— Merci, Gwenn, dit Sofia, en s'accroupissant pour être à sa hauteur et recevoir la coquille des deux mains, comme un objet précieux. Je la garde avec la première. »</w:t>
      </w:r>
    </w:p>
    <w:p>
      <w:pPr>
        <w:spacing w:after="160"/>
        <w:jc w:val="both"/>
      </w:pPr>
      <w:r>
        <w:rPr>
          <w:rFonts w:ascii="Georgia" w:hAnsi="Georgia"/>
          <w:sz w:val="23"/>
        </w:rPr>
        <w:t>Elle fouilla dans sa propre poche et en sortit son caillou du jour, un petit galet gris strié d'une veine blanche qu'elle avait ramassé sur la plage au tout début du séjour, et le tendit à Maïwenn sans même reprendre son souffle.</w:t>
      </w:r>
    </w:p>
    <w:p>
      <w:pPr>
        <w:spacing w:after="160"/>
        <w:jc w:val="both"/>
      </w:pPr>
      <w:r>
        <w:rPr>
          <w:rFonts w:ascii="Georgia" w:hAnsi="Georgia"/>
          <w:sz w:val="23"/>
        </w:rPr>
        <w:t>« Il a une histoire, celui-là, dit Sofia. Je l'ai trouvé le premier soir, juste après Mamie Rose et sa baleine cassée. Il portera plus de chance à quelqu'un qui sait faire des nœuds qu'à moi.</w:t>
      </w:r>
    </w:p>
    <w:p>
      <w:pPr>
        <w:spacing w:after="160"/>
        <w:jc w:val="both"/>
      </w:pPr>
      <w:r>
        <w:rPr>
          <w:rFonts w:ascii="Georgia" w:hAnsi="Georgia"/>
          <w:sz w:val="23"/>
        </w:rPr>
        <w:t>— Je le garderai avec les cordages de mon père, promit Maïwenn, en le glissant dans sa propre poche, refermant le rabat par-dessus d'un geste qu'elle réservait d'ordinaire à ses cordes les plus précieuses. »</w:t>
      </w:r>
    </w:p>
    <w:p>
      <w:pPr>
        <w:spacing w:after="160"/>
        <w:jc w:val="both"/>
      </w:pPr>
      <w:r>
        <w:rPr>
          <w:rFonts w:ascii="Georgia" w:hAnsi="Georgia"/>
          <w:sz w:val="23"/>
        </w:rPr>
        <w:t>« C'est un nœud d'ami, dit-elle en tendant le cordage à Souly. Enfin, c'est pas son vrai nom, c'est un nœud de pêcheur classique, mais moi je l'appelle comme ça, parce que c'est celui qu'on utilise pour attacher deux bouts de corde ensemble, solidement, pour toujours, même s'ils viennent d'endroits différents.</w:t>
      </w:r>
    </w:p>
    <w:p>
      <w:pPr>
        <w:spacing w:after="160"/>
        <w:jc w:val="both"/>
      </w:pPr>
      <w:r>
        <w:rPr>
          <w:rFonts w:ascii="Georgia" w:hAnsi="Georgia"/>
          <w:sz w:val="23"/>
        </w:rPr>
        <w:t>— J'adore, dit Souly, sincèrement ému, en glissant le cordage dans sa poche à côté de son carnet. Je le garderai toujours.</w:t>
      </w:r>
    </w:p>
    <w:p>
      <w:pPr>
        <w:spacing w:after="160"/>
        <w:jc w:val="both"/>
      </w:pPr>
      <w:r>
        <w:rPr>
          <w:rFonts w:ascii="Georgia" w:hAnsi="Georgia"/>
          <w:sz w:val="23"/>
        </w:rPr>
        <w:t>— Tu reviendras l'été prochain ? demanda Maïwenn, en s'appliquant à examiner le bout de ses chaussures plutôt que le visage de Souly, comme si la réponse comptait un peu plus qu'elle ne voulait bien le laisser paraître.</w:t>
      </w:r>
    </w:p>
    <w:p>
      <w:pPr>
        <w:spacing w:after="160"/>
        <w:jc w:val="both"/>
      </w:pPr>
      <w:r>
        <w:rPr>
          <w:rFonts w:ascii="Georgia" w:hAnsi="Georgia"/>
          <w:sz w:val="23"/>
        </w:rPr>
        <w:t>— On essaiera très fort, dit Souly, reprenant sans s'en rendre compte les mots exacts que Théo emploierait quelques minutes plus tard. Et si je reviens, tu m'apprendras un nouveau nœud ?</w:t>
      </w:r>
    </w:p>
    <w:p>
      <w:pPr>
        <w:spacing w:after="160"/>
        <w:jc w:val="both"/>
      </w:pPr>
      <w:r>
        <w:rPr>
          <w:rFonts w:ascii="Georgia" w:hAnsi="Georgia"/>
          <w:sz w:val="23"/>
        </w:rPr>
        <w:t>— J'en ai encore une bonne centaine en réserve, dit Maïwenn, en rangeant son cordage d'un geste assuré. On n'aura pas fini avant que tu aies quinze ans, au rythme où on va. »</w:t>
      </w:r>
    </w:p>
    <w:p>
      <w:pPr>
        <w:spacing w:after="160"/>
        <w:jc w:val="both"/>
      </w:pPr>
      <w:r>
        <w:rPr>
          <w:rFonts w:ascii="Georgia" w:hAnsi="Georgia"/>
          <w:sz w:val="23"/>
        </w:rPr>
        <w:t>Yvon, resté un peu en retrait, s'avança enfin, un peu maladroit, tenant son téléphone à la main.</w:t>
      </w:r>
    </w:p>
    <w:p>
      <w:pPr>
        <w:spacing w:after="160"/>
        <w:jc w:val="both"/>
      </w:pPr>
      <w:r>
        <w:rPr>
          <w:rFonts w:ascii="Georgia" w:hAnsi="Georgia"/>
          <w:sz w:val="23"/>
        </w:rPr>
        <w:t>« Avant que vous partiez, dit-il, je voulais vous montrer un truc. Ma fille m'a répondu. »</w:t>
      </w:r>
    </w:p>
    <w:p>
      <w:pPr>
        <w:spacing w:after="160"/>
        <w:jc w:val="both"/>
      </w:pPr>
      <w:r>
        <w:rPr>
          <w:rFonts w:ascii="Georgia" w:hAnsi="Georgia"/>
          <w:sz w:val="23"/>
        </w:rPr>
        <w:t>Il tourna l'écran vers eux : un message vidéo de sa fille, rieuse, portant elle-même des oreilles de chat animées en clin d'œil à son père, disant simplement : « Papa, c'est le plus beau message que tu m'aies jamais envoyé. Je viens te voir le mois prochain, promis. »</w:t>
      </w:r>
    </w:p>
    <w:p>
      <w:pPr>
        <w:spacing w:after="160"/>
        <w:jc w:val="both"/>
      </w:pPr>
      <w:r>
        <w:rPr>
          <w:rFonts w:ascii="Georgia" w:hAnsi="Georgia"/>
          <w:sz w:val="23"/>
        </w:rPr>
        <w:t>« Grâce à vous deux, dit Yvon, en s'éclaircissant la gorge deux fois de suite avant de retrouver sa voix, je vais revoir ma fille plus tôt que prévu. Alors, merci. Vraiment. »</w:t>
      </w:r>
    </w:p>
    <w:p>
      <w:pPr>
        <w:spacing w:after="160"/>
        <w:jc w:val="both"/>
      </w:pPr>
      <w:r>
        <w:rPr>
          <w:rFonts w:ascii="Georgia" w:hAnsi="Georgia"/>
          <w:sz w:val="23"/>
        </w:rPr>
        <w:t>Il rangea son téléphone à deux mains, lentement, presque comme s'il craignait de faire disparaître le message rien qu'en le manipulant trop vite, puis se tourna vers Souly, sa vieille lanterne toujours au bout du bras.</w:t>
      </w:r>
    </w:p>
    <w:p>
      <w:pPr>
        <w:spacing w:after="160"/>
        <w:jc w:val="both"/>
      </w:pPr>
      <w:r>
        <w:rPr>
          <w:rFonts w:ascii="Georgia" w:hAnsi="Georgia"/>
          <w:sz w:val="23"/>
        </w:rPr>
        <w:t>« Tiens, dit-il, en la lui tendant sans autre explication. Elle est à toi, maintenant.</w:t>
      </w:r>
    </w:p>
    <w:p>
      <w:pPr>
        <w:spacing w:after="160"/>
        <w:jc w:val="both"/>
      </w:pPr>
      <w:r>
        <w:rPr>
          <w:rFonts w:ascii="Georgia" w:hAnsi="Georgia"/>
          <w:sz w:val="23"/>
        </w:rPr>
        <w:t>— Je peux pas accepter ça, protesta Souly, sincèrement embarrassé par l'ampleur du geste. Elle vous accompagne depuis cinquante ans !</w:t>
      </w:r>
    </w:p>
    <w:p>
      <w:pPr>
        <w:spacing w:after="160"/>
        <w:jc w:val="both"/>
      </w:pPr>
      <w:r>
        <w:rPr>
          <w:rFonts w:ascii="Georgia" w:hAnsi="Georgia"/>
          <w:sz w:val="23"/>
        </w:rPr>
        <w:t>— Justement, dit Yvon. Cinquante ans, c'est largement suffisant pour une seule personne. Toi, tu comptes les phares maintenant. Une lanterne qui reste éteinte tant que tout va bien, ça devrait continuer sa route avec quelqu'un qui sait déjà ce que ça veut dire, l'obscurité. »</w:t>
      </w:r>
    </w:p>
    <w:p>
      <w:pPr>
        <w:spacing w:after="160"/>
        <w:jc w:val="both"/>
      </w:pPr>
      <w:r>
        <w:rPr>
          <w:rFonts w:ascii="Georgia" w:hAnsi="Georgia"/>
          <w:sz w:val="23"/>
        </w:rPr>
        <w:t>Souly prit la lanterne à deux mains, incapable de trouver une réponse à la hauteur du cadeau, et se contenta finalement d'un signe de tête qui disait, à sa manière, tout ce qu'il fallait dire.</w:t>
      </w:r>
    </w:p>
    <w:p>
      <w:pPr>
        <w:spacing w:after="160"/>
        <w:jc w:val="both"/>
      </w:pPr>
      <w:r>
        <w:rPr>
          <w:rFonts w:ascii="Georgia" w:hAnsi="Georgia"/>
          <w:sz w:val="23"/>
        </w:rPr>
        <w:t>« Je la garderai éteinte, dit-il enfin, retrouvant l'usage de la parole. Sauf si j'en ai vraiment besoin.</w:t>
      </w:r>
    </w:p>
    <w:p>
      <w:pPr>
        <w:spacing w:after="160"/>
        <w:jc w:val="both"/>
      </w:pPr>
      <w:r>
        <w:rPr>
          <w:rFonts w:ascii="Georgia" w:hAnsi="Georgia"/>
          <w:sz w:val="23"/>
        </w:rPr>
        <w:t>— C'est exactement comme ça qu'il faut faire, dit Yvon, le menton un peu haut, comme chaque fois qu'il approuvait quelque chose sans réserve. »</w:t>
      </w:r>
    </w:p>
    <w:p>
      <w:pPr>
        <w:spacing w:after="160"/>
        <w:jc w:val="both"/>
      </w:pPr>
      <w:r>
        <w:rPr>
          <w:rFonts w:ascii="Georgia" w:hAnsi="Georgia"/>
          <w:sz w:val="23"/>
        </w:rPr>
        <w:t>Il se tourna ensuite vers Sofia, un peu embarrassé de ne pas avoir de second cadeau tout prêt pour elle.</w:t>
      </w:r>
    </w:p>
    <w:p>
      <w:pPr>
        <w:spacing w:after="160"/>
        <w:jc w:val="both"/>
      </w:pPr>
      <w:r>
        <w:rPr>
          <w:rFonts w:ascii="Georgia" w:hAnsi="Georgia"/>
          <w:sz w:val="23"/>
        </w:rPr>
        <w:t>« Toi, petite, je te dois quelque chose aussi, dit-il. La prochaine fois que vous revenez, je vous apprends à pêcher le maquereau, tous les deux. Une vraie leçon, avec une vraie ligne, pas juste des hydrophones et des ordinateurs.</w:t>
      </w:r>
    </w:p>
    <w:p>
      <w:pPr>
        <w:spacing w:after="160"/>
        <w:jc w:val="both"/>
      </w:pPr>
      <w:r>
        <w:rPr>
          <w:rFonts w:ascii="Georgia" w:hAnsi="Georgia"/>
          <w:sz w:val="23"/>
        </w:rPr>
        <w:t>— Vous me montrerez aussi comment on répare une baleine de parapluie ? demanda Sofia, l'air on ne peut plus sérieux, ce qui manqua de peu de faire s'étrangler Yvon dans son propre rire.</w:t>
      </w:r>
    </w:p>
    <w:p>
      <w:pPr>
        <w:spacing w:after="160"/>
        <w:jc w:val="both"/>
      </w:pPr>
      <w:r>
        <w:rPr>
          <w:rFonts w:ascii="Georgia" w:hAnsi="Georgia"/>
          <w:sz w:val="23"/>
        </w:rPr>
        <w:t>— Ça, dit-il en s'essuyant les yeux, je crois que c'est Mamie Rose la spécialiste, pas moi. Mais pour le maquereau, c'est promis. »</w:t>
      </w:r>
    </w:p>
    <w:p>
      <w:pPr>
        <w:spacing w:after="160"/>
        <w:jc w:val="both"/>
      </w:pPr>
      <w:r>
        <w:rPr>
          <w:rFonts w:ascii="Georgia" w:hAnsi="Georgia"/>
          <w:sz w:val="23"/>
        </w:rPr>
        <w:t>Perrine, qui avait apporté un petit dispositif portable pour l'occasion, s'avança à son tour, un sourire un peu timide sur le visage.</w:t>
      </w:r>
    </w:p>
    <w:p>
      <w:pPr>
        <w:spacing w:after="160"/>
        <w:jc w:val="both"/>
      </w:pPr>
      <w:r>
        <w:rPr>
          <w:rFonts w:ascii="Georgia" w:hAnsi="Georgia"/>
          <w:sz w:val="23"/>
        </w:rPr>
        <w:t>« Je voulais enregistrer ce moment, dit-elle. Les adieux, sur le quai. Pour les archives du village. Ça vous dérange pas ?</w:t>
      </w:r>
    </w:p>
    <w:p>
      <w:pPr>
        <w:spacing w:after="160"/>
        <w:jc w:val="both"/>
      </w:pPr>
      <w:r>
        <w:rPr>
          <w:rFonts w:ascii="Georgia" w:hAnsi="Georgia"/>
          <w:sz w:val="23"/>
        </w:rPr>
        <w:t>— Au contraire, dit Sofia, on est très honorés de finir dans tes archives, après les ronflements et les pigeons.</w:t>
      </w:r>
    </w:p>
    <w:p>
      <w:pPr>
        <w:spacing w:after="160"/>
        <w:jc w:val="both"/>
      </w:pPr>
      <w:r>
        <w:rPr>
          <w:rFonts w:ascii="Georgia" w:hAnsi="Georgia"/>
          <w:sz w:val="23"/>
        </w:rPr>
        <w:t>— Vous êtes en bien meilleure compagnie, cette fois, promit Perrine en riant, avant de presser un bouton avec une délicatesse toute nouvelle. »</w:t>
      </w:r>
    </w:p>
    <w:p>
      <w:pPr>
        <w:spacing w:after="160"/>
        <w:jc w:val="both"/>
      </w:pPr>
      <w:r>
        <w:rPr>
          <w:rFonts w:ascii="Georgia" w:hAnsi="Georgia"/>
          <w:sz w:val="23"/>
        </w:rPr>
        <w:t>Elle recula de quelques pas pour cadrer correctement la scène, puis, incapable de résister, revint aussitôt se glisser dedans elle-même, un bras autour des épaules de Sofia.</w:t>
      </w:r>
    </w:p>
    <w:p>
      <w:pPr>
        <w:spacing w:after="160"/>
        <w:jc w:val="both"/>
      </w:pPr>
      <w:r>
        <w:rPr>
          <w:rFonts w:ascii="Georgia" w:hAnsi="Georgia"/>
          <w:sz w:val="23"/>
        </w:rPr>
        <w:t>« Tant pis pour le cadrage parfait, dit-elle. Je préfère être sur la photo plutôt que juste derrière. Le Mark V, il enregistrera très bien tout seul, pour une fois.</w:t>
      </w:r>
    </w:p>
    <w:p>
      <w:pPr>
        <w:spacing w:after="160"/>
        <w:jc w:val="both"/>
      </w:pPr>
      <w:r>
        <w:rPr>
          <w:rFonts w:ascii="Georgia" w:hAnsi="Georgia"/>
          <w:sz w:val="23"/>
        </w:rPr>
        <w:t>— Tu vas continuer les archives du village, même sans nous ? demanda Sofia.</w:t>
      </w:r>
    </w:p>
    <w:p>
      <w:pPr>
        <w:spacing w:after="160"/>
        <w:jc w:val="both"/>
      </w:pPr>
      <w:r>
        <w:rPr>
          <w:rFonts w:ascii="Georgia" w:hAnsi="Georgia"/>
          <w:sz w:val="23"/>
        </w:rPr>
        <w:t>— Évidemment, dit Perrine, presque outrée qu'on puisse en douter. Il paraît qu'un archipel entier de sons attend encore d'être capté correctement, quelque part du côté du phare. Je sens que le Mark VI va être mon meilleur, cette fois. Je le sens vraiment.</w:t>
      </w:r>
    </w:p>
    <w:p>
      <w:pPr>
        <w:spacing w:after="160"/>
        <w:jc w:val="both"/>
      </w:pPr>
      <w:r>
        <w:rPr>
          <w:rFonts w:ascii="Georgia" w:hAnsi="Georgia"/>
          <w:sz w:val="23"/>
        </w:rPr>
        <w:t>— C'est ce que tu disais du Mark V, remarqua Souly, sans même essayer de cacher son sourire.</w:t>
      </w:r>
    </w:p>
    <w:p>
      <w:pPr>
        <w:spacing w:after="160"/>
        <w:jc w:val="both"/>
      </w:pPr>
      <w:r>
        <w:rPr>
          <w:rFonts w:ascii="Georgia" w:hAnsi="Georgia"/>
          <w:sz w:val="23"/>
        </w:rPr>
        <w:t>— Et j'avais raison, pour le Mark V, non ? répondit Perrine, sans se démonter une seconde, un argument auquel personne ne trouva grand-chose à répondre. »</w:t>
      </w:r>
    </w:p>
    <w:p>
      <w:pPr>
        <w:spacing w:after="160"/>
        <w:jc w:val="both"/>
      </w:pPr>
      <w:r>
        <w:rPr>
          <w:rFonts w:ascii="Georgia" w:hAnsi="Georgia"/>
          <w:sz w:val="23"/>
        </w:rPr>
        <w:t>Ronan s'avança le premier, sa casquette de capitaine à la main plutôt que sur la tête, ce qui, chez lui, semblait indiquer une occasion particulièrement solennelle.</w:t>
      </w:r>
    </w:p>
    <w:p>
      <w:pPr>
        <w:spacing w:after="160"/>
        <w:jc w:val="both"/>
      </w:pPr>
      <w:r>
        <w:rPr>
          <w:rFonts w:ascii="Georgia" w:hAnsi="Georgia"/>
          <w:sz w:val="23"/>
        </w:rPr>
        <w:t>« Je voulais vous remercier tous les deux, dit-il. Sans vos questions un peu partout, sans le carnet de Souly, j'aurais peut-être continué encore des années à croire que mon moteur ne dérangeait personne. Maintenant je sais. Et savoir, c'est toujours mieux que de deviner.</w:t>
      </w:r>
    </w:p>
    <w:p>
      <w:pPr>
        <w:spacing w:after="160"/>
        <w:jc w:val="both"/>
      </w:pPr>
      <w:r>
        <w:rPr>
          <w:rFonts w:ascii="Georgia" w:hAnsi="Georgia"/>
          <w:sz w:val="23"/>
        </w:rPr>
        <w:t>— Vous nous enverrez une photo du nouveau moteur électrique, quand il arrivera ? demanda Souly, déjà en train d'imaginer la page du carnet où il consignerait la nouvelle.</w:t>
      </w:r>
    </w:p>
    <w:p>
      <w:pPr>
        <w:spacing w:after="160"/>
        <w:jc w:val="both"/>
      </w:pPr>
      <w:r>
        <w:rPr>
          <w:rFonts w:ascii="Georgia" w:hAnsi="Georgia"/>
          <w:sz w:val="23"/>
        </w:rPr>
        <w:t>— La toute première photo, promis, dit Ronan en lui serrant la main d'une poignée ferme, exactement comme il l'aurait fait pour conclure un contrat entre adultes. »</w:t>
      </w:r>
    </w:p>
    <w:p>
      <w:pPr>
        <w:spacing w:after="160"/>
        <w:jc w:val="both"/>
      </w:pPr>
      <w:r>
        <w:rPr>
          <w:rFonts w:ascii="Georgia" w:hAnsi="Georgia"/>
          <w:sz w:val="23"/>
        </w:rPr>
        <w:t>Erwan attendit son tour, un peu en retrait, avant de s'avancer à son tour, les traits encore tirés par sa nuit presque blanche.</w:t>
      </w:r>
    </w:p>
    <w:p>
      <w:pPr>
        <w:spacing w:after="160"/>
        <w:jc w:val="both"/>
      </w:pPr>
      <w:r>
        <w:rPr>
          <w:rFonts w:ascii="Georgia" w:hAnsi="Georgia"/>
          <w:sz w:val="23"/>
        </w:rPr>
        <w:t>« Moi, je vous dois plus qu'un simple merci, dit-il. J'ai failli faire du mal à un animal sans même m'en rendre compte, juste parce que je n'avais pas pris le temps de demander à la station avant de commencer mon chantier. Vous m'avez appris à demander d'abord. Je ne l'oublierai pas, sur ce chantier ni sur aucun autre.</w:t>
      </w:r>
    </w:p>
    <w:p>
      <w:pPr>
        <w:spacing w:after="160"/>
        <w:jc w:val="both"/>
      </w:pPr>
      <w:r>
        <w:rPr>
          <w:rFonts w:ascii="Georgia" w:hAnsi="Georgia"/>
          <w:sz w:val="23"/>
        </w:rPr>
        <w:t>— Vous nous enverrez le règlement du port, une fois qu'il sera signé ? demanda Sofia.</w:t>
      </w:r>
    </w:p>
    <w:p>
      <w:pPr>
        <w:spacing w:after="160"/>
        <w:jc w:val="both"/>
      </w:pPr>
      <w:r>
        <w:rPr>
          <w:rFonts w:ascii="Georgia" w:hAnsi="Georgia"/>
          <w:sz w:val="23"/>
        </w:rPr>
        <w:t>— La toute première copie, dit Erwan, en étouffant un bâillement qui trahissait sa nuit trop courte, mais souriant tout de même jusqu'aux oreilles. Encadrée, si vous voulez. »</w:t>
      </w:r>
    </w:p>
    <w:p>
      <w:pPr>
        <w:spacing w:after="160"/>
        <w:jc w:val="both"/>
      </w:pPr>
      <w:r>
        <w:rPr>
          <w:rFonts w:ascii="Georgia" w:hAnsi="Georgia"/>
          <w:sz w:val="23"/>
        </w:rPr>
        <w:t>Ronan et Erwan, côte à côte, saluèrent les enfants une dernière fois avec chaleur, promettant tous deux de tenir Solenn informée de leurs progrès respectifs, l'un pour son moteur électrique, l'autre pour son règlement du port, comme deux élèves un peu grands rivalisant gentiment pour savoir lequel des deux enverrait sa bonne nouvelle en premier.</w:t>
      </w:r>
    </w:p>
    <w:p>
      <w:pPr>
        <w:spacing w:after="160"/>
        <w:jc w:val="both"/>
      </w:pPr>
      <w:r>
        <w:rPr>
          <w:rFonts w:ascii="Georgia" w:hAnsi="Georgia"/>
          <w:sz w:val="23"/>
        </w:rPr>
        <w:t>« Le premier qui a des nouvelles écrit à Solenn, proposa Erwan.</w:t>
      </w:r>
    </w:p>
    <w:p>
      <w:pPr>
        <w:spacing w:after="160"/>
        <w:jc w:val="both"/>
      </w:pPr>
      <w:r>
        <w:rPr>
          <w:rFonts w:ascii="Georgia" w:hAnsi="Georgia"/>
          <w:sz w:val="23"/>
        </w:rPr>
        <w:t>— Pari tenu, dit Ronan en lui serrant à nouveau la main, avant d'ajouter, un peu plus bas, comme s'il craignait que le maire ne l'entende : franchement, content que ce soit vous, l'autre suspect, plutôt qu'un vrai inconnu. On aurait pu mal le prendre, tous les deux, cette histoire. On l'a plutôt bien pris, au final. »</w:t>
      </w:r>
    </w:p>
    <w:p>
      <w:pPr>
        <w:spacing w:after="160"/>
        <w:jc w:val="both"/>
      </w:pPr>
      <w:r>
        <w:rPr>
          <w:rFonts w:ascii="Georgia" w:hAnsi="Georgia"/>
          <w:sz w:val="23"/>
        </w:rPr>
        <w:t>Erwan hocha la tête, sans rien ajouter, mais le silence qui suivit avait quelque chose de suffisamment chaleureux pour se passer de mots.</w:t>
      </w:r>
    </w:p>
    <w:p>
      <w:pPr>
        <w:spacing w:after="160"/>
        <w:jc w:val="both"/>
      </w:pPr>
      <w:r>
        <w:rPr>
          <w:rFonts w:ascii="Georgia" w:hAnsi="Georgia"/>
          <w:sz w:val="23"/>
        </w:rPr>
        <w:t>« Vous reviendrez pour la prochaine Nuit de l'Écoute ? demanda le maire, arrivé sur le tard, essoufflé d'avoir couru depuis la mairie, un dernier fanion encore à la main, oublié dans la précipitation du départ.</w:t>
      </w:r>
    </w:p>
    <w:p>
      <w:pPr>
        <w:spacing w:after="160"/>
        <w:jc w:val="both"/>
      </w:pPr>
      <w:r>
        <w:rPr>
          <w:rFonts w:ascii="Georgia" w:hAnsi="Georgia"/>
          <w:sz w:val="23"/>
        </w:rPr>
        <w:t>— On essaiera très fort, promit Théo, une main sur l'épaule de chacun des enfants.</w:t>
      </w:r>
    </w:p>
    <w:p>
      <w:pPr>
        <w:spacing w:after="160"/>
        <w:jc w:val="both"/>
      </w:pPr>
      <w:r>
        <w:rPr>
          <w:rFonts w:ascii="Georgia" w:hAnsi="Georgia"/>
          <w:sz w:val="23"/>
        </w:rPr>
        <w:t>— Vous devriez, insista le maire. Kerbihan a mis soixante ans à comprendre pourquoi il fallait écouter les baleines. On ne va pas attendre soixante ans de plus pour réentendre parler de vous deux. »</w:t>
      </w:r>
    </w:p>
    <w:p>
      <w:pPr>
        <w:spacing w:after="160"/>
        <w:jc w:val="both"/>
      </w:pPr>
      <w:r>
        <w:rPr>
          <w:rFonts w:ascii="Georgia" w:hAnsi="Georgia"/>
          <w:sz w:val="23"/>
        </w:rPr>
        <w:t>Il fouilla dans sa poche et en sortit un petit fanion bleu et blanc, identique à ceux qui avaient décoré la jetée la veille, un peu froissé d'avoir passé la nuit dans une poche de veste.</w:t>
      </w:r>
    </w:p>
    <w:p>
      <w:pPr>
        <w:spacing w:after="160"/>
        <w:jc w:val="both"/>
      </w:pPr>
      <w:r>
        <w:rPr>
          <w:rFonts w:ascii="Georgia" w:hAnsi="Georgia"/>
          <w:sz w:val="23"/>
        </w:rPr>
        <w:t>« Tenez, dit-il en le tendant à Sofia. Un souvenir de la Nuit de l'Écoute. Pour que vous vous rappeliez qu'on vous attend, l'année prochaine.</w:t>
      </w:r>
    </w:p>
    <w:p>
      <w:pPr>
        <w:spacing w:after="160"/>
        <w:jc w:val="both"/>
      </w:pPr>
      <w:r>
        <w:rPr>
          <w:rFonts w:ascii="Georgia" w:hAnsi="Georgia"/>
          <w:sz w:val="23"/>
        </w:rPr>
        <w:t>— Je le mettrai dans ma chambre, promit Sofia, en le glissant précieusement à côté du parapluie et de la coquille de Gwenn. Juste à côté de mon caillou porte-bonheur du volcan, et de celui de la comète, et de celui des lucioles.</w:t>
      </w:r>
    </w:p>
    <w:p>
      <w:pPr>
        <w:spacing w:after="160"/>
        <w:jc w:val="both"/>
      </w:pPr>
      <w:r>
        <w:rPr>
          <w:rFonts w:ascii="Georgia" w:hAnsi="Georgia"/>
          <w:sz w:val="23"/>
        </w:rPr>
        <w:t>— Ça doit faire beaucoup de cailloux, remarqua le maire, un peu perplexe.</w:t>
      </w:r>
    </w:p>
    <w:p>
      <w:pPr>
        <w:spacing w:after="160"/>
        <w:jc w:val="both"/>
      </w:pPr>
      <w:r>
        <w:rPr>
          <w:rFonts w:ascii="Georgia" w:hAnsi="Georgia"/>
          <w:sz w:val="23"/>
        </w:rPr>
        <w:t>— Ça fait beaucoup d'histoires, corrigea Sofia. C'est pas pareil. »</w:t>
      </w:r>
    </w:p>
    <w:p>
      <w:pPr>
        <w:spacing w:after="160"/>
        <w:jc w:val="both"/>
      </w:pPr>
      <w:r>
        <w:rPr>
          <w:rFonts w:ascii="Georgia" w:hAnsi="Georgia"/>
          <w:sz w:val="23"/>
        </w:rPr>
        <w:t>Au moment de monter dans la camionnette, Mamie Rose, qui avait observé toute la scène en silence depuis le début, sortit une dernière fois son parapluie, comme pour vérifier une ultime fois son état.</w:t>
      </w:r>
    </w:p>
    <w:p>
      <w:pPr>
        <w:spacing w:after="160"/>
        <w:jc w:val="both"/>
      </w:pPr>
      <w:r>
        <w:rPr>
          <w:rFonts w:ascii="Georgia" w:hAnsi="Georgia"/>
          <w:sz w:val="23"/>
        </w:rPr>
        <w:t>« Bon, au moins celui-là tient toujours debout, dit-elle en le faisant tourner d'un geste vérificateur. Toutes ses baleines intactes.</w:t>
      </w:r>
    </w:p>
    <w:p>
      <w:pPr>
        <w:spacing w:after="160"/>
        <w:jc w:val="both"/>
      </w:pPr>
      <w:r>
        <w:rPr>
          <w:rFonts w:ascii="Georgia" w:hAnsi="Georgia"/>
          <w:sz w:val="23"/>
        </w:rPr>
        <w:t>— Lesquelles ? demanda Sofia par réflexe, avant de se figer, réalisant sa propre erreur, et d'éclater de rire la première, suivie de tout le monde autour d'elle. Non, laissez tomber, je sais très bien lesquelles. »</w:t>
      </w:r>
    </w:p>
    <w:p>
      <w:pPr>
        <w:spacing w:after="160"/>
        <w:jc w:val="both"/>
      </w:pPr>
      <w:r>
        <w:rPr>
          <w:rFonts w:ascii="Georgia" w:hAnsi="Georgia"/>
          <w:sz w:val="23"/>
        </w:rPr>
        <w:t>Grand-oncle Théo referma le coffre de la camionnette avec un bruit sourd définitif, vérifia deux fois que rien n'avait été oublié — un réflexe d'archéologue autant qu'un réflexe de grand-oncle prudent — puis tapota ses poches une dernière fois, retrouva ses lunettes de lecture sur son front sans le moindre étonnement, et s'installa au volant, laissant à chacun le temps d'un dernier regard vers le quai.</w:t>
      </w:r>
    </w:p>
    <w:p>
      <w:pPr>
        <w:spacing w:after="160"/>
        <w:jc w:val="both"/>
      </w:pPr>
      <w:r>
        <w:rPr>
          <w:rFonts w:ascii="Georgia" w:hAnsi="Georgia"/>
          <w:sz w:val="23"/>
        </w:rPr>
        <w:t>La camionnette s'éloigna lentement du quai, sous les grands signes de la main de Solenn, Maïwenn, Yvon, Perrine, Ronan et Erwan, tous rassemblés côte à côte, la petite Gwenn juchée sur les épaules de son père pour mieux voir par-dessus la foule, pendant que Sofia, penchée à la fenêtre, agitait son minuscule parapluie de baleines en guise d'au revoir, jusqu'à ce que le village disparaisse derrière la première courbe de la route côtière.</w:t>
      </w:r>
    </w:p>
    <w:p>
      <w:pPr>
        <w:spacing w:after="160"/>
        <w:jc w:val="both"/>
      </w:pPr>
      <w:r>
        <w:rPr>
          <w:rFonts w:ascii="Georgia" w:hAnsi="Georgia"/>
          <w:sz w:val="23"/>
        </w:rPr>
        <w:t>La route côtière défila un moment en silence, la mer apparaissant et disparaissant entre les talus à chaque virage, avant que Mamie Rose n'allume la radio sur une station qui ne captait qu'à moitié, crachotant une vieille chanson bretonne que personne ne reconnut vraiment, mais que Sofia se mit tout de même à fredonner, mélangeant sans complexe les paroles inventées à celles, à peine audibles, qui sortaient du poste.</w:t>
      </w:r>
    </w:p>
    <w:p>
      <w:pPr>
        <w:spacing w:after="160"/>
        <w:jc w:val="both"/>
      </w:pPr>
      <w:r>
        <w:rPr>
          <w:rFonts w:ascii="Georgia" w:hAnsi="Georgia"/>
          <w:sz w:val="23"/>
        </w:rPr>
        <w:t>« Tu crois qu'elle nous entend encore, Sirène, maintenant qu'on est plus loin ? demanda Sofia, le nez toujours collé à la vitre, la baie déjà loin derrière eux.</w:t>
      </w:r>
    </w:p>
    <w:p>
      <w:pPr>
        <w:spacing w:after="160"/>
        <w:jc w:val="both"/>
      </w:pPr>
      <w:r>
        <w:rPr>
          <w:rFonts w:ascii="Georgia" w:hAnsi="Georgia"/>
          <w:sz w:val="23"/>
        </w:rPr>
        <w:t>— Les scientifiques disent que son chant peut porter à des centaines de kilomètres, dans l'eau, dit Souly, sans lever le nez de son carnet. Nous, on n'est même plus dans l'eau, alors non, probablement pas. Mais si tu veux le croire, tu peux le croire.</w:t>
      </w:r>
    </w:p>
    <w:p>
      <w:pPr>
        <w:spacing w:after="160"/>
        <w:jc w:val="both"/>
      </w:pPr>
      <w:r>
        <w:rPr>
          <w:rFonts w:ascii="Georgia" w:hAnsi="Georgia"/>
          <w:sz w:val="23"/>
        </w:rPr>
        <w:t>— Je choisis d'y croire, dit Sofia, très sérieusement, en collant sa joue contre la vitre fraîche. C'est mieux comme ça. »</w:t>
      </w:r>
    </w:p>
    <w:p>
      <w:pPr>
        <w:spacing w:after="160"/>
        <w:jc w:val="both"/>
      </w:pPr>
      <w:r>
        <w:rPr>
          <w:rFonts w:ascii="Georgia" w:hAnsi="Georgia"/>
          <w:sz w:val="23"/>
        </w:rPr>
        <w:t>Théo, un œil sur la route et l'autre dans le rétroviseur, échangea un regard amusé avec Mamie Rose, aucun des deux n'ayant la moindre intention de contredire cette dernière affirmation.</w:t>
      </w:r>
    </w:p>
    <w:p>
      <w:pPr>
        <w:spacing w:after="160"/>
        <w:jc w:val="both"/>
      </w:pPr>
      <w:r>
        <w:rPr>
          <w:rFonts w:ascii="Georgia" w:hAnsi="Georgia"/>
          <w:sz w:val="23"/>
        </w:rPr>
        <w:t>« Au prochain village, dit Mamie Rose en se retournant vers les enfants, on essaiera de trouver un mystère un peu moins mouillé, pour changer. J'ai les pieds froids rien qu'à repenser à cette veillée sur les rochers.</w:t>
      </w:r>
    </w:p>
    <w:p>
      <w:pPr>
        <w:spacing w:after="160"/>
        <w:jc w:val="both"/>
      </w:pPr>
      <w:r>
        <w:rPr>
          <w:rFonts w:ascii="Georgia" w:hAnsi="Georgia"/>
          <w:sz w:val="23"/>
        </w:rPr>
        <w:t>— Aucune promesse, dit Théo, les yeux toujours sur la route. On ne choisit jamais vraiment le mystère. C'est plutôt lui qui nous choisit. »</w:t>
      </w:r>
    </w:p>
    <w:p>
      <w:pPr>
        <w:spacing w:after="160"/>
        <w:jc w:val="both"/>
      </w:pPr>
      <w:r>
        <w:rPr>
          <w:rFonts w:ascii="Georgia" w:hAnsi="Georgia"/>
          <w:sz w:val="23"/>
        </w:rPr>
        <w:t>« C'était un bon tome, dit Souly, une fois le village hors de vue, en rouvrant son carnet une dernière fois pour ajouter une phrase de conclusion sous le titre *Le Carnet des Preuves — Tome Kerbihan*.</w:t>
      </w:r>
    </w:p>
    <w:p>
      <w:pPr>
        <w:spacing w:after="160"/>
        <w:jc w:val="both"/>
      </w:pPr>
      <w:r>
        <w:rPr>
          <w:rFonts w:ascii="Georgia" w:hAnsi="Georgia"/>
          <w:sz w:val="23"/>
        </w:rPr>
        <w:t>— Le meilleur, dit Sofia du tac au tac, son parapluie encore serré contre elle. Enfin, jusqu'au prochain.</w:t>
      </w:r>
    </w:p>
    <w:p>
      <w:pPr>
        <w:spacing w:after="160"/>
        <w:jc w:val="both"/>
      </w:pPr>
      <w:r>
        <w:rPr>
          <w:rFonts w:ascii="Georgia" w:hAnsi="Georgia"/>
          <w:sz w:val="23"/>
        </w:rPr>
        <w:t>— Jusqu'au prochain, confirma Souly, sans plus chercher à cacher son sourire, pendant que la camionnette filait vers de nouvelles routes, et vers de nouveaux mystères encore à venir. »</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