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12</w:t>
      </w:r>
    </w:p>
    <w:p/>
    <w:p>
      <w:pPr>
        <w:jc w:val="center"/>
      </w:pPr>
      <w:r>
        <w:rPr>
          <w:rFonts w:ascii="Georgia" w:hAnsi="Georgia"/>
          <w:b/>
          <w:i w:val="0"/>
          <w:sz w:val="40"/>
        </w:rPr>
        <w:t>Les Cigognes qui n'étaient jamais rentrées</w:t>
      </w:r>
    </w:p>
    <w:p/>
    <w:p>
      <w:pPr>
        <w:jc w:val="center"/>
      </w:pPr>
      <w:r>
        <w:rPr>
          <w:rFonts w:ascii="Georgia" w:hAnsi="Georgia"/>
          <w:b w:val="0"/>
          <w:i/>
          <w:sz w:val="22"/>
        </w:rPr>
        <w:t>Une aventure en ornithologie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12 : Les Cigognes qui n'étaient jamais rentrées</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8,8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Arrivée à Nidange</w:t>
      </w:r>
    </w:p>
    <w:p>
      <w:pPr>
        <w:spacing w:after="80"/>
      </w:pPr>
      <w:r>
        <w:rPr>
          <w:rFonts w:ascii="Georgia" w:hAnsi="Georgia"/>
          <w:sz w:val="22"/>
        </w:rPr>
        <w:t>Chapitre 2 — Le Clocher aux Cigognes</w:t>
      </w:r>
    </w:p>
    <w:p>
      <w:pPr>
        <w:spacing w:after="80"/>
      </w:pPr>
      <w:r>
        <w:rPr>
          <w:rFonts w:ascii="Georgia" w:hAnsi="Georgia"/>
          <w:sz w:val="22"/>
        </w:rPr>
        <w:t>Chapitre 3 — La règle de Gaspard</w:t>
      </w:r>
    </w:p>
    <w:p>
      <w:pPr>
        <w:spacing w:after="80"/>
      </w:pPr>
      <w:r>
        <w:rPr>
          <w:rFonts w:ascii="Georgia" w:hAnsi="Georgia"/>
          <w:sz w:val="22"/>
        </w:rPr>
        <w:t>Chapitre 4 — Le chantier du clocher</w:t>
      </w:r>
    </w:p>
    <w:p>
      <w:pPr>
        <w:spacing w:after="80"/>
      </w:pPr>
      <w:r>
        <w:rPr>
          <w:rFonts w:ascii="Georgia" w:hAnsi="Georgia"/>
          <w:sz w:val="22"/>
        </w:rPr>
        <w:t>Chapitre 5 — Les nouveaux câbles</w:t>
      </w:r>
    </w:p>
    <w:p>
      <w:pPr>
        <w:spacing w:after="80"/>
      </w:pPr>
      <w:r>
        <w:rPr>
          <w:rFonts w:ascii="Georgia" w:hAnsi="Georgia"/>
          <w:sz w:val="22"/>
        </w:rPr>
        <w:t>Chapitre 6 — L'alibi du chantier</w:t>
      </w:r>
    </w:p>
    <w:p>
      <w:pPr>
        <w:spacing w:after="80"/>
      </w:pPr>
      <w:r>
        <w:rPr>
          <w:rFonts w:ascii="Georgia" w:hAnsi="Georgia"/>
          <w:sz w:val="22"/>
        </w:rPr>
        <w:t>Chapitre 7 — La règle du vieux couvreur</w:t>
      </w:r>
    </w:p>
    <w:p>
      <w:pPr>
        <w:spacing w:after="80"/>
      </w:pPr>
      <w:r>
        <w:rPr>
          <w:rFonts w:ascii="Georgia" w:hAnsi="Georgia"/>
          <w:sz w:val="22"/>
        </w:rPr>
        <w:t>Chapitre 8 — Les dates qui coïncident</w:t>
      </w:r>
    </w:p>
    <w:p>
      <w:pPr>
        <w:spacing w:after="80"/>
      </w:pPr>
      <w:r>
        <w:rPr>
          <w:rFonts w:ascii="Georgia" w:hAnsi="Georgia"/>
          <w:sz w:val="22"/>
        </w:rPr>
        <w:t>Chapitre 9 — La nuit d'observation</w:t>
      </w:r>
    </w:p>
    <w:p>
      <w:pPr>
        <w:spacing w:after="80"/>
      </w:pPr>
      <w:r>
        <w:rPr>
          <w:rFonts w:ascii="Georgia" w:hAnsi="Georgia"/>
          <w:sz w:val="22"/>
        </w:rPr>
        <w:t>Chapitre 10 — La Fête du Retour</w:t>
      </w:r>
    </w:p>
    <w:p>
      <w:pPr>
        <w:spacing w:after="80"/>
      </w:pPr>
      <w:r>
        <w:rPr>
          <w:rFonts w:ascii="Georgia" w:hAnsi="Georgia"/>
          <w:sz w:val="22"/>
        </w:rPr>
        <w:t>Chapitre 11 — Les balises orange</w:t>
      </w:r>
    </w:p>
    <w:p>
      <w:pPr>
        <w:spacing w:after="80"/>
      </w:pPr>
      <w:r>
        <w:rPr>
          <w:rFonts w:ascii="Georgia" w:hAnsi="Georgia"/>
          <w:sz w:val="22"/>
        </w:rPr>
        <w:t>Chapitre 12 — Le lendemain matin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Arrivée à Nidange</w:t>
      </w:r>
    </w:p>
    <w:p>
      <w:pPr>
        <w:spacing w:after="160"/>
        <w:jc w:val="both"/>
      </w:pPr>
      <w:r>
        <w:rPr>
          <w:rFonts w:ascii="Georgia" w:hAnsi="Georgia"/>
          <w:sz w:val="23"/>
        </w:rPr>
        <w:t>— On est encore loin ? demanda Souly, le nez collé à la vitre, en regardant défiler des champs de colza jaune vif.</w:t>
      </w:r>
    </w:p>
    <w:p>
      <w:pPr>
        <w:spacing w:after="160"/>
        <w:jc w:val="both"/>
      </w:pPr>
      <w:r>
        <w:rPr>
          <w:rFonts w:ascii="Georgia" w:hAnsi="Georgia"/>
          <w:sz w:val="23"/>
        </w:rPr>
        <w:t>— Toutes les vingt minutes, remarqua Sofia, avec la précision d'une horloge suisse. Tu devrais varier tes questions, à force.</w:t>
      </w:r>
    </w:p>
    <w:p>
      <w:pPr>
        <w:spacing w:after="160"/>
        <w:jc w:val="both"/>
      </w:pPr>
      <w:r>
        <w:rPr>
          <w:rFonts w:ascii="Georgia" w:hAnsi="Georgia"/>
          <w:sz w:val="23"/>
        </w:rPr>
        <w:t>— J'ai varié, se défendit Souly. La dernière fois, j'ai demandé si on était PRESQUE arrivés.</w:t>
      </w:r>
    </w:p>
    <w:p>
      <w:pPr>
        <w:spacing w:after="160"/>
        <w:jc w:val="both"/>
      </w:pPr>
      <w:r>
        <w:rPr>
          <w:rFonts w:ascii="Georgia" w:hAnsi="Georgia"/>
          <w:sz w:val="23"/>
        </w:rPr>
        <w:t>— C'est la même question avec un mot en plus, corrigea Sofia.</w:t>
      </w:r>
    </w:p>
    <w:p>
      <w:pPr>
        <w:spacing w:after="160"/>
        <w:jc w:val="both"/>
      </w:pPr>
      <w:r>
        <w:rPr>
          <w:rFonts w:ascii="Georgia" w:hAnsi="Georgia"/>
          <w:sz w:val="23"/>
        </w:rPr>
        <w:t>Elle farfouilla dans le sac posé entre eux et en sortit la vieille boîte en fer qui disait « THÉ » sur le couvercle, sans qu'il n'y ait jamais eu de thé dedans depuis que Sofia était née. Elle souleva le couvercle en grinçant, huma l'odeur de sablés au beurre, et en tendit un à son frère sans un mot, comme une trêve.</w:t>
      </w:r>
    </w:p>
    <w:p>
      <w:pPr>
        <w:spacing w:after="160"/>
        <w:jc w:val="both"/>
      </w:pPr>
      <w:r>
        <w:rPr>
          <w:rFonts w:ascii="Georgia" w:hAnsi="Georgia"/>
          <w:sz w:val="23"/>
        </w:rPr>
        <w:t>— De toute façon, dit Sofia, la bouche déjà pleine, en sortant ensuite un caillou blanc et lisse de sa poche, celui-là sait qu'on approche.</w:t>
      </w:r>
    </w:p>
    <w:p>
      <w:pPr>
        <w:spacing w:after="160"/>
        <w:jc w:val="both"/>
      </w:pPr>
      <w:r>
        <w:rPr>
          <w:rFonts w:ascii="Georgia" w:hAnsi="Georgia"/>
          <w:sz w:val="23"/>
        </w:rPr>
        <w:t>— Les cailloux ne savent rien du tout, dit Souly. Ce sont des cailloux.</w:t>
      </w:r>
    </w:p>
    <w:p>
      <w:pPr>
        <w:spacing w:after="160"/>
        <w:jc w:val="both"/>
      </w:pPr>
      <w:r>
        <w:rPr>
          <w:rFonts w:ascii="Georgia" w:hAnsi="Georgia"/>
          <w:sz w:val="23"/>
        </w:rPr>
        <w:t>— Celui-là, si, insista Sofia. Il vient d'une plage. Il a une histoire.</w:t>
      </w:r>
    </w:p>
    <w:p>
      <w:pPr>
        <w:spacing w:after="160"/>
        <w:jc w:val="both"/>
      </w:pPr>
      <w:r>
        <w:rPr>
          <w:rFonts w:ascii="Georgia" w:hAnsi="Georgia"/>
          <w:sz w:val="23"/>
        </w:rPr>
        <w:t>— Tous tes cailloux ont une histoire, remarqua Souly. C'est un peu suspect, à force.</w:t>
      </w:r>
    </w:p>
    <w:p>
      <w:pPr>
        <w:spacing w:after="160"/>
        <w:jc w:val="both"/>
      </w:pPr>
      <w:r>
        <w:rPr>
          <w:rFonts w:ascii="Georgia" w:hAnsi="Georgia"/>
          <w:sz w:val="23"/>
        </w:rPr>
        <w:t>— Ou alors je choisis bien mes cailloux, répliqua Sofia, sans se laisser démonter.</w:t>
      </w:r>
    </w:p>
    <w:p>
      <w:pPr>
        <w:spacing w:after="160"/>
        <w:jc w:val="both"/>
      </w:pPr>
      <w:r>
        <w:rPr>
          <w:rFonts w:ascii="Georgia" w:hAnsi="Georgia"/>
          <w:sz w:val="23"/>
        </w:rPr>
        <w:t>— Un jour, tu vas devoir m'expliquer comment tu sais, pour l'histoire, dit Souly. Ils ne parlent pas, ces cailloux.</w:t>
      </w:r>
    </w:p>
    <w:p>
      <w:pPr>
        <w:spacing w:after="160"/>
        <w:jc w:val="both"/>
      </w:pPr>
      <w:r>
        <w:rPr>
          <w:rFonts w:ascii="Georgia" w:hAnsi="Georgia"/>
          <w:sz w:val="23"/>
        </w:rPr>
        <w:t>— Celui-là, si, un peu, insista Sofia, en le retournant entre ses doigts. Juste pas avec des mots que toi, tu comprends.</w:t>
      </w:r>
    </w:p>
    <w:p>
      <w:pPr>
        <w:spacing w:after="160"/>
        <w:jc w:val="both"/>
      </w:pPr>
      <w:r>
        <w:rPr>
          <w:rFonts w:ascii="Georgia" w:hAnsi="Georgia"/>
          <w:sz w:val="23"/>
        </w:rPr>
        <w:t>Souly se mit à compter les silos à grain qui défilaient le long de la route, à voix haute.</w:t>
      </w:r>
    </w:p>
    <w:p>
      <w:pPr>
        <w:spacing w:after="160"/>
        <w:jc w:val="both"/>
      </w:pPr>
      <w:r>
        <w:rPr>
          <w:rFonts w:ascii="Georgia" w:hAnsi="Georgia"/>
          <w:sz w:val="23"/>
        </w:rPr>
        <w:t>— Un, deux, trois...</w:t>
      </w:r>
    </w:p>
    <w:p>
      <w:pPr>
        <w:spacing w:after="160"/>
        <w:jc w:val="both"/>
      </w:pPr>
      <w:r>
        <w:rPr>
          <w:rFonts w:ascii="Georgia" w:hAnsi="Georgia"/>
          <w:sz w:val="23"/>
        </w:rPr>
        <w:t>— Tu comptes les silos, maintenant ? demanda Sofia.</w:t>
      </w:r>
    </w:p>
    <w:p>
      <w:pPr>
        <w:spacing w:after="160"/>
        <w:jc w:val="both"/>
      </w:pPr>
      <w:r>
        <w:rPr>
          <w:rFonts w:ascii="Georgia" w:hAnsi="Georgia"/>
          <w:sz w:val="23"/>
        </w:rPr>
        <w:t>— Ça m'aide à réfléchir, dit Souly, sans s'arrêter. Quatre, cinq...</w:t>
      </w:r>
    </w:p>
    <w:p>
      <w:pPr>
        <w:spacing w:after="160"/>
        <w:jc w:val="both"/>
      </w:pPr>
      <w:r>
        <w:rPr>
          <w:rFonts w:ascii="Georgia" w:hAnsi="Georgia"/>
          <w:sz w:val="23"/>
        </w:rPr>
        <w:t>— Réfléchir à quoi ? On n'est même pas encore arrivés, s'étonna Sofia.</w:t>
      </w:r>
    </w:p>
    <w:p>
      <w:pPr>
        <w:spacing w:after="160"/>
        <w:jc w:val="both"/>
      </w:pPr>
      <w:r>
        <w:rPr>
          <w:rFonts w:ascii="Georgia" w:hAnsi="Georgia"/>
          <w:sz w:val="23"/>
        </w:rPr>
        <w:t>— Justement, dit Souly. Je m'entraîne, pour l'enquête. Mamie Rose a dit qu'il y avait un mystère, là-bas. Alors je compte des silos en attendant d'avoir de vrais indices à compter.</w:t>
      </w:r>
    </w:p>
    <w:p>
      <w:pPr>
        <w:spacing w:after="160"/>
        <w:jc w:val="both"/>
      </w:pPr>
      <w:r>
        <w:rPr>
          <w:rFonts w:ascii="Georgia" w:hAnsi="Georgia"/>
          <w:sz w:val="23"/>
        </w:rPr>
        <w:t>— Et Grand-oncle Théo, il vient nous voir, cette fois ? demanda Sofia, en se retournant vers Mamie Rose.</w:t>
      </w:r>
    </w:p>
    <w:p>
      <w:pPr>
        <w:spacing w:after="160"/>
        <w:jc w:val="both"/>
      </w:pPr>
      <w:r>
        <w:rPr>
          <w:rFonts w:ascii="Georgia" w:hAnsi="Georgia"/>
          <w:sz w:val="23"/>
        </w:rPr>
        <w:t>— Il est en conférence à l'autre bout du pays, dit Mamie Rose. Il a promis d'appeler, s'il retrouve où il a garé sa voiture avant la fin de la semaine.</w:t>
      </w:r>
    </w:p>
    <w:p>
      <w:pPr>
        <w:spacing w:after="160"/>
        <w:jc w:val="both"/>
      </w:pPr>
      <w:r>
        <w:rPr>
          <w:rFonts w:ascii="Georgia" w:hAnsi="Georgia"/>
          <w:sz w:val="23"/>
        </w:rPr>
        <w:t>— Ça peut prendre longtemps, remarqua Souly, très sérieux. La dernière fois, il a mis trois jours.</w:t>
      </w:r>
    </w:p>
    <w:p>
      <w:pPr>
        <w:spacing w:after="160"/>
        <w:jc w:val="both"/>
      </w:pPr>
      <w:r>
        <w:rPr>
          <w:rFonts w:ascii="Georgia" w:hAnsi="Georgia"/>
          <w:sz w:val="23"/>
        </w:rPr>
        <w:t>— Cette fois, il a un gilet neuf à mille poches, dit Mamie Rose. Avec un peu de chance, il aura rangé les clés dans une poche qu'il retrouvera plus vite que les autres.</w:t>
      </w:r>
    </w:p>
    <w:p>
      <w:pPr>
        <w:spacing w:after="160"/>
        <w:jc w:val="both"/>
      </w:pPr>
      <w:r>
        <w:rPr>
          <w:rFonts w:ascii="Georgia" w:hAnsi="Georgia"/>
          <w:sz w:val="23"/>
        </w:rPr>
        <w:t>— Ou il en aura perdu deux ou trois de plus, en chemin, dit Sofia, pas franchement inquiète pour lui.</w:t>
      </w:r>
    </w:p>
    <w:p>
      <w:pPr>
        <w:spacing w:after="160"/>
        <w:jc w:val="both"/>
      </w:pPr>
      <w:r>
        <w:rPr>
          <w:rFonts w:ascii="Georgia" w:hAnsi="Georgia"/>
          <w:sz w:val="23"/>
        </w:rPr>
        <w:t>Au loin, au-dessus d'une rangée de peupliers encore maigres de printemps, une grande forme blanche traversa lentement le ciel, cou tendu, pattes repliées vers l'arrière, sans un seul battement d'aile.</w:t>
      </w:r>
    </w:p>
    <w:p>
      <w:pPr>
        <w:spacing w:after="160"/>
        <w:jc w:val="both"/>
      </w:pPr>
      <w:r>
        <w:rPr>
          <w:rFonts w:ascii="Georgia" w:hAnsi="Georgia"/>
          <w:sz w:val="23"/>
        </w:rPr>
        <w:t>— Regarde ! s'écria Sofia, en écrasant presque son nez contre la vitre. Une cigogne, déjà, et on n'est même pas arrivés !</w:t>
      </w:r>
    </w:p>
    <w:p>
      <w:pPr>
        <w:spacing w:after="160"/>
        <w:jc w:val="both"/>
      </w:pPr>
      <w:r>
        <w:rPr>
          <w:rFonts w:ascii="Georgia" w:hAnsi="Georgia"/>
          <w:sz w:val="23"/>
        </w:rPr>
        <w:t>— Elle vole large, dis donc, remarqua Souly, en suivant des yeux la silhouette jusqu'à ce qu'elle disparaisse derrière la ligne des arbres. Ça doit se voir de loin, un oiseau pareil.</w:t>
      </w:r>
    </w:p>
    <w:p>
      <w:pPr>
        <w:spacing w:after="160"/>
        <w:jc w:val="both"/>
      </w:pPr>
      <w:r>
        <w:rPr>
          <w:rFonts w:ascii="Georgia" w:hAnsi="Georgia"/>
          <w:sz w:val="23"/>
        </w:rPr>
        <w:t>— Encore une petite demi-heure, dit Mamie Rose, au volant, un œil sur le rétroviseur pour vérifier que ses deux passagers avaient bien vu. Vous allez adorer Nidange. C'est un village célèbre pour ses cigognes.</w:t>
      </w:r>
    </w:p>
    <w:p>
      <w:pPr>
        <w:spacing w:after="160"/>
        <w:jc w:val="both"/>
      </w:pPr>
      <w:r>
        <w:rPr>
          <w:rFonts w:ascii="Georgia" w:hAnsi="Georgia"/>
          <w:sz w:val="23"/>
        </w:rPr>
        <w:t>— Des cigognes ? répéta Sofia, les yeux déjà écarquillés. Les grands oiseaux blancs avec les longues pattes ?</w:t>
      </w:r>
    </w:p>
    <w:p>
      <w:pPr>
        <w:spacing w:after="160"/>
        <w:jc w:val="both"/>
      </w:pPr>
      <w:r>
        <w:rPr>
          <w:rFonts w:ascii="Georgia" w:hAnsi="Georgia"/>
          <w:sz w:val="23"/>
        </w:rPr>
        <w:t>— Celles-là mêmes, confirma Mamie Rose. Presque chaque toit a son nid. Le plus vieux est sur le clocher, en plein centre du village.</w:t>
      </w:r>
    </w:p>
    <w:p>
      <w:pPr>
        <w:spacing w:after="160"/>
        <w:jc w:val="both"/>
      </w:pPr>
      <w:r>
        <w:rPr>
          <w:rFonts w:ascii="Georgia" w:hAnsi="Georgia"/>
          <w:sz w:val="23"/>
        </w:rPr>
        <w:t>— Un nid sur un clocher, ça tient comment ? demanda Souly, déjà sceptique. C'est pointu, en haut d'un clocher.</w:t>
      </w:r>
    </w:p>
    <w:p>
      <w:pPr>
        <w:spacing w:after="160"/>
        <w:jc w:val="both"/>
      </w:pPr>
      <w:r>
        <w:rPr>
          <w:rFonts w:ascii="Georgia" w:hAnsi="Georgia"/>
          <w:sz w:val="23"/>
        </w:rPr>
        <w:t>— Pas celui-là, dit Mamie Rose. Le toit est plat, autour de la cloche. Assez large pour poser un vrai château de brindilles, à ce qu'on m'a dit.</w:t>
      </w:r>
    </w:p>
    <w:p>
      <w:pPr>
        <w:spacing w:after="160"/>
        <w:jc w:val="both"/>
      </w:pPr>
      <w:r>
        <w:rPr>
          <w:rFonts w:ascii="Georgia" w:hAnsi="Georgia"/>
          <w:sz w:val="23"/>
        </w:rPr>
        <w:t>— Il y a une légende, au moins ? demanda Sofia. Les villages avec des oiseaux partout ont toujours une légende.</w:t>
      </w:r>
    </w:p>
    <w:p>
      <w:pPr>
        <w:spacing w:after="160"/>
        <w:jc w:val="both"/>
      </w:pPr>
      <w:r>
        <w:rPr>
          <w:rFonts w:ascii="Georgia" w:hAnsi="Georgia"/>
          <w:sz w:val="23"/>
        </w:rPr>
        <w:t>— Bon, d'accord, céda Mamie Rose. On raconte que les cigognes apportent les bébés, accrochés dans un baluchon à leur bec.</w:t>
      </w:r>
    </w:p>
    <w:p>
      <w:pPr>
        <w:spacing w:after="160"/>
        <w:jc w:val="both"/>
      </w:pPr>
      <w:r>
        <w:rPr>
          <w:rFonts w:ascii="Georgia" w:hAnsi="Georgia"/>
          <w:sz w:val="23"/>
        </w:rPr>
        <w:t>— Attends, sérieux ? s'exclama Sofia. C'est vrai ?</w:t>
      </w:r>
    </w:p>
    <w:p>
      <w:pPr>
        <w:spacing w:after="160"/>
        <w:jc w:val="both"/>
      </w:pPr>
      <w:r>
        <w:rPr>
          <w:rFonts w:ascii="Georgia" w:hAnsi="Georgia"/>
          <w:sz w:val="23"/>
        </w:rPr>
        <w:t>— C'est une légende, précisa Mamie Rose, pas un fait scientifique. Personne ne sait vraiment d'où elle vient, mais elle existe dans plusieurs pays d'Europe depuis très longtemps.</w:t>
      </w:r>
    </w:p>
    <w:p>
      <w:pPr>
        <w:spacing w:after="160"/>
        <w:jc w:val="both"/>
      </w:pPr>
      <w:r>
        <w:rPr>
          <w:rFonts w:ascii="Georgia" w:hAnsi="Georgia"/>
          <w:sz w:val="23"/>
        </w:rPr>
        <w:t>— Les cigognes ne portent pas de baluchon, dit Souly, avec certitude. Elles n'ont même pas de mains pour l'attacher.</w:t>
      </w:r>
    </w:p>
    <w:p>
      <w:pPr>
        <w:spacing w:after="160"/>
        <w:jc w:val="both"/>
      </w:pPr>
      <w:r>
        <w:rPr>
          <w:rFonts w:ascii="Georgia" w:hAnsi="Georgia"/>
          <w:sz w:val="23"/>
        </w:rPr>
        <w:t>— Tu casses toujours les légendes avec des faits, se plaignit Sofia.</w:t>
      </w:r>
    </w:p>
    <w:p>
      <w:pPr>
        <w:spacing w:after="160"/>
        <w:jc w:val="both"/>
      </w:pPr>
      <w:r>
        <w:rPr>
          <w:rFonts w:ascii="Georgia" w:hAnsi="Georgia"/>
          <w:sz w:val="23"/>
        </w:rPr>
        <w:t>— Quelqu'un doit le faire, répliqua Souly.</w:t>
      </w:r>
    </w:p>
    <w:p>
      <w:pPr>
        <w:spacing w:after="160"/>
        <w:jc w:val="both"/>
      </w:pPr>
      <w:r>
        <w:rPr>
          <w:rFonts w:ascii="Georgia" w:hAnsi="Georgia"/>
          <w:sz w:val="23"/>
        </w:rPr>
        <w:t>— On pourrait juste les laisser exister toutes les deux, proposa Sofia. La légende ET les faits. Ça ne coûte rien.</w:t>
      </w:r>
    </w:p>
    <w:p>
      <w:pPr>
        <w:spacing w:after="160"/>
        <w:jc w:val="both"/>
      </w:pPr>
      <w:r>
        <w:rPr>
          <w:rFonts w:ascii="Georgia" w:hAnsi="Georgia"/>
          <w:sz w:val="23"/>
        </w:rPr>
        <w:t>— Ça, ma chérie, c'est déjà une belle leçon de vie, dit Mamie Rose, en riant doucement. N'empêche, la légende explique pourquoi le retour des cigognes est si important ici. Chaque printemps, tout le village se rassemble sur la place pour la Fête du Retour, et regarde les cigognes se poser sur leurs nids.</w:t>
      </w:r>
    </w:p>
    <w:p>
      <w:pPr>
        <w:spacing w:after="160"/>
        <w:jc w:val="both"/>
      </w:pPr>
      <w:r>
        <w:rPr>
          <w:rFonts w:ascii="Georgia" w:hAnsi="Georgia"/>
          <w:sz w:val="23"/>
        </w:rPr>
        <w:t>— Et cette année ? demanda Souly, qui sentait déjà où la conversation menait.</w:t>
      </w:r>
    </w:p>
    <w:p>
      <w:pPr>
        <w:spacing w:after="160"/>
        <w:jc w:val="both"/>
      </w:pPr>
      <w:r>
        <w:rPr>
          <w:rFonts w:ascii="Georgia" w:hAnsi="Georgia"/>
          <w:sz w:val="23"/>
        </w:rPr>
        <w:t>— Cette année, il se pourrait qu'il n'y ait presque personne à fêter, dit Mamie Rose, plus grave. La cousine de votre maman, Solène, dit que les cigognes ne sont pas revenues. Ou très peu.</w:t>
      </w:r>
    </w:p>
    <w:p>
      <w:pPr>
        <w:spacing w:after="160"/>
        <w:jc w:val="both"/>
      </w:pPr>
      <w:r>
        <w:rPr>
          <w:rFonts w:ascii="Georgia" w:hAnsi="Georgia"/>
          <w:sz w:val="23"/>
        </w:rPr>
        <w:t>— Elles ont eu un empêchement ? demanda Sofia.</w:t>
      </w:r>
    </w:p>
    <w:p>
      <w:pPr>
        <w:spacing w:after="160"/>
        <w:jc w:val="both"/>
      </w:pPr>
      <w:r>
        <w:rPr>
          <w:rFonts w:ascii="Georgia" w:hAnsi="Georgia"/>
          <w:sz w:val="23"/>
        </w:rPr>
        <w:t>— C'est justement ce que personne ne comprend, dit Mamie Rose. Solène a bien besoin d'un peu d'aide pour y voir clair.</w:t>
      </w:r>
    </w:p>
    <w:p>
      <w:pPr>
        <w:spacing w:after="160"/>
        <w:jc w:val="both"/>
      </w:pPr>
      <w:r>
        <w:rPr>
          <w:rFonts w:ascii="Georgia" w:hAnsi="Georgia"/>
          <w:sz w:val="23"/>
        </w:rPr>
        <w:t>— On a le temps, avant la fête ? demanda Souly.</w:t>
      </w:r>
    </w:p>
    <w:p>
      <w:pPr>
        <w:spacing w:after="160"/>
        <w:jc w:val="both"/>
      </w:pPr>
      <w:r>
        <w:rPr>
          <w:rFonts w:ascii="Georgia" w:hAnsi="Georgia"/>
          <w:sz w:val="23"/>
        </w:rPr>
        <w:t>— Une semaine, dit Mamie Rose. Pas un jour de plus.</w:t>
      </w:r>
    </w:p>
    <w:p>
      <w:pPr>
        <w:spacing w:after="160"/>
        <w:jc w:val="both"/>
      </w:pPr>
      <w:r>
        <w:rPr>
          <w:rFonts w:ascii="Georgia" w:hAnsi="Georgia"/>
          <w:sz w:val="23"/>
        </w:rPr>
        <w:t>— Sept jours, ça suffit pour résoudre un mystère ? demanda Sofia, sincèrement inquiète pour la première fois du trajet.</w:t>
      </w:r>
    </w:p>
    <w:p>
      <w:pPr>
        <w:spacing w:after="160"/>
        <w:jc w:val="both"/>
      </w:pPr>
      <w:r>
        <w:rPr>
          <w:rFonts w:ascii="Georgia" w:hAnsi="Georgia"/>
          <w:sz w:val="23"/>
        </w:rPr>
        <w:t>— Ça dépend du mystère, dit Mamie Rose. Mais je vous fais confiance, tous les deux.</w:t>
      </w:r>
    </w:p>
    <w:p>
      <w:pPr>
        <w:spacing w:after="160"/>
        <w:jc w:val="both"/>
      </w:pPr>
      <w:r>
        <w:rPr>
          <w:rFonts w:ascii="Georgia" w:hAnsi="Georgia"/>
          <w:sz w:val="23"/>
        </w:rPr>
        <w:t>— Vous avez bien raison, dit Sofia, en redressant les épaules. On a déjà résolu plein de trucs.</w:t>
      </w:r>
    </w:p>
    <w:p>
      <w:pPr>
        <w:spacing w:after="160"/>
        <w:jc w:val="both"/>
      </w:pPr>
      <w:r>
        <w:rPr>
          <w:rFonts w:ascii="Georgia" w:hAnsi="Georgia"/>
          <w:sz w:val="23"/>
        </w:rPr>
        <w:t>Souly sortit son Carnet des Preuves de son sac et, sur la première page vierge, écrivit en lettres appliquées : « Nidange — cigognes disparues — sept jours. » Il souligna deux fois le mot « sept ».</w:t>
      </w:r>
    </w:p>
    <w:p>
      <w:pPr>
        <w:spacing w:after="160"/>
        <w:jc w:val="both"/>
      </w:pPr>
      <w:r>
        <w:rPr>
          <w:rFonts w:ascii="Georgia" w:hAnsi="Georgia"/>
          <w:sz w:val="23"/>
        </w:rPr>
        <w:t>— Tu commences déjà ? s'étonna Sofia. On n'est même pas sortis de la voiture.</w:t>
      </w:r>
    </w:p>
    <w:p>
      <w:pPr>
        <w:spacing w:after="160"/>
        <w:jc w:val="both"/>
      </w:pPr>
      <w:r>
        <w:rPr>
          <w:rFonts w:ascii="Georgia" w:hAnsi="Georgia"/>
          <w:sz w:val="23"/>
        </w:rPr>
        <w:t>— Un bon enquêteur commence toujours avant d'arriver, dit Souly. Comme ça, on ne perd pas de temps une fois sur place.</w:t>
      </w:r>
    </w:p>
    <w:p>
      <w:pPr>
        <w:spacing w:after="160"/>
        <w:jc w:val="both"/>
      </w:pPr>
      <w:r>
        <w:rPr>
          <w:rFonts w:ascii="Georgia" w:hAnsi="Georgia"/>
          <w:sz w:val="23"/>
        </w:rPr>
        <w:t>Le téléphone de Mamie Rose sonna au fond du vide-poche, et elle l'attrapa sans quitter la route des yeux, un pouce sur le haut-parleur.</w:t>
      </w:r>
    </w:p>
    <w:p>
      <w:pPr>
        <w:spacing w:after="160"/>
        <w:jc w:val="both"/>
      </w:pPr>
      <w:r>
        <w:rPr>
          <w:rFonts w:ascii="Georgia" w:hAnsi="Georgia"/>
          <w:sz w:val="23"/>
        </w:rPr>
        <w:t>— C'est maman ! s'écria Sofia, en reconnaissant la sonnerie.</w:t>
      </w:r>
    </w:p>
    <w:p>
      <w:pPr>
        <w:spacing w:after="160"/>
        <w:jc w:val="both"/>
      </w:pPr>
      <w:r>
        <w:rPr>
          <w:rFonts w:ascii="Georgia" w:hAnsi="Georgia"/>
          <w:sz w:val="23"/>
        </w:rPr>
        <w:t>— Allô, chérie, dit Camille, la voix un peu essoufflée, comme toujours entre deux patients. Vous êtes bien arrivés ?</w:t>
      </w:r>
    </w:p>
    <w:p>
      <w:pPr>
        <w:spacing w:after="160"/>
        <w:jc w:val="both"/>
      </w:pPr>
      <w:r>
        <w:rPr>
          <w:rFonts w:ascii="Georgia" w:hAnsi="Georgia"/>
          <w:sz w:val="23"/>
        </w:rPr>
        <w:t>— Presque, dit Mamie Rose. Encore vingt minutes.</w:t>
      </w:r>
    </w:p>
    <w:p>
      <w:pPr>
        <w:spacing w:after="160"/>
        <w:jc w:val="both"/>
      </w:pPr>
      <w:r>
        <w:rPr>
          <w:rFonts w:ascii="Georgia" w:hAnsi="Georgia"/>
          <w:sz w:val="23"/>
        </w:rPr>
        <w:t>— Il y a déjà une enquête ! annonça Sofia, penchée vers le téléphone posé sur le tableau de bord. Des cigognes qui ne reviennent pas !</w:t>
      </w:r>
    </w:p>
    <w:p>
      <w:pPr>
        <w:spacing w:after="160"/>
        <w:jc w:val="both"/>
      </w:pPr>
      <w:r>
        <w:rPr>
          <w:rFonts w:ascii="Georgia" w:hAnsi="Georgia"/>
          <w:sz w:val="23"/>
        </w:rPr>
        <w:t>— Vous ne perdez jamais de temps, tous les deux, dit Camille, une pointe d'amusement dans la voix.</w:t>
      </w:r>
    </w:p>
    <w:p>
      <w:pPr>
        <w:spacing w:after="160"/>
        <w:jc w:val="both"/>
      </w:pPr>
      <w:r>
        <w:rPr>
          <w:rFonts w:ascii="Georgia" w:hAnsi="Georgia"/>
          <w:sz w:val="23"/>
        </w:rPr>
        <w:t>— On n'a pas peur, précisa Souly, un peu trop vite pour être tout à fait convaincant.</w:t>
      </w:r>
    </w:p>
    <w:p>
      <w:pPr>
        <w:spacing w:after="160"/>
        <w:jc w:val="both"/>
      </w:pPr>
      <w:r>
        <w:rPr>
          <w:rFonts w:ascii="Georgia" w:hAnsi="Georgia"/>
          <w:sz w:val="23"/>
        </w:rPr>
        <w:t>— Si vous avez le temps d'avoir peur, vous avez le temps de réfléchir, récita Camille, comme une formule cent fois répétée. Vous vous souvenez de la suite ?</w:t>
      </w:r>
    </w:p>
    <w:p>
      <w:pPr>
        <w:spacing w:after="160"/>
        <w:jc w:val="both"/>
      </w:pPr>
      <w:r>
        <w:rPr>
          <w:rFonts w:ascii="Georgia" w:hAnsi="Georgia"/>
          <w:sz w:val="23"/>
        </w:rPr>
        <w:t>— On réfléchit d'abord, on a peur après, s'il le faut vraiment, récitèrent Sofia et Souly presque en chœur, avec l'automatisme de ceux qui l'ont entendue au moins mille fois.</w:t>
      </w:r>
    </w:p>
    <w:p>
      <w:pPr>
        <w:spacing w:after="160"/>
        <w:jc w:val="both"/>
      </w:pPr>
      <w:r>
        <w:rPr>
          <w:rFonts w:ascii="Georgia" w:hAnsi="Georgia"/>
          <w:sz w:val="23"/>
        </w:rPr>
        <w:t>— Voilà, dit Camille. Bon, on m'appelle, je file. Je vous embrasse fort, tous les deux. Toi aussi, maman.</w:t>
      </w:r>
    </w:p>
    <w:p>
      <w:pPr>
        <w:spacing w:after="160"/>
        <w:jc w:val="both"/>
      </w:pPr>
      <w:r>
        <w:rPr>
          <w:rFonts w:ascii="Georgia" w:hAnsi="Georgia"/>
          <w:sz w:val="23"/>
        </w:rPr>
        <w:t>— Sauve qui peut, dit Mamie Rose, amusée, en raccrochant. On se raconte tout ce soir.</w:t>
      </w:r>
    </w:p>
    <w:p>
      <w:pPr>
        <w:spacing w:after="160"/>
        <w:jc w:val="both"/>
      </w:pPr>
      <w:r>
        <w:rPr>
          <w:rFonts w:ascii="Georgia" w:hAnsi="Georgia"/>
          <w:sz w:val="23"/>
        </w:rPr>
        <w:t>La route se mit à serpenter entre deux collines couvertes de vignes naissantes, puis descendit doucement vers une vallée où un clocher de pierre claire pointait au-dessus des toits, minuscule encore, mais déjà surmonté d'une masse sombre et emmêlée qui ne pouvait être qu'un nid.</w:t>
      </w:r>
    </w:p>
    <w:p>
      <w:pPr>
        <w:spacing w:after="160"/>
        <w:jc w:val="both"/>
      </w:pPr>
      <w:r>
        <w:rPr>
          <w:rFonts w:ascii="Georgia" w:hAnsi="Georgia"/>
          <w:sz w:val="23"/>
        </w:rPr>
        <w:t>— C'est ça, là-bas ? demanda Sofia, en pointant du doigt.</w:t>
      </w:r>
    </w:p>
    <w:p>
      <w:pPr>
        <w:spacing w:after="160"/>
        <w:jc w:val="both"/>
      </w:pPr>
      <w:r>
        <w:rPr>
          <w:rFonts w:ascii="Georgia" w:hAnsi="Georgia"/>
          <w:sz w:val="23"/>
        </w:rPr>
        <w:t>— Ça pourrait bien être ça, dit Mamie Rose.</w:t>
      </w:r>
    </w:p>
    <w:p>
      <w:pPr>
        <w:spacing w:after="160"/>
        <w:jc w:val="both"/>
      </w:pPr>
      <w:r>
        <w:rPr>
          <w:rFonts w:ascii="Georgia" w:hAnsi="Georgia"/>
          <w:sz w:val="23"/>
        </w:rPr>
        <w:t>— Tu comptais encore les silos, il y a une minute, remarqua Sofia à son frère. Tu en es où ?</w:t>
      </w:r>
    </w:p>
    <w:p>
      <w:pPr>
        <w:spacing w:after="160"/>
        <w:jc w:val="both"/>
      </w:pPr>
      <w:r>
        <w:rPr>
          <w:rFonts w:ascii="Georgia" w:hAnsi="Georgia"/>
          <w:sz w:val="23"/>
        </w:rPr>
        <w:t>— Vingt-trois, dit Souly, sans hésiter. Mais je crois que j'en ai compté un deux fois, vers le virage.</w:t>
      </w:r>
    </w:p>
    <w:p>
      <w:pPr>
        <w:spacing w:after="160"/>
        <w:jc w:val="both"/>
      </w:pPr>
      <w:r>
        <w:rPr>
          <w:rFonts w:ascii="Georgia" w:hAnsi="Georgia"/>
          <w:sz w:val="23"/>
        </w:rPr>
        <w:t>— Ça fausse toute l'enquête, ça, dit Sofia, faussement scandalisée.</w:t>
      </w:r>
    </w:p>
    <w:p>
      <w:pPr>
        <w:spacing w:after="160"/>
        <w:jc w:val="both"/>
      </w:pPr>
      <w:r>
        <w:rPr>
          <w:rFonts w:ascii="Georgia" w:hAnsi="Georgia"/>
          <w:sz w:val="23"/>
        </w:rPr>
        <w:t>— Ce n'était pas l'enquête, corrigea Souly. C'était juste les silos. On garde les vraies erreurs pour les vraies preuves.</w:t>
      </w:r>
    </w:p>
    <w:p>
      <w:pPr>
        <w:spacing w:after="160"/>
        <w:jc w:val="both"/>
      </w:pPr>
      <w:r>
        <w:rPr>
          <w:rFonts w:ascii="Georgia" w:hAnsi="Georgia"/>
          <w:sz w:val="23"/>
        </w:rPr>
        <w:t>— Une distinction très fine, remarqua Mamie Rose, un sourire dans la voix.</w:t>
      </w:r>
    </w:p>
    <w:p>
      <w:pPr>
        <w:spacing w:after="160"/>
        <w:jc w:val="both"/>
      </w:pPr>
      <w:r>
        <w:rPr>
          <w:rFonts w:ascii="Georgia" w:hAnsi="Georgia"/>
          <w:sz w:val="23"/>
        </w:rPr>
        <w:t>— Il faut bien s'entraîner sur quelque chose, avant d'avoir de vrais indices, se défendit Souly.</w:t>
      </w:r>
    </w:p>
    <w:p>
      <w:pPr>
        <w:spacing w:after="160"/>
        <w:jc w:val="both"/>
      </w:pPr>
      <w:r>
        <w:rPr>
          <w:rFonts w:ascii="Georgia" w:hAnsi="Georgia"/>
          <w:sz w:val="23"/>
        </w:rPr>
        <w:t>Un panneau surgit sur le bord de la route, une silhouette de cigogne en fer forgé plantée à son sommet, les ailes déployées comme pour accueillir les visiteurs.</w:t>
      </w:r>
    </w:p>
    <w:p>
      <w:pPr>
        <w:spacing w:after="160"/>
        <w:jc w:val="both"/>
      </w:pPr>
      <w:r>
        <w:rPr>
          <w:rFonts w:ascii="Georgia" w:hAnsi="Georgia"/>
          <w:sz w:val="23"/>
        </w:rPr>
        <w:t>« NIDANGE — Village des Cigognes », lut Sofia à voix haute. « Bienvenue aux ailes de passage. »</w:t>
      </w:r>
    </w:p>
    <w:p>
      <w:pPr>
        <w:spacing w:after="160"/>
        <w:jc w:val="both"/>
      </w:pPr>
      <w:r>
        <w:rPr>
          <w:rFonts w:ascii="Georgia" w:hAnsi="Georgia"/>
          <w:sz w:val="23"/>
        </w:rPr>
        <w:t>— C'est joli, comme devise, remarqua Souly.</w:t>
      </w:r>
    </w:p>
    <w:p>
      <w:pPr>
        <w:spacing w:after="160"/>
        <w:jc w:val="both"/>
      </w:pPr>
      <w:r>
        <w:rPr>
          <w:rFonts w:ascii="Georgia" w:hAnsi="Georgia"/>
          <w:sz w:val="23"/>
        </w:rPr>
        <w:t>— C'est même une rime, précisa Sofia, ravie de sa découverte.</w:t>
      </w:r>
    </w:p>
    <w:p>
      <w:pPr>
        <w:spacing w:after="160"/>
        <w:jc w:val="both"/>
      </w:pPr>
      <w:r>
        <w:rPr>
          <w:rFonts w:ascii="Georgia" w:hAnsi="Georgia"/>
          <w:sz w:val="23"/>
        </w:rPr>
        <w:t>La voiture franchit un dernier virage, et le village apparut soudain tout entier, niché entre les deux collines, des dizaines de nids de brindilles perchés sur les toits, certains vides, d'autres non. Une odeur de foin coupé et de pain chaud flottait par la vitre entrouverte, et quelque part, sur un toit qu'on ne voyait pas encore, un bec claquait contre un autre bec, un roulement sec et rapide, comme des castagnettes de bois.</w:t>
      </w:r>
    </w:p>
    <w:p>
      <w:pPr>
        <w:spacing w:after="160"/>
        <w:jc w:val="both"/>
      </w:pPr>
      <w:r>
        <w:rPr>
          <w:rFonts w:ascii="Georgia" w:hAnsi="Georgia"/>
          <w:sz w:val="23"/>
        </w:rPr>
        <w:t>— C'est quoi, ce bruit ? demanda Sofia, en tendant l'oreille.</w:t>
      </w:r>
    </w:p>
    <w:p>
      <w:pPr>
        <w:spacing w:after="160"/>
        <w:jc w:val="both"/>
      </w:pPr>
      <w:r>
        <w:rPr>
          <w:rFonts w:ascii="Georgia" w:hAnsi="Georgia"/>
          <w:sz w:val="23"/>
        </w:rPr>
        <w:t>— Une cigogne qui salue une autre cigogne, je crois, dit Mamie Rose. Elles ne chantent pas, celles-là. Elles claquent du bec. C'est là, ajouta-t-elle, en ralentissant. Nidange.</w:t>
      </w:r>
    </w:p>
    <w:p>
      <w:pPr>
        <w:spacing w:after="160"/>
        <w:jc w:val="both"/>
      </w:pPr>
      <w:r>
        <w:rPr>
          <w:rFonts w:ascii="Georgia" w:hAnsi="Georgia"/>
          <w:sz w:val="23"/>
        </w:rPr>
        <w:t>Au-dessus des toits de tuiles brunes, le clocher Saint-Martin dominait toute la place, son horloge dorée à moitié cachée par un enchevêtrement de brindilles plus large qu'une table de salle à manger. Des banderoles à demi accrochées annonçaient déjà, en lettres un peu penchées, la Fête du Retour — encore une semaine à attendre, et pourtant personne ne semblait pressé de finir de les tendre.</w:t>
      </w:r>
    </w:p>
    <w:p>
      <w:pPr>
        <w:spacing w:after="160"/>
        <w:jc w:val="both"/>
      </w:pPr>
      <w:r>
        <w:rPr>
          <w:rFonts w:ascii="Georgia" w:hAnsi="Georgia"/>
          <w:sz w:val="23"/>
        </w:rPr>
        <w:t>Sofia sauta hors de la voiture la première, une basket rouge et une basket bleue frappant le pavé presque en même temps, ce qui ne parut déranger personne à Nidange, où l'on avait manifestement déjà vu des choses plus étranges qu'une paire de chaussures dépareillées.</w:t>
      </w:r>
    </w:p>
    <w:p>
      <w:pPr>
        <w:spacing w:after="160"/>
        <w:jc w:val="both"/>
      </w:pPr>
      <w:r>
        <w:rPr>
          <w:rFonts w:ascii="Georgia" w:hAnsi="Georgia"/>
          <w:sz w:val="23"/>
        </w:rPr>
        <w:t>Une femme les attendait sur la place principale, des jumelles autour du cou, un carnet sous le bras, plantée bien droite au milieu d'un petit marché du matin où des cageots de légumes voisinaient avec des paniers d'œufs.</w:t>
      </w:r>
    </w:p>
    <w:p>
      <w:pPr>
        <w:spacing w:after="160"/>
        <w:jc w:val="both"/>
      </w:pPr>
      <w:r>
        <w:rPr>
          <w:rFonts w:ascii="Georgia" w:hAnsi="Georgia"/>
          <w:sz w:val="23"/>
        </w:rPr>
        <w:t>— Vous devez être Sofia et Souly ! s'exclama-t-elle, en s'approchant d'un pas vif, manquant de renverser un panier de radis au passage. Rose m'a tellement parlé de vous.</w:t>
      </w:r>
    </w:p>
    <w:p>
      <w:pPr>
        <w:spacing w:after="160"/>
        <w:jc w:val="both"/>
      </w:pPr>
      <w:r>
        <w:rPr>
          <w:rFonts w:ascii="Georgia" w:hAnsi="Georgia"/>
          <w:sz w:val="23"/>
        </w:rPr>
        <w:t>— Vous êtes Solène ? demanda Sofia.</w:t>
      </w:r>
    </w:p>
    <w:p>
      <w:pPr>
        <w:spacing w:after="160"/>
        <w:jc w:val="both"/>
      </w:pPr>
      <w:r>
        <w:rPr>
          <w:rFonts w:ascii="Georgia" w:hAnsi="Georgia"/>
          <w:sz w:val="23"/>
        </w:rPr>
        <w:t>— C'est moi, confirma Solène, avec un large sourire. Bienvenue à Nidange.</w:t>
      </w:r>
    </w:p>
    <w:p>
      <w:pPr>
        <w:spacing w:after="160"/>
        <w:jc w:val="both"/>
      </w:pPr>
      <w:r>
        <w:rPr>
          <w:rFonts w:ascii="Georgia" w:hAnsi="Georgia"/>
          <w:sz w:val="23"/>
        </w:rPr>
        <w:t>— Vos jumelles, elles servent à quoi exactement ? demanda Sofia, déjà en train d'inspecter l'objet. Vous les portez même là, en plein marché.</w:t>
      </w:r>
    </w:p>
    <w:p>
      <w:pPr>
        <w:spacing w:after="160"/>
        <w:jc w:val="both"/>
      </w:pPr>
      <w:r>
        <w:rPr>
          <w:rFonts w:ascii="Georgia" w:hAnsi="Georgia"/>
          <w:sz w:val="23"/>
        </w:rPr>
        <w:t>— On ne sait jamais quand une cigogne va traverser le ciel, expliqua Solène. Autant être prête.</w:t>
      </w:r>
    </w:p>
    <w:p>
      <w:pPr>
        <w:spacing w:after="160"/>
        <w:jc w:val="both"/>
      </w:pPr>
      <w:r>
        <w:rPr>
          <w:rFonts w:ascii="Georgia" w:hAnsi="Georgia"/>
          <w:sz w:val="23"/>
        </w:rPr>
        <w:t>— Même à table ? demanda Sofia, pas franchement convaincue.</w:t>
      </w:r>
    </w:p>
    <w:p>
      <w:pPr>
        <w:spacing w:after="160"/>
        <w:jc w:val="both"/>
      </w:pPr>
      <w:r>
        <w:rPr>
          <w:rFonts w:ascii="Georgia" w:hAnsi="Georgia"/>
          <w:sz w:val="23"/>
        </w:rPr>
        <w:t>— Surtout à table, avoua Solène. On ne sait jamais ce qui peut passer au-dessus du plat pendant le dessert.</w:t>
      </w:r>
    </w:p>
    <w:p>
      <w:pPr>
        <w:spacing w:after="160"/>
        <w:jc w:val="both"/>
      </w:pPr>
      <w:r>
        <w:rPr>
          <w:rFonts w:ascii="Georgia" w:hAnsi="Georgia"/>
          <w:sz w:val="23"/>
        </w:rPr>
        <w:t>— Vous avez déjà raté un repas entier, à cause de ça ? demanda Souly, pragmatique comme toujours.</w:t>
      </w:r>
    </w:p>
    <w:p>
      <w:pPr>
        <w:spacing w:after="160"/>
        <w:jc w:val="both"/>
      </w:pPr>
      <w:r>
        <w:rPr>
          <w:rFonts w:ascii="Georgia" w:hAnsi="Georgia"/>
          <w:sz w:val="23"/>
        </w:rPr>
        <w:t>— Deux ou trois, avoua Solène, sans le moindre regret dans la voix. Ma soupe froide, c'est un sacrifice que je referais sans hésiter.</w:t>
      </w:r>
    </w:p>
    <w:p>
      <w:pPr>
        <w:spacing w:after="160"/>
        <w:jc w:val="both"/>
      </w:pPr>
      <w:r>
        <w:rPr>
          <w:rFonts w:ascii="Georgia" w:hAnsi="Georgia"/>
          <w:sz w:val="23"/>
        </w:rPr>
        <w:t>Le maire du village sortit à cet instant de la mairie voisine et traversa la place à grands pas pour les rejoindre, suivi d'une dizaine de villageois curieux, dont certains portaient encore leur tablier de boulanger ou leur sécateur de jardin, deux femmes abandonnant leur discussion près de l'étal de fromages, un vieux chien errant lui-même détourné de son chemin par toute cette agitation inhabituelle sur la place.</w:t>
      </w:r>
    </w:p>
    <w:p>
      <w:pPr>
        <w:spacing w:after="160"/>
        <w:jc w:val="both"/>
      </w:pPr>
      <w:r>
        <w:rPr>
          <w:rFonts w:ascii="Georgia" w:hAnsi="Georgia"/>
          <w:sz w:val="23"/>
        </w:rPr>
        <w:t>— Solène ! lança-t-il, de loin. Le conseil municipal tenait à vous remercier publiquement pour votre aide sur nos cigognes.</w:t>
      </w:r>
    </w:p>
    <w:p>
      <w:pPr>
        <w:spacing w:after="160"/>
        <w:jc w:val="both"/>
      </w:pPr>
      <w:r>
        <w:rPr>
          <w:rFonts w:ascii="Georgia" w:hAnsi="Georgia"/>
          <w:sz w:val="23"/>
        </w:rPr>
        <w:t>— Ce n'est vraiment pas nécessaire, tenta Solène, en resserrant les doigts sur la lanière de ses jumelles.</w:t>
      </w:r>
    </w:p>
    <w:p>
      <w:pPr>
        <w:spacing w:after="160"/>
        <w:jc w:val="both"/>
      </w:pPr>
      <w:r>
        <w:rPr>
          <w:rFonts w:ascii="Georgia" w:hAnsi="Georgia"/>
          <w:sz w:val="23"/>
        </w:rPr>
        <w:t>— Vous êtes la meilleure chose qui soit arrivée à ce village depuis des années, insista le maire, à voix haute, ce qui fit hocher la tête à plusieurs personnes dans la petite foule rassemblée.</w:t>
      </w:r>
    </w:p>
    <w:p>
      <w:pPr>
        <w:spacing w:after="160"/>
        <w:jc w:val="both"/>
      </w:pPr>
      <w:r>
        <w:rPr>
          <w:rFonts w:ascii="Georgia" w:hAnsi="Georgia"/>
          <w:sz w:val="23"/>
        </w:rPr>
        <w:t>Solène ouvrit la bouche, et au lieu de rougir ou de bafouiller, se mit à parler, très vite, sans reprendre son souffle.</w:t>
      </w:r>
    </w:p>
    <w:p>
      <w:pPr>
        <w:spacing w:after="160"/>
        <w:jc w:val="both"/>
      </w:pPr>
      <w:r>
        <w:rPr>
          <w:rFonts w:ascii="Georgia" w:hAnsi="Georgia"/>
          <w:sz w:val="23"/>
        </w:rPr>
        <w:t>— Eh bien, en réalité, ce n'est pas moi qui mérite le mérite, si je puis dire, c'est plutôt les cigognes elles-mêmes qui méritent qu'on s'inquiète pour elles, parce qu'une cigogne blanche, savez-vous, parcourt parfois plus de dix mille kilomètres pour revenir au même nid, exactement le même, année après année, en évitant soigneusement de survoler la Méditerranée parce que l'eau ne produit pas de courants d'air chaud, ce qui les obligerait à battre des ailes en continu au lieu de planer, ce qui les épuiserait complètement avant même d'arriver, alors elles passent soit par Gibraltar, soit par le Bosphore, deux immenses détours qui...</w:t>
      </w:r>
    </w:p>
    <w:p>
      <w:pPr>
        <w:spacing w:after="160"/>
        <w:jc w:val="both"/>
      </w:pPr>
      <w:r>
        <w:rPr>
          <w:rFonts w:ascii="Georgia" w:hAnsi="Georgia"/>
          <w:sz w:val="23"/>
        </w:rPr>
        <w:t>Autour d'elle, la petite foule s'était figée dans un silence poli, quelques villageois échangeant des regards amusés, une femme au panier d'œufs hochant la tête sans plus vraiment suivre, un vieux monsieur au fond souriant tout seul comme s'il avait déjà entendu ce discours plusieurs fois dans sa vie. Même le chien errant s'était assis, la tête penchée, comme s'il essayait sincèrement de comprendre où Solène voulait en venir.</w:t>
      </w:r>
    </w:p>
    <w:p>
      <w:pPr>
        <w:spacing w:after="160"/>
        <w:jc w:val="both"/>
      </w:pPr>
      <w:r>
        <w:rPr>
          <w:rFonts w:ascii="Georgia" w:hAnsi="Georgia"/>
          <w:sz w:val="23"/>
        </w:rPr>
        <w:t>— Solène, coupa gentiment Mamie Rose, en posant une main sur son bras.</w:t>
      </w:r>
    </w:p>
    <w:p>
      <w:pPr>
        <w:spacing w:after="160"/>
        <w:jc w:val="both"/>
      </w:pPr>
      <w:r>
        <w:rPr>
          <w:rFonts w:ascii="Georgia" w:hAnsi="Georgia"/>
          <w:sz w:val="23"/>
        </w:rPr>
        <w:t>Solène s'arrêta net, cligna des yeux, et parut soudain se rendre compte de la foule qui l'écoutait, bouche bée.</w:t>
      </w:r>
    </w:p>
    <w:p>
      <w:pPr>
        <w:spacing w:after="160"/>
        <w:jc w:val="both"/>
      </w:pPr>
      <w:r>
        <w:rPr>
          <w:rFonts w:ascii="Georgia" w:hAnsi="Georgia"/>
          <w:sz w:val="23"/>
        </w:rPr>
        <w:t>— Pardon, dit-elle, un peu essoufflée. Je me suis emballée.</w:t>
      </w:r>
    </w:p>
    <w:p>
      <w:pPr>
        <w:spacing w:after="160"/>
        <w:jc w:val="both"/>
      </w:pPr>
      <w:r>
        <w:rPr>
          <w:rFonts w:ascii="Georgia" w:hAnsi="Georgia"/>
          <w:sz w:val="23"/>
        </w:rPr>
        <w:t>— C'est un doux euphémisme, remarqua le maire, avec affection, ce qui fit rire toute la petite foule.</w:t>
      </w:r>
    </w:p>
    <w:p>
      <w:pPr>
        <w:spacing w:after="160"/>
        <w:jc w:val="both"/>
      </w:pPr>
      <w:r>
        <w:rPr>
          <w:rFonts w:ascii="Georgia" w:hAnsi="Georgia"/>
          <w:sz w:val="23"/>
        </w:rPr>
        <w:t>— Elle a raison sur les kilomètres, en tout cas, lança quelqu'un au fond, ce qui déclencha un nouveau rire, plus franc cette fois.</w:t>
      </w:r>
    </w:p>
    <w:p>
      <w:pPr>
        <w:spacing w:after="160"/>
        <w:jc w:val="both"/>
      </w:pPr>
      <w:r>
        <w:rPr>
          <w:rFonts w:ascii="Georgia" w:hAnsi="Georgia"/>
          <w:sz w:val="23"/>
        </w:rPr>
        <w:t>Au bord de la place, Mamie Rose salua de la main deux visages familiers, une boulangère encore en tablier et un homme au chapeau de paille, et articula silencieusement « Ce soir ! » avant de se tourner de nouveau vers les enfants, un sourcil légèrement relevé face à la scène.</w:t>
      </w:r>
    </w:p>
    <w:p>
      <w:pPr>
        <w:spacing w:after="160"/>
        <w:jc w:val="both"/>
      </w:pPr>
      <w:r>
        <w:rPr>
          <w:rFonts w:ascii="Georgia" w:hAnsi="Georgia"/>
          <w:sz w:val="23"/>
        </w:rPr>
        <w:t>— Elle va bien ? chuchota Sofia à Souly.</w:t>
      </w:r>
    </w:p>
    <w:p>
      <w:pPr>
        <w:spacing w:after="160"/>
        <w:jc w:val="both"/>
      </w:pPr>
      <w:r>
        <w:rPr>
          <w:rFonts w:ascii="Georgia" w:hAnsi="Georgia"/>
          <w:sz w:val="23"/>
        </w:rPr>
        <w:t>— On dirait qu'elle a oublié de respirer pendant tout ce discours, chuchota Souly en retour.</w:t>
      </w:r>
    </w:p>
    <w:p>
      <w:pPr>
        <w:spacing w:after="160"/>
        <w:jc w:val="both"/>
      </w:pPr>
      <w:r>
        <w:rPr>
          <w:rFonts w:ascii="Georgia" w:hAnsi="Georgia"/>
          <w:sz w:val="23"/>
        </w:rPr>
        <w:t>— Note bien ça dans ton carnet, souffla Sofia, avec un clin d'œil. Championne du monde de la phrase la plus longue sans point.</w:t>
      </w:r>
    </w:p>
    <w:p>
      <w:pPr>
        <w:spacing w:after="160"/>
        <w:jc w:val="both"/>
      </w:pPr>
      <w:r>
        <w:rPr>
          <w:rFonts w:ascii="Georgia" w:hAnsi="Georgia"/>
          <w:sz w:val="23"/>
        </w:rPr>
        <w:t>— Ça m'arrive dès qu'on me parle de cigognes, avoua Solène, un peu penaude, en rangeant une mèche de cheveux derrière son oreille. Demandez-moi comment je vais, en revanche, et je ne saurai même pas quoi répondre.</w:t>
      </w:r>
    </w:p>
    <w:p>
      <w:pPr>
        <w:spacing w:after="160"/>
        <w:jc w:val="both"/>
      </w:pPr>
      <w:r>
        <w:rPr>
          <w:rFonts w:ascii="Georgia" w:hAnsi="Georgia"/>
          <w:sz w:val="23"/>
        </w:rPr>
        <w:t>— Comment allez-vous ? demanda Sofia, aussitôt, curieuse de vérifier.</w:t>
      </w:r>
    </w:p>
    <w:p>
      <w:pPr>
        <w:spacing w:after="160"/>
        <w:jc w:val="both"/>
      </w:pPr>
      <w:r>
        <w:rPr>
          <w:rFonts w:ascii="Georgia" w:hAnsi="Georgia"/>
          <w:sz w:val="23"/>
        </w:rPr>
        <w:t>Solène ouvrit la bouche, la referma, chercha ses mots un instant, comme si la question était infiniment plus compliquée que tout ce qu'elle venait de réciter sur la migration.</w:t>
      </w:r>
    </w:p>
    <w:p>
      <w:pPr>
        <w:spacing w:after="160"/>
        <w:jc w:val="both"/>
      </w:pPr>
      <w:r>
        <w:rPr>
          <w:rFonts w:ascii="Georgia" w:hAnsi="Georgia"/>
          <w:sz w:val="23"/>
        </w:rPr>
        <w:t>— Bien, je crois, finit-elle par dire, presque surprise elle-même de la simplicité de la réponse.</w:t>
      </w:r>
    </w:p>
    <w:p>
      <w:pPr>
        <w:spacing w:after="160"/>
        <w:jc w:val="both"/>
      </w:pPr>
      <w:r>
        <w:rPr>
          <w:rFonts w:ascii="Georgia" w:hAnsi="Georgia"/>
          <w:sz w:val="23"/>
        </w:rPr>
        <w:t>— Vous voyez, dit Mamie Rose, amusée. Ça vous arrive vraiment.</w:t>
      </w:r>
    </w:p>
    <w:p>
      <w:pPr>
        <w:spacing w:after="160"/>
        <w:jc w:val="both"/>
      </w:pPr>
      <w:r>
        <w:rPr>
          <w:rFonts w:ascii="Georgia" w:hAnsi="Georgia"/>
          <w:sz w:val="23"/>
        </w:rPr>
        <w:t>— C'est troublant, admit Solène. D'habitude, il y a toujours une cigogne quelque part pour me sauver d'une question personnelle.</w:t>
      </w:r>
    </w:p>
    <w:p>
      <w:pPr>
        <w:spacing w:after="160"/>
        <w:jc w:val="both"/>
      </w:pPr>
      <w:r>
        <w:rPr>
          <w:rFonts w:ascii="Georgia" w:hAnsi="Georgia"/>
          <w:sz w:val="23"/>
        </w:rPr>
        <w:t>— Alors on va vous en parler tout le temps, promit Sofia, malicieuse. Comme ça, vous ne serez jamais coincée.</w:t>
      </w:r>
    </w:p>
    <w:p>
      <w:pPr>
        <w:spacing w:after="160"/>
        <w:jc w:val="both"/>
      </w:pPr>
      <w:r>
        <w:rPr>
          <w:rFonts w:ascii="Georgia" w:hAnsi="Georgia"/>
          <w:sz w:val="23"/>
        </w:rPr>
        <w:t>— Bon, dit Solène, une fois le calme revenu, en reprenant son souffle. Je crois qu'on devrait plutôt parler de l'enquête. C'est beaucoup plus simple pour moi.</w:t>
      </w:r>
    </w:p>
    <w:p>
      <w:pPr>
        <w:spacing w:after="160"/>
        <w:jc w:val="both"/>
      </w:pPr>
      <w:r>
        <w:rPr>
          <w:rFonts w:ascii="Georgia" w:hAnsi="Georgia"/>
          <w:sz w:val="23"/>
        </w:rPr>
        <w:t>— Pourquoi elles ne reviennent plus ? demanda Souly, carnet déjà sorti.</w:t>
      </w:r>
    </w:p>
    <w:p>
      <w:pPr>
        <w:spacing w:after="160"/>
        <w:jc w:val="both"/>
      </w:pPr>
      <w:r>
        <w:rPr>
          <w:rFonts w:ascii="Georgia" w:hAnsi="Georgia"/>
          <w:sz w:val="23"/>
        </w:rPr>
        <w:t>— Normalement, à cette période, expliqua Solène, presque tout le village devrait déjà scintiller de plumes blanches. Cette année, à peine quelques nids occupés. Comme si la plupart d'entre elles avaient renoncé à revenir.</w:t>
      </w:r>
    </w:p>
    <w:p>
      <w:pPr>
        <w:spacing w:after="160"/>
        <w:jc w:val="both"/>
      </w:pPr>
      <w:r>
        <w:rPr>
          <w:rFonts w:ascii="Georgia" w:hAnsi="Georgia"/>
          <w:sz w:val="23"/>
        </w:rPr>
        <w:t>— Et la fête, dans une semaine ? demanda Sofia.</w:t>
      </w:r>
    </w:p>
    <w:p>
      <w:pPr>
        <w:spacing w:after="160"/>
        <w:jc w:val="both"/>
      </w:pPr>
      <w:r>
        <w:rPr>
          <w:rFonts w:ascii="Georgia" w:hAnsi="Georgia"/>
          <w:sz w:val="23"/>
        </w:rPr>
        <w:t>— Risque d'être la plus triste depuis longtemps, dit Solène. Sauf si on comprend ce qui se passe avant.</w:t>
      </w:r>
    </w:p>
    <w:p>
      <w:pPr>
        <w:spacing w:after="160"/>
        <w:jc w:val="both"/>
      </w:pPr>
      <w:r>
        <w:rPr>
          <w:rFonts w:ascii="Georgia" w:hAnsi="Georgia"/>
          <w:sz w:val="23"/>
        </w:rPr>
        <w:t>— On va vous aider, décida Sofia, avec toute la détermination de ses huit ans.</w:t>
      </w:r>
    </w:p>
    <w:p>
      <w:pPr>
        <w:spacing w:after="160"/>
        <w:jc w:val="both"/>
      </w:pPr>
      <w:r>
        <w:rPr>
          <w:rFonts w:ascii="Georgia" w:hAnsi="Georgia"/>
          <w:sz w:val="23"/>
        </w:rPr>
        <w:t>— C'est déjà noté, dit Solène, avec un petit rire, retrouvant enfin un peu de contenance. Bienvenue dans l'enquête, tous les deux.</w:t>
      </w:r>
    </w:p>
    <w:p>
      <w:pPr>
        <w:spacing w:after="160"/>
        <w:jc w:val="both"/>
      </w:pPr>
      <w:r>
        <w:rPr>
          <w:rFonts w:ascii="Georgia" w:hAnsi="Georgia"/>
          <w:sz w:val="23"/>
        </w:rPr>
        <w:t>Sofia leva le poing en signe de victoire, manquant de renverser le panier de radis pour de bon, cette fois.</w:t>
      </w:r>
    </w:p>
    <w:p>
      <w:pPr>
        <w:spacing w:after="160"/>
        <w:jc w:val="both"/>
      </w:pPr>
      <w:r>
        <w:rPr>
          <w:rFonts w:ascii="Georgia" w:hAnsi="Georgia"/>
          <w:sz w:val="23"/>
        </w:rPr>
        <w:t>— On a une nouvelle enquête à commencer, annonça-t-elle, très solennelle.</w:t>
      </w:r>
    </w:p>
    <w:p>
      <w:pPr>
        <w:spacing w:after="160"/>
        <w:jc w:val="both"/>
      </w:pPr>
      <w:r>
        <w:rPr>
          <w:rFonts w:ascii="Georgia" w:hAnsi="Georgia"/>
          <w:sz w:val="23"/>
        </w:rPr>
        <w:t>— Première ligne du dossier, déjà écrite, dit Souly, en montrant son carnet sans vraiment le montrer non plus.</w:t>
      </w:r>
    </w:p>
    <w:p>
      <w:pPr>
        <w:spacing w:after="160"/>
        <w:jc w:val="both"/>
      </w:pPr>
      <w:r>
        <w:rPr>
          <w:rFonts w:ascii="Georgia" w:hAnsi="Georgia"/>
          <w:sz w:val="23"/>
        </w:rPr>
        <w:t>Sur le toit de la mairie, deux cigognes reprirent leur roulement de bec, l'une répondant à l'autre, comme si elles avaient, elles aussi, quelque chose à dire sur la question.</w:t>
      </w:r>
    </w:p>
    <w:p>
      <w:pPr>
        <w:spacing w:after="160"/>
        <w:jc w:val="both"/>
      </w:pPr>
      <w:r>
        <w:rPr>
          <w:rFonts w:ascii="Georgia" w:hAnsi="Georgia"/>
          <w:sz w:val="23"/>
        </w:rPr>
        <w:t>Le maire tapa dans ses mains pour disperser gentiment la petite foule, non sans glisser un dernier mot à Solène.</w:t>
      </w:r>
    </w:p>
    <w:p>
      <w:pPr>
        <w:spacing w:after="160"/>
        <w:jc w:val="both"/>
      </w:pPr>
      <w:r>
        <w:rPr>
          <w:rFonts w:ascii="Georgia" w:hAnsi="Georgia"/>
          <w:sz w:val="23"/>
        </w:rPr>
        <w:t>— On compte sur vous, dit-il, plus bas cette fois. Et sur vos deux nouvelles recrues.</w:t>
      </w:r>
    </w:p>
    <w:p>
      <w:pPr>
        <w:spacing w:after="160"/>
        <w:jc w:val="both"/>
      </w:pPr>
      <w:r>
        <w:rPr>
          <w:rFonts w:ascii="Georgia" w:hAnsi="Georgia"/>
          <w:sz w:val="23"/>
        </w:rPr>
        <w:t>— Recrues, répéta Sofia, ravie du mot. On est des recrues, maintenant.</w:t>
      </w:r>
    </w:p>
    <w:p>
      <w:pPr>
        <w:spacing w:after="160"/>
        <w:jc w:val="both"/>
      </w:pPr>
      <w:r>
        <w:rPr>
          <w:rFonts w:ascii="Georgia" w:hAnsi="Georgia"/>
          <w:sz w:val="23"/>
        </w:rPr>
        <w:t>— Techniquement, on est des civils qui aident bénévolement, corrigea Souly.</w:t>
      </w:r>
    </w:p>
    <w:p>
      <w:pPr>
        <w:spacing w:after="160"/>
        <w:jc w:val="both"/>
      </w:pPr>
      <w:r>
        <w:rPr>
          <w:rFonts w:ascii="Georgia" w:hAnsi="Georgia"/>
          <w:sz w:val="23"/>
        </w:rPr>
        <w:t>— C'est beaucoup moins classe, dit Sofia, déçue.</w:t>
      </w:r>
    </w:p>
    <w:p>
      <w:pPr>
        <w:spacing w:after="160"/>
        <w:jc w:val="both"/>
      </w:pPr>
      <w:r>
        <w:rPr>
          <w:rFonts w:ascii="Georgia" w:hAnsi="Georgia"/>
          <w:sz w:val="23"/>
        </w:rPr>
        <w:t>— Beaucoup plus honnête, en revanche, dit Souly.</w:t>
      </w:r>
    </w:p>
    <w:p>
      <w:pPr>
        <w:spacing w:after="160"/>
        <w:jc w:val="both"/>
      </w:pPr>
      <w:r>
        <w:rPr>
          <w:rFonts w:ascii="Georgia" w:hAnsi="Georgia"/>
          <w:sz w:val="23"/>
        </w:rPr>
        <w:t>Solène les guida hors du marché, vers une ruelle pavée qui montait doucement en direction du clocher, entre deux rangées de maisons aux volets fermés contre la chaleur du matin.</w:t>
      </w:r>
    </w:p>
    <w:p>
      <w:pPr>
        <w:spacing w:after="160"/>
        <w:jc w:val="both"/>
      </w:pPr>
      <w:r>
        <w:rPr>
          <w:rFonts w:ascii="Georgia" w:hAnsi="Georgia"/>
          <w:sz w:val="23"/>
        </w:rPr>
        <w:t>— Vous dormirez chez moi, cette semaine, expliqua-t-elle. J'ai préparé la chambre du haut. Vous verrez le clocher depuis la fenêtre, je vous préviens tout de suite.</w:t>
      </w:r>
    </w:p>
    <w:p>
      <w:pPr>
        <w:spacing w:after="160"/>
        <w:jc w:val="both"/>
      </w:pPr>
      <w:r>
        <w:rPr>
          <w:rFonts w:ascii="Georgia" w:hAnsi="Georgia"/>
          <w:sz w:val="23"/>
        </w:rPr>
        <w:t>— On pourra observer les cigognes même la nuit ? demanda Souly, intéressé.</w:t>
      </w:r>
    </w:p>
    <w:p>
      <w:pPr>
        <w:spacing w:after="160"/>
        <w:jc w:val="both"/>
      </w:pPr>
      <w:r>
        <w:rPr>
          <w:rFonts w:ascii="Georgia" w:hAnsi="Georgia"/>
          <w:sz w:val="23"/>
        </w:rPr>
        <w:t>— Surtout au lever du jour, dit Solène. C'est souvent à ce moment-là qu'elles arrivent, après un vol de nuit entier. Mais ça, c'est une histoire pour un autre jour.</w:t>
      </w:r>
    </w:p>
    <w:p>
      <w:pPr>
        <w:spacing w:after="160"/>
        <w:jc w:val="both"/>
      </w:pPr>
      <w:r>
        <w:rPr>
          <w:rFonts w:ascii="Georgia" w:hAnsi="Georgia"/>
          <w:sz w:val="23"/>
        </w:rPr>
        <w:t>— Vous dites toujours ça, remarqua Sofia. « Une histoire pour un autre jour. » Vous en avez beaucoup, des histoires pour un autre jour ?</w:t>
      </w:r>
    </w:p>
    <w:p>
      <w:pPr>
        <w:spacing w:after="160"/>
        <w:jc w:val="both"/>
      </w:pPr>
      <w:r>
        <w:rPr>
          <w:rFonts w:ascii="Georgia" w:hAnsi="Georgia"/>
          <w:sz w:val="23"/>
        </w:rPr>
        <w:t>— Un carnet entier, avoua Solène, en tapotant l'objet sous son bras. Douze printemps, là-dedans.</w:t>
      </w:r>
    </w:p>
    <w:p>
      <w:pPr>
        <w:spacing w:after="160"/>
        <w:jc w:val="both"/>
      </w:pPr>
      <w:r>
        <w:rPr>
          <w:rFonts w:ascii="Georgia" w:hAnsi="Georgia"/>
          <w:sz w:val="23"/>
        </w:rPr>
        <w:t>— Douze ans de cigognes, répéta Souly, presque impressionné. Vous devez avoir vu passer des centaines d'oiseaux.</w:t>
      </w:r>
    </w:p>
    <w:p>
      <w:pPr>
        <w:spacing w:after="160"/>
        <w:jc w:val="both"/>
      </w:pPr>
      <w:r>
        <w:rPr>
          <w:rFonts w:ascii="Georgia" w:hAnsi="Georgia"/>
          <w:sz w:val="23"/>
        </w:rPr>
        <w:t>— Des milliers, corrigea Solène. Chacun différent, si on prend la peine de bien regarder.</w:t>
      </w:r>
    </w:p>
    <w:p>
      <w:pPr>
        <w:spacing w:after="160"/>
        <w:jc w:val="both"/>
      </w:pPr>
      <w:r>
        <w:rPr>
          <w:rFonts w:ascii="Georgia" w:hAnsi="Georgia"/>
          <w:sz w:val="23"/>
        </w:rPr>
        <w:t>Ils croisèrent en chemin d'autres nids, perchés sur des cheminées, sur un pigeonnier, même sur un vieux panneau de signalisation à moitié rouillé. Certains débordaient de brindilles fraîches et de mouvements ; d'autres restaient étrangement plats et silencieux, comme des maisons dont on aurait oublié d'ouvrir les volets.</w:t>
      </w:r>
    </w:p>
    <w:p>
      <w:pPr>
        <w:spacing w:after="160"/>
        <w:jc w:val="both"/>
      </w:pPr>
      <w:r>
        <w:rPr>
          <w:rFonts w:ascii="Georgia" w:hAnsi="Georgia"/>
          <w:sz w:val="23"/>
        </w:rPr>
        <w:t>Ils atteignirent bientôt une maison de pierre aux volets bleus délavés, blottie contre le mur du petit cimetière, à deux pas du clocher. Mamie Rose, qui les avait rejoints avec les valises, poussa la porte sans même chercher de clé.</w:t>
      </w:r>
    </w:p>
    <w:p>
      <w:pPr>
        <w:spacing w:after="160"/>
        <w:jc w:val="both"/>
      </w:pPr>
      <w:r>
        <w:rPr>
          <w:rFonts w:ascii="Georgia" w:hAnsi="Georgia"/>
          <w:sz w:val="23"/>
        </w:rPr>
        <w:t>— Elle n'est jamais fermée, ici, expliqua-t-elle, devant l'air surpris de Sofia. C'est un village où tout le monde connaît tout le monde.</w:t>
      </w:r>
    </w:p>
    <w:p>
      <w:pPr>
        <w:spacing w:after="160"/>
        <w:jc w:val="both"/>
      </w:pPr>
      <w:r>
        <w:rPr>
          <w:rFonts w:ascii="Georgia" w:hAnsi="Georgia"/>
          <w:sz w:val="23"/>
        </w:rPr>
        <w:t>— Ça doit rendre les enquêtes plus difficiles, remarqua Souly. Ou plus faciles. Je ne sais pas encore lequel.</w:t>
      </w:r>
    </w:p>
    <w:p>
      <w:pPr>
        <w:spacing w:after="160"/>
        <w:jc w:val="both"/>
      </w:pPr>
      <w:r>
        <w:rPr>
          <w:rFonts w:ascii="Georgia" w:hAnsi="Georgia"/>
          <w:sz w:val="23"/>
        </w:rPr>
        <w:t>— Les deux, sans doute, dit Mamie Rose, en posant les valises au pied de l'escalier. Comme presque tout, dans la vie.</w:t>
      </w:r>
    </w:p>
    <w:p>
      <w:pPr>
        <w:spacing w:after="160"/>
        <w:jc w:val="both"/>
      </w:pPr>
      <w:r>
        <w:rPr>
          <w:rFonts w:ascii="Georgia" w:hAnsi="Georgia"/>
          <w:sz w:val="23"/>
        </w:rPr>
        <w:t>— On verra bien assez tôt, dit Sofia, déjà lancée dans l'escalier, deux marches à la fois, vers la fameuse chambre avec vue sur le clocher.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Le Clocher aux Cigognes</w:t>
      </w:r>
    </w:p>
    <w:p>
      <w:pPr>
        <w:spacing w:after="160"/>
        <w:jc w:val="both"/>
      </w:pPr>
      <w:r>
        <w:rPr>
          <w:rFonts w:ascii="Georgia" w:hAnsi="Georgia"/>
          <w:sz w:val="23"/>
        </w:rPr>
        <w:t>Le matin se leva sur Nidange dans une odeur de pain grillé et de confiture, Mamie Rose déjà debout, occupée à préparer des tartines pour tout le monde, la fenêtre de la cuisine grande ouverte sur le roulement de bec lointain de deux cigognes qui se saluaient depuis deux toits différents.</w:t>
      </w:r>
    </w:p>
    <w:p>
      <w:pPr>
        <w:spacing w:after="160"/>
        <w:jc w:val="both"/>
      </w:pPr>
      <w:r>
        <w:rPr>
          <w:rFonts w:ascii="Georgia" w:hAnsi="Georgia"/>
          <w:sz w:val="23"/>
        </w:rPr>
        <w:t>Sofia dévala l'escalier quatre à quatre, encore en pyjama, le visage marqué par l'oreiller.</w:t>
      </w:r>
    </w:p>
    <w:p>
      <w:pPr>
        <w:spacing w:after="160"/>
        <w:jc w:val="both"/>
      </w:pPr>
      <w:r>
        <w:rPr>
          <w:rFonts w:ascii="Georgia" w:hAnsi="Georgia"/>
          <w:sz w:val="23"/>
        </w:rPr>
        <w:t>— T'as entendu, cette nuit ? demanda-t-elle à Souly, en s'installant à table.</w:t>
      </w:r>
    </w:p>
    <w:p>
      <w:pPr>
        <w:spacing w:after="160"/>
        <w:jc w:val="both"/>
      </w:pPr>
      <w:r>
        <w:rPr>
          <w:rFonts w:ascii="Georgia" w:hAnsi="Georgia"/>
          <w:sz w:val="23"/>
        </w:rPr>
        <w:t>— Les cigognes ? Toute la nuit, dit Souly, qui n'avait presque pas fermé l'œil. Ça claque, ça claque, ça claque. C'est pire qu'un réveil.</w:t>
      </w:r>
    </w:p>
    <w:p>
      <w:pPr>
        <w:spacing w:after="160"/>
        <w:jc w:val="both"/>
      </w:pPr>
      <w:r>
        <w:rPr>
          <w:rFonts w:ascii="Georgia" w:hAnsi="Georgia"/>
          <w:sz w:val="23"/>
        </w:rPr>
        <w:t>— Moi, j'ai trouvé ça plutôt joli, dit Sofia.</w:t>
      </w:r>
    </w:p>
    <w:p>
      <w:pPr>
        <w:spacing w:after="160"/>
        <w:jc w:val="both"/>
      </w:pPr>
      <w:r>
        <w:rPr>
          <w:rFonts w:ascii="Georgia" w:hAnsi="Georgia"/>
          <w:sz w:val="23"/>
        </w:rPr>
        <w:t>— C'est parce que tu t'es endormie avant la troisième, remarqua Souly, un peu jaloux de ce talent particulier.</w:t>
      </w:r>
    </w:p>
    <w:p>
      <w:pPr>
        <w:spacing w:after="160"/>
        <w:jc w:val="both"/>
      </w:pPr>
      <w:r>
        <w:rPr>
          <w:rFonts w:ascii="Georgia" w:hAnsi="Georgia"/>
          <w:sz w:val="23"/>
        </w:rPr>
        <w:t>— Tu ne viens pas avec nous, ce matin ? demanda Sofia, la bouche pleine, à l'intention de Mamie Rose cette fois.</w:t>
      </w:r>
    </w:p>
    <w:p>
      <w:pPr>
        <w:spacing w:after="160"/>
        <w:jc w:val="both"/>
      </w:pPr>
      <w:r>
        <w:rPr>
          <w:rFonts w:ascii="Georgia" w:hAnsi="Georgia"/>
          <w:sz w:val="23"/>
        </w:rPr>
        <w:t>— Je vais retrouver de vieilles connaissances, dit Mamie Rose. Vous, allez enquêter. On se retrouve ce soir.</w:t>
      </w:r>
    </w:p>
    <w:p>
      <w:pPr>
        <w:spacing w:after="160"/>
        <w:jc w:val="both"/>
      </w:pPr>
      <w:r>
        <w:rPr>
          <w:rFonts w:ascii="Georgia" w:hAnsi="Georgia"/>
          <w:sz w:val="23"/>
        </w:rPr>
        <w:t>— C'était qui, hier, sur la place ? demanda Souly. La boulangère et le monsieur au chapeau de paille.</w:t>
      </w:r>
    </w:p>
    <w:p>
      <w:pPr>
        <w:spacing w:after="160"/>
        <w:jc w:val="both"/>
      </w:pPr>
      <w:r>
        <w:rPr>
          <w:rFonts w:ascii="Georgia" w:hAnsi="Georgia"/>
          <w:sz w:val="23"/>
        </w:rPr>
        <w:t>— Des amis d'il y a très longtemps, dit Mamie Rose, sans en dire davantage. On a des choses à se raconter.</w:t>
      </w:r>
    </w:p>
    <w:p>
      <w:pPr>
        <w:spacing w:after="160"/>
        <w:jc w:val="both"/>
      </w:pPr>
      <w:r>
        <w:rPr>
          <w:rFonts w:ascii="Georgia" w:hAnsi="Georgia"/>
          <w:sz w:val="23"/>
        </w:rPr>
        <w:t>— Vous vous connaissez depuis combien de temps ? insista Sofia.</w:t>
      </w:r>
    </w:p>
    <w:p>
      <w:pPr>
        <w:spacing w:after="160"/>
        <w:jc w:val="both"/>
      </w:pPr>
      <w:r>
        <w:rPr>
          <w:rFonts w:ascii="Georgia" w:hAnsi="Georgia"/>
          <w:sz w:val="23"/>
        </w:rPr>
        <w:t>— Depuis avant que ta maman soit née, dit Mamie Rose. Ça devrait vous donner une petite idée.</w:t>
      </w:r>
    </w:p>
    <w:p>
      <w:pPr>
        <w:spacing w:after="160"/>
        <w:jc w:val="both"/>
      </w:pPr>
      <w:r>
        <w:rPr>
          <w:rFonts w:ascii="Georgia" w:hAnsi="Georgia"/>
          <w:sz w:val="23"/>
        </w:rPr>
        <w:t>— Tout, absolument tout ? demanda Sofia.</w:t>
      </w:r>
    </w:p>
    <w:p>
      <w:pPr>
        <w:spacing w:after="160"/>
        <w:jc w:val="both"/>
      </w:pPr>
      <w:r>
        <w:rPr>
          <w:rFonts w:ascii="Georgia" w:hAnsi="Georgia"/>
          <w:sz w:val="23"/>
        </w:rPr>
        <w:t>— Surtout les parties intéressantes, précisa Mamie Rose, en riant.</w:t>
      </w:r>
    </w:p>
    <w:p>
      <w:pPr>
        <w:spacing w:after="160"/>
        <w:jc w:val="both"/>
      </w:pPr>
      <w:r>
        <w:rPr>
          <w:rFonts w:ascii="Georgia" w:hAnsi="Georgia"/>
          <w:sz w:val="23"/>
        </w:rPr>
        <w:t>Souly rangea deux tartines supplémentaires dans son sac.</w:t>
      </w:r>
    </w:p>
    <w:p>
      <w:pPr>
        <w:spacing w:after="160"/>
        <w:jc w:val="both"/>
      </w:pPr>
      <w:r>
        <w:rPr>
          <w:rFonts w:ascii="Georgia" w:hAnsi="Georgia"/>
          <w:sz w:val="23"/>
        </w:rPr>
        <w:t>— Au cas où l'enquête dure plus longtemps que prévu, expliqua-t-il.</w:t>
      </w:r>
    </w:p>
    <w:p>
      <w:pPr>
        <w:spacing w:after="160"/>
        <w:jc w:val="both"/>
      </w:pPr>
      <w:r>
        <w:rPr>
          <w:rFonts w:ascii="Georgia" w:hAnsi="Georgia"/>
          <w:sz w:val="23"/>
        </w:rPr>
        <w:t>— Ou au cas où tu as juste encore faim dans une heure, corrigea Sofia.</w:t>
      </w:r>
    </w:p>
    <w:p>
      <w:pPr>
        <w:spacing w:after="160"/>
        <w:jc w:val="both"/>
      </w:pPr>
      <w:r>
        <w:rPr>
          <w:rFonts w:ascii="Georgia" w:hAnsi="Georgia"/>
          <w:sz w:val="23"/>
        </w:rPr>
        <w:t>— Les deux ne s'excluent pas, répondit Souly.</w:t>
      </w:r>
    </w:p>
    <w:p>
      <w:pPr>
        <w:spacing w:after="160"/>
        <w:jc w:val="both"/>
      </w:pPr>
      <w:r>
        <w:rPr>
          <w:rFonts w:ascii="Georgia" w:hAnsi="Georgia"/>
          <w:sz w:val="23"/>
        </w:rPr>
        <w:t>— Vous prenez la boîte en fer, aussi ? demanda Mamie Rose, en désignant la vieille boîte qui disait « THÉ ».</w:t>
      </w:r>
    </w:p>
    <w:p>
      <w:pPr>
        <w:spacing w:after="160"/>
        <w:jc w:val="both"/>
      </w:pPr>
      <w:r>
        <w:rPr>
          <w:rFonts w:ascii="Georgia" w:hAnsi="Georgia"/>
          <w:sz w:val="23"/>
        </w:rPr>
        <w:t>— Elle est déjà dans le sac, confirma Sofia, avec la fierté de quelqu'un qui a pensé à tout. Un bon enquêteur ne part jamais sans sablés.</w:t>
      </w:r>
    </w:p>
    <w:p>
      <w:pPr>
        <w:spacing w:after="160"/>
        <w:jc w:val="both"/>
      </w:pPr>
      <w:r>
        <w:rPr>
          <w:rFonts w:ascii="Georgia" w:hAnsi="Georgia"/>
          <w:sz w:val="23"/>
        </w:rPr>
        <w:t>— Ça, ce n'est pas dans mon carnet des règles, remarqua Souly.</w:t>
      </w:r>
    </w:p>
    <w:p>
      <w:pPr>
        <w:spacing w:after="160"/>
        <w:jc w:val="both"/>
      </w:pPr>
      <w:r>
        <w:rPr>
          <w:rFonts w:ascii="Georgia" w:hAnsi="Georgia"/>
          <w:sz w:val="23"/>
        </w:rPr>
        <w:t>— Ça devrait, dit Sofia.</w:t>
      </w:r>
    </w:p>
    <w:p>
      <w:pPr>
        <w:spacing w:after="160"/>
        <w:jc w:val="both"/>
      </w:pPr>
      <w:r>
        <w:rPr>
          <w:rFonts w:ascii="Georgia" w:hAnsi="Georgia"/>
          <w:sz w:val="23"/>
        </w:rPr>
        <w:t>— Vous savez au moins par où commencer, aujourd'hui ? demanda Mamie Rose, en essuyant ses mains sur son tablier.</w:t>
      </w:r>
    </w:p>
    <w:p>
      <w:pPr>
        <w:spacing w:after="160"/>
        <w:jc w:val="both"/>
      </w:pPr>
      <w:r>
        <w:rPr>
          <w:rFonts w:ascii="Georgia" w:hAnsi="Georgia"/>
          <w:sz w:val="23"/>
        </w:rPr>
        <w:t>— Le clocher, dit Souly, sans hésiter. C'est là que tout le monde regarde en premier. Alors c'est sûrement là qu'il faut chercher les premiers indices.</w:t>
      </w:r>
    </w:p>
    <w:p>
      <w:pPr>
        <w:spacing w:after="160"/>
        <w:jc w:val="both"/>
      </w:pPr>
      <w:r>
        <w:rPr>
          <w:rFonts w:ascii="Georgia" w:hAnsi="Georgia"/>
          <w:sz w:val="23"/>
        </w:rPr>
        <w:t>— Une logique solide, approuva Mamie Rose.</w:t>
      </w:r>
    </w:p>
    <w:p>
      <w:pPr>
        <w:spacing w:after="160"/>
        <w:jc w:val="both"/>
      </w:pPr>
      <w:r>
        <w:rPr>
          <w:rFonts w:ascii="Georgia" w:hAnsi="Georgia"/>
          <w:sz w:val="23"/>
        </w:rPr>
        <w:t>— Et il paraît qu'il y a un garçon qui grimpe partout là-bas, ajouta Sofia. Solène nous en a parlé hier soir, pendant que vous étiez sortie.</w:t>
      </w:r>
    </w:p>
    <w:p>
      <w:pPr>
        <w:spacing w:after="160"/>
        <w:jc w:val="both"/>
      </w:pPr>
      <w:r>
        <w:rPr>
          <w:rFonts w:ascii="Georgia" w:hAnsi="Georgia"/>
          <w:sz w:val="23"/>
        </w:rPr>
        <w:t>— Ça promet, dit Mamie Rose, amusée. Filez, avant que les tartines ne refroidissent dans vos sacs.</w:t>
      </w:r>
    </w:p>
    <w:p>
      <w:pPr>
        <w:spacing w:after="160"/>
        <w:jc w:val="both"/>
      </w:pPr>
      <w:r>
        <w:rPr>
          <w:rFonts w:ascii="Georgia" w:hAnsi="Georgia"/>
          <w:sz w:val="23"/>
        </w:rPr>
        <w:t>Un peu plus tard, ils descendirent vers la place, Solène en tête, ses jumelles se balançant contre sa poitrine à chaque pas, saluant au passage deux ou trois volets qui s'ouvraient sur leur cours, comme si tout le village savait déjà exactement où elle allait et pourquoi.</w:t>
      </w:r>
    </w:p>
    <w:p>
      <w:pPr>
        <w:spacing w:after="160"/>
        <w:jc w:val="both"/>
      </w:pPr>
      <w:r>
        <w:rPr>
          <w:rFonts w:ascii="Georgia" w:hAnsi="Georgia"/>
          <w:sz w:val="23"/>
        </w:rPr>
        <w:t>Un homme juché sur un escabeau finissait d'accrocher une banderole au-dessus de la boulangerie, les lettres de la Fête du Retour à moitié de travers.</w:t>
      </w:r>
    </w:p>
    <w:p>
      <w:pPr>
        <w:spacing w:after="160"/>
        <w:jc w:val="both"/>
      </w:pPr>
      <w:r>
        <w:rPr>
          <w:rFonts w:ascii="Georgia" w:hAnsi="Georgia"/>
          <w:sz w:val="23"/>
        </w:rPr>
        <w:t>— Un peu plus à droite, Solène ! lança-t-il, sans même se retourner.</w:t>
      </w:r>
    </w:p>
    <w:p>
      <w:pPr>
        <w:spacing w:after="160"/>
        <w:jc w:val="both"/>
      </w:pPr>
      <w:r>
        <w:rPr>
          <w:rFonts w:ascii="Georgia" w:hAnsi="Georgia"/>
          <w:sz w:val="23"/>
        </w:rPr>
        <w:t>— Vous dites toujours ça, et c'est toujours moi qui ai raison, répondit Solène, sans ralentir le pas.</w:t>
      </w:r>
    </w:p>
    <w:p>
      <w:pPr>
        <w:spacing w:after="160"/>
        <w:jc w:val="both"/>
      </w:pPr>
      <w:r>
        <w:rPr>
          <w:rFonts w:ascii="Georgia" w:hAnsi="Georgia"/>
          <w:sz w:val="23"/>
        </w:rPr>
        <w:t>— C'est vrai qu'elle a l'œil, pour les choses de travers, chuchota Sofia à Souly.</w:t>
      </w:r>
    </w:p>
    <w:p>
      <w:pPr>
        <w:spacing w:after="160"/>
        <w:jc w:val="both"/>
      </w:pPr>
      <w:r>
        <w:rPr>
          <w:rFonts w:ascii="Georgia" w:hAnsi="Georgia"/>
          <w:sz w:val="23"/>
        </w:rPr>
        <w:t>— Ça doit venir de l'habitude de repérer des cigognes minuscules dans un ciel immense, chuchota Souly en retour, presque admiratif.</w:t>
      </w:r>
    </w:p>
    <w:p>
      <w:pPr>
        <w:spacing w:after="160"/>
        <w:jc w:val="both"/>
      </w:pPr>
      <w:r>
        <w:rPr>
          <w:rFonts w:ascii="Georgia" w:hAnsi="Georgia"/>
          <w:sz w:val="23"/>
        </w:rPr>
        <w:t>— Il sert vraiment à quelque chose, ce carnet que vous gardez toujours sur vous ? demanda Sofia, en désignant l'objet.</w:t>
      </w:r>
    </w:p>
    <w:p>
      <w:pPr>
        <w:spacing w:after="160"/>
        <w:jc w:val="both"/>
      </w:pPr>
      <w:r>
        <w:rPr>
          <w:rFonts w:ascii="Georgia" w:hAnsi="Georgia"/>
          <w:sz w:val="23"/>
        </w:rPr>
        <w:t>— Chaque page pour un printemps différent, dit Solène. Ça fait douze ans que je note tout ce que je vois sur ce clocher.</w:t>
      </w:r>
    </w:p>
    <w:p>
      <w:pPr>
        <w:spacing w:after="160"/>
        <w:jc w:val="both"/>
      </w:pPr>
      <w:r>
        <w:rPr>
          <w:rFonts w:ascii="Georgia" w:hAnsi="Georgia"/>
          <w:sz w:val="23"/>
        </w:rPr>
        <w:t>— Douze ans de cigognes, résuma Souly, impressionné.</w:t>
      </w:r>
    </w:p>
    <w:p>
      <w:pPr>
        <w:spacing w:after="160"/>
        <w:jc w:val="both"/>
      </w:pPr>
      <w:r>
        <w:rPr>
          <w:rFonts w:ascii="Georgia" w:hAnsi="Georgia"/>
          <w:sz w:val="23"/>
        </w:rPr>
        <w:t>— Comment on commence, un truc comme ça ? demanda Sofia. Un jour on se réveille, et hop, ornithologue ?</w:t>
      </w:r>
    </w:p>
    <w:p>
      <w:pPr>
        <w:spacing w:after="160"/>
        <w:jc w:val="both"/>
      </w:pPr>
      <w:r>
        <w:rPr>
          <w:rFonts w:ascii="Georgia" w:hAnsi="Georgia"/>
          <w:sz w:val="23"/>
        </w:rPr>
        <w:t>— Plutôt un été entier passé à observer un seul nid, depuis le jardin de mes parents, dit Solène. Une cigogne s'était cassé une plume, elle volait un peu de travers. Je voulais comprendre pourquoi. Après ça, je n'ai plus jamais vraiment arrêté de regarder le ciel.</w:t>
      </w:r>
    </w:p>
    <w:p>
      <w:pPr>
        <w:spacing w:after="160"/>
        <w:jc w:val="both"/>
      </w:pPr>
      <w:r>
        <w:rPr>
          <w:rFonts w:ascii="Georgia" w:hAnsi="Georgia"/>
          <w:sz w:val="23"/>
        </w:rPr>
        <w:t>— Elle allait bien, la cigogne à la plume cassée ? s'inquiéta Sofia.</w:t>
      </w:r>
    </w:p>
    <w:p>
      <w:pPr>
        <w:spacing w:after="160"/>
        <w:jc w:val="both"/>
      </w:pPr>
      <w:r>
        <w:rPr>
          <w:rFonts w:ascii="Georgia" w:hAnsi="Georgia"/>
          <w:sz w:val="23"/>
        </w:rPr>
        <w:t>— Très bien, la rassura Solène. Les plumes repoussent. C'est même comme ça que tout a commencé, pour moi.</w:t>
      </w:r>
    </w:p>
    <w:p>
      <w:pPr>
        <w:spacing w:after="160"/>
        <w:jc w:val="both"/>
      </w:pPr>
      <w:r>
        <w:rPr>
          <w:rFonts w:ascii="Georgia" w:hAnsi="Georgia"/>
          <w:sz w:val="23"/>
        </w:rPr>
        <w:t>— Vous avez raté un seul printemps, en douze ans ? demanda Sofia.</w:t>
      </w:r>
    </w:p>
    <w:p>
      <w:pPr>
        <w:spacing w:after="160"/>
        <w:jc w:val="both"/>
      </w:pPr>
      <w:r>
        <w:rPr>
          <w:rFonts w:ascii="Georgia" w:hAnsi="Georgia"/>
          <w:sz w:val="23"/>
        </w:rPr>
        <w:t>— Un seul, avoua Solène. Une grippe carabinée. J'ai regardé par la fenêtre de ma chambre avec de la fièvre et des jumelles, ce qui n'est pas franchement recommandé par les médecins.</w:t>
      </w:r>
    </w:p>
    <w:p>
      <w:pPr>
        <w:spacing w:after="160"/>
        <w:jc w:val="both"/>
      </w:pPr>
      <w:r>
        <w:rPr>
          <w:rFonts w:ascii="Georgia" w:hAnsi="Georgia"/>
          <w:sz w:val="23"/>
        </w:rPr>
        <w:t>— Ça a dû être frustrant, remarqua Souly.</w:t>
      </w:r>
    </w:p>
    <w:p>
      <w:pPr>
        <w:spacing w:after="160"/>
        <w:jc w:val="both"/>
      </w:pPr>
      <w:r>
        <w:rPr>
          <w:rFonts w:ascii="Georgia" w:hAnsi="Georgia"/>
          <w:sz w:val="23"/>
        </w:rPr>
        <w:t>— Vous n'avez pas idée, dit Solène. Cette année-là, ma page est presque vide. Ça me rend un peu triste, encore aujourd'hui, chaque fois que je la retourne. Et je pourrais vous en parler pendant douze heures, si vous me laissiez faire, ajouta-t-elle, avec un sourire penaud.</w:t>
      </w:r>
    </w:p>
    <w:p>
      <w:pPr>
        <w:spacing w:after="160"/>
        <w:jc w:val="both"/>
      </w:pPr>
      <w:r>
        <w:rPr>
          <w:rFonts w:ascii="Georgia" w:hAnsi="Georgia"/>
          <w:sz w:val="23"/>
        </w:rPr>
        <w:t>— On vous laisse, si vous voulez, proposa Sofia, généreuse.</w:t>
      </w:r>
    </w:p>
    <w:p>
      <w:pPr>
        <w:spacing w:after="160"/>
        <w:jc w:val="both"/>
      </w:pPr>
      <w:r>
        <w:rPr>
          <w:rFonts w:ascii="Georgia" w:hAnsi="Georgia"/>
          <w:sz w:val="23"/>
        </w:rPr>
        <w:t>— Certainement pas, dit Souly. On a un village à parcourir avant midi.</w:t>
      </w:r>
    </w:p>
    <w:p>
      <w:pPr>
        <w:spacing w:after="160"/>
        <w:jc w:val="both"/>
      </w:pPr>
      <w:r>
        <w:rPr>
          <w:rFonts w:ascii="Georgia" w:hAnsi="Georgia"/>
          <w:sz w:val="23"/>
        </w:rPr>
        <w:t>Le clocher Saint-Martin se dressa bientôt devant eux, une bâtisse de pierre claire coiffée d'un immense nid de brindilles emmêlées, sa cloche muette encore à cette heure, ses pierres pâles réchauffées lentement par un soleil encore bas sur les toits. Des hirondelles filaient en piqué autour de la base, comme si même les petits oiseaux du village se sentaient obligés de rendre hommage aux grands.</w:t>
      </w:r>
    </w:p>
    <w:p>
      <w:pPr>
        <w:spacing w:after="160"/>
        <w:jc w:val="both"/>
      </w:pPr>
      <w:r>
        <w:rPr>
          <w:rFonts w:ascii="Georgia" w:hAnsi="Georgia"/>
          <w:sz w:val="23"/>
        </w:rPr>
        <w:t>— C'est immense, souffla Souly, impressionné.</w:t>
      </w:r>
    </w:p>
    <w:p>
      <w:pPr>
        <w:spacing w:after="160"/>
        <w:jc w:val="both"/>
      </w:pPr>
      <w:r>
        <w:rPr>
          <w:rFonts w:ascii="Georgia" w:hAnsi="Georgia"/>
          <w:sz w:val="23"/>
        </w:rPr>
        <w:t>— Le plus vieux nid du village, confirma Solène. Occupé sans interruption depuis que mon arrière-grand-mère était enfant, d'après les registres de la mairie.</w:t>
      </w:r>
    </w:p>
    <w:p>
      <w:pPr>
        <w:spacing w:after="160"/>
        <w:jc w:val="both"/>
      </w:pPr>
      <w:r>
        <w:rPr>
          <w:rFonts w:ascii="Georgia" w:hAnsi="Georgia"/>
          <w:sz w:val="23"/>
        </w:rPr>
        <w:t>— Ça pèse combien, un nid pareil ? demanda Souly, en levant la tête si haut qu'il faillit perdre l'équilibre.</w:t>
      </w:r>
    </w:p>
    <w:p>
      <w:pPr>
        <w:spacing w:after="160"/>
        <w:jc w:val="both"/>
      </w:pPr>
      <w:r>
        <w:rPr>
          <w:rFonts w:ascii="Georgia" w:hAnsi="Georgia"/>
          <w:sz w:val="23"/>
        </w:rPr>
        <w:t>— Plusieurs centaines de kilos, pour les plus vieux, dit Solène. Elles rajoutent des brindilles chaque année, sans jamais tout reconstruire depuis le début. C'est un peu comme une maison de famille qu'on agrandit génération après génération.</w:t>
      </w:r>
    </w:p>
    <w:p>
      <w:pPr>
        <w:spacing w:after="160"/>
        <w:jc w:val="both"/>
      </w:pPr>
      <w:r>
        <w:rPr>
          <w:rFonts w:ascii="Georgia" w:hAnsi="Georgia"/>
          <w:sz w:val="23"/>
        </w:rPr>
        <w:t>— Et le clocher, il tient le coup, avec tout ce poids sur le dos ? s'inquiéta Sofia, en reculant d'un pas pour mieux juger la solidité de l'édifice.</w:t>
      </w:r>
    </w:p>
    <w:p>
      <w:pPr>
        <w:spacing w:after="160"/>
        <w:jc w:val="both"/>
      </w:pPr>
      <w:r>
        <w:rPr>
          <w:rFonts w:ascii="Georgia" w:hAnsi="Georgia"/>
          <w:sz w:val="23"/>
        </w:rPr>
        <w:t>— Depuis des générations, alors je suppose que oui, dit Solène, en riant. Mais c'est justement une des choses que la mairie surveille de près.</w:t>
      </w:r>
    </w:p>
    <w:p>
      <w:pPr>
        <w:spacing w:after="160"/>
        <w:jc w:val="both"/>
      </w:pPr>
      <w:r>
        <w:rPr>
          <w:rFonts w:ascii="Georgia" w:hAnsi="Georgia"/>
          <w:sz w:val="23"/>
        </w:rPr>
        <w:t>— Une maison de brindilles qui dure plus longtemps qu'une vraie maison, remarqua Sofia. C'est plutôt impressionnant, pour des oiseaux.</w:t>
      </w:r>
    </w:p>
    <w:p>
      <w:pPr>
        <w:spacing w:after="160"/>
        <w:jc w:val="both"/>
      </w:pPr>
      <w:r>
        <w:rPr>
          <w:rFonts w:ascii="Georgia" w:hAnsi="Georgia"/>
          <w:sz w:val="23"/>
        </w:rPr>
        <w:t>Un bruit de pas précipités sur les tuiles attira leur attention : un garçon d'environ dix ans était accroupi sur le rebord du toit voisin, une paire de jumelles miniatures collées aux yeux.</w:t>
      </w:r>
    </w:p>
    <w:p>
      <w:pPr>
        <w:spacing w:after="160"/>
        <w:jc w:val="both"/>
      </w:pPr>
      <w:r>
        <w:rPr>
          <w:rFonts w:ascii="Georgia" w:hAnsi="Georgia"/>
          <w:sz w:val="23"/>
        </w:rPr>
        <w:t>— Ne bougez pas ! chuchota-t-il, sans se retourner. Elle a une bague bleue, celle-là. Je ne l'ai encore jamais vue.</w:t>
      </w:r>
    </w:p>
    <w:p>
      <w:pPr>
        <w:spacing w:after="160"/>
        <w:jc w:val="both"/>
      </w:pPr>
      <w:r>
        <w:rPr>
          <w:rFonts w:ascii="Georgia" w:hAnsi="Georgia"/>
          <w:sz w:val="23"/>
        </w:rPr>
        <w:t>Ils s'immobilisèrent tous les trois, Sofia retenant presque son souffle, Souly la main suspendue au-dessus de son carnet, et le garçon nota quelque chose dans un petit carnet avant de redescendre du toit avec une aisance déconcertante, comme s'il avait des ventouses aux pieds.</w:t>
      </w:r>
    </w:p>
    <w:p>
      <w:pPr>
        <w:spacing w:after="160"/>
        <w:jc w:val="both"/>
      </w:pPr>
      <w:r>
        <w:rPr>
          <w:rFonts w:ascii="Georgia" w:hAnsi="Georgia"/>
          <w:sz w:val="23"/>
        </w:rPr>
        <w:t>— Bonjour, dit-il, en atterrissant devant eux sans le moindre bruit. Vous devez être les petits-enfants de Rose.</w:t>
      </w:r>
    </w:p>
    <w:p>
      <w:pPr>
        <w:spacing w:after="160"/>
        <w:jc w:val="both"/>
      </w:pPr>
      <w:r>
        <w:rPr>
          <w:rFonts w:ascii="Georgia" w:hAnsi="Georgia"/>
          <w:sz w:val="23"/>
        </w:rPr>
        <w:t>— Techniquement, on est ses vrais petits-enfants, précisa Souly.</w:t>
      </w:r>
    </w:p>
    <w:p>
      <w:pPr>
        <w:spacing w:after="160"/>
        <w:jc w:val="both"/>
      </w:pPr>
      <w:r>
        <w:rPr>
          <w:rFonts w:ascii="Georgia" w:hAnsi="Georgia"/>
          <w:sz w:val="23"/>
        </w:rPr>
        <w:t>— Techniquement, répéta le garçon, en l'observant avec intérêt. Vous parlez tous les deux comme ça ?</w:t>
      </w:r>
    </w:p>
    <w:p>
      <w:pPr>
        <w:spacing w:after="160"/>
        <w:jc w:val="both"/>
      </w:pPr>
      <w:r>
        <w:rPr>
          <w:rFonts w:ascii="Georgia" w:hAnsi="Georgia"/>
          <w:sz w:val="23"/>
        </w:rPr>
        <w:t>— Lui, tout le temps, précisa Sofia. Moi, seulement quand c'est nécessaire.</w:t>
      </w:r>
    </w:p>
    <w:p>
      <w:pPr>
        <w:spacing w:after="160"/>
        <w:jc w:val="both"/>
      </w:pPr>
      <w:r>
        <w:rPr>
          <w:rFonts w:ascii="Georgia" w:hAnsi="Georgia"/>
          <w:sz w:val="23"/>
        </w:rPr>
        <w:t>— Nino Faucher, se présenta-t-il, en rangeant son petit carnet dans sa poche arrière. Mon grand-père était couvreur. Vous venez pour les cigognes ?</w:t>
      </w:r>
    </w:p>
    <w:p>
      <w:pPr>
        <w:spacing w:after="160"/>
        <w:jc w:val="both"/>
      </w:pPr>
      <w:r>
        <w:rPr>
          <w:rFonts w:ascii="Georgia" w:hAnsi="Georgia"/>
          <w:sz w:val="23"/>
        </w:rPr>
        <w:t>— Il habite encore ici, ton grand-père ? demanda Souly, curieux.</w:t>
      </w:r>
    </w:p>
    <w:p>
      <w:pPr>
        <w:spacing w:after="160"/>
        <w:jc w:val="both"/>
      </w:pPr>
      <w:r>
        <w:rPr>
          <w:rFonts w:ascii="Georgia" w:hAnsi="Georgia"/>
          <w:sz w:val="23"/>
        </w:rPr>
        <w:t>— À deux rues d'ici, dit Nino. Il connaît ce clocher mieux que personne, même mieux que moi. Il pourrait sûrement vous en dire long, si vous passez le voir.</w:t>
      </w:r>
    </w:p>
    <w:p>
      <w:pPr>
        <w:spacing w:after="160"/>
        <w:jc w:val="both"/>
      </w:pPr>
      <w:r>
        <w:rPr>
          <w:rFonts w:ascii="Georgia" w:hAnsi="Georgia"/>
          <w:sz w:val="23"/>
        </w:rPr>
        <w:t>— On enquête sur leur disparition, confirma Sofia.</w:t>
      </w:r>
    </w:p>
    <w:p>
      <w:pPr>
        <w:spacing w:after="160"/>
        <w:jc w:val="both"/>
      </w:pPr>
      <w:r>
        <w:rPr>
          <w:rFonts w:ascii="Georgia" w:hAnsi="Georgia"/>
          <w:sz w:val="23"/>
        </w:rPr>
        <w:t>— Une enquête, répéta Nino, les yeux brillants. J'adorerais en faire partie. Je connais ce clocher mieux que ma propre chambre.</w:t>
      </w:r>
    </w:p>
    <w:p>
      <w:pPr>
        <w:spacing w:after="160"/>
        <w:jc w:val="both"/>
      </w:pPr>
      <w:r>
        <w:rPr>
          <w:rFonts w:ascii="Georgia" w:hAnsi="Georgia"/>
          <w:sz w:val="23"/>
        </w:rPr>
        <w:t>— Ça se discute, dit Souly, prudent. Il faudrait d'abord voir si—</w:t>
      </w:r>
    </w:p>
    <w:p>
      <w:pPr>
        <w:spacing w:after="160"/>
        <w:jc w:val="both"/>
      </w:pPr>
      <w:r>
        <w:rPr>
          <w:rFonts w:ascii="Georgia" w:hAnsi="Georgia"/>
          <w:sz w:val="23"/>
        </w:rPr>
        <w:t>— Regardez cette bague, coupa Nino, déjà tourné vers son carnet. Numéro sept-trois-un-neuf. Je l'ai déjà vue l'année dernière, sur le toit de la boulangerie.</w:t>
      </w:r>
    </w:p>
    <w:p>
      <w:pPr>
        <w:spacing w:after="160"/>
        <w:jc w:val="both"/>
      </w:pPr>
      <w:r>
        <w:rPr>
          <w:rFonts w:ascii="Georgia" w:hAnsi="Georgia"/>
          <w:sz w:val="23"/>
        </w:rPr>
        <w:t>— Ça veut dire quoi, ces numéros ? demanda Sofia, curieuse malgré elle.</w:t>
      </w:r>
    </w:p>
    <w:p>
      <w:pPr>
        <w:spacing w:after="160"/>
        <w:jc w:val="both"/>
      </w:pPr>
      <w:r>
        <w:rPr>
          <w:rFonts w:ascii="Georgia" w:hAnsi="Georgia"/>
          <w:sz w:val="23"/>
        </w:rPr>
        <w:t>— Les scientifiques posent une bague à la patte des cigognes, quand elles sont encore toutes jeunes, au nid, expliqua Nino, ravi qu'on lui pose enfin la bonne question. Chaque numéro est unique. Comme ça, on reconnaît un individu précis d'une année sur l'autre, même de loin, avec de bonnes jumelles.</w:t>
      </w:r>
    </w:p>
    <w:p>
      <w:pPr>
        <w:spacing w:after="160"/>
        <w:jc w:val="both"/>
      </w:pPr>
      <w:r>
        <w:rPr>
          <w:rFonts w:ascii="Georgia" w:hAnsi="Georgia"/>
          <w:sz w:val="23"/>
        </w:rPr>
        <w:t>— Alors ce sont un peu des cartes d'identité, résuma Souly, intéressé malgré lui.</w:t>
      </w:r>
    </w:p>
    <w:p>
      <w:pPr>
        <w:spacing w:after="160"/>
        <w:jc w:val="both"/>
      </w:pPr>
      <w:r>
        <w:rPr>
          <w:rFonts w:ascii="Georgia" w:hAnsi="Georgia"/>
          <w:sz w:val="23"/>
        </w:rPr>
        <w:t>— Exactement, dit Nino, ravi de la comparaison. Sept-trois-un-neuf, c'est son nom, en quelque sorte.</w:t>
      </w:r>
    </w:p>
    <w:p>
      <w:pPr>
        <w:spacing w:after="160"/>
        <w:jc w:val="both"/>
      </w:pPr>
      <w:r>
        <w:rPr>
          <w:rFonts w:ascii="Georgia" w:hAnsi="Georgia"/>
          <w:sz w:val="23"/>
        </w:rPr>
        <w:t>— On parlait de l'enquête, rappela Souly, gentiment.</w:t>
      </w:r>
    </w:p>
    <w:p>
      <w:pPr>
        <w:spacing w:after="160"/>
        <w:jc w:val="both"/>
      </w:pPr>
      <w:r>
        <w:rPr>
          <w:rFonts w:ascii="Georgia" w:hAnsi="Georgia"/>
          <w:sz w:val="23"/>
        </w:rPr>
        <w:t>— Pardon, Sofia, dit Nino, en revenant vers eux, un peu penaud. Ça m'arrive tout le temps. Une bague inconnue passe devant mes yeux, et hop, je perds le fil.</w:t>
      </w:r>
    </w:p>
    <w:p>
      <w:pPr>
        <w:spacing w:after="160"/>
        <w:jc w:val="both"/>
      </w:pPr>
      <w:r>
        <w:rPr>
          <w:rFonts w:ascii="Georgia" w:hAnsi="Georgia"/>
          <w:sz w:val="23"/>
        </w:rPr>
        <w:t>— Je suis Souly, corrigea Souly. Elle, c'est Sofia.</w:t>
      </w:r>
    </w:p>
    <w:p>
      <w:pPr>
        <w:spacing w:after="160"/>
        <w:jc w:val="both"/>
      </w:pPr>
      <w:r>
        <w:rPr>
          <w:rFonts w:ascii="Georgia" w:hAnsi="Georgia"/>
          <w:sz w:val="23"/>
        </w:rPr>
        <w:t>— Pardon, Souly, se corrigea Nino, sans se démonter le moins du monde. Je retiens les cigognes bien mieux que les prénoms des gens, en général.</w:t>
      </w:r>
    </w:p>
    <w:p>
      <w:pPr>
        <w:spacing w:after="160"/>
        <w:jc w:val="both"/>
      </w:pPr>
      <w:r>
        <w:rPr>
          <w:rFonts w:ascii="Georgia" w:hAnsi="Georgia"/>
          <w:sz w:val="23"/>
        </w:rPr>
        <w:t>— Ça doit être pratique, remarqua Sofia, amusée, à défaut d'être vexée.</w:t>
      </w:r>
    </w:p>
    <w:p>
      <w:pPr>
        <w:spacing w:after="160"/>
        <w:jc w:val="both"/>
      </w:pPr>
      <w:r>
        <w:rPr>
          <w:rFonts w:ascii="Georgia" w:hAnsi="Georgia"/>
          <w:sz w:val="23"/>
        </w:rPr>
        <w:t>— Utile pour les cigognes, dit Nino. Moins pour se faire des amis, apparemment.</w:t>
      </w:r>
    </w:p>
    <w:p>
      <w:pPr>
        <w:spacing w:after="160"/>
        <w:jc w:val="both"/>
      </w:pPr>
      <w:r>
        <w:rPr>
          <w:rFonts w:ascii="Georgia" w:hAnsi="Georgia"/>
          <w:sz w:val="23"/>
        </w:rPr>
        <w:t>— Moi, c'est plutôt les cailloux qui me distraient, avoua Sofia, avec solidarité.</w:t>
      </w:r>
    </w:p>
    <w:p>
      <w:pPr>
        <w:spacing w:after="160"/>
        <w:jc w:val="both"/>
      </w:pPr>
      <w:r>
        <w:rPr>
          <w:rFonts w:ascii="Georgia" w:hAnsi="Georgia"/>
          <w:sz w:val="23"/>
        </w:rPr>
        <w:t>— Vous deux, vous allez vous entendre, prédit Solène, amusée.</w:t>
      </w:r>
    </w:p>
    <w:p>
      <w:pPr>
        <w:spacing w:after="160"/>
        <w:jc w:val="both"/>
      </w:pPr>
      <w:r>
        <w:rPr>
          <w:rFonts w:ascii="Georgia" w:hAnsi="Georgia"/>
          <w:sz w:val="23"/>
        </w:rPr>
        <w:t>Ils suivirent Nino jusqu'au pied du clocher, où une échelle métallique s'élevait le long du mur jusqu'à une petite plateforme d'observation, Nino grimpant les premiers barreaux presque par réflexe avant de se souvenir qu'il n'était pas seul et de redescendre en s'excusant d'un haussement d'épaules.</w:t>
      </w:r>
    </w:p>
    <w:p>
      <w:pPr>
        <w:spacing w:after="160"/>
        <w:jc w:val="both"/>
      </w:pPr>
      <w:r>
        <w:rPr>
          <w:rFonts w:ascii="Georgia" w:hAnsi="Georgia"/>
          <w:sz w:val="23"/>
        </w:rPr>
        <w:t>— Tu montes là-haut souvent ? demanda Sofia, un peu jalouse.</w:t>
      </w:r>
    </w:p>
    <w:p>
      <w:pPr>
        <w:spacing w:after="160"/>
        <w:jc w:val="both"/>
      </w:pPr>
      <w:r>
        <w:rPr>
          <w:rFonts w:ascii="Georgia" w:hAnsi="Georgia"/>
          <w:sz w:val="23"/>
        </w:rPr>
        <w:t>— Presque tous les matins, avoua Nino. Sofia, tu voudrais essayer ?</w:t>
      </w:r>
    </w:p>
    <w:p>
      <w:pPr>
        <w:spacing w:after="160"/>
        <w:jc w:val="both"/>
      </w:pPr>
      <w:r>
        <w:rPr>
          <w:rFonts w:ascii="Georgia" w:hAnsi="Georgia"/>
          <w:sz w:val="23"/>
        </w:rPr>
        <w:t>— Souly, corrigea Sofia, du tac au tac. Mais moi, oui, carrément.</w:t>
      </w:r>
    </w:p>
    <w:p>
      <w:pPr>
        <w:spacing w:after="160"/>
        <w:jc w:val="both"/>
      </w:pPr>
      <w:r>
        <w:rPr>
          <w:rFonts w:ascii="Georgia" w:hAnsi="Georgia"/>
          <w:sz w:val="23"/>
        </w:rPr>
        <w:t>— Ah, dit Nino, sans se démonter davantage cette fois, un peu amusé d'être pris à son propre jeu. Je vois qu'on peut jouer à deux, à ce petit jeu-là.</w:t>
      </w:r>
    </w:p>
    <w:p>
      <w:pPr>
        <w:spacing w:after="160"/>
        <w:jc w:val="both"/>
      </w:pPr>
      <w:r>
        <w:rPr>
          <w:rFonts w:ascii="Georgia" w:hAnsi="Georgia"/>
          <w:sz w:val="23"/>
        </w:rPr>
        <w:t>— Personne ne monte nulle part avant la fin de l'enquête, trancha Souly, en agitant son carnet comme une preuve d'autorité.</w:t>
      </w:r>
    </w:p>
    <w:p>
      <w:pPr>
        <w:spacing w:after="160"/>
        <w:jc w:val="both"/>
      </w:pPr>
      <w:r>
        <w:rPr>
          <w:rFonts w:ascii="Georgia" w:hAnsi="Georgia"/>
          <w:sz w:val="23"/>
        </w:rPr>
        <w:t>— Rabat-joie, marmonna Sofia, sans grande conviction.</w:t>
      </w:r>
    </w:p>
    <w:p>
      <w:pPr>
        <w:spacing w:after="160"/>
        <w:jc w:val="both"/>
      </w:pPr>
      <w:r>
        <w:rPr>
          <w:rFonts w:ascii="Georgia" w:hAnsi="Georgia"/>
          <w:sz w:val="23"/>
        </w:rPr>
        <w:t>— C'est pour ton bien, dit Souly, sans se laisser attendrir.</w:t>
      </w:r>
    </w:p>
    <w:p>
      <w:pPr>
        <w:spacing w:after="160"/>
        <w:jc w:val="both"/>
      </w:pPr>
      <w:r>
        <w:rPr>
          <w:rFonts w:ascii="Georgia" w:hAnsi="Georgia"/>
          <w:sz w:val="23"/>
        </w:rPr>
        <w:t>Nino haussa les épaules, pas franchement vexé, et grimpa plutôt sur le muret bas qui longeait le cimetière, en équilibre sur la pierre comme s'il marchait sur un trottoir ordinaire.</w:t>
      </w:r>
    </w:p>
    <w:p>
      <w:pPr>
        <w:spacing w:after="160"/>
        <w:jc w:val="both"/>
      </w:pPr>
      <w:r>
        <w:rPr>
          <w:rFonts w:ascii="Georgia" w:hAnsi="Georgia"/>
          <w:sz w:val="23"/>
        </w:rPr>
        <w:t>— Je peux quand même vous montrer ça, dit-il, en désignant un renfoncement du mur où un pigeon avait autrefois tenté de nicher. Regardez comme les prises sont faciles, ici. Souly, tu veux essayer ?</w:t>
      </w:r>
    </w:p>
    <w:p>
      <w:pPr>
        <w:spacing w:after="160"/>
        <w:jc w:val="both"/>
      </w:pPr>
      <w:r>
        <w:rPr>
          <w:rFonts w:ascii="Georgia" w:hAnsi="Georgia"/>
          <w:sz w:val="23"/>
        </w:rPr>
        <w:t>— C'est Sofia qui a demandé de monter, pas moi, corrigea Souly, un peu raide.</w:t>
      </w:r>
    </w:p>
    <w:p>
      <w:pPr>
        <w:spacing w:after="160"/>
        <w:jc w:val="both"/>
      </w:pPr>
      <w:r>
        <w:rPr>
          <w:rFonts w:ascii="Georgia" w:hAnsi="Georgia"/>
          <w:sz w:val="23"/>
        </w:rPr>
        <w:t>— Pardon, pardon, dit Nino, en sautant du muret sans le moindre effort. Je vous confonds encore. C'est toujours pareil au début de chaque printemps, avec les nouveaux visages.</w:t>
      </w:r>
    </w:p>
    <w:p>
      <w:pPr>
        <w:spacing w:after="160"/>
        <w:jc w:val="both"/>
      </w:pPr>
      <w:r>
        <w:rPr>
          <w:rFonts w:ascii="Georgia" w:hAnsi="Georgia"/>
          <w:sz w:val="23"/>
        </w:rPr>
        <w:t>— Ça doit être fatigant, de mélanger tout le monde, remarqua Sofia, plus curieuse que moqueuse.</w:t>
      </w:r>
    </w:p>
    <w:p>
      <w:pPr>
        <w:spacing w:after="160"/>
        <w:jc w:val="both"/>
      </w:pPr>
      <w:r>
        <w:rPr>
          <w:rFonts w:ascii="Georgia" w:hAnsi="Georgia"/>
          <w:sz w:val="23"/>
        </w:rPr>
        <w:t>— Un peu, avoua Nino, penaud pour de bon cette fois. Ma maîtresse dit que je devrais m'entraîner. Je préfère m'entraîner sur les bagues.</w:t>
      </w:r>
    </w:p>
    <w:p>
      <w:pPr>
        <w:spacing w:after="160"/>
        <w:jc w:val="both"/>
      </w:pPr>
      <w:r>
        <w:rPr>
          <w:rFonts w:ascii="Georgia" w:hAnsi="Georgia"/>
          <w:sz w:val="23"/>
        </w:rPr>
        <w:t>— On peut t'aider, si tu veux, proposa Sofia. Un prénom, ça se retient comme une bague. Il suffit de trouver le bon détail.</w:t>
      </w:r>
    </w:p>
    <w:p>
      <w:pPr>
        <w:spacing w:after="160"/>
        <w:jc w:val="both"/>
      </w:pPr>
      <w:r>
        <w:rPr>
          <w:rFonts w:ascii="Georgia" w:hAnsi="Georgia"/>
          <w:sz w:val="23"/>
        </w:rPr>
        <w:t>— Le détail, chez moi, c'est facile, dit Souly. Je suis le sérieux.</w:t>
      </w:r>
    </w:p>
    <w:p>
      <w:pPr>
        <w:spacing w:after="160"/>
        <w:jc w:val="both"/>
      </w:pPr>
      <w:r>
        <w:rPr>
          <w:rFonts w:ascii="Georgia" w:hAnsi="Georgia"/>
          <w:sz w:val="23"/>
        </w:rPr>
        <w:t>— Et moi le caillou, ajouta Sofia.</w:t>
      </w:r>
    </w:p>
    <w:p>
      <w:pPr>
        <w:spacing w:after="160"/>
        <w:jc w:val="both"/>
      </w:pPr>
      <w:r>
        <w:rPr>
          <w:rFonts w:ascii="Georgia" w:hAnsi="Georgia"/>
          <w:sz w:val="23"/>
        </w:rPr>
        <w:t>— Ça, dit comme ça, je risque de m'en souvenir, avoua Nino, presque reconnaissant.</w:t>
      </w:r>
    </w:p>
    <w:p>
      <w:pPr>
        <w:spacing w:after="160"/>
        <w:jc w:val="both"/>
      </w:pPr>
      <w:r>
        <w:rPr>
          <w:rFonts w:ascii="Georgia" w:hAnsi="Georgia"/>
          <w:sz w:val="23"/>
        </w:rPr>
        <w:t>— Tu vois, dit Sofia à son frère. On sert déjà à quelque chose, et on n'a même pas encore trouvé le moindre indice.</w:t>
      </w:r>
    </w:p>
    <w:p>
      <w:pPr>
        <w:spacing w:after="160"/>
        <w:jc w:val="both"/>
      </w:pPr>
      <w:r>
        <w:rPr>
          <w:rFonts w:ascii="Georgia" w:hAnsi="Georgia"/>
          <w:sz w:val="23"/>
        </w:rPr>
        <w:t>— Techniquement, on a trouvé un allié, corrigea Souly. C'est déjà un début.</w:t>
      </w:r>
    </w:p>
    <w:p>
      <w:pPr>
        <w:spacing w:after="160"/>
        <w:jc w:val="both"/>
      </w:pPr>
      <w:r>
        <w:rPr>
          <w:rFonts w:ascii="Georgia" w:hAnsi="Georgia"/>
          <w:sz w:val="23"/>
        </w:rPr>
        <w:t>— Un allié qui grimpe aux murs, précisa Nino, non sans fierté.</w:t>
      </w:r>
    </w:p>
    <w:p>
      <w:pPr>
        <w:spacing w:after="160"/>
        <w:jc w:val="both"/>
      </w:pPr>
      <w:r>
        <w:rPr>
          <w:rFonts w:ascii="Georgia" w:hAnsi="Georgia"/>
          <w:sz w:val="23"/>
        </w:rPr>
        <w:t>— Comment elles font, pour retrouver exactement le même nid, chaque année ? demanda Sofia. C'est pas comme si elles avaient une adresse.</w:t>
      </w:r>
    </w:p>
    <w:p>
      <w:pPr>
        <w:spacing w:after="160"/>
        <w:jc w:val="both"/>
      </w:pPr>
      <w:r>
        <w:rPr>
          <w:rFonts w:ascii="Georgia" w:hAnsi="Georgia"/>
          <w:sz w:val="23"/>
        </w:rPr>
        <w:t>— Personne ne sait exactement comment, avoua Solène. On pense qu'elles utilisent le soleil, les étoiles, peut-être même le champ magnétique de la Terre. Mais le résultat, lui, est certain : une cigogne qui a niché ici une année reviendra très probablement au même endroit l'année suivante, parfois pendant plus de dix ans.</w:t>
      </w:r>
    </w:p>
    <w:p>
      <w:pPr>
        <w:spacing w:after="160"/>
        <w:jc w:val="both"/>
      </w:pPr>
      <w:r>
        <w:rPr>
          <w:rFonts w:ascii="Georgia" w:hAnsi="Georgia"/>
          <w:sz w:val="23"/>
        </w:rPr>
        <w:t>— Toujours avec le même partenaire ? demanda Souly.</w:t>
      </w:r>
    </w:p>
    <w:p>
      <w:pPr>
        <w:spacing w:after="160"/>
        <w:jc w:val="both"/>
      </w:pPr>
      <w:r>
        <w:rPr>
          <w:rFonts w:ascii="Georgia" w:hAnsi="Georgia"/>
          <w:sz w:val="23"/>
        </w:rPr>
        <w:t>— C'est une idée reçue, ça aussi, dit Solène. En réalité, c'est surtout le nid qui les fidélise, pas nécessairement l'autre cigogne. Deux cigognes qui se retrouvent chaque année au même nid ne sont pas forcément le même couple d'une saison à l'autre.</w:t>
      </w:r>
    </w:p>
    <w:p>
      <w:pPr>
        <w:spacing w:after="160"/>
        <w:jc w:val="both"/>
      </w:pPr>
      <w:r>
        <w:rPr>
          <w:rFonts w:ascii="Georgia" w:hAnsi="Georgia"/>
          <w:sz w:val="23"/>
        </w:rPr>
        <w:t>— Attends, sérieux ? Alors ce ne sont pas des couples pour la vie ? s'exclama Sofia, un peu déçue par la révélation.</w:t>
      </w:r>
    </w:p>
    <w:p>
      <w:pPr>
        <w:spacing w:after="160"/>
        <w:jc w:val="both"/>
      </w:pPr>
      <w:r>
        <w:rPr>
          <w:rFonts w:ascii="Georgia" w:hAnsi="Georgia"/>
          <w:sz w:val="23"/>
        </w:rPr>
        <w:t>— La nature préfère souvent la fidélité au lieu plutôt qu'à la personne, dit Solène. Ce n'est pas moins beau, juste différent.</w:t>
      </w:r>
    </w:p>
    <w:p>
      <w:pPr>
        <w:spacing w:after="160"/>
        <w:jc w:val="both"/>
      </w:pPr>
      <w:r>
        <w:rPr>
          <w:rFonts w:ascii="Georgia" w:hAnsi="Georgia"/>
          <w:sz w:val="23"/>
        </w:rPr>
        <w:t>— C'est un peu triste, quand même, remarqua Sofia.</w:t>
      </w:r>
    </w:p>
    <w:p>
      <w:pPr>
        <w:spacing w:after="160"/>
        <w:jc w:val="both"/>
      </w:pPr>
      <w:r>
        <w:rPr>
          <w:rFonts w:ascii="Georgia" w:hAnsi="Georgia"/>
          <w:sz w:val="23"/>
        </w:rPr>
        <w:t>— Ou alors c'est pratique, corrigea Nino. Si le partenaire ne revient pas à temps, le nid n'attend pas éternellement.</w:t>
      </w:r>
    </w:p>
    <w:p>
      <w:pPr>
        <w:spacing w:after="160"/>
        <w:jc w:val="both"/>
      </w:pPr>
      <w:r>
        <w:rPr>
          <w:rFonts w:ascii="Georgia" w:hAnsi="Georgia"/>
          <w:sz w:val="23"/>
        </w:rPr>
        <w:t>— Toi, ça ne te dérange pas du tout, remarqua Sofia, presque scandalisée par tant de sang-froid.</w:t>
      </w:r>
    </w:p>
    <w:p>
      <w:pPr>
        <w:spacing w:after="160"/>
        <w:jc w:val="both"/>
      </w:pPr>
      <w:r>
        <w:rPr>
          <w:rFonts w:ascii="Georgia" w:hAnsi="Georgia"/>
          <w:sz w:val="23"/>
        </w:rPr>
        <w:t>— Pourquoi ça me dérangerait ? dit Nino. Ce sont les cigognes qui décident, pas moi. Je note, c'est tout.</w:t>
      </w:r>
    </w:p>
    <w:p>
      <w:pPr>
        <w:spacing w:after="160"/>
        <w:jc w:val="both"/>
      </w:pPr>
      <w:r>
        <w:rPr>
          <w:rFonts w:ascii="Georgia" w:hAnsi="Georgia"/>
          <w:sz w:val="23"/>
        </w:rPr>
        <w:t>Un bruissement d'ailes attira leur attention vers le ciel, où une silhouette blanche et noire tournoyait lentement, sans un seul battement d'aile.</w:t>
      </w:r>
    </w:p>
    <w:p>
      <w:pPr>
        <w:spacing w:after="160"/>
        <w:jc w:val="both"/>
      </w:pPr>
      <w:r>
        <w:rPr>
          <w:rFonts w:ascii="Georgia" w:hAnsi="Georgia"/>
          <w:sz w:val="23"/>
        </w:rPr>
        <w:t>— Regardez, chuchota Solène. Elle plane. Elle ne dépense presque aucune énergie, en ce moment.</w:t>
      </w:r>
    </w:p>
    <w:p>
      <w:pPr>
        <w:spacing w:after="160"/>
        <w:jc w:val="both"/>
      </w:pPr>
      <w:r>
        <w:rPr>
          <w:rFonts w:ascii="Georgia" w:hAnsi="Georgia"/>
          <w:sz w:val="23"/>
        </w:rPr>
        <w:t>— Comment elle fait, pour rester en l'air sans bouger les ailes ? demanda Souly.</w:t>
      </w:r>
    </w:p>
    <w:p>
      <w:pPr>
        <w:spacing w:after="160"/>
        <w:jc w:val="both"/>
      </w:pPr>
      <w:r>
        <w:rPr>
          <w:rFonts w:ascii="Georgia" w:hAnsi="Georgia"/>
          <w:sz w:val="23"/>
        </w:rPr>
        <w:t>— Une colonne d'air chaud qui monte du sol, expliqua Solène. On appelle ça un thermique. Elle se laisse porter, comme un ballon, et gagne de l'altitude gratuitement.</w:t>
      </w:r>
    </w:p>
    <w:p>
      <w:pPr>
        <w:spacing w:after="160"/>
        <w:jc w:val="both"/>
      </w:pPr>
      <w:r>
        <w:rPr>
          <w:rFonts w:ascii="Georgia" w:hAnsi="Georgia"/>
          <w:sz w:val="23"/>
        </w:rPr>
        <w:t>— Comme un ballon de baudruche qu'on lâche dans la cuisine, résuma Sofia, en mimant le geste des deux mains.</w:t>
      </w:r>
    </w:p>
    <w:p>
      <w:pPr>
        <w:spacing w:after="160"/>
        <w:jc w:val="both"/>
      </w:pPr>
      <w:r>
        <w:rPr>
          <w:rFonts w:ascii="Georgia" w:hAnsi="Georgia"/>
          <w:sz w:val="23"/>
        </w:rPr>
        <w:t>— À peu près, dit Solène, la comparaison lui arrachant un sourire. Sauf que le ballon, lui, ne choisit pas où il va.</w:t>
      </w:r>
    </w:p>
    <w:p>
      <w:pPr>
        <w:spacing w:after="160"/>
        <w:jc w:val="both"/>
      </w:pPr>
      <w:r>
        <w:rPr>
          <w:rFonts w:ascii="Georgia" w:hAnsi="Georgia"/>
          <w:sz w:val="23"/>
        </w:rPr>
        <w:t>— C'est pour ça qu'elles évitent la mer, comprit Sofia. Pas de thermiques au-dessus de l'eau.</w:t>
      </w:r>
    </w:p>
    <w:p>
      <w:pPr>
        <w:spacing w:after="160"/>
        <w:jc w:val="both"/>
      </w:pPr>
      <w:r>
        <w:rPr>
          <w:rFonts w:ascii="Georgia" w:hAnsi="Georgia"/>
          <w:sz w:val="23"/>
        </w:rPr>
        <w:t>— Exactement, confirma Solène, ravie. L'eau ne chauffe pas de la même façon que la terre, alors il n'y a pas de colonnes d'air ascendant. Une cigogne qui survolerait la Méditerranée devrait battre des ailes en continu pendant des heures, ce qui l'épuiserait complètement.</w:t>
      </w:r>
    </w:p>
    <w:p>
      <w:pPr>
        <w:spacing w:after="160"/>
        <w:jc w:val="both"/>
      </w:pPr>
      <w:r>
        <w:rPr>
          <w:rFonts w:ascii="Georgia" w:hAnsi="Georgia"/>
          <w:sz w:val="23"/>
        </w:rPr>
        <w:t>— Alors elles font tout le tour, plutôt, résuma Souly, en notant.</w:t>
      </w:r>
    </w:p>
    <w:p>
      <w:pPr>
        <w:spacing w:after="160"/>
        <w:jc w:val="both"/>
      </w:pPr>
      <w:r>
        <w:rPr>
          <w:rFonts w:ascii="Georgia" w:hAnsi="Georgia"/>
          <w:sz w:val="23"/>
        </w:rPr>
        <w:t>— Par Gibraltar à l'ouest, ou par le Bosphore à l'est, confirma Solène. Deux immenses détours, mais qui leur économisent une énergie considérable.</w:t>
      </w:r>
    </w:p>
    <w:p>
      <w:pPr>
        <w:spacing w:after="160"/>
        <w:jc w:val="both"/>
      </w:pPr>
      <w:r>
        <w:rPr>
          <w:rFonts w:ascii="Georgia" w:hAnsi="Georgia"/>
          <w:sz w:val="23"/>
        </w:rPr>
        <w:t>— Et celles d'ici, elles passent par où ? demanda Sofia.</w:t>
      </w:r>
    </w:p>
    <w:p>
      <w:pPr>
        <w:spacing w:after="160"/>
        <w:jc w:val="both"/>
      </w:pPr>
      <w:r>
        <w:rPr>
          <w:rFonts w:ascii="Georgia" w:hAnsi="Georgia"/>
          <w:sz w:val="23"/>
        </w:rPr>
        <w:t>— Par Gibraltar, la plupart du temps, dit Nino, sans lever le nez de son carnet. Nidange est plutôt à l'ouest. Ça change, pour des villages plus à l'est.</w:t>
      </w:r>
    </w:p>
    <w:p>
      <w:pPr>
        <w:spacing w:after="160"/>
        <w:jc w:val="both"/>
      </w:pPr>
      <w:r>
        <w:rPr>
          <w:rFonts w:ascii="Georgia" w:hAnsi="Georgia"/>
          <w:sz w:val="23"/>
        </w:rPr>
        <w:t>— Tu sais même ça ? s'étonna Souly.</w:t>
      </w:r>
    </w:p>
    <w:p>
      <w:pPr>
        <w:spacing w:after="160"/>
        <w:jc w:val="both"/>
      </w:pPr>
      <w:r>
        <w:rPr>
          <w:rFonts w:ascii="Georgia" w:hAnsi="Georgia"/>
          <w:sz w:val="23"/>
        </w:rPr>
        <w:t>— Je sais tout ce qui concerne les cigognes d'ici, dit Nino, sans la moindre fausse modestie. C'est le reste qui m'échappe un peu.</w:t>
      </w:r>
    </w:p>
    <w:p>
      <w:pPr>
        <w:spacing w:after="160"/>
        <w:jc w:val="both"/>
      </w:pPr>
      <w:r>
        <w:rPr>
          <w:rFonts w:ascii="Georgia" w:hAnsi="Georgia"/>
          <w:sz w:val="23"/>
        </w:rPr>
        <w:t>— Comme les prénoms, compléta Sofia.</w:t>
      </w:r>
    </w:p>
    <w:p>
      <w:pPr>
        <w:spacing w:after="160"/>
        <w:jc w:val="both"/>
      </w:pPr>
      <w:r>
        <w:rPr>
          <w:rFonts w:ascii="Georgia" w:hAnsi="Georgia"/>
          <w:sz w:val="23"/>
        </w:rPr>
        <w:t>— Comme les prénoms, confirma Nino, pas vexé pour un sou.</w:t>
      </w:r>
    </w:p>
    <w:p>
      <w:pPr>
        <w:spacing w:after="160"/>
        <w:jc w:val="both"/>
      </w:pPr>
      <w:r>
        <w:rPr>
          <w:rFonts w:ascii="Georgia" w:hAnsi="Georgia"/>
          <w:sz w:val="23"/>
        </w:rPr>
        <w:t>— Ça doit prendre un temps fou, remarqua Sofia. Faire tout ce tour au lieu de couper tout droit.</w:t>
      </w:r>
    </w:p>
    <w:p>
      <w:pPr>
        <w:spacing w:after="160"/>
        <w:jc w:val="both"/>
      </w:pPr>
      <w:r>
        <w:rPr>
          <w:rFonts w:ascii="Georgia" w:hAnsi="Georgia"/>
          <w:sz w:val="23"/>
        </w:rPr>
        <w:t>— Des semaines, parfois, dit Solène. Mais une cigogne épuisée qui tombe dans l'eau, c'est une cigogne perdue. Le détour, en réalité, c'est le chemin le plus sûr, même s'il paraît le plus long.</w:t>
      </w:r>
    </w:p>
    <w:p>
      <w:pPr>
        <w:spacing w:after="160"/>
        <w:jc w:val="both"/>
      </w:pPr>
      <w:r>
        <w:rPr>
          <w:rFonts w:ascii="Georgia" w:hAnsi="Georgia"/>
          <w:sz w:val="23"/>
        </w:rPr>
        <w:t>— Le plus long chemin est parfois le bon, répéta Souly, presque pour lui-même, en le notant soigneusement dans son carnet.</w:t>
      </w:r>
    </w:p>
    <w:p>
      <w:pPr>
        <w:spacing w:after="160"/>
        <w:jc w:val="both"/>
      </w:pPr>
      <w:r>
        <w:rPr>
          <w:rFonts w:ascii="Georgia" w:hAnsi="Georgia"/>
          <w:sz w:val="23"/>
        </w:rPr>
        <w:t>— Tiens, ça sonne comme une phrase de Mamie Rose, remarqua Sofia.</w:t>
      </w:r>
    </w:p>
    <w:p>
      <w:pPr>
        <w:spacing w:after="160"/>
        <w:jc w:val="both"/>
      </w:pPr>
      <w:r>
        <w:rPr>
          <w:rFonts w:ascii="Georgia" w:hAnsi="Georgia"/>
          <w:sz w:val="23"/>
        </w:rPr>
        <w:t>— Elle a dû la dire au moins une fois, admit Souly. Elle a une phrase pour absolument tout.</w:t>
      </w:r>
    </w:p>
    <w:p>
      <w:pPr>
        <w:spacing w:after="160"/>
        <w:jc w:val="both"/>
      </w:pPr>
      <w:r>
        <w:rPr>
          <w:rFonts w:ascii="Georgia" w:hAnsi="Georgia"/>
          <w:sz w:val="23"/>
        </w:rPr>
        <w:t>— Comment vous faites, pour repérer les bagues, d'ailleurs ? demanda Sofia. De loin, moi, je ne vois qu'un point noir sur une patte.</w:t>
      </w:r>
    </w:p>
    <w:p>
      <w:pPr>
        <w:spacing w:after="160"/>
        <w:jc w:val="both"/>
      </w:pPr>
      <w:r>
        <w:rPr>
          <w:rFonts w:ascii="Georgia" w:hAnsi="Georgia"/>
          <w:sz w:val="23"/>
        </w:rPr>
        <w:t>— Des jumelles, dit Nino, en tapotant celles qui pendaient à son cou. Et de l'entraînement. Papy dit que j'ai de meilleurs yeux que lui, mais Papy a plus de trente ans de couverture derrière lui, alors ce n'est pas très difficile à battre.</w:t>
      </w:r>
    </w:p>
    <w:p>
      <w:pPr>
        <w:spacing w:after="160"/>
        <w:jc w:val="both"/>
      </w:pPr>
      <w:r>
        <w:rPr>
          <w:rFonts w:ascii="Georgia" w:hAnsi="Georgia"/>
          <w:sz w:val="23"/>
        </w:rPr>
        <w:t>— Chaque bague porte un numéro, reprit-il, en sortant son carnet. Celle-là, c'est FR-2291. Elle revient depuis quatre ans. Celle qui est partie l'an dernier avec un mauvais atterrissage, c'est FR-2288. Je les connais toutes par cœur.</w:t>
      </w:r>
    </w:p>
    <w:p>
      <w:pPr>
        <w:spacing w:after="160"/>
        <w:jc w:val="both"/>
      </w:pPr>
      <w:r>
        <w:rPr>
          <w:rFonts w:ascii="Georgia" w:hAnsi="Georgia"/>
          <w:sz w:val="23"/>
        </w:rPr>
        <w:t>— Toutes ? s'étonna Souly.</w:t>
      </w:r>
    </w:p>
    <w:p>
      <w:pPr>
        <w:spacing w:after="160"/>
        <w:jc w:val="both"/>
      </w:pPr>
      <w:r>
        <w:rPr>
          <w:rFonts w:ascii="Georgia" w:hAnsi="Georgia"/>
          <w:sz w:val="23"/>
        </w:rPr>
        <w:t>— Toutes celles de Nidange, précisa Nino. Pas celles de Belgique, quand même. Je ne suis pas fou.</w:t>
      </w:r>
    </w:p>
    <w:p>
      <w:pPr>
        <w:spacing w:after="160"/>
        <w:jc w:val="both"/>
      </w:pPr>
      <w:r>
        <w:rPr>
          <w:rFonts w:ascii="Georgia" w:hAnsi="Georgia"/>
          <w:sz w:val="23"/>
        </w:rPr>
        <w:t>— Et les prénoms des gens, en revanche... commença Sofia.</w:t>
      </w:r>
    </w:p>
    <w:p>
      <w:pPr>
        <w:spacing w:after="160"/>
        <w:jc w:val="both"/>
      </w:pPr>
      <w:r>
        <w:rPr>
          <w:rFonts w:ascii="Georgia" w:hAnsi="Georgia"/>
          <w:sz w:val="23"/>
        </w:rPr>
        <w:t>— Les prénoms des gens changent tout le temps, se défendit Nino. Hier soir, Papy a appelé sa voisine par le nom de sa mère, alors moi, mélanger deux prénoms de temps en temps, ce n'est pas si grave.</w:t>
      </w:r>
    </w:p>
    <w:p>
      <w:pPr>
        <w:spacing w:after="160"/>
        <w:jc w:val="both"/>
      </w:pPr>
      <w:r>
        <w:rPr>
          <w:rFonts w:ascii="Georgia" w:hAnsi="Georgia"/>
          <w:sz w:val="23"/>
        </w:rPr>
        <w:t>— Techniquement, il n'a pas tort, admit Souly.</w:t>
      </w:r>
    </w:p>
    <w:p>
      <w:pPr>
        <w:spacing w:after="160"/>
        <w:jc w:val="both"/>
      </w:pPr>
      <w:r>
        <w:rPr>
          <w:rFonts w:ascii="Georgia" w:hAnsi="Georgia"/>
          <w:sz w:val="23"/>
        </w:rPr>
        <w:t>— Il n'a jamais tort sur les cigognes, corrigea Solène. C'est déjà beaucoup, pour un garçon de dix ans. D'ailleurs, en parlant de bagues, ça me fait penser à la femelle qu'on avait retrouvée blessée en 2019, celle qui...</w:t>
      </w:r>
    </w:p>
    <w:p>
      <w:pPr>
        <w:spacing w:after="160"/>
        <w:jc w:val="both"/>
      </w:pPr>
      <w:r>
        <w:rPr>
          <w:rFonts w:ascii="Georgia" w:hAnsi="Georgia"/>
          <w:sz w:val="23"/>
        </w:rPr>
        <w:t>— Solène, coupa doucement Nino, sans lever les yeux de son carnet. Le sujet, c'est la cigogne solitaire.</w:t>
      </w:r>
    </w:p>
    <w:p>
      <w:pPr>
        <w:spacing w:after="160"/>
        <w:jc w:val="both"/>
      </w:pPr>
      <w:r>
        <w:rPr>
          <w:rFonts w:ascii="Georgia" w:hAnsi="Georgia"/>
          <w:sz w:val="23"/>
        </w:rPr>
        <w:t>— Pardon, dit Solène, un peu penaude. Je m'égare vite, avec les histoires de bagues.</w:t>
      </w:r>
    </w:p>
    <w:p>
      <w:pPr>
        <w:spacing w:after="160"/>
        <w:jc w:val="both"/>
      </w:pPr>
      <w:r>
        <w:rPr>
          <w:rFonts w:ascii="Georgia" w:hAnsi="Georgia"/>
          <w:sz w:val="23"/>
        </w:rPr>
        <w:t>— On avait remarqué, sourit Sofia.</w:t>
      </w:r>
    </w:p>
    <w:p>
      <w:pPr>
        <w:spacing w:after="160"/>
        <w:jc w:val="both"/>
      </w:pPr>
      <w:r>
        <w:rPr>
          <w:rFonts w:ascii="Georgia" w:hAnsi="Georgia"/>
          <w:sz w:val="23"/>
        </w:rPr>
        <w:t>La cigogne solitaire descendit lentement vers le clocher, effectua un dernier virage serré, et se posa sur le rebord du nid, seule, sans personne pour l'accueillir.</w:t>
      </w:r>
    </w:p>
    <w:p>
      <w:pPr>
        <w:spacing w:after="160"/>
        <w:jc w:val="both"/>
      </w:pPr>
      <w:r>
        <w:rPr>
          <w:rFonts w:ascii="Georgia" w:hAnsi="Georgia"/>
          <w:sz w:val="23"/>
        </w:rPr>
        <w:t>— Elle est toute seule, remarqua Sofia, la voix soudain plus grave.</w:t>
      </w:r>
    </w:p>
    <w:p>
      <w:pPr>
        <w:spacing w:after="160"/>
        <w:jc w:val="both"/>
      </w:pPr>
      <w:r>
        <w:rPr>
          <w:rFonts w:ascii="Georgia" w:hAnsi="Georgia"/>
          <w:sz w:val="23"/>
        </w:rPr>
        <w:t>— Beaucoup le sont, cette année, dit Nino, en refermant son carnet. Ça ne devrait pas être comme ça.</w:t>
      </w:r>
    </w:p>
    <w:p>
      <w:pPr>
        <w:spacing w:after="160"/>
        <w:jc w:val="both"/>
      </w:pPr>
      <w:r>
        <w:rPr>
          <w:rFonts w:ascii="Georgia" w:hAnsi="Georgia"/>
          <w:sz w:val="23"/>
        </w:rPr>
        <w:t>— Ça vous arrive souvent, de reconnaître une cigogne au premier coup d'œil ? demanda Souly, curieux malgré la gravité du moment.</w:t>
      </w:r>
    </w:p>
    <w:p>
      <w:pPr>
        <w:spacing w:after="160"/>
        <w:jc w:val="both"/>
      </w:pPr>
      <w:r>
        <w:rPr>
          <w:rFonts w:ascii="Georgia" w:hAnsi="Georgia"/>
          <w:sz w:val="23"/>
        </w:rPr>
        <w:t>— Celle-là, oui, dit Nino, sans hésiter. Bague noire, un peu de blanc sur l'aile gauche. Elle vient tous les ans depuis que je note les bagues. Avant, elle avait toujours de la compagnie.</w:t>
      </w:r>
    </w:p>
    <w:p>
      <w:pPr>
        <w:spacing w:after="160"/>
        <w:jc w:val="both"/>
      </w:pPr>
      <w:r>
        <w:rPr>
          <w:rFonts w:ascii="Georgia" w:hAnsi="Georgia"/>
          <w:sz w:val="23"/>
        </w:rPr>
        <w:t>— Et maintenant elle attend, dit Sofia, doucement.</w:t>
      </w:r>
    </w:p>
    <w:p>
      <w:pPr>
        <w:spacing w:after="160"/>
        <w:jc w:val="both"/>
      </w:pPr>
      <w:r>
        <w:rPr>
          <w:rFonts w:ascii="Georgia" w:hAnsi="Georgia"/>
          <w:sz w:val="23"/>
        </w:rPr>
        <w:t>Sur le toit voisin, une autre cigogne se posa à son tour, seule également, et les deux oiseaux échangèrent un roulement de bec prudent, comme deux inconnus qui se saluent sans trop savoir s'ils devraient.</w:t>
      </w:r>
    </w:p>
    <w:p>
      <w:pPr>
        <w:spacing w:after="160"/>
        <w:jc w:val="both"/>
      </w:pPr>
      <w:r>
        <w:rPr>
          <w:rFonts w:ascii="Georgia" w:hAnsi="Georgia"/>
          <w:sz w:val="23"/>
        </w:rPr>
        <w:t>— Elles pourraient former un nouveau couple, toutes les deux, non ? proposa Sofia, cherchant un peu d'espoir dans la scène. Puisque c'est le nid qui compte, pas la personne.</w:t>
      </w:r>
    </w:p>
    <w:p>
      <w:pPr>
        <w:spacing w:after="160"/>
        <w:jc w:val="both"/>
      </w:pPr>
      <w:r>
        <w:rPr>
          <w:rFonts w:ascii="Georgia" w:hAnsi="Georgia"/>
          <w:sz w:val="23"/>
        </w:rPr>
        <w:t>— Peut-être, dit Solène. Mais un nid, ça ne se partage pas à trois ou quatre. S'il y a trop peu de cigognes qui reviennent, même les couples de circonstance finiront par manquer.</w:t>
      </w:r>
    </w:p>
    <w:p>
      <w:pPr>
        <w:spacing w:after="160"/>
        <w:jc w:val="both"/>
      </w:pPr>
      <w:r>
        <w:rPr>
          <w:rFonts w:ascii="Georgia" w:hAnsi="Georgia"/>
          <w:sz w:val="23"/>
        </w:rPr>
        <w:t>— Ce qui nous ramène à la vraie question, dit Souly. Pourquoi il y en a si peu, cette année.</w:t>
      </w:r>
    </w:p>
    <w:p>
      <w:pPr>
        <w:spacing w:after="160"/>
        <w:jc w:val="both"/>
      </w:pPr>
      <w:r>
        <w:rPr>
          <w:rFonts w:ascii="Georgia" w:hAnsi="Georgia"/>
          <w:sz w:val="23"/>
        </w:rPr>
        <w:t>— Ça, dit Nino, en regardant les deux oiseaux solitaires sur leurs toits séparés, c'est exactement ce qu'il faut qu'on découvre. Je suis partant, si vous voulez toujours de moi dans l'enquête.</w:t>
      </w:r>
    </w:p>
    <w:p>
      <w:pPr>
        <w:spacing w:after="160"/>
        <w:jc w:val="both"/>
      </w:pPr>
      <w:r>
        <w:rPr>
          <w:rFonts w:ascii="Georgia" w:hAnsi="Georgia"/>
          <w:sz w:val="23"/>
        </w:rPr>
        <w:t>— Même après le coup du prénom ? demanda Sofia, pas franchement fâchée.</w:t>
      </w:r>
    </w:p>
    <w:p>
      <w:pPr>
        <w:spacing w:after="160"/>
        <w:jc w:val="both"/>
      </w:pPr>
      <w:r>
        <w:rPr>
          <w:rFonts w:ascii="Georgia" w:hAnsi="Georgia"/>
          <w:sz w:val="23"/>
        </w:rPr>
        <w:t>— Surtout après le coup du prénom, dit Nino. Ça prouve que j'ai besoin de vous pour ne pas dire trop de bêtises.</w:t>
      </w:r>
    </w:p>
    <w:p>
      <w:pPr>
        <w:spacing w:after="160"/>
        <w:jc w:val="both"/>
      </w:pPr>
      <w:r>
        <w:rPr>
          <w:rFonts w:ascii="Georgia" w:hAnsi="Georgia"/>
          <w:sz w:val="23"/>
        </w:rPr>
        <w:t>— Bienvenue à bord, dit Souly, en lui tendant la main avec un sérieux presque officiel.</w:t>
      </w:r>
    </w:p>
    <w:p>
      <w:pPr>
        <w:spacing w:after="160"/>
        <w:jc w:val="both"/>
      </w:pPr>
      <w:r>
        <w:rPr>
          <w:rFonts w:ascii="Georgia" w:hAnsi="Georgia"/>
          <w:sz w:val="23"/>
        </w:rPr>
        <w:t>— Bienvenue à bord, Sofia, répéta Nino, en serrant la main tendue, la mine tout à fait sérieuse, comme s'il venait vraiment de dire le bon prénom.</w:t>
      </w:r>
    </w:p>
    <w:p>
      <w:pPr>
        <w:spacing w:after="160"/>
        <w:jc w:val="both"/>
      </w:pPr>
      <w:r>
        <w:rPr>
          <w:rFonts w:ascii="Georgia" w:hAnsi="Georgia"/>
          <w:sz w:val="23"/>
        </w:rPr>
        <w:t>— Souly, corrigèrent Sofia et Souly en même temps, ce qui fit rire Solène malgré la gravité du moment.</w:t>
      </w:r>
    </w:p>
    <w:p>
      <w:pPr>
        <w:spacing w:after="160"/>
        <w:jc w:val="both"/>
      </w:pPr>
      <w:r>
        <w:rPr>
          <w:rFonts w:ascii="Georgia" w:hAnsi="Georgia"/>
          <w:sz w:val="23"/>
        </w:rPr>
        <w:t>— On progresse, promit Nino, absolument pas découragé. Un jour sur deux, en moyenne. Demain, ce sera peut-être le bon.</w:t>
      </w:r>
    </w:p>
    <w:p>
      <w:pPr>
        <w:spacing w:after="160"/>
        <w:jc w:val="both"/>
      </w:pPr>
      <w:r>
        <w:rPr>
          <w:rFonts w:ascii="Georgia" w:hAnsi="Georgia"/>
          <w:sz w:val="23"/>
        </w:rPr>
        <w:t>— On te chronomètre, prévint Sofia, mi-sérieuse.</w:t>
      </w:r>
    </w:p>
    <w:p>
      <w:pPr>
        <w:spacing w:after="160"/>
        <w:jc w:val="both"/>
      </w:pPr>
      <w:r>
        <w:rPr>
          <w:rFonts w:ascii="Georgia" w:hAnsi="Georgia"/>
          <w:sz w:val="23"/>
        </w:rPr>
        <w:t>— Faites donc, dit Nino, sans la moindre inquiétude.</w:t>
      </w:r>
    </w:p>
    <w:p>
      <w:pPr>
        <w:spacing w:after="160"/>
        <w:jc w:val="both"/>
      </w:pPr>
      <w:r>
        <w:rPr>
          <w:rFonts w:ascii="Georgia" w:hAnsi="Georgia"/>
          <w:sz w:val="23"/>
        </w:rPr>
        <w:t>Il tendit la main vers Souly pour sceller l'affaire, se ravisa, et la tendit vers Sofia à la place, avant de la retirer complètement, dépassé par son propre embrouillamini.</w:t>
      </w:r>
    </w:p>
    <w:p>
      <w:pPr>
        <w:spacing w:after="160"/>
        <w:jc w:val="both"/>
      </w:pPr>
      <w:r>
        <w:rPr>
          <w:rFonts w:ascii="Georgia" w:hAnsi="Georgia"/>
          <w:sz w:val="23"/>
        </w:rPr>
        <w:t>— Je recommencerai demain, promit-il, un peu essoufflé d'avoir autant réfléchi à un simple geste. Avec les bons prénoms, cette fois.</w:t>
      </w:r>
    </w:p>
    <w:p>
      <w:pPr>
        <w:spacing w:after="160"/>
        <w:jc w:val="both"/>
      </w:pPr>
      <w:r>
        <w:rPr>
          <w:rFonts w:ascii="Georgia" w:hAnsi="Georgia"/>
          <w:sz w:val="23"/>
        </w:rPr>
        <w:t>— Six jours avant la fête, murmura Souly, en notant le chiffre. On ferait mieux de se dépêcher.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La règle de Gaspard</w:t>
      </w:r>
    </w:p>
    <w:p>
      <w:pPr>
        <w:spacing w:after="160"/>
        <w:jc w:val="both"/>
      </w:pPr>
      <w:r>
        <w:rPr>
          <w:rFonts w:ascii="Georgia" w:hAnsi="Georgia"/>
          <w:sz w:val="23"/>
        </w:rPr>
        <w:t>Le troisième matin s'était levé sans un souffle de vent, un de ces jours calmes où même les girouettes du village semblaient hésiter sur la direction à choisir, et où les nids, immobiles sur leurs toits, paraissaient presque posés là pour de bon. Quelque part derrière les tuiles, une cloche sonna huit coups, lents et un peu fatigués, comme si le clocher lui-même n'était pas franchement pressé de commencer la journée.</w:t>
      </w:r>
    </w:p>
    <w:p>
      <w:pPr>
        <w:spacing w:after="160"/>
        <w:jc w:val="both"/>
      </w:pPr>
      <w:r>
        <w:rPr>
          <w:rFonts w:ascii="Georgia" w:hAnsi="Georgia"/>
          <w:sz w:val="23"/>
        </w:rPr>
        <w:t>— C'est encore loin, chez ton grand-père ? demanda Sofia, en trottinant pour rester à la hauteur de Nino, qui avançait à toute allure entre les maisons.</w:t>
      </w:r>
    </w:p>
    <w:p>
      <w:pPr>
        <w:spacing w:after="160"/>
        <w:jc w:val="both"/>
      </w:pPr>
      <w:r>
        <w:rPr>
          <w:rFonts w:ascii="Georgia" w:hAnsi="Georgia"/>
          <w:sz w:val="23"/>
        </w:rPr>
        <w:t>— Deux rues, dit Nino. Trois, si on compte celle où il y a le chien qui n'aime personne.</w:t>
      </w:r>
    </w:p>
    <w:p>
      <w:pPr>
        <w:spacing w:after="160"/>
        <w:jc w:val="both"/>
      </w:pPr>
      <w:r>
        <w:rPr>
          <w:rFonts w:ascii="Georgia" w:hAnsi="Georgia"/>
          <w:sz w:val="23"/>
        </w:rPr>
        <w:t>— On la prend quand même ? s'inquiéta Souly.</w:t>
      </w:r>
    </w:p>
    <w:p>
      <w:pPr>
        <w:spacing w:after="160"/>
        <w:jc w:val="both"/>
      </w:pPr>
      <w:r>
        <w:rPr>
          <w:rFonts w:ascii="Georgia" w:hAnsi="Georgia"/>
          <w:sz w:val="23"/>
        </w:rPr>
        <w:t>— On la prend, confirma Nino. Il aboie fort, mais il n'a plus assez de jambes pour rattraper qui que ce soit. Sa maîtresse dit qu'il aboyait déjà comme ça quand elle était petite fille elle-même.</w:t>
      </w:r>
    </w:p>
    <w:p>
      <w:pPr>
        <w:spacing w:after="160"/>
        <w:jc w:val="both"/>
      </w:pPr>
      <w:r>
        <w:rPr>
          <w:rFonts w:ascii="Georgia" w:hAnsi="Georgia"/>
          <w:sz w:val="23"/>
        </w:rPr>
        <w:t>— Ça me rassure à moitié, marmonna Souly, en accélérant discrètement le pas malgré tout.</w:t>
      </w:r>
    </w:p>
    <w:p>
      <w:pPr>
        <w:spacing w:after="160"/>
        <w:jc w:val="both"/>
      </w:pPr>
      <w:r>
        <w:rPr>
          <w:rFonts w:ascii="Georgia" w:hAnsi="Georgia"/>
          <w:sz w:val="23"/>
        </w:rPr>
        <w:t>— Moi, les chiens qui aboient fort, ça ne m'inquiète jamais, dit Sofia. Ce sont ceux qui ne disent rien du tout qui m'inquiètent.</w:t>
      </w:r>
    </w:p>
    <w:p>
      <w:pPr>
        <w:spacing w:after="160"/>
        <w:jc w:val="both"/>
      </w:pPr>
      <w:r>
        <w:rPr>
          <w:rFonts w:ascii="Georgia" w:hAnsi="Georgia"/>
          <w:sz w:val="23"/>
        </w:rPr>
        <w:t>— Voilà une théorie intéressante, remarqua Nino. Fausse, mais intéressante.</w:t>
      </w:r>
    </w:p>
    <w:p>
      <w:pPr>
        <w:spacing w:after="160"/>
        <w:jc w:val="both"/>
      </w:pPr>
      <w:r>
        <w:rPr>
          <w:rFonts w:ascii="Georgia" w:hAnsi="Georgia"/>
          <w:sz w:val="23"/>
        </w:rPr>
        <w:t>Le chien en question aboya effectivement très fort depuis un jardin clos, sans bouger d'un centimètre, et Sofia lui fit un petit signe de la main en passant, comme à une vieille connaissance.</w:t>
      </w:r>
    </w:p>
    <w:p>
      <w:pPr>
        <w:spacing w:after="160"/>
        <w:jc w:val="both"/>
      </w:pPr>
      <w:r>
        <w:rPr>
          <w:rFonts w:ascii="Georgia" w:hAnsi="Georgia"/>
          <w:sz w:val="23"/>
        </w:rPr>
        <w:t>Nino les conduisit jusqu'à une maison basse tout près du clocher, où un vieil homme aux mains noueuses réparait une gouttière, assis sur une échelle courte, un marteau posé en équilibre sur le barreau du dessus.</w:t>
      </w:r>
    </w:p>
    <w:p>
      <w:pPr>
        <w:spacing w:after="160"/>
        <w:jc w:val="both"/>
      </w:pPr>
      <w:r>
        <w:rPr>
          <w:rFonts w:ascii="Georgia" w:hAnsi="Georgia"/>
          <w:sz w:val="23"/>
        </w:rPr>
        <w:t>— Papi ! appela Nino. Ils enquêtent sur les cigognes !</w:t>
      </w:r>
    </w:p>
    <w:p>
      <w:pPr>
        <w:spacing w:after="160"/>
        <w:jc w:val="both"/>
      </w:pPr>
      <w:r>
        <w:rPr>
          <w:rFonts w:ascii="Georgia" w:hAnsi="Georgia"/>
          <w:sz w:val="23"/>
        </w:rPr>
        <w:t>Le jardin tout entier semblait aménagé pour les hauteurs : des échelles de toutes tailles rangées le long d'un mur, une pile de tuiles anciennes empilées avec un soin presque affectueux, et, accroché à un clou près de la porte, un vieux carnet de chantier à la couverture si usée qu'elle ne tenait plus que par un bout de ficelle.</w:t>
      </w:r>
    </w:p>
    <w:p>
      <w:pPr>
        <w:spacing w:after="160"/>
        <w:jc w:val="both"/>
      </w:pPr>
      <w:r>
        <w:rPr>
          <w:rFonts w:ascii="Georgia" w:hAnsi="Georgia"/>
          <w:sz w:val="23"/>
        </w:rPr>
        <w:t>Gaspard Riolan descendit prudemment de son échelle, les yeux plissés contre le soleil, une pince à linge encore coincée entre deux doigts, comme s'il l'avait oubliée là depuis le début de la matinée.</w:t>
      </w:r>
    </w:p>
    <w:p>
      <w:pPr>
        <w:spacing w:after="160"/>
        <w:jc w:val="both"/>
      </w:pPr>
      <w:r>
        <w:rPr>
          <w:rFonts w:ascii="Georgia" w:hAnsi="Georgia"/>
          <w:sz w:val="23"/>
        </w:rPr>
        <w:t>— Encore des enquêteurs, remarqua-t-il, pas mécontent. Le clocher en a bien besoin, cette année.</w:t>
      </w:r>
    </w:p>
    <w:p>
      <w:pPr>
        <w:spacing w:after="160"/>
        <w:jc w:val="both"/>
      </w:pPr>
      <w:r>
        <w:rPr>
          <w:rFonts w:ascii="Georgia" w:hAnsi="Georgia"/>
          <w:sz w:val="23"/>
        </w:rPr>
        <w:t>— Vous en avez vu beaucoup, des enquêteurs ? demanda Sofia, curieuse.</w:t>
      </w:r>
    </w:p>
    <w:p>
      <w:pPr>
        <w:spacing w:after="160"/>
        <w:jc w:val="both"/>
      </w:pPr>
      <w:r>
        <w:rPr>
          <w:rFonts w:ascii="Georgia" w:hAnsi="Georgia"/>
          <w:sz w:val="23"/>
        </w:rPr>
        <w:t>— Deux ou trois, avant vous, dit Gaspard. Tous plus grands, et moins convaincants. Vous, au moins, vous avez l'air décidés.</w:t>
      </w:r>
    </w:p>
    <w:p>
      <w:pPr>
        <w:spacing w:after="160"/>
        <w:jc w:val="both"/>
      </w:pPr>
      <w:r>
        <w:rPr>
          <w:rFonts w:ascii="Georgia" w:hAnsi="Georgia"/>
          <w:sz w:val="23"/>
        </w:rPr>
        <w:t>— On est très décidés, confirma Sofia, en hochant la tête avec énergie.</w:t>
      </w:r>
    </w:p>
    <w:p>
      <w:pPr>
        <w:spacing w:after="160"/>
        <w:jc w:val="both"/>
      </w:pPr>
      <w:r>
        <w:rPr>
          <w:rFonts w:ascii="Georgia" w:hAnsi="Georgia"/>
          <w:sz w:val="23"/>
        </w:rPr>
        <w:t>— Vous avez été couvreur ici longtemps ? demanda Souly.</w:t>
      </w:r>
    </w:p>
    <w:p>
      <w:pPr>
        <w:spacing w:after="160"/>
        <w:jc w:val="both"/>
      </w:pPr>
      <w:r>
        <w:rPr>
          <w:rFonts w:ascii="Georgia" w:hAnsi="Georgia"/>
          <w:sz w:val="23"/>
        </w:rPr>
        <w:t>— Plus de trente ans, dit Gaspard. Avant mon fils, avant Nino peut-être un jour. On garde ce métier dans la famille.</w:t>
      </w:r>
    </w:p>
    <w:p>
      <w:pPr>
        <w:spacing w:after="160"/>
        <w:jc w:val="both"/>
      </w:pPr>
      <w:r>
        <w:rPr>
          <w:rFonts w:ascii="Georgia" w:hAnsi="Georgia"/>
          <w:sz w:val="23"/>
        </w:rPr>
        <w:t>— Ça fait peur, de grimper si haut, tous les jours ? demanda Sofia, en levant les yeux vers le clocher voisin.</w:t>
      </w:r>
    </w:p>
    <w:p>
      <w:pPr>
        <w:spacing w:after="160"/>
        <w:jc w:val="both"/>
      </w:pPr>
      <w:r>
        <w:rPr>
          <w:rFonts w:ascii="Georgia" w:hAnsi="Georgia"/>
          <w:sz w:val="23"/>
        </w:rPr>
        <w:t>— Au début, un peu, avoua Gaspard. Après, on apprend où poser les pieds, où ne jamais poser les mains, et la peur s'en va d'elle-même. Elle revient parfois, la nuit, dans les rêves. Mais jamais sur un toit.</w:t>
      </w:r>
    </w:p>
    <w:p>
      <w:pPr>
        <w:spacing w:after="160"/>
        <w:jc w:val="both"/>
      </w:pPr>
      <w:r>
        <w:rPr>
          <w:rFonts w:ascii="Georgia" w:hAnsi="Georgia"/>
          <w:sz w:val="23"/>
        </w:rPr>
        <w:t>— Ça paraît presque impossible, remarqua Souly, sceptique. Comment on n'a plus jamais peur, une fois là-haut ?</w:t>
      </w:r>
    </w:p>
    <w:p>
      <w:pPr>
        <w:spacing w:after="160"/>
        <w:jc w:val="both"/>
      </w:pPr>
      <w:r>
        <w:rPr>
          <w:rFonts w:ascii="Georgia" w:hAnsi="Georgia"/>
          <w:sz w:val="23"/>
        </w:rPr>
        <w:t>— On a toujours un peu peur, corrigea Gaspard. On apprend juste à ne plus l'écouter tout le temps. C'est différent. La peur qui reste sage, elle vous garde en vie. C'est celle qui panique qui vous fait tomber.</w:t>
      </w:r>
    </w:p>
    <w:p>
      <w:pPr>
        <w:spacing w:after="160"/>
        <w:jc w:val="both"/>
      </w:pPr>
      <w:r>
        <w:rPr>
          <w:rFonts w:ascii="Georgia" w:hAnsi="Georgia"/>
          <w:sz w:val="23"/>
        </w:rPr>
        <w:t>— Une peur sage, répéta Souly, en le notant avec soin. Voilà une formule qu'il faudra que je retienne.</w:t>
      </w:r>
    </w:p>
    <w:p>
      <w:pPr>
        <w:spacing w:after="160"/>
        <w:jc w:val="both"/>
      </w:pPr>
      <w:r>
        <w:rPr>
          <w:rFonts w:ascii="Georgia" w:hAnsi="Georgia"/>
          <w:sz w:val="23"/>
        </w:rPr>
        <w:t>— Vous en avez beaucoup, comme ça ? demanda Sofia, curieuse.</w:t>
      </w:r>
    </w:p>
    <w:p>
      <w:pPr>
        <w:spacing w:after="160"/>
        <w:jc w:val="both"/>
      </w:pPr>
      <w:r>
        <w:rPr>
          <w:rFonts w:ascii="Georgia" w:hAnsi="Georgia"/>
          <w:sz w:val="23"/>
        </w:rPr>
        <w:t>— Une par décennie de métier, à peu près, dit Gaspard, avec un sourire en coin. Le reste du temps, on se contente de grimper et de se taire.</w:t>
      </w:r>
    </w:p>
    <w:p>
      <w:pPr>
        <w:spacing w:after="160"/>
        <w:jc w:val="both"/>
      </w:pPr>
      <w:r>
        <w:rPr>
          <w:rFonts w:ascii="Georgia" w:hAnsi="Georgia"/>
          <w:sz w:val="23"/>
        </w:rPr>
        <w:t>— Et vous n'êtes jamais tombé ? insista Sofia.</w:t>
      </w:r>
    </w:p>
    <w:p>
      <w:pPr>
        <w:spacing w:after="160"/>
        <w:jc w:val="both"/>
      </w:pPr>
      <w:r>
        <w:rPr>
          <w:rFonts w:ascii="Georgia" w:hAnsi="Georgia"/>
          <w:sz w:val="23"/>
        </w:rPr>
        <w:t>— Une fois, dit Gaspard, une main posée sur son genou comme pour confirmer un vieux souvenir. Un genou abîmé, plus de peur que de mal. Depuis, je regarde deux fois avant de poser le pied. Ça m'a servi de leçon, plus que n'importe quel conseil qu'on aurait pu me donner.</w:t>
      </w:r>
    </w:p>
    <w:p>
      <w:pPr>
        <w:spacing w:after="160"/>
        <w:jc w:val="both"/>
      </w:pPr>
      <w:r>
        <w:rPr>
          <w:rFonts w:ascii="Georgia" w:hAnsi="Georgia"/>
          <w:sz w:val="23"/>
        </w:rPr>
        <w:t>— Vous vous souvenez encore de la tuile qui a bougé ? demanda Souly.</w:t>
      </w:r>
    </w:p>
    <w:p>
      <w:pPr>
        <w:spacing w:after="160"/>
        <w:jc w:val="both"/>
      </w:pPr>
      <w:r>
        <w:rPr>
          <w:rFonts w:ascii="Georgia" w:hAnsi="Georgia"/>
          <w:sz w:val="23"/>
        </w:rPr>
        <w:t>— Comme si c'était hier, dit Gaspard. On n'oublie jamais vraiment celle-là.</w:t>
      </w:r>
    </w:p>
    <w:p>
      <w:pPr>
        <w:spacing w:after="160"/>
        <w:jc w:val="both"/>
      </w:pPr>
      <w:r>
        <w:rPr>
          <w:rFonts w:ascii="Georgia" w:hAnsi="Georgia"/>
          <w:sz w:val="23"/>
        </w:rPr>
        <w:t>— Toi, tu veux devenir couvreur ? demanda Sofia à Nino, surprise.</w:t>
      </w:r>
    </w:p>
    <w:p>
      <w:pPr>
        <w:spacing w:after="160"/>
        <w:jc w:val="both"/>
      </w:pPr>
      <w:r>
        <w:rPr>
          <w:rFonts w:ascii="Georgia" w:hAnsi="Georgia"/>
          <w:sz w:val="23"/>
        </w:rPr>
        <w:t>— Peut-être, dit Nino, en haussant les épaules comme si la question ne s'était encore jamais vraiment posée. J'aime déjà être sur les toits. Autant que ce soit utile à quelqu'un.</w:t>
      </w:r>
    </w:p>
    <w:p>
      <w:pPr>
        <w:spacing w:after="160"/>
        <w:jc w:val="both"/>
      </w:pPr>
      <w:r>
        <w:rPr>
          <w:rFonts w:ascii="Georgia" w:hAnsi="Georgia"/>
          <w:sz w:val="23"/>
        </w:rPr>
        <w:t>— Il t'apprend déjà des trucs ? demanda Souly, intéressé malgré lui.</w:t>
      </w:r>
    </w:p>
    <w:p>
      <w:pPr>
        <w:spacing w:after="160"/>
        <w:jc w:val="both"/>
      </w:pPr>
      <w:r>
        <w:rPr>
          <w:rFonts w:ascii="Georgia" w:hAnsi="Georgia"/>
          <w:sz w:val="23"/>
        </w:rPr>
        <w:t>— Où poser les mains, où ne jamais les poser, dit Nino, en écho presque parfait à ce que venait de dire son grand-père. Le reste, il dit que ça viendra avec le temps.</w:t>
      </w:r>
    </w:p>
    <w:p>
      <w:pPr>
        <w:spacing w:after="160"/>
        <w:jc w:val="both"/>
      </w:pPr>
      <w:r>
        <w:rPr>
          <w:rFonts w:ascii="Georgia" w:hAnsi="Georgia"/>
          <w:sz w:val="23"/>
        </w:rPr>
        <w:t>— Il faut aussi que je fasse attention à ne pas t'appeler Sofia, plaisanta-t-il à moitié en se tournant vers Souly. Hier, j'ai failli le faire trois fois de suite.</w:t>
      </w:r>
    </w:p>
    <w:p>
      <w:pPr>
        <w:spacing w:after="160"/>
        <w:jc w:val="both"/>
      </w:pPr>
      <w:r>
        <w:rPr>
          <w:rFonts w:ascii="Georgia" w:hAnsi="Georgia"/>
          <w:sz w:val="23"/>
        </w:rPr>
        <w:t>— Trois fois ? répéta Sofia, presque flattée.</w:t>
      </w:r>
    </w:p>
    <w:p>
      <w:pPr>
        <w:spacing w:after="160"/>
        <w:jc w:val="both"/>
      </w:pPr>
      <w:r>
        <w:rPr>
          <w:rFonts w:ascii="Georgia" w:hAnsi="Georgia"/>
          <w:sz w:val="23"/>
        </w:rPr>
        <w:t>— Quatre, en comptant celle de ce matin, avoua Nino, pas gêné pour un sou. Vous devriez peut-être porter des badges, tous les deux, ça simplifierait beaucoup de choses.</w:t>
      </w:r>
    </w:p>
    <w:p>
      <w:pPr>
        <w:spacing w:after="160"/>
        <w:jc w:val="both"/>
      </w:pPr>
      <w:r>
        <w:rPr>
          <w:rFonts w:ascii="Georgia" w:hAnsi="Georgia"/>
          <w:sz w:val="23"/>
        </w:rPr>
        <w:t>— Des badges, répéta Souly, mi-amusé mi-consterné. On n'est pas à une réunion de mairie.</w:t>
      </w:r>
    </w:p>
    <w:p>
      <w:pPr>
        <w:spacing w:after="160"/>
        <w:jc w:val="both"/>
      </w:pPr>
      <w:r>
        <w:rPr>
          <w:rFonts w:ascii="Georgia" w:hAnsi="Georgia"/>
          <w:sz w:val="23"/>
        </w:rPr>
        <w:t>— Ça aiderait, pourtant, insista Nino. Papy dit toujours qu'il vaut mieux demander deux fois que se tromper une fois. Sauf que moi, je me trompe quand même, même en demandant.</w:t>
      </w:r>
    </w:p>
    <w:p>
      <w:pPr>
        <w:spacing w:after="160"/>
        <w:jc w:val="both"/>
      </w:pPr>
      <w:r>
        <w:rPr>
          <w:rFonts w:ascii="Georgia" w:hAnsi="Georgia"/>
          <w:sz w:val="23"/>
        </w:rPr>
        <w:t>— Voilà un raisonnement audacieux, remarqua Gaspard, du haut de son échelle, sans même se retourner.</w:t>
      </w:r>
    </w:p>
    <w:p>
      <w:pPr>
        <w:spacing w:after="160"/>
        <w:jc w:val="both"/>
      </w:pPr>
      <w:r>
        <w:rPr>
          <w:rFonts w:ascii="Georgia" w:hAnsi="Georgia"/>
          <w:sz w:val="23"/>
        </w:rPr>
        <w:t>— Il y a vraiment un métier pour réparer des toits ? demanda Sofia, sincèrement surprise.</w:t>
      </w:r>
    </w:p>
    <w:p>
      <w:pPr>
        <w:spacing w:after="160"/>
        <w:jc w:val="both"/>
      </w:pPr>
      <w:r>
        <w:rPr>
          <w:rFonts w:ascii="Georgia" w:hAnsi="Georgia"/>
          <w:sz w:val="23"/>
        </w:rPr>
        <w:t>— Il y a un métier pour tout ce qui touche aux hauteurs, ici, dit Gaspard. Et une règle, transmise depuis mon arrière-grand-père, qu'on nous a toujours répétée.</w:t>
      </w:r>
    </w:p>
    <w:p>
      <w:pPr>
        <w:spacing w:after="160"/>
        <w:jc w:val="both"/>
      </w:pPr>
      <w:r>
        <w:rPr>
          <w:rFonts w:ascii="Georgia" w:hAnsi="Georgia"/>
          <w:sz w:val="23"/>
        </w:rPr>
        <w:t>— Quelle règle ? demanda Souly, carnet prêt.</w:t>
      </w:r>
    </w:p>
    <w:p>
      <w:pPr>
        <w:spacing w:after="160"/>
        <w:jc w:val="both"/>
      </w:pPr>
      <w:r>
        <w:rPr>
          <w:rFonts w:ascii="Georgia" w:hAnsi="Georgia"/>
          <w:sz w:val="23"/>
        </w:rPr>
        <w:t>— Ne jamais toucher aux vieux fils près du clocher, entre mars et avril, récita Gaspard, d'un trait, sans même y réfléchir. Toujours entendu ça, jamais vraiment compris pourquoi.</w:t>
      </w:r>
    </w:p>
    <w:p>
      <w:pPr>
        <w:spacing w:after="160"/>
        <w:jc w:val="both"/>
      </w:pPr>
      <w:r>
        <w:rPr>
          <w:rFonts w:ascii="Georgia" w:hAnsi="Georgia"/>
          <w:sz w:val="23"/>
        </w:rPr>
        <w:t>— Pourquoi justement mars et avril ? demanda Souly, qui notait déjà la question dans la marge de son carnet.</w:t>
      </w:r>
    </w:p>
    <w:p>
      <w:pPr>
        <w:spacing w:after="160"/>
        <w:jc w:val="both"/>
      </w:pPr>
      <w:r>
        <w:rPr>
          <w:rFonts w:ascii="Georgia" w:hAnsi="Georgia"/>
          <w:sz w:val="23"/>
        </w:rPr>
        <w:t>— Mystère complet, avoua Gaspard. Mon père ne savait pas non plus vraiment pourquoi. Juste que c'était comme ça, année après année, et qu'il valait mieux ne pas discuter.</w:t>
      </w:r>
    </w:p>
    <w:p>
      <w:pPr>
        <w:spacing w:after="160"/>
        <w:jc w:val="both"/>
      </w:pPr>
      <w:r>
        <w:rPr>
          <w:rFonts w:ascii="Georgia" w:hAnsi="Georgia"/>
          <w:sz w:val="23"/>
        </w:rPr>
        <w:t>— Une superstition ? demanda Sofia.</w:t>
      </w:r>
    </w:p>
    <w:p>
      <w:pPr>
        <w:spacing w:after="160"/>
        <w:jc w:val="both"/>
      </w:pPr>
      <w:r>
        <w:rPr>
          <w:rFonts w:ascii="Georgia" w:hAnsi="Georgia"/>
          <w:sz w:val="23"/>
        </w:rPr>
        <w:t>— C'est ce que je pensais, avoua Gaspard. Une vieille habitude de couvreur, comme ne jamais monter sur un toit un jour de pleine lune. Mais on l'a toujours respectée, quand même. Jusqu'à cette année.</w:t>
      </w:r>
    </w:p>
    <w:p>
      <w:pPr>
        <w:spacing w:after="160"/>
        <w:jc w:val="both"/>
      </w:pPr>
      <w:r>
        <w:rPr>
          <w:rFonts w:ascii="Georgia" w:hAnsi="Georgia"/>
          <w:sz w:val="23"/>
        </w:rPr>
        <w:t>— Vous respectez encore la pleine lune, vous ? demanda Sofia, pas peu curieuse.</w:t>
      </w:r>
    </w:p>
    <w:p>
      <w:pPr>
        <w:spacing w:after="160"/>
        <w:jc w:val="both"/>
      </w:pPr>
      <w:r>
        <w:rPr>
          <w:rFonts w:ascii="Georgia" w:hAnsi="Georgia"/>
          <w:sz w:val="23"/>
        </w:rPr>
        <w:t>— Toujours, dit Gaspard, sans la moindre hésitation. On ne discute pas avec des habitudes qui vous ont gardé entier pendant toute une carrière.</w:t>
      </w:r>
    </w:p>
    <w:p>
      <w:pPr>
        <w:spacing w:after="160"/>
        <w:jc w:val="both"/>
      </w:pPr>
      <w:r>
        <w:rPr>
          <w:rFonts w:ascii="Georgia" w:hAnsi="Georgia"/>
          <w:sz w:val="23"/>
        </w:rPr>
        <w:t>— Pourquoi jusqu'à cette année ? insista Sofia. Qu'est-ce qui a changé, exactement ?</w:t>
      </w:r>
    </w:p>
    <w:p>
      <w:pPr>
        <w:spacing w:after="160"/>
        <w:jc w:val="both"/>
      </w:pPr>
      <w:r>
        <w:rPr>
          <w:rFonts w:ascii="Georgia" w:hAnsi="Georgia"/>
          <w:sz w:val="23"/>
        </w:rPr>
        <w:t>— Qu'est-ce qui a changé, cette année ? répéta Souly, dans le même souffle, avant de se rendre compte que sa sœur venait de poser exactement la même question.</w:t>
      </w:r>
    </w:p>
    <w:p>
      <w:pPr>
        <w:spacing w:after="160"/>
        <w:jc w:val="both"/>
      </w:pPr>
      <w:r>
        <w:rPr>
          <w:rFonts w:ascii="Georgia" w:hAnsi="Georgia"/>
          <w:sz w:val="23"/>
        </w:rPr>
        <w:t>— Vous voyez, dit Gaspard, amusé. Même vous deux, vous vous répétez, de temps en temps. La mairie a fait installer de nouveaux câbles, il y a quelques semaines, ajouta-t-il. Pour une antenne, je crois. Je ne suis plus dans le métier, je ne sais pas exactement ce qu'ils y ont fait.</w:t>
      </w:r>
    </w:p>
    <w:p>
      <w:pPr>
        <w:spacing w:after="160"/>
        <w:jc w:val="both"/>
      </w:pPr>
      <w:r>
        <w:rPr>
          <w:rFonts w:ascii="Georgia" w:hAnsi="Georgia"/>
          <w:sz w:val="23"/>
        </w:rPr>
        <w:t>— Personne ne s'est souvenu de la règle, à ce moment-là ? demanda Souly.</w:t>
      </w:r>
    </w:p>
    <w:p>
      <w:pPr>
        <w:spacing w:after="160"/>
        <w:jc w:val="both"/>
      </w:pPr>
      <w:r>
        <w:rPr>
          <w:rFonts w:ascii="Georgia" w:hAnsi="Georgia"/>
          <w:sz w:val="23"/>
        </w:rPr>
        <w:t>— Moi, si, dit Gaspard, plus grave soudain. Mais une vieille règle de couvreur à la retraite, contre une mairie pressée de finir avant le printemps... Disons que je n'ai pas insisté autant que j'aurais dû.</w:t>
      </w:r>
    </w:p>
    <w:p>
      <w:pPr>
        <w:spacing w:after="160"/>
        <w:jc w:val="both"/>
      </w:pPr>
      <w:r>
        <w:rPr>
          <w:rFonts w:ascii="Georgia" w:hAnsi="Georgia"/>
          <w:sz w:val="23"/>
        </w:rPr>
        <w:t>— Vous vous en voulez, dit Sofia, doucement, plus une observation qu'une vraie question.</w:t>
      </w:r>
    </w:p>
    <w:p>
      <w:pPr>
        <w:spacing w:after="160"/>
        <w:jc w:val="both"/>
      </w:pPr>
      <w:r>
        <w:rPr>
          <w:rFonts w:ascii="Georgia" w:hAnsi="Georgia"/>
          <w:sz w:val="23"/>
        </w:rPr>
        <w:t>— Un peu, avoua Gaspard, après un silence. On se dit toujours qu'on aurait pu faire plus, après coup. C'est facile, avec le recul.</w:t>
      </w:r>
    </w:p>
    <w:p>
      <w:pPr>
        <w:spacing w:after="160"/>
        <w:jc w:val="both"/>
      </w:pPr>
      <w:r>
        <w:rPr>
          <w:rFonts w:ascii="Georgia" w:hAnsi="Georgia"/>
          <w:sz w:val="23"/>
        </w:rPr>
        <w:t>— Vous ne pouviez pas savoir que c'était grave, dit Souly, pour le rassurer.</w:t>
      </w:r>
    </w:p>
    <w:p>
      <w:pPr>
        <w:spacing w:after="160"/>
        <w:jc w:val="both"/>
      </w:pPr>
      <w:r>
        <w:rPr>
          <w:rFonts w:ascii="Georgia" w:hAnsi="Georgia"/>
          <w:sz w:val="23"/>
        </w:rPr>
        <w:t>— C'est exactement ce que je me répète, dit Gaspard. Ça ne marche pas toujours.</w:t>
      </w:r>
    </w:p>
    <w:p>
      <w:pPr>
        <w:spacing w:after="160"/>
        <w:jc w:val="both"/>
      </w:pPr>
      <w:r>
        <w:rPr>
          <w:rFonts w:ascii="Georgia" w:hAnsi="Georgia"/>
          <w:sz w:val="23"/>
        </w:rPr>
        <w:t>— On devrait aller demander directement, proposa Sofia.</w:t>
      </w:r>
    </w:p>
    <w:p>
      <w:pPr>
        <w:spacing w:after="160"/>
        <w:jc w:val="both"/>
      </w:pPr>
      <w:r>
        <w:rPr>
          <w:rFonts w:ascii="Georgia" w:hAnsi="Georgia"/>
          <w:sz w:val="23"/>
        </w:rPr>
        <w:t>— Prudemment, conseilla Gaspard. Le technicien qui s'en est occupé, Fabien, est quelqu'un de bien. S'il a fait quelque chose, ce n'était sûrement pas pour nuire à quiconque.</w:t>
      </w:r>
    </w:p>
    <w:p>
      <w:pPr>
        <w:spacing w:after="160"/>
        <w:jc w:val="both"/>
      </w:pPr>
      <w:r>
        <w:rPr>
          <w:rFonts w:ascii="Georgia" w:hAnsi="Georgia"/>
          <w:sz w:val="23"/>
        </w:rPr>
        <w:t>— Il a réparé la gouttière de l'école, l'hiver dernier, ajouta Nino. Gratuitement, en plus, parce que la mairie avait oublié de budgétiser les réparations avant les grands froids.</w:t>
      </w:r>
    </w:p>
    <w:p>
      <w:pPr>
        <w:spacing w:after="160"/>
        <w:jc w:val="both"/>
      </w:pPr>
      <w:r>
        <w:rPr>
          <w:rFonts w:ascii="Georgia" w:hAnsi="Georgia"/>
          <w:sz w:val="23"/>
        </w:rPr>
        <w:t>— Voilà qui plaide plutôt en sa faveur, remarqua Sofia.</w:t>
      </w:r>
    </w:p>
    <w:p>
      <w:pPr>
        <w:spacing w:after="160"/>
        <w:jc w:val="both"/>
      </w:pPr>
      <w:r>
        <w:rPr>
          <w:rFonts w:ascii="Georgia" w:hAnsi="Georgia"/>
          <w:sz w:val="23"/>
        </w:rPr>
        <w:t>— On n'accuse jamais personne avant d'avoir vérifié, dit Souly, citant presque mot pour mot une phrase de Mamie Rose.</w:t>
      </w:r>
    </w:p>
    <w:p>
      <w:pPr>
        <w:spacing w:after="160"/>
        <w:jc w:val="both"/>
      </w:pPr>
      <w:r>
        <w:rPr>
          <w:rFonts w:ascii="Georgia" w:hAnsi="Georgia"/>
          <w:sz w:val="23"/>
        </w:rPr>
        <w:t>— Voilà quelqu'un de bien élevé, remarqua Gaspard, avec un signe de tête approbateur vers Souly.</w:t>
      </w:r>
    </w:p>
    <w:p>
      <w:pPr>
        <w:spacing w:after="160"/>
        <w:jc w:val="both"/>
      </w:pPr>
      <w:r>
        <w:rPr>
          <w:rFonts w:ascii="Georgia" w:hAnsi="Georgia"/>
          <w:sz w:val="23"/>
        </w:rPr>
        <w:t>Un raffut de nichoir renversé et d'exclamations indignées annonça, un peu plus loin sur le chemin, l'arrivée d'un homme d'une soixantaine d'années tirant derrière lui une brouette chargée de planches et de clous, l'une des roues couinant à chaque tour comme si elle protestait contre la charge.</w:t>
      </w:r>
    </w:p>
    <w:p>
      <w:pPr>
        <w:spacing w:after="160"/>
        <w:jc w:val="both"/>
      </w:pPr>
      <w:r>
        <w:rPr>
          <w:rFonts w:ascii="Georgia" w:hAnsi="Georgia"/>
          <w:sz w:val="23"/>
        </w:rPr>
        <w:t>— Gaspard ! J'ai fini le nichoir cinq ! s'exclama-t-il, radieux, sans sembler remarquer qu'il avait de la sciure jusque dans les cheveux.</w:t>
      </w:r>
    </w:p>
    <w:p>
      <w:pPr>
        <w:spacing w:after="160"/>
        <w:jc w:val="both"/>
      </w:pPr>
      <w:r>
        <w:rPr>
          <w:rFonts w:ascii="Georgia" w:hAnsi="Georgia"/>
          <w:sz w:val="23"/>
        </w:rPr>
        <w:t>— Ambroise, dit Gaspard, avec un mélange d'affection et d'appréhension. Qu'est-ce que c'est, cette fois ?</w:t>
      </w:r>
    </w:p>
    <w:p>
      <w:pPr>
        <w:spacing w:after="160"/>
        <w:jc w:val="both"/>
      </w:pPr>
      <w:r>
        <w:rPr>
          <w:rFonts w:ascii="Georgia" w:hAnsi="Georgia"/>
          <w:sz w:val="23"/>
        </w:rPr>
        <w:t>— Un nid artificiel parfait, annonça-t-il fièrement, en désignant sa construction. Plateforme renforcée, brindilles pré-installées, tout pour donner envie à une cigogne de s'y poser directement.</w:t>
      </w:r>
    </w:p>
    <w:p>
      <w:pPr>
        <w:spacing w:after="160"/>
        <w:jc w:val="both"/>
      </w:pPr>
      <w:r>
        <w:rPr>
          <w:rFonts w:ascii="Georgia" w:hAnsi="Georgia"/>
          <w:sz w:val="23"/>
        </w:rPr>
        <w:t>— Ça ressemble surtout à une table qui a eu un accident, chuchota Sofia à Souly.</w:t>
      </w:r>
    </w:p>
    <w:p>
      <w:pPr>
        <w:spacing w:after="160"/>
        <w:jc w:val="both"/>
      </w:pPr>
      <w:r>
        <w:rPr>
          <w:rFonts w:ascii="Georgia" w:hAnsi="Georgia"/>
          <w:sz w:val="23"/>
        </w:rPr>
        <w:t>— Chut, souffla Nino, lui-même déjà tout absorbé. Laisse-le finir.</w:t>
      </w:r>
    </w:p>
    <w:p>
      <w:pPr>
        <w:spacing w:after="160"/>
        <w:jc w:val="both"/>
      </w:pPr>
      <w:r>
        <w:rPr>
          <w:rFonts w:ascii="Georgia" w:hAnsi="Georgia"/>
          <w:sz w:val="23"/>
        </w:rPr>
        <w:t>— Vous avez déjà testé ? demanda Souly, sincèrement intéressé.</w:t>
      </w:r>
    </w:p>
    <w:p>
      <w:pPr>
        <w:spacing w:after="160"/>
        <w:jc w:val="both"/>
      </w:pPr>
      <w:r>
        <w:rPr>
          <w:rFonts w:ascii="Georgia" w:hAnsi="Georgia"/>
          <w:sz w:val="23"/>
        </w:rPr>
        <w:t>— Cette nuit même, dit Ambroise. Les résultats ont été... disons, instructifs.</w:t>
      </w:r>
    </w:p>
    <w:p>
      <w:pPr>
        <w:spacing w:after="160"/>
        <w:jc w:val="both"/>
      </w:pPr>
      <w:r>
        <w:rPr>
          <w:rFonts w:ascii="Georgia" w:hAnsi="Georgia"/>
          <w:sz w:val="23"/>
        </w:rPr>
        <w:t>— Instructifs comment ? demanda Sofia, méfiante.</w:t>
      </w:r>
    </w:p>
    <w:p>
      <w:pPr>
        <w:spacing w:after="160"/>
        <w:jc w:val="both"/>
      </w:pPr>
      <w:r>
        <w:rPr>
          <w:rFonts w:ascii="Georgia" w:hAnsi="Georgia"/>
          <w:sz w:val="23"/>
        </w:rPr>
        <w:t>— Il a tenu exactement onze minutes sur le poteau avant de s'écrouler tout seul, énuméra Ambroise, sans la moindre honte. Mais je considère ça comme un progrès. Le nichoir quatre n'avait tenu que sept minutes.</w:t>
      </w:r>
    </w:p>
    <w:p>
      <w:pPr>
        <w:spacing w:after="160"/>
        <w:jc w:val="both"/>
      </w:pPr>
      <w:r>
        <w:rPr>
          <w:rFonts w:ascii="Georgia" w:hAnsi="Georgia"/>
          <w:sz w:val="23"/>
        </w:rPr>
        <w:t>— C'est presque le double, calcula Sofia, en comptant sur ses doigts.</w:t>
      </w:r>
    </w:p>
    <w:p>
      <w:pPr>
        <w:spacing w:after="160"/>
        <w:jc w:val="both"/>
      </w:pPr>
      <w:r>
        <w:rPr>
          <w:rFonts w:ascii="Georgia" w:hAnsi="Georgia"/>
          <w:sz w:val="23"/>
        </w:rPr>
        <w:t>— C'est exactement le double, précisa Souly. Sept fois presque deux, ça fait quatorze, pas onze.</w:t>
      </w:r>
    </w:p>
    <w:p>
      <w:pPr>
        <w:spacing w:after="160"/>
        <w:jc w:val="both"/>
      </w:pPr>
      <w:r>
        <w:rPr>
          <w:rFonts w:ascii="Georgia" w:hAnsi="Georgia"/>
          <w:sz w:val="23"/>
        </w:rPr>
        <w:t>— Les mathématiques ne sont pas mon fort, reconnut Ambroise, sans la moindre gêne. La charpente, si. Enfin. Disons plutôt qu'elle l'était, avant ce matin. Un progrès approximatif reste un progrès, ajouta-t-il, sans se démonter.</w:t>
      </w:r>
    </w:p>
    <w:p>
      <w:pPr>
        <w:spacing w:after="160"/>
        <w:jc w:val="both"/>
      </w:pPr>
      <w:r>
        <w:rPr>
          <w:rFonts w:ascii="Georgia" w:hAnsi="Georgia"/>
          <w:sz w:val="23"/>
        </w:rPr>
        <w:t>— Vous notez le temps avec quoi ? demanda Souly, curieux malgré lui.</w:t>
      </w:r>
    </w:p>
    <w:p>
      <w:pPr>
        <w:spacing w:after="160"/>
        <w:jc w:val="both"/>
      </w:pPr>
      <w:r>
        <w:rPr>
          <w:rFonts w:ascii="Georgia" w:hAnsi="Georgia"/>
          <w:sz w:val="23"/>
        </w:rPr>
        <w:t>— Un chronomètre de cuisine, avoua Ambroise, en tapotant sa poche. Il sert normalement pour les œufs durs. Mais les nichoirs, ces temps-ci, ça le tient plus occupé que les œufs.</w:t>
      </w:r>
    </w:p>
    <w:p>
      <w:pPr>
        <w:spacing w:after="160"/>
        <w:jc w:val="both"/>
      </w:pPr>
      <w:r>
        <w:rPr>
          <w:rFonts w:ascii="Georgia" w:hAnsi="Georgia"/>
          <w:sz w:val="23"/>
        </w:rPr>
        <w:t>— Vous voulez qu'on regarde comment il est fait ? proposa Nino, avec un intérêt sincère pour la construction.</w:t>
      </w:r>
    </w:p>
    <w:p>
      <w:pPr>
        <w:spacing w:after="160"/>
        <w:jc w:val="both"/>
      </w:pPr>
      <w:r>
        <w:rPr>
          <w:rFonts w:ascii="Georgia" w:hAnsi="Georgia"/>
          <w:sz w:val="23"/>
        </w:rPr>
        <w:t>— Excellente idée ! s'exclama Ambroise. Regardez. On fixe la plateforme ici, et...</w:t>
      </w:r>
    </w:p>
    <w:p>
      <w:pPr>
        <w:spacing w:after="160"/>
        <w:jc w:val="both"/>
      </w:pPr>
      <w:r>
        <w:rPr>
          <w:rFonts w:ascii="Georgia" w:hAnsi="Georgia"/>
          <w:sz w:val="23"/>
        </w:rPr>
        <w:t>Il chercha son marteau dans sa ceinture à outils, ne le trouva pas, se souvint qu'il l'avait laissé sur la brouette, fit trois pas pour le récupérer, trébucha sur une planche qui traînait par terre, et se rattrapa de justesse au nichoir lui-même, qui trembla dangereusement sans tomber. Pas encore.</w:t>
      </w:r>
    </w:p>
    <w:p>
      <w:pPr>
        <w:spacing w:after="160"/>
        <w:jc w:val="both"/>
      </w:pPr>
      <w:r>
        <w:rPr>
          <w:rFonts w:ascii="Georgia" w:hAnsi="Georgia"/>
          <w:sz w:val="23"/>
        </w:rPr>
        <w:t>— Tout va bien, annonça-t-il, un peu essoufflé. C'était prévu.</w:t>
      </w:r>
    </w:p>
    <w:p>
      <w:pPr>
        <w:spacing w:after="160"/>
        <w:jc w:val="both"/>
      </w:pPr>
      <w:r>
        <w:rPr>
          <w:rFonts w:ascii="Georgia" w:hAnsi="Georgia"/>
          <w:sz w:val="23"/>
        </w:rPr>
        <w:t>— Ça n'avait pas franchement l'air prévu, remarqua Nino.</w:t>
      </w:r>
    </w:p>
    <w:p>
      <w:pPr>
        <w:spacing w:after="160"/>
        <w:jc w:val="both"/>
      </w:pPr>
      <w:r>
        <w:rPr>
          <w:rFonts w:ascii="Georgia" w:hAnsi="Georgia"/>
          <w:sz w:val="23"/>
        </w:rPr>
        <w:t>— Disons que c'était prévisible, corrigea Ambroise, en récupérant enfin son marteau et en époussetant son pantalon d'un geste théâtral.</w:t>
      </w:r>
    </w:p>
    <w:p>
      <w:pPr>
        <w:spacing w:after="160"/>
        <w:jc w:val="both"/>
      </w:pPr>
      <w:r>
        <w:rPr>
          <w:rFonts w:ascii="Georgia" w:hAnsi="Georgia"/>
          <w:sz w:val="23"/>
        </w:rPr>
        <w:t>Il posa le nichoir contre le mur pour le démontrer, mais la structure entière bascula d'un coup, s'effondrant dans un fracas de planches et de brindilles qui aspergea tout le monde de sciure.</w:t>
      </w:r>
    </w:p>
    <w:p>
      <w:pPr>
        <w:spacing w:after="160"/>
        <w:jc w:val="both"/>
      </w:pPr>
      <w:r>
        <w:rPr>
          <w:rFonts w:ascii="Georgia" w:hAnsi="Georgia"/>
          <w:sz w:val="23"/>
        </w:rPr>
        <w:t>— C'est censé faire ça ? demanda Sofia, en reculant d'un bond.</w:t>
      </w:r>
    </w:p>
    <w:p>
      <w:pPr>
        <w:spacing w:after="160"/>
        <w:jc w:val="both"/>
      </w:pPr>
      <w:r>
        <w:rPr>
          <w:rFonts w:ascii="Georgia" w:hAnsi="Georgia"/>
          <w:sz w:val="23"/>
        </w:rPr>
        <w:t>— Absolument pas, dit Ambroise, en essayant vainement de rattraper une planche qui tombait. Le système de fixation devait seulement... enfin, il ne devait pas...</w:t>
      </w:r>
    </w:p>
    <w:p>
      <w:pPr>
        <w:spacing w:after="160"/>
        <w:jc w:val="both"/>
      </w:pPr>
      <w:r>
        <w:rPr>
          <w:rFonts w:ascii="Georgia" w:hAnsi="Georgia"/>
          <w:sz w:val="23"/>
        </w:rPr>
        <w:t>Une seconde planche, jusque-là simplement appuyée contre le mur, choisit cet instant précis pour rejoindre le désastre général, manquant de peu le chapeau de Gaspard, qui l'esquiva sans même sembler surpris, comme s'il avait déjà vécu cette scène plusieurs fois.</w:t>
      </w:r>
    </w:p>
    <w:p>
      <w:pPr>
        <w:spacing w:after="160"/>
        <w:jc w:val="both"/>
      </w:pPr>
      <w:r>
        <w:rPr>
          <w:rFonts w:ascii="Georgia" w:hAnsi="Georgia"/>
          <w:sz w:val="23"/>
        </w:rPr>
        <w:t>Le nichoir termina sa chute dans un dernier craquement, ensevelissant Ambroise lui-même sous un tas de brindilles. Un silence suivit, seulement troublé par le bruit d'une brindille qui tombait de son chapeau, puis d'une deuxième, puis d'une troisième, comme si la construction tenait absolument à s'effondrer une pièce à la fois.</w:t>
      </w:r>
    </w:p>
    <w:p>
      <w:pPr>
        <w:spacing w:after="160"/>
        <w:jc w:val="both"/>
      </w:pPr>
      <w:r>
        <w:rPr>
          <w:rFonts w:ascii="Georgia" w:hAnsi="Georgia"/>
          <w:sz w:val="23"/>
        </w:rPr>
        <w:t>Sur le vrai clocher, une cigogne du nid centenaire choisit précisément cet instant pour lancer un long roulement de bec, presque moqueur, comme si elle venait d'assister au spectacle depuis les loges.</w:t>
      </w:r>
    </w:p>
    <w:p>
      <w:pPr>
        <w:spacing w:after="160"/>
        <w:jc w:val="both"/>
      </w:pPr>
      <w:r>
        <w:rPr>
          <w:rFonts w:ascii="Georgia" w:hAnsi="Georgia"/>
          <w:sz w:val="23"/>
        </w:rPr>
        <w:t>— Même elles se moquent de moi, maintenant, se plaignit une voix étouffée sous les brindilles. Il manque peut-être un renfort, admit Ambroise, en émergeant enfin, avec une dignité remarquable pour quelqu'un enseveli sous son propre nichoir.</w:t>
      </w:r>
    </w:p>
    <w:p>
      <w:pPr>
        <w:spacing w:after="160"/>
        <w:jc w:val="both"/>
      </w:pPr>
      <w:r>
        <w:rPr>
          <w:rFonts w:ascii="Georgia" w:hAnsi="Georgia"/>
          <w:sz w:val="23"/>
        </w:rPr>
        <w:t>— Ou alors un plan, suggéra Nino, en l'aidant à dégager un bras coincé sous une planche.</w:t>
      </w:r>
    </w:p>
    <w:p>
      <w:pPr>
        <w:spacing w:after="160"/>
        <w:jc w:val="both"/>
      </w:pPr>
      <w:r>
        <w:rPr>
          <w:rFonts w:ascii="Georgia" w:hAnsi="Georgia"/>
          <w:sz w:val="23"/>
        </w:rPr>
        <w:t>Sofia n'y tint plus et éclata d'un rire si fort qu'elle dut s'asseoir sur les marches de Gaspard.</w:t>
      </w:r>
    </w:p>
    <w:p>
      <w:pPr>
        <w:spacing w:after="160"/>
        <w:jc w:val="both"/>
      </w:pPr>
      <w:r>
        <w:rPr>
          <w:rFonts w:ascii="Georgia" w:hAnsi="Georgia"/>
          <w:sz w:val="23"/>
        </w:rPr>
        <w:t>— C'était... le meilleur... spectacle... de ma vie, articula-t-elle entre deux hoquets de rire.</w:t>
      </w:r>
    </w:p>
    <w:p>
      <w:pPr>
        <w:spacing w:after="160"/>
        <w:jc w:val="both"/>
      </w:pPr>
      <w:r>
        <w:rPr>
          <w:rFonts w:ascii="Georgia" w:hAnsi="Georgia"/>
          <w:sz w:val="23"/>
        </w:rPr>
        <w:t>— Je suis ravi d'avoir pu divertir quelqu'un, dit Ambroise, en se dégageant tant bien que mal des débris, une brindille toujours plantée derrière l'oreille comme un crayon oublié.</w:t>
      </w:r>
    </w:p>
    <w:p>
      <w:pPr>
        <w:spacing w:after="160"/>
        <w:jc w:val="both"/>
      </w:pPr>
      <w:r>
        <w:rPr>
          <w:rFonts w:ascii="Georgia" w:hAnsi="Georgia"/>
          <w:sz w:val="23"/>
        </w:rPr>
        <w:t>— Vous devriez peut-être tester vos inventions loin des murs, la prochaine fois, suggéra Gaspard, en tendant une main pour l'aider à se relever.</w:t>
      </w:r>
    </w:p>
    <w:p>
      <w:pPr>
        <w:spacing w:after="160"/>
        <w:jc w:val="both"/>
      </w:pPr>
      <w:r>
        <w:rPr>
          <w:rFonts w:ascii="Georgia" w:hAnsi="Georgia"/>
          <w:sz w:val="23"/>
        </w:rPr>
        <w:t>— Où serait le charme scientifique, dans ça ? répliqua Ambroise.</w:t>
      </w:r>
    </w:p>
    <w:p>
      <w:pPr>
        <w:spacing w:after="160"/>
        <w:jc w:val="both"/>
      </w:pPr>
      <w:r>
        <w:rPr>
          <w:rFonts w:ascii="Georgia" w:hAnsi="Georgia"/>
          <w:sz w:val="23"/>
        </w:rPr>
        <w:t>— C'est ce que vous disiez pour le nichoir trois, remarqua Nino.</w:t>
      </w:r>
    </w:p>
    <w:p>
      <w:pPr>
        <w:spacing w:after="160"/>
        <w:jc w:val="both"/>
      </w:pPr>
      <w:r>
        <w:rPr>
          <w:rFonts w:ascii="Georgia" w:hAnsi="Georgia"/>
          <w:sz w:val="23"/>
        </w:rPr>
        <w:t>— Et pour le nichoir deux, avant ça, ajouta Gaspard.</w:t>
      </w:r>
    </w:p>
    <w:p>
      <w:pPr>
        <w:spacing w:after="160"/>
        <w:jc w:val="both"/>
      </w:pPr>
      <w:r>
        <w:rPr>
          <w:rFonts w:ascii="Georgia" w:hAnsi="Georgia"/>
          <w:sz w:val="23"/>
        </w:rPr>
        <w:t>— Et pour le nichoir un, si mes souvenirs sont bons, compléta Nino, en comptant sur ses doigts comme Sofia un peu plus tôt.</w:t>
      </w:r>
    </w:p>
    <w:p>
      <w:pPr>
        <w:spacing w:after="160"/>
        <w:jc w:val="both"/>
      </w:pPr>
      <w:r>
        <w:rPr>
          <w:rFonts w:ascii="Georgia" w:hAnsi="Georgia"/>
          <w:sz w:val="23"/>
        </w:rPr>
        <w:t>— Le nichoir un s'était juste un peu penché, protesta Ambroise, la dignité intacte malgré la sciure. Ça ne compte pas vraiment comme un échec.</w:t>
      </w:r>
    </w:p>
    <w:p>
      <w:pPr>
        <w:spacing w:after="160"/>
        <w:jc w:val="both"/>
      </w:pPr>
      <w:r>
        <w:rPr>
          <w:rFonts w:ascii="Georgia" w:hAnsi="Georgia"/>
          <w:sz w:val="23"/>
        </w:rPr>
        <w:t>— Il s'est penché jusqu'à toucher le sol, précisa Gaspard, avec la patience de quelqu'un qui a déjà raconté cette histoire plusieurs fois.</w:t>
      </w:r>
    </w:p>
    <w:p>
      <w:pPr>
        <w:spacing w:after="160"/>
        <w:jc w:val="both"/>
      </w:pPr>
      <w:r>
        <w:rPr>
          <w:rFonts w:ascii="Georgia" w:hAnsi="Georgia"/>
          <w:sz w:val="23"/>
        </w:rPr>
        <w:t>— Doucement, insista Ambroise. Et de toute façon, les grandes inventions demandent de la persévérance, ajouta-t-il, sans se laisser démonter. Le nichoir six sera le bon.</w:t>
      </w:r>
    </w:p>
    <w:p>
      <w:pPr>
        <w:spacing w:after="160"/>
        <w:jc w:val="both"/>
      </w:pPr>
      <w:r>
        <w:rPr>
          <w:rFonts w:ascii="Georgia" w:hAnsi="Georgia"/>
          <w:sz w:val="23"/>
        </w:rPr>
        <w:t>— C'est ce que vous disiez pour le cinq, remarqua Sofia, encore essoufflée de rire.</w:t>
      </w:r>
    </w:p>
    <w:p>
      <w:pPr>
        <w:spacing w:after="160"/>
        <w:jc w:val="both"/>
      </w:pPr>
      <w:r>
        <w:rPr>
          <w:rFonts w:ascii="Georgia" w:hAnsi="Georgia"/>
          <w:sz w:val="23"/>
        </w:rPr>
        <w:t>— Le cinq était un brouillon utile, dit Ambroise, avec un aplomb inébranlable. On apprend toujours plus d'un échec que d'une réussite.</w:t>
      </w:r>
    </w:p>
    <w:p>
      <w:pPr>
        <w:spacing w:after="160"/>
        <w:jc w:val="both"/>
      </w:pPr>
      <w:r>
        <w:rPr>
          <w:rFonts w:ascii="Georgia" w:hAnsi="Georgia"/>
          <w:sz w:val="23"/>
        </w:rPr>
        <w:t>— Alors vous devez être en train d'apprendre énormément, remarqua Souly, sans pouvoir retenir un sourire cette fois.</w:t>
      </w:r>
    </w:p>
    <w:p>
      <w:pPr>
        <w:spacing w:after="160"/>
        <w:jc w:val="both"/>
      </w:pPr>
      <w:r>
        <w:rPr>
          <w:rFonts w:ascii="Georgia" w:hAnsi="Georgia"/>
          <w:sz w:val="23"/>
        </w:rPr>
        <w:t>— À ce rythme, le nichoir dix sera parfait, calcula Nino, très sérieux.</w:t>
      </w:r>
    </w:p>
    <w:p>
      <w:pPr>
        <w:spacing w:after="160"/>
        <w:jc w:val="both"/>
      </w:pPr>
      <w:r>
        <w:rPr>
          <w:rFonts w:ascii="Georgia" w:hAnsi="Georgia"/>
          <w:sz w:val="23"/>
        </w:rPr>
        <w:t>— Le nichoir dix sera pour l'année prochaine, corrigea Ambroise, en se relevant enfin tout à fait, du bois plein les cheveux. Chaque chose en son temps.</w:t>
      </w:r>
    </w:p>
    <w:p>
      <w:pPr>
        <w:spacing w:after="160"/>
        <w:jc w:val="both"/>
      </w:pPr>
      <w:r>
        <w:rPr>
          <w:rFonts w:ascii="Georgia" w:hAnsi="Georgia"/>
          <w:sz w:val="23"/>
        </w:rPr>
        <w:t>— Vous comptez vraiment aller jusqu'à dix ? s'étonna Sofia.</w:t>
      </w:r>
    </w:p>
    <w:p>
      <w:pPr>
        <w:spacing w:after="160"/>
        <w:jc w:val="both"/>
      </w:pPr>
      <w:r>
        <w:rPr>
          <w:rFonts w:ascii="Georgia" w:hAnsi="Georgia"/>
          <w:sz w:val="23"/>
        </w:rPr>
        <w:t>— Jusqu'à ce que ça marche, dit Ambroise, avec la certitude tranquille de quelqu'un qui n'a jamais envisagé d'arrêter. Ou jusqu'à ce que ma femme m'interdise le bois de charpente. Ce qui arrivera en premier, je ne saurais pas dire.</w:t>
      </w:r>
    </w:p>
    <w:p>
      <w:pPr>
        <w:spacing w:after="160"/>
        <w:jc w:val="both"/>
      </w:pPr>
      <w:r>
        <w:rPr>
          <w:rFonts w:ascii="Georgia" w:hAnsi="Georgia"/>
          <w:sz w:val="23"/>
        </w:rPr>
        <w:t>Souly rouvrit son carnet, essayant tant bien que mal de garder son sérieux devant la scène, une tache de sciure fraîche décorant déjà la couverture.</w:t>
      </w:r>
    </w:p>
    <w:p>
      <w:pPr>
        <w:spacing w:after="160"/>
        <w:jc w:val="both"/>
      </w:pPr>
      <w:r>
        <w:rPr>
          <w:rFonts w:ascii="Georgia" w:hAnsi="Georgia"/>
          <w:sz w:val="23"/>
        </w:rPr>
        <w:t>— Cinq jours avant la fête, murmura-t-il, en consultant ses notes. Il va falloir accélérer.</w:t>
      </w:r>
    </w:p>
    <w:p>
      <w:pPr>
        <w:spacing w:after="160"/>
        <w:jc w:val="both"/>
      </w:pPr>
      <w:r>
        <w:rPr>
          <w:rFonts w:ascii="Georgia" w:hAnsi="Georgia"/>
          <w:sz w:val="23"/>
        </w:rPr>
        <w:t>— Il y a vingt-et-un jours, exactement, dit soudain Gaspard, en réfléchissant tout haut. C'est le premier soir où j'ai remarqué que le nid du clocher restait vide à la tombée du jour. Ma femme m'a demandé pourquoi je regardais le ciel si longtemps, cette nuit-là.</w:t>
      </w:r>
    </w:p>
    <w:p>
      <w:pPr>
        <w:spacing w:after="160"/>
        <w:jc w:val="both"/>
      </w:pPr>
      <w:r>
        <w:rPr>
          <w:rFonts w:ascii="Georgia" w:hAnsi="Georgia"/>
          <w:sz w:val="23"/>
        </w:rPr>
        <w:t>— Vingt-et-un jours, répéta Souly, en le notant soigneusement. On tient peut-être notre premier vrai chiffre.</w:t>
      </w:r>
    </w:p>
    <w:p>
      <w:pPr>
        <w:spacing w:after="160"/>
        <w:jc w:val="both"/>
      </w:pPr>
      <w:r>
        <w:rPr>
          <w:rFonts w:ascii="Georgia" w:hAnsi="Georgia"/>
          <w:sz w:val="23"/>
        </w:rPr>
        <w:t>— Vous êtes sûr de la date ? demanda Sofia, presque n'osant y croire.</w:t>
      </w:r>
    </w:p>
    <w:p>
      <w:pPr>
        <w:spacing w:after="160"/>
        <w:jc w:val="both"/>
      </w:pPr>
      <w:r>
        <w:rPr>
          <w:rFonts w:ascii="Georgia" w:hAnsi="Georgia"/>
          <w:sz w:val="23"/>
        </w:rPr>
        <w:t>— Certain, dit Gaspard. Ce soir-là, ma femme avait préparé une tarte aux poireaux pour fêter mon anniversaire. Je me souviens de la date exacte à cause de la tarte, pas des cigognes. Mais les deux souvenirs sont restés collés ensemble, depuis.</w:t>
      </w:r>
    </w:p>
    <w:p>
      <w:pPr>
        <w:spacing w:after="160"/>
        <w:jc w:val="both"/>
      </w:pPr>
      <w:r>
        <w:rPr>
          <w:rFonts w:ascii="Georgia" w:hAnsi="Georgia"/>
          <w:sz w:val="23"/>
        </w:rPr>
        <w:t>— Une tarte aux poireaux comme preuve scientifique, dit Nino, mi-amusé mi-admiratif. Voilà qui ne s'invente pas. Il faudra que je note ça dans mon carnet, à côté des bagues.</w:t>
      </w:r>
    </w:p>
    <w:p>
      <w:pPr>
        <w:spacing w:after="160"/>
        <w:jc w:val="both"/>
      </w:pPr>
      <w:r>
        <w:rPr>
          <w:rFonts w:ascii="Georgia" w:hAnsi="Georgia"/>
          <w:sz w:val="23"/>
        </w:rPr>
        <w:t>— Toutes les preuves ne se ressemblent pas, dit Gaspard. Mais une date, c'est une date, tarte ou pas tarte.</w:t>
      </w:r>
    </w:p>
    <w:p>
      <w:pPr>
        <w:spacing w:after="160"/>
        <w:jc w:val="both"/>
      </w:pPr>
      <w:r>
        <w:rPr>
          <w:rFonts w:ascii="Georgia" w:hAnsi="Georgia"/>
          <w:sz w:val="23"/>
        </w:rPr>
        <w:t>— On pourra vérifier, si besoin, dit Sofia. Il suffit de demander à votre femme. Les enquêteurs sérieux vérifient toujours tout, deux fois plutôt qu'une.</w:t>
      </w:r>
    </w:p>
    <w:p>
      <w:pPr>
        <w:spacing w:after="160"/>
        <w:jc w:val="both"/>
      </w:pPr>
      <w:r>
        <w:rPr>
          <w:rFonts w:ascii="Georgia" w:hAnsi="Georgia"/>
          <w:sz w:val="23"/>
        </w:rPr>
        <w:t>— Elle vous dira exactement la même chose, promit Gaspard, avec une certitude tranquille. Cette tarte, elle en parle encore, tous les ans, le jour de mon anniversaire.</w:t>
      </w:r>
    </w:p>
    <w:p>
      <w:pPr>
        <w:spacing w:after="160"/>
        <w:jc w:val="both"/>
      </w:pPr>
      <w:r>
        <w:rPr>
          <w:rFonts w:ascii="Georgia" w:hAnsi="Georgia"/>
          <w:sz w:val="23"/>
        </w:rPr>
        <w:t>Ambroise, encore assis dans les débris de son nichoir, leva un doigt couvert de sciure.</w:t>
      </w:r>
    </w:p>
    <w:p>
      <w:pPr>
        <w:spacing w:after="160"/>
        <w:jc w:val="both"/>
      </w:pPr>
      <w:r>
        <w:rPr>
          <w:rFonts w:ascii="Georgia" w:hAnsi="Georgia"/>
          <w:sz w:val="23"/>
        </w:rPr>
        <w:t>— Pour ce que ça vaut, dit-il, j'ai aussi remarqué quelque chose, ce soir-là. J'étais dehors, à réfléchir au nichoir trois. Le ciel m'a semblé bizarrement silencieux.</w:t>
      </w:r>
    </w:p>
    <w:p>
      <w:pPr>
        <w:spacing w:after="160"/>
        <w:jc w:val="both"/>
      </w:pPr>
      <w:r>
        <w:rPr>
          <w:rFonts w:ascii="Georgia" w:hAnsi="Georgia"/>
          <w:sz w:val="23"/>
        </w:rPr>
        <w:t>— Bizarrement silencieux comment ? demanda Souly, son crayon déjà prêt à noter.</w:t>
      </w:r>
    </w:p>
    <w:p>
      <w:pPr>
        <w:spacing w:after="160"/>
        <w:jc w:val="both"/>
      </w:pPr>
      <w:r>
        <w:rPr>
          <w:rFonts w:ascii="Georgia" w:hAnsi="Georgia"/>
          <w:sz w:val="23"/>
        </w:rPr>
        <w:t>— Pas un seul claquement de bec, dit Ambroise. D'habitude, à cette heure, le clocher résonne. Ce soir-là, rien. J'ai mis ça sur le compte de la fatigue, à l'époque.</w:t>
      </w:r>
    </w:p>
    <w:p>
      <w:pPr>
        <w:spacing w:after="160"/>
        <w:jc w:val="both"/>
      </w:pPr>
      <w:r>
        <w:rPr>
          <w:rFonts w:ascii="Georgia" w:hAnsi="Georgia"/>
          <w:sz w:val="23"/>
        </w:rPr>
        <w:t>— Et vous n'avez jamais reparlé de ce silence à personne ? s'étonna Sofia.</w:t>
      </w:r>
    </w:p>
    <w:p>
      <w:pPr>
        <w:spacing w:after="160"/>
        <w:jc w:val="both"/>
      </w:pPr>
      <w:r>
        <w:rPr>
          <w:rFonts w:ascii="Georgia" w:hAnsi="Georgia"/>
          <w:sz w:val="23"/>
        </w:rPr>
        <w:t>— À qui en aurais-je parlé ? dit Ambroise. Un menuisier raté qui prétend avoir remarqué que des oiseaux étaient discrets, un soir de mars... Ça ne casse pas des briques, comme témoignage.</w:t>
      </w:r>
    </w:p>
    <w:p>
      <w:pPr>
        <w:spacing w:after="160"/>
        <w:jc w:val="both"/>
      </w:pPr>
      <w:r>
        <w:rPr>
          <w:rFonts w:ascii="Georgia" w:hAnsi="Georgia"/>
          <w:sz w:val="23"/>
        </w:rPr>
        <w:t>— Ça en casse plus que vous ne le pensez, dit Souly, en le notant malgré tout avec le plus grand sérieux. Deux témoins, la même date, ajouta-t-il, en soulignant la ligne qu'il venait d'écrire. Ça commence à ressembler à une vraie preuve.</w:t>
      </w:r>
    </w:p>
    <w:p>
      <w:pPr>
        <w:spacing w:after="160"/>
        <w:jc w:val="both"/>
      </w:pPr>
      <w:r>
        <w:rPr>
          <w:rFonts w:ascii="Georgia" w:hAnsi="Georgia"/>
          <w:sz w:val="23"/>
        </w:rPr>
        <w:t>— Trois, avec Solène, si on compte bien, ajouta Sofia.</w:t>
      </w:r>
    </w:p>
    <w:p>
      <w:pPr>
        <w:spacing w:after="160"/>
        <w:jc w:val="both"/>
      </w:pPr>
      <w:r>
        <w:rPr>
          <w:rFonts w:ascii="Georgia" w:hAnsi="Georgia"/>
          <w:sz w:val="23"/>
        </w:rPr>
        <w:t>— Presque trois, corrigea Souly. Il faudra vérifier ce qu'elle a noté dans son carnet, avant d'être vraiment sûrs.</w:t>
      </w:r>
    </w:p>
    <w:p>
      <w:pPr>
        <w:spacing w:after="160"/>
        <w:jc w:val="both"/>
      </w:pPr>
      <w:r>
        <w:rPr>
          <w:rFonts w:ascii="Georgia" w:hAnsi="Georgia"/>
          <w:sz w:val="23"/>
        </w:rPr>
        <w:t>— Et Fabien ? demanda Sofia. On devrait aller le voir aujourd'hui, non ?</w:t>
      </w:r>
    </w:p>
    <w:p>
      <w:pPr>
        <w:spacing w:after="160"/>
        <w:jc w:val="both"/>
      </w:pPr>
      <w:r>
        <w:rPr>
          <w:rFonts w:ascii="Georgia" w:hAnsi="Georgia"/>
          <w:sz w:val="23"/>
        </w:rPr>
        <w:t>— Demain, peut-être, tempéra Gaspard. Laissez-lui le temps de comprendre qu'on lui pose des questions, pas qu'on l'accuse. Personne n'aime se sentir visé, même sans en avoir l'intention.</w:t>
      </w:r>
    </w:p>
    <w:p>
      <w:pPr>
        <w:spacing w:after="160"/>
        <w:jc w:val="both"/>
      </w:pPr>
      <w:r>
        <w:rPr>
          <w:rFonts w:ascii="Georgia" w:hAnsi="Georgia"/>
          <w:sz w:val="23"/>
        </w:rPr>
        <w:t>— On n'accuse personne, protesta Souly. On enquête. Il y a une différence.</w:t>
      </w:r>
    </w:p>
    <w:p>
      <w:pPr>
        <w:spacing w:after="160"/>
        <w:jc w:val="both"/>
      </w:pPr>
      <w:r>
        <w:rPr>
          <w:rFonts w:ascii="Georgia" w:hAnsi="Georgia"/>
          <w:sz w:val="23"/>
        </w:rPr>
        <w:t>— Pour vous, peut-être, dit Gaspard. Pour celui qu'on questionne, elle est parfois plus mince qu'on ne le croit. Pour lui, au début, ça reviendra sans doute au même, ajouta-t-il. Croyez-en quelqu'un qui a passé sa vie à devoir expliquer pourquoi une tuile avait bougé, sans que ce soit forcément sa faute.</w:t>
      </w:r>
    </w:p>
    <w:p>
      <w:pPr>
        <w:spacing w:after="160"/>
        <w:jc w:val="both"/>
      </w:pPr>
      <w:r>
        <w:rPr>
          <w:rFonts w:ascii="Georgia" w:hAnsi="Georgia"/>
          <w:sz w:val="23"/>
        </w:rPr>
        <w:t>— Une leçon de diplomatie de couvreur, résuma Nino, amusé.</w:t>
      </w:r>
    </w:p>
    <w:p>
      <w:pPr>
        <w:spacing w:after="160"/>
        <w:jc w:val="both"/>
      </w:pPr>
      <w:r>
        <w:rPr>
          <w:rFonts w:ascii="Georgia" w:hAnsi="Georgia"/>
          <w:sz w:val="23"/>
        </w:rPr>
        <w:t>— La meilleure qui soit, confirma Gaspard.</w:t>
      </w:r>
    </w:p>
    <w:p>
      <w:pPr>
        <w:spacing w:after="160"/>
        <w:jc w:val="both"/>
      </w:pPr>
      <w:r>
        <w:rPr>
          <w:rFonts w:ascii="Georgia" w:hAnsi="Georgia"/>
          <w:sz w:val="23"/>
        </w:rPr>
        <w:t>Ambroise, toujours occupé à rassembler les restes de son nichoir dans la brouette, planche après planche, leva la tête une dernière fois.</w:t>
      </w:r>
    </w:p>
    <w:p>
      <w:pPr>
        <w:spacing w:after="160"/>
        <w:jc w:val="both"/>
      </w:pPr>
      <w:r>
        <w:rPr>
          <w:rFonts w:ascii="Georgia" w:hAnsi="Georgia"/>
          <w:sz w:val="23"/>
        </w:rPr>
        <w:t>— Vous repasserez me voir, pour le nichoir six ? demanda-t-il, avec un espoir presque enfantin.</w:t>
      </w:r>
    </w:p>
    <w:p>
      <w:pPr>
        <w:spacing w:after="160"/>
        <w:jc w:val="both"/>
      </w:pPr>
      <w:r>
        <w:rPr>
          <w:rFonts w:ascii="Georgia" w:hAnsi="Georgia"/>
          <w:sz w:val="23"/>
        </w:rPr>
        <w:t>— Comptez sur nous, promit Sofia. On ne raterait ça pour rien au monde. Surtout si ça s'effondre encore.</w:t>
      </w:r>
    </w:p>
    <w:p>
      <w:pPr>
        <w:spacing w:after="160"/>
        <w:jc w:val="both"/>
      </w:pPr>
      <w:r>
        <w:rPr>
          <w:rFonts w:ascii="Georgia" w:hAnsi="Georgia"/>
          <w:sz w:val="23"/>
        </w:rPr>
        <w:t>— J'apprécierais que ça n'arrive plus, en fait, dit Ambroise, sans trop y croire lui-même. Mais voilà qui devrait me porter chance, ajouta-t-il, satisfait, en reprenant sa collecte de brindilles éparpillées dans tout le jardin.</w:t>
      </w:r>
    </w:p>
    <w:p>
      <w:pPr>
        <w:spacing w:after="160"/>
        <w:jc w:val="both"/>
      </w:pPr>
      <w:r>
        <w:rPr>
          <w:rFonts w:ascii="Georgia" w:hAnsi="Georgia"/>
          <w:sz w:val="23"/>
        </w:rPr>
        <w:t>Gaspard les raccompagna jusqu'au portail, une main posée un instant sur l'épaule de Nino, comme il avait dû le faire des centaines de fois avant une montée sur un toit.</w:t>
      </w:r>
    </w:p>
    <w:p>
      <w:pPr>
        <w:spacing w:after="160"/>
        <w:jc w:val="both"/>
      </w:pPr>
      <w:r>
        <w:rPr>
          <w:rFonts w:ascii="Georgia" w:hAnsi="Georgia"/>
          <w:sz w:val="23"/>
        </w:rPr>
        <w:t>— Trois sources, ça commence à faire un dossier sérieux, dit-il. Ne lâchez rien. À votre âge, j'aurais adoré avoir une enquête pareille à résoudre.</w:t>
      </w:r>
    </w:p>
    <w:p>
      <w:pPr>
        <w:spacing w:after="160"/>
        <w:jc w:val="both"/>
      </w:pPr>
      <w:r>
        <w:rPr>
          <w:rFonts w:ascii="Georgia" w:hAnsi="Georgia"/>
          <w:sz w:val="23"/>
        </w:rPr>
        <w:t>— On ne lâche jamais rien, promit Souly, très sérieux, en refermant la boucle de son sac.</w:t>
      </w:r>
    </w:p>
    <w:p>
      <w:pPr>
        <w:spacing w:after="160"/>
        <w:jc w:val="both"/>
      </w:pPr>
      <w:r>
        <w:rPr>
          <w:rFonts w:ascii="Georgia" w:hAnsi="Georgia"/>
          <w:sz w:val="23"/>
        </w:rPr>
        <w:t>— Ça, dit Sofia, c'est la phrase la plus vraie que tu aies dite de toute la matinée.</w:t>
      </w:r>
    </w:p>
    <w:p>
      <w:pPr>
        <w:spacing w:after="160"/>
        <w:jc w:val="both"/>
      </w:pPr>
      <w:r>
        <w:rPr>
          <w:rFonts w:ascii="Georgia" w:hAnsi="Georgia"/>
          <w:sz w:val="23"/>
        </w:rPr>
        <w:t>Sur le toit du clocher, une cigogne solitaire se laissa tomber du nid et déploya ses ailes juste à temps pour éviter la chute, un roulement de bec impatient résonnant jusque dans la rue de Gaspard.</w:t>
      </w:r>
    </w:p>
    <w:p>
      <w:pPr>
        <w:spacing w:after="160"/>
        <w:jc w:val="both"/>
      </w:pPr>
      <w:r>
        <w:rPr>
          <w:rFonts w:ascii="Georgia" w:hAnsi="Georgia"/>
          <w:sz w:val="23"/>
        </w:rPr>
        <w:t>— Cinq jours, répéta Sofia, en levant les yeux vers elle. On ferait bien de ne pas les gaspiller.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chantier du clocher</w:t>
      </w:r>
    </w:p>
    <w:p>
      <w:pPr>
        <w:spacing w:after="160"/>
        <w:jc w:val="both"/>
      </w:pPr>
      <w:r>
        <w:rPr>
          <w:rFonts w:ascii="Georgia" w:hAnsi="Georgia"/>
          <w:sz w:val="23"/>
        </w:rPr>
        <w:t>Le quatrième jour commença par un vote à main levée autour de la table du petit-déjeuner, entre une théière fumante et la boîte en fer qui disait « THÉ » sans jamais en avoir contenu.</w:t>
      </w:r>
    </w:p>
    <w:p>
      <w:pPr>
        <w:spacing w:after="160"/>
        <w:jc w:val="both"/>
      </w:pPr>
      <w:r>
        <w:rPr>
          <w:rFonts w:ascii="Georgia" w:hAnsi="Georgia"/>
          <w:sz w:val="23"/>
        </w:rPr>
        <w:t>— Qui est pour aller directement voir Fabien, le technicien ? demanda Souly, en levant lui-même la main.</w:t>
      </w:r>
    </w:p>
    <w:p>
      <w:pPr>
        <w:spacing w:after="160"/>
        <w:jc w:val="both"/>
      </w:pPr>
      <w:r>
        <w:rPr>
          <w:rFonts w:ascii="Georgia" w:hAnsi="Georgia"/>
          <w:sz w:val="23"/>
        </w:rPr>
        <w:t>— Moi, dit Solène, en levant la sienne.</w:t>
      </w:r>
    </w:p>
    <w:p>
      <w:pPr>
        <w:spacing w:after="160"/>
        <w:jc w:val="both"/>
      </w:pPr>
      <w:r>
        <w:rPr>
          <w:rFonts w:ascii="Georgia" w:hAnsi="Georgia"/>
          <w:sz w:val="23"/>
        </w:rPr>
        <w:t>— Moi aussi, dit Sofia, la bouche pleine de tartine.</w:t>
      </w:r>
    </w:p>
    <w:p>
      <w:pPr>
        <w:spacing w:after="160"/>
        <w:jc w:val="both"/>
      </w:pPr>
      <w:r>
        <w:rPr>
          <w:rFonts w:ascii="Georgia" w:hAnsi="Georgia"/>
          <w:sz w:val="23"/>
        </w:rPr>
        <w:t>— Trois voix pour, résuma Souly, en notant le résultat dans son carnet. La motion est adoptée.</w:t>
      </w:r>
    </w:p>
    <w:p>
      <w:pPr>
        <w:spacing w:after="160"/>
        <w:jc w:val="both"/>
      </w:pPr>
      <w:r>
        <w:rPr>
          <w:rFonts w:ascii="Georgia" w:hAnsi="Georgia"/>
          <w:sz w:val="23"/>
        </w:rPr>
        <w:t>— On aurait pu se mettre d'accord sans vote, fit remarquer Mamie Rose, amusée, en resservant du café à Solène sans qu'on le lui demande.</w:t>
      </w:r>
    </w:p>
    <w:p>
      <w:pPr>
        <w:spacing w:after="160"/>
        <w:jc w:val="both"/>
      </w:pPr>
      <w:r>
        <w:rPr>
          <w:rFonts w:ascii="Georgia" w:hAnsi="Georgia"/>
          <w:sz w:val="23"/>
        </w:rPr>
        <w:t>— Un vote, c'est plus rigoureux, expliqua Souly. On garde une trace écrite.</w:t>
      </w:r>
    </w:p>
    <w:p>
      <w:pPr>
        <w:spacing w:after="160"/>
        <w:jc w:val="both"/>
      </w:pPr>
      <w:r>
        <w:rPr>
          <w:rFonts w:ascii="Georgia" w:hAnsi="Georgia"/>
          <w:sz w:val="23"/>
        </w:rPr>
        <w:t>— Et ça donne l'impression qu'on est plus nombreux qu'on ne l'est vraiment, ajouta Sofia. Trois voix pour, ça sonne mieux que « on est d'accord tous les trois ».</w:t>
      </w:r>
    </w:p>
    <w:p>
      <w:pPr>
        <w:spacing w:after="160"/>
        <w:jc w:val="both"/>
      </w:pPr>
      <w:r>
        <w:rPr>
          <w:rFonts w:ascii="Georgia" w:hAnsi="Georgia"/>
          <w:sz w:val="23"/>
        </w:rPr>
        <w:t>— Ce n'est pas faux, admit Souly, un peu pris de court par l'observation.</w:t>
      </w:r>
    </w:p>
    <w:p>
      <w:pPr>
        <w:spacing w:after="160"/>
        <w:jc w:val="both"/>
      </w:pPr>
      <w:r>
        <w:rPr>
          <w:rFonts w:ascii="Georgia" w:hAnsi="Georgia"/>
          <w:sz w:val="23"/>
        </w:rPr>
        <w:t>— Elle n'a pas toujours tort, ta sœur, remarqua Solène, en réprimant un sourire derrière sa tasse.</w:t>
      </w:r>
    </w:p>
    <w:p>
      <w:pPr>
        <w:spacing w:after="160"/>
        <w:jc w:val="both"/>
      </w:pPr>
      <w:r>
        <w:rPr>
          <w:rFonts w:ascii="Georgia" w:hAnsi="Georgia"/>
          <w:sz w:val="23"/>
        </w:rPr>
        <w:t>— Je sais, dit Souly, avec une résignation un peu théâtrale. C'est bien ça, le problème.</w:t>
      </w:r>
    </w:p>
    <w:p>
      <w:pPr>
        <w:spacing w:after="160"/>
        <w:jc w:val="both"/>
      </w:pPr>
      <w:r>
        <w:rPr>
          <w:rFonts w:ascii="Georgia" w:hAnsi="Georgia"/>
          <w:sz w:val="23"/>
        </w:rPr>
        <w:t>— Tu préférerais qu'elle ait toujours tort ? demanda Sofia, faussement outrée.</w:t>
      </w:r>
    </w:p>
    <w:p>
      <w:pPr>
        <w:spacing w:after="160"/>
        <w:jc w:val="both"/>
      </w:pPr>
      <w:r>
        <w:rPr>
          <w:rFonts w:ascii="Georgia" w:hAnsi="Georgia"/>
          <w:sz w:val="23"/>
        </w:rPr>
        <w:t>— Ça simplifierait beaucoup de choses, admit Souly.</w:t>
      </w:r>
    </w:p>
    <w:p>
      <w:pPr>
        <w:spacing w:after="160"/>
        <w:jc w:val="both"/>
      </w:pPr>
      <w:r>
        <w:rPr>
          <w:rFonts w:ascii="Georgia" w:hAnsi="Georgia"/>
          <w:sz w:val="23"/>
        </w:rPr>
        <w:t>— Ça enlèverait aussi tout le charme, corrigea Sofia, avec une assurance totale.</w:t>
      </w:r>
    </w:p>
    <w:p>
      <w:pPr>
        <w:spacing w:after="160"/>
        <w:jc w:val="both"/>
      </w:pPr>
      <w:r>
        <w:rPr>
          <w:rFonts w:ascii="Georgia" w:hAnsi="Georgia"/>
          <w:sz w:val="23"/>
        </w:rPr>
        <w:t>— Le charme n'a jamais résolu une seule enquête, à ma connaissance, répliqua Souly.</w:t>
      </w:r>
    </w:p>
    <w:p>
      <w:pPr>
        <w:spacing w:after="160"/>
        <w:jc w:val="both"/>
      </w:pPr>
      <w:r>
        <w:rPr>
          <w:rFonts w:ascii="Georgia" w:hAnsi="Georgia"/>
          <w:sz w:val="23"/>
        </w:rPr>
        <w:t>— Celle-ci non plus n'est pas encore résolue, lui rappela Sofia. On verra bien lequel de nous deux a raison, à la fin.</w:t>
      </w:r>
    </w:p>
    <w:p>
      <w:pPr>
        <w:spacing w:after="160"/>
        <w:jc w:val="both"/>
      </w:pPr>
      <w:r>
        <w:rPr>
          <w:rFonts w:ascii="Georgia" w:hAnsi="Georgia"/>
          <w:sz w:val="23"/>
        </w:rPr>
        <w:t>Mamie Rose les regarda partir depuis le pas de la porte, une tasse encore fumante entre les mains, tandis que la première cigogne du matin traversait le ciel au-dessus du jardin sans un seul battement d'aile.</w:t>
      </w:r>
    </w:p>
    <w:p>
      <w:pPr>
        <w:spacing w:after="160"/>
        <w:jc w:val="both"/>
      </w:pPr>
      <w:r>
        <w:rPr>
          <w:rFonts w:ascii="Georgia" w:hAnsi="Georgia"/>
          <w:sz w:val="23"/>
        </w:rPr>
        <w:t>En chemin, ils croisèrent un attroupement inhabituel devant le café du village, où plusieurs personnes discutaient avec animation, un journal local circulant de main en main, les tables de la terrasse presque toutes désertées au profit du petit cercle qui s'était formé près de la porte.</w:t>
      </w:r>
    </w:p>
    <w:p>
      <w:pPr>
        <w:spacing w:after="160"/>
        <w:jc w:val="both"/>
      </w:pPr>
      <w:r>
        <w:rPr>
          <w:rFonts w:ascii="Georgia" w:hAnsi="Georgia"/>
          <w:sz w:val="23"/>
        </w:rPr>
        <w:t>— Vous avez vu l'article ? demandait une femme, en tapotant la page d'un doigt accusateur. « Le chantier du clocher accusé de faire fuir les cigognes. » C'est écrit noir sur blanc.</w:t>
      </w:r>
    </w:p>
    <w:p>
      <w:pPr>
        <w:spacing w:after="160"/>
        <w:jc w:val="both"/>
      </w:pPr>
      <w:r>
        <w:rPr>
          <w:rFonts w:ascii="Georgia" w:hAnsi="Georgia"/>
          <w:sz w:val="23"/>
        </w:rPr>
        <w:t>— Je le disais depuis le début, renchérit un homme voisin. Tout ce bruit d'échafaudage, ces allées et venues, ça ne peut pas être bon pour des oiseaux aussi sensibles.</w:t>
      </w:r>
    </w:p>
    <w:p>
      <w:pPr>
        <w:spacing w:after="160"/>
        <w:jc w:val="both"/>
      </w:pPr>
      <w:r>
        <w:rPr>
          <w:rFonts w:ascii="Georgia" w:hAnsi="Georgia"/>
          <w:sz w:val="23"/>
        </w:rPr>
        <w:t>— On n'avait jamais eu ce problème avant que les travaux ne commencent, ajouta une troisième personne.</w:t>
      </w:r>
    </w:p>
    <w:p>
      <w:pPr>
        <w:spacing w:after="160"/>
        <w:jc w:val="both"/>
      </w:pPr>
      <w:r>
        <w:rPr>
          <w:rFonts w:ascii="Georgia" w:hAnsi="Georgia"/>
          <w:sz w:val="23"/>
        </w:rPr>
        <w:t>— C'est vrai, ça, appuya une quatrième voix, plus loin dans le groupe. Ma grand-mère dit la même chose, et elle a quatre-vingts ans. Elle sait de quoi elle parle.</w:t>
      </w:r>
    </w:p>
    <w:p>
      <w:pPr>
        <w:spacing w:after="160"/>
        <w:jc w:val="both"/>
      </w:pPr>
      <w:r>
        <w:rPr>
          <w:rFonts w:ascii="Georgia" w:hAnsi="Georgia"/>
          <w:sz w:val="23"/>
        </w:rPr>
        <w:t>— Quatre-vingts ans, ce n'est pas une preuve non plus, glissa Solène, suffisamment bas pour ne pas être entendue du groupe. Juste beaucoup d'expérience.</w:t>
      </w:r>
    </w:p>
    <w:p>
      <w:pPr>
        <w:spacing w:after="160"/>
        <w:jc w:val="both"/>
      </w:pPr>
      <w:r>
        <w:rPr>
          <w:rFonts w:ascii="Georgia" w:hAnsi="Georgia"/>
          <w:sz w:val="23"/>
        </w:rPr>
        <w:t>Souly, qui avait suivi la conversation depuis le trottoir d'en face, fronça les sourcils.</w:t>
      </w:r>
    </w:p>
    <w:p>
      <w:pPr>
        <w:spacing w:after="160"/>
        <w:jc w:val="both"/>
      </w:pPr>
      <w:r>
        <w:rPr>
          <w:rFonts w:ascii="Georgia" w:hAnsi="Georgia"/>
          <w:sz w:val="23"/>
        </w:rPr>
        <w:t>— Personne ne mentionne de date précise, murmura-t-il. Juste des impressions.</w:t>
      </w:r>
    </w:p>
    <w:p>
      <w:pPr>
        <w:spacing w:after="160"/>
        <w:jc w:val="both"/>
      </w:pPr>
      <w:r>
        <w:rPr>
          <w:rFonts w:ascii="Georgia" w:hAnsi="Georgia"/>
          <w:sz w:val="23"/>
        </w:rPr>
        <w:t>— Tu devrais peut-être le dire un peu plus fort, suggéra Sofia, mi sérieuse mi taquine. Ça leur ferait sûrement du bien.</w:t>
      </w:r>
    </w:p>
    <w:p>
      <w:pPr>
        <w:spacing w:after="160"/>
        <w:jc w:val="both"/>
      </w:pPr>
      <w:r>
        <w:rPr>
          <w:rFonts w:ascii="Georgia" w:hAnsi="Georgia"/>
          <w:sz w:val="23"/>
        </w:rPr>
        <w:t>— Une impression, ce n'est pas une preuve, dit Souly, plus fort cette fois. Mamie Rose l'a toujours dit : il faut observer avant de conclure.</w:t>
      </w:r>
    </w:p>
    <w:p>
      <w:pPr>
        <w:spacing w:after="160"/>
        <w:jc w:val="both"/>
      </w:pPr>
      <w:r>
        <w:rPr>
          <w:rFonts w:ascii="Georgia" w:hAnsi="Georgia"/>
          <w:sz w:val="23"/>
        </w:rPr>
        <w:t>Deux ou trois têtes se tournèrent vers eux, surprises qu'un enfant d'à peine douze ans s'invite ainsi dans la conversation des adultes, mais personne ne le contredit vraiment.</w:t>
      </w:r>
    </w:p>
    <w:p>
      <w:pPr>
        <w:spacing w:after="160"/>
        <w:jc w:val="both"/>
      </w:pPr>
      <w:r>
        <w:rPr>
          <w:rFonts w:ascii="Georgia" w:hAnsi="Georgia"/>
          <w:sz w:val="23"/>
        </w:rPr>
        <w:t>— Il a quel âge, ce petit ? demanda quelqu'un, à voix presque basse, comme si Souly n'était pas censé entendre.</w:t>
      </w:r>
    </w:p>
    <w:p>
      <w:pPr>
        <w:spacing w:after="160"/>
        <w:jc w:val="both"/>
      </w:pPr>
      <w:r>
        <w:rPr>
          <w:rFonts w:ascii="Georgia" w:hAnsi="Georgia"/>
          <w:sz w:val="23"/>
        </w:rPr>
        <w:t>— Assez pour avoir raison plus souvent que la moyenne, répondit Solène, sans hésiter une seconde.</w:t>
      </w:r>
    </w:p>
    <w:p>
      <w:pPr>
        <w:spacing w:after="160"/>
        <w:jc w:val="both"/>
      </w:pPr>
      <w:r>
        <w:rPr>
          <w:rFonts w:ascii="Georgia" w:hAnsi="Georgia"/>
          <w:sz w:val="23"/>
        </w:rPr>
        <w:t>Souly rosit légèrement, plus surpris par le compliment que par la question sur son âge.</w:t>
      </w:r>
    </w:p>
    <w:p>
      <w:pPr>
        <w:spacing w:after="160"/>
        <w:jc w:val="both"/>
      </w:pPr>
      <w:r>
        <w:rPr>
          <w:rFonts w:ascii="Georgia" w:hAnsi="Georgia"/>
          <w:sz w:val="23"/>
        </w:rPr>
        <w:t>— Je ne suis pas toujours raisonnable non plus, protesta-t-il, un peu gêné de tant d'éloges.</w:t>
      </w:r>
    </w:p>
    <w:p>
      <w:pPr>
        <w:spacing w:after="160"/>
        <w:jc w:val="both"/>
      </w:pPr>
      <w:r>
        <w:rPr>
          <w:rFonts w:ascii="Georgia" w:hAnsi="Georgia"/>
          <w:sz w:val="23"/>
        </w:rPr>
        <w:t>— C'est plus rapide, de conclure directement, remarqua Solène. Mais c'est aussi plus souvent faux.</w:t>
      </w:r>
    </w:p>
    <w:p>
      <w:pPr>
        <w:spacing w:after="160"/>
        <w:jc w:val="both"/>
      </w:pPr>
      <w:r>
        <w:rPr>
          <w:rFonts w:ascii="Georgia" w:hAnsi="Georgia"/>
          <w:sz w:val="23"/>
        </w:rPr>
        <w:t>— Il a l'air un peu jeune pour donner des leçons à tout un village, insista le même villageois, pas franchement convaincu.</w:t>
      </w:r>
    </w:p>
    <w:p>
      <w:pPr>
        <w:spacing w:after="160"/>
        <w:jc w:val="both"/>
      </w:pPr>
      <w:r>
        <w:rPr>
          <w:rFonts w:ascii="Georgia" w:hAnsi="Georgia"/>
          <w:sz w:val="23"/>
        </w:rPr>
        <w:t>— Il a l'air un peu jeune pour beaucoup de choses, répliqua Sofia, et pourtant il a déjà résolu plus de mystères que la moitié des adultes de cette terrasse.</w:t>
      </w:r>
    </w:p>
    <w:p>
      <w:pPr>
        <w:spacing w:after="160"/>
        <w:jc w:val="both"/>
      </w:pPr>
      <w:r>
        <w:rPr>
          <w:rFonts w:ascii="Georgia" w:hAnsi="Georgia"/>
          <w:sz w:val="23"/>
        </w:rPr>
        <w:t>— La moitié, c'est vite dit, protesta une voix, mi-vexée mi-amusée.</w:t>
      </w:r>
    </w:p>
    <w:p>
      <w:pPr>
        <w:spacing w:after="160"/>
        <w:jc w:val="both"/>
      </w:pPr>
      <w:r>
        <w:rPr>
          <w:rFonts w:ascii="Georgia" w:hAnsi="Georgia"/>
          <w:sz w:val="23"/>
        </w:rPr>
        <w:t>— D'accord, un tiers, concéda Sofia, magnanime.</w:t>
      </w:r>
    </w:p>
    <w:p>
      <w:pPr>
        <w:spacing w:after="160"/>
        <w:jc w:val="both"/>
      </w:pPr>
      <w:r>
        <w:rPr>
          <w:rFonts w:ascii="Georgia" w:hAnsi="Georgia"/>
          <w:sz w:val="23"/>
        </w:rPr>
        <w:t>Un petit rire parcourut le groupe, et l'ambiance, un instant tendue, se détendit d'un cran.</w:t>
      </w:r>
    </w:p>
    <w:p>
      <w:pPr>
        <w:spacing w:after="160"/>
        <w:jc w:val="both"/>
      </w:pPr>
      <w:r>
        <w:rPr>
          <w:rFonts w:ascii="Georgia" w:hAnsi="Georgia"/>
          <w:sz w:val="23"/>
        </w:rPr>
        <w:t>— On verra bien qui a raison, à la fin, conclut le premier villageois, en repliant son journal avec un geste presque cérémonieux.</w:t>
      </w:r>
    </w:p>
    <w:p>
      <w:pPr>
        <w:spacing w:after="160"/>
        <w:jc w:val="both"/>
      </w:pPr>
      <w:r>
        <w:rPr>
          <w:rFonts w:ascii="Georgia" w:hAnsi="Georgia"/>
          <w:sz w:val="23"/>
        </w:rPr>
        <w:t>— On verra, confirma Souly, très calme.</w:t>
      </w:r>
    </w:p>
    <w:p>
      <w:pPr>
        <w:spacing w:after="160"/>
        <w:jc w:val="both"/>
      </w:pPr>
      <w:r>
        <w:rPr>
          <w:rFonts w:ascii="Georgia" w:hAnsi="Georgia"/>
          <w:sz w:val="23"/>
        </w:rPr>
        <w:t>— On devrait aller voir ça de plus près, dit Sofia.</w:t>
      </w:r>
    </w:p>
    <w:p>
      <w:pPr>
        <w:spacing w:after="160"/>
        <w:jc w:val="both"/>
      </w:pPr>
      <w:r>
        <w:rPr>
          <w:rFonts w:ascii="Georgia" w:hAnsi="Georgia"/>
          <w:sz w:val="23"/>
        </w:rPr>
        <w:t>Ils s'éloignèrent du café, laissant le petit attroupement à ses discussions, et remontèrent la rue pavée qui menait vers le clocher, Solène en tête, un peu plus silencieuse que d'habitude.</w:t>
      </w:r>
    </w:p>
    <w:p>
      <w:pPr>
        <w:spacing w:after="160"/>
        <w:jc w:val="both"/>
      </w:pPr>
      <w:r>
        <w:rPr>
          <w:rFonts w:ascii="Georgia" w:hAnsi="Georgia"/>
          <w:sz w:val="23"/>
        </w:rPr>
        <w:t>— Vous n'avez rien à dire, sur les cigognes, pour une fois ? demanda Sofia, presque inquiète de ce silence inhabituel.</w:t>
      </w:r>
    </w:p>
    <w:p>
      <w:pPr>
        <w:spacing w:after="160"/>
        <w:jc w:val="both"/>
      </w:pPr>
      <w:r>
        <w:rPr>
          <w:rFonts w:ascii="Georgia" w:hAnsi="Georgia"/>
          <w:sz w:val="23"/>
        </w:rPr>
        <w:t>— Je réfléchissais, avoua Solène. Aux mythes, justement. Il y en a un autre que je ne vous ai pas encore raconté.</w:t>
      </w:r>
    </w:p>
    <w:p>
      <w:pPr>
        <w:spacing w:after="160"/>
        <w:jc w:val="both"/>
      </w:pPr>
      <w:r>
        <w:rPr>
          <w:rFonts w:ascii="Georgia" w:hAnsi="Georgia"/>
          <w:sz w:val="23"/>
        </w:rPr>
        <w:t>— Encore un ? s'étonna Souly. Celui du baluchon ne suffisait pas ?</w:t>
      </w:r>
    </w:p>
    <w:p>
      <w:pPr>
        <w:spacing w:after="160"/>
        <w:jc w:val="both"/>
      </w:pPr>
      <w:r>
        <w:rPr>
          <w:rFonts w:ascii="Georgia" w:hAnsi="Georgia"/>
          <w:sz w:val="23"/>
        </w:rPr>
        <w:t>— Celui-là est presque vrai, en un sens, dit Solène. On dit souvent qu'une cigogne reste avec le même partenaire toute sa vie, comme un vrai couple humain. Ce n'est pas tout à fait exact.</w:t>
      </w:r>
    </w:p>
    <w:p>
      <w:pPr>
        <w:spacing w:after="160"/>
        <w:jc w:val="both"/>
      </w:pPr>
      <w:r>
        <w:rPr>
          <w:rFonts w:ascii="Georgia" w:hAnsi="Georgia"/>
          <w:sz w:val="23"/>
        </w:rPr>
        <w:t>— Vous l'avez déjà expliqué, remarqua Sofia. C'est le nid qui compte, pas forcément le partenaire.</w:t>
      </w:r>
    </w:p>
    <w:p>
      <w:pPr>
        <w:spacing w:after="160"/>
        <w:jc w:val="both"/>
      </w:pPr>
      <w:r>
        <w:rPr>
          <w:rFonts w:ascii="Georgia" w:hAnsi="Georgia"/>
          <w:sz w:val="23"/>
        </w:rPr>
        <w:t>— C'est vrai, confirma Solène, mais il y a un détail que je n'ai pas précisé. Certaines cigognes, en réalité, adoptent un comportement qu'on appelle la polygamie occasionnelle. Un mâle peut parfois avoir deux nids différents, avec deux femelles différentes, la même saison.</w:t>
      </w:r>
    </w:p>
    <w:p>
      <w:pPr>
        <w:spacing w:after="160"/>
        <w:jc w:val="both"/>
      </w:pPr>
      <w:r>
        <w:rPr>
          <w:rFonts w:ascii="Georgia" w:hAnsi="Georgia"/>
          <w:sz w:val="23"/>
        </w:rPr>
        <w:t>— Attends, sérieux ? s'exclama Sofia, scandalisée. C'est un peu malhonnête, non ?</w:t>
      </w:r>
    </w:p>
    <w:p>
      <w:pPr>
        <w:spacing w:after="160"/>
        <w:jc w:val="both"/>
      </w:pPr>
      <w:r>
        <w:rPr>
          <w:rFonts w:ascii="Georgia" w:hAnsi="Georgia"/>
          <w:sz w:val="23"/>
        </w:rPr>
        <w:t>— La nature n'a pas vraiment de morale, dit Solène, mi-amusée mi-sérieuse. Ce n'est ni honnête ni malhonnête. C'est juste une stratégie qui fonctionne, dans certaines conditions, pour avoir plus de chances que des petits survivent.</w:t>
      </w:r>
    </w:p>
    <w:p>
      <w:pPr>
        <w:spacing w:after="160"/>
        <w:jc w:val="both"/>
      </w:pPr>
      <w:r>
        <w:rPr>
          <w:rFonts w:ascii="Georgia" w:hAnsi="Georgia"/>
          <w:sz w:val="23"/>
        </w:rPr>
        <w:t>— Je préfère quand même l'histoire du nid fidèle, décida Sofia, après réflexion. C'est plus joli.</w:t>
      </w:r>
    </w:p>
    <w:p>
      <w:pPr>
        <w:spacing w:after="160"/>
        <w:jc w:val="both"/>
      </w:pPr>
      <w:r>
        <w:rPr>
          <w:rFonts w:ascii="Georgia" w:hAnsi="Georgia"/>
          <w:sz w:val="23"/>
        </w:rPr>
        <w:t>— La plupart des gens préfèrent aussi cette version-là, admit Solène. C'est peut-être pour ça qu'elle est plus connue que l'autre.</w:t>
      </w:r>
    </w:p>
    <w:p>
      <w:pPr>
        <w:spacing w:after="160"/>
        <w:jc w:val="both"/>
      </w:pPr>
      <w:r>
        <w:rPr>
          <w:rFonts w:ascii="Georgia" w:hAnsi="Georgia"/>
          <w:sz w:val="23"/>
        </w:rPr>
        <w:t>— Il y a un rapport entre ce comportement et notre enquête ? demanda Souly, toujours pragmatique.</w:t>
      </w:r>
    </w:p>
    <w:p>
      <w:pPr>
        <w:spacing w:after="160"/>
        <w:jc w:val="both"/>
      </w:pPr>
      <w:r>
        <w:rPr>
          <w:rFonts w:ascii="Georgia" w:hAnsi="Georgia"/>
          <w:sz w:val="23"/>
        </w:rPr>
        <w:t>— Aucun, avoua Solène, en riant. Je vous le raconte juste parce que je le trouve fascinant.</w:t>
      </w:r>
    </w:p>
    <w:p>
      <w:pPr>
        <w:spacing w:after="160"/>
        <w:jc w:val="both"/>
      </w:pPr>
      <w:r>
        <w:rPr>
          <w:rFonts w:ascii="Georgia" w:hAnsi="Georgia"/>
          <w:sz w:val="23"/>
        </w:rPr>
        <w:t>— Vous trouvez tout fascinant, chez les cigognes, remarqua Sofia.</w:t>
      </w:r>
    </w:p>
    <w:p>
      <w:pPr>
        <w:spacing w:after="160"/>
        <w:jc w:val="both"/>
      </w:pPr>
      <w:r>
        <w:rPr>
          <w:rFonts w:ascii="Georgia" w:hAnsi="Georgia"/>
          <w:sz w:val="23"/>
        </w:rPr>
        <w:t>— C'est probablement vrai, concéda Solène, sans la moindre honte.</w:t>
      </w:r>
    </w:p>
    <w:p>
      <w:pPr>
        <w:spacing w:after="160"/>
        <w:jc w:val="both"/>
      </w:pPr>
      <w:r>
        <w:rPr>
          <w:rFonts w:ascii="Georgia" w:hAnsi="Georgia"/>
          <w:sz w:val="23"/>
        </w:rPr>
        <w:t>Ils passèrent devant la boulangerie, où une odeur de pain chaud s'échappait par la porte entrouverte, puis devant la petite école du village, dont la cour résonnait déjà des cris de récréation.</w:t>
      </w:r>
    </w:p>
    <w:p>
      <w:pPr>
        <w:spacing w:after="160"/>
        <w:jc w:val="both"/>
      </w:pPr>
      <w:r>
        <w:rPr>
          <w:rFonts w:ascii="Georgia" w:hAnsi="Georgia"/>
          <w:sz w:val="23"/>
        </w:rPr>
        <w:t>— Vous êtes déjà allée à l'école, ici, enfant ? demanda Sofia à Solène.</w:t>
      </w:r>
    </w:p>
    <w:p>
      <w:pPr>
        <w:spacing w:after="160"/>
        <w:jc w:val="both"/>
      </w:pPr>
      <w:r>
        <w:rPr>
          <w:rFonts w:ascii="Georgia" w:hAnsi="Georgia"/>
          <w:sz w:val="23"/>
        </w:rPr>
        <w:t>— Non, dit Solène. Je viens d'un autre village, plus loin. Mais ma cousine—</w:t>
      </w:r>
    </w:p>
    <w:p>
      <w:pPr>
        <w:spacing w:after="160"/>
        <w:jc w:val="both"/>
      </w:pPr>
      <w:r>
        <w:rPr>
          <w:rFonts w:ascii="Georgia" w:hAnsi="Georgia"/>
          <w:sz w:val="23"/>
        </w:rPr>
        <w:t>Elle s'arrêta net, se souvenant soudain que Mamie Rose n'était pas avec eux pour confirmer ou infirmer l'anecdote qu'elle s'apprêtait à raconter.</w:t>
      </w:r>
    </w:p>
    <w:p>
      <w:pPr>
        <w:spacing w:after="160"/>
        <w:jc w:val="both"/>
      </w:pPr>
      <w:r>
        <w:rPr>
          <w:rFonts w:ascii="Georgia" w:hAnsi="Georgia"/>
          <w:sz w:val="23"/>
        </w:rPr>
        <w:t>— Racontez quand même, insista Sofia. On lui demandera après, si c'est vrai.</w:t>
      </w:r>
    </w:p>
    <w:p>
      <w:pPr>
        <w:spacing w:after="160"/>
        <w:jc w:val="both"/>
      </w:pPr>
      <w:r>
        <w:rPr>
          <w:rFonts w:ascii="Georgia" w:hAnsi="Georgia"/>
          <w:sz w:val="23"/>
        </w:rPr>
        <w:t>— Une autre fois, peut-être, dit Solène, avec un sourire mystérieux qui n'avait rien à envier à celui de Mamie Rose elle-même.</w:t>
      </w:r>
    </w:p>
    <w:p>
      <w:pPr>
        <w:spacing w:after="160"/>
        <w:jc w:val="both"/>
      </w:pPr>
      <w:r>
        <w:rPr>
          <w:rFonts w:ascii="Georgia" w:hAnsi="Georgia"/>
          <w:sz w:val="23"/>
        </w:rPr>
        <w:t>— Vous faites toutes les deux ça exprès, remarqua Souly, un peu exaspéré. Commencer une phrase et ne jamais la finir.</w:t>
      </w:r>
    </w:p>
    <w:p>
      <w:pPr>
        <w:spacing w:after="160"/>
        <w:jc w:val="both"/>
      </w:pPr>
      <w:r>
        <w:rPr>
          <w:rFonts w:ascii="Georgia" w:hAnsi="Georgia"/>
          <w:sz w:val="23"/>
        </w:rPr>
        <w:t>— C'est une technique de famille, avoua Solène, sans se démonter. Ça donne envie d'en savoir plus.</w:t>
      </w:r>
    </w:p>
    <w:p>
      <w:pPr>
        <w:spacing w:after="160"/>
        <w:jc w:val="both"/>
      </w:pPr>
      <w:r>
        <w:rPr>
          <w:rFonts w:ascii="Georgia" w:hAnsi="Georgia"/>
          <w:sz w:val="23"/>
        </w:rPr>
        <w:t>— Ou juste envie de hurler, corrigea Souly.</w:t>
      </w:r>
    </w:p>
    <w:p>
      <w:pPr>
        <w:spacing w:after="160"/>
        <w:jc w:val="both"/>
      </w:pPr>
      <w:r>
        <w:rPr>
          <w:rFonts w:ascii="Georgia" w:hAnsi="Georgia"/>
          <w:sz w:val="23"/>
        </w:rPr>
        <w:t>— Les deux marchent très bien ensemble, dit Sofia, sans hésiter une seconde.</w:t>
      </w:r>
    </w:p>
    <w:p>
      <w:pPr>
        <w:spacing w:after="160"/>
        <w:jc w:val="both"/>
      </w:pPr>
      <w:r>
        <w:rPr>
          <w:rFonts w:ascii="Georgia" w:hAnsi="Georgia"/>
          <w:sz w:val="23"/>
        </w:rPr>
        <w:t>Le clocher apparut bientôt au bout de la rue, sa silhouette familière désormais enveloppée d'un échafaudage métallique qui n'y était pas, quelques jours plus tôt.</w:t>
      </w:r>
    </w:p>
    <w:p>
      <w:pPr>
        <w:spacing w:after="160"/>
        <w:jc w:val="both"/>
      </w:pPr>
      <w:r>
        <w:rPr>
          <w:rFonts w:ascii="Georgia" w:hAnsi="Georgia"/>
          <w:sz w:val="23"/>
        </w:rPr>
        <w:t>Le chantier du clocher se révéla être un échafaudage métallique dressé sur toute la façade nord, des bâches vertes protégeant les tuiles récemment posées, claquant doucement chaque fois qu'un souffle de vent les soulevait. Des outils s'entassaient en piles bien rangées au pied de l'édifice, chacun à sa place, comme si le désordre n'avait tout simplement pas le droit de s'installer là. Une femme d'une trentaine d'années, occupée à trier des ardoises, se redressa en les voyant approcher.</w:t>
      </w:r>
    </w:p>
    <w:p>
      <w:pPr>
        <w:spacing w:after="160"/>
        <w:jc w:val="both"/>
      </w:pPr>
      <w:r>
        <w:rPr>
          <w:rFonts w:ascii="Georgia" w:hAnsi="Georgia"/>
          <w:sz w:val="23"/>
        </w:rPr>
        <w:t>— Bonjour, dit-elle, un peu méfiante. Vous cherchez le contremaître ?</w:t>
      </w:r>
    </w:p>
    <w:p>
      <w:pPr>
        <w:spacing w:after="160"/>
        <w:jc w:val="both"/>
      </w:pPr>
      <w:r>
        <w:rPr>
          <w:rFonts w:ascii="Georgia" w:hAnsi="Georgia"/>
          <w:sz w:val="23"/>
        </w:rPr>
        <w:t>— Pas exactement, dit Sofia, ce qui sembla immédiatement inquiéter la femme davantage que la rassurer.</w:t>
      </w:r>
    </w:p>
    <w:p>
      <w:pPr>
        <w:spacing w:after="160"/>
        <w:jc w:val="both"/>
      </w:pPr>
      <w:r>
        <w:rPr>
          <w:rFonts w:ascii="Georgia" w:hAnsi="Georgia"/>
          <w:sz w:val="23"/>
        </w:rPr>
        <w:t>— On enquête sur la disparition des cigognes, expliqua Solène. Vous êtes Constance Vallier ?</w:t>
      </w:r>
    </w:p>
    <w:p>
      <w:pPr>
        <w:spacing w:after="160"/>
        <w:jc w:val="both"/>
      </w:pPr>
      <w:r>
        <w:rPr>
          <w:rFonts w:ascii="Georgia" w:hAnsi="Georgia"/>
          <w:sz w:val="23"/>
        </w:rPr>
        <w:t>Constance pâlit légèrement, une ardoise suspendue à mi-geste entre ses deux mains.</w:t>
      </w:r>
    </w:p>
    <w:p>
      <w:pPr>
        <w:spacing w:after="160"/>
        <w:jc w:val="both"/>
      </w:pPr>
      <w:r>
        <w:rPr>
          <w:rFonts w:ascii="Georgia" w:hAnsi="Georgia"/>
          <w:sz w:val="23"/>
        </w:rPr>
        <w:t>— C'est encore à cause de cet article, c'est ça, dit-elle, avec un soupir résigné. Je l'ai lu ce matin. Je m'attendais à ce que quelqu'un vienne me poser des questions.</w:t>
      </w:r>
    </w:p>
    <w:p>
      <w:pPr>
        <w:spacing w:after="160"/>
        <w:jc w:val="both"/>
      </w:pPr>
      <w:r>
        <w:rPr>
          <w:rFonts w:ascii="Georgia" w:hAnsi="Georgia"/>
          <w:sz w:val="23"/>
        </w:rPr>
        <w:t>— On n'est pas venus vous accuser, précisa Sofia, aussitôt.</w:t>
      </w:r>
    </w:p>
    <w:p>
      <w:pPr>
        <w:spacing w:after="160"/>
        <w:jc w:val="both"/>
      </w:pPr>
      <w:r>
        <w:rPr>
          <w:rFonts w:ascii="Georgia" w:hAnsi="Georgia"/>
          <w:sz w:val="23"/>
        </w:rPr>
        <w:t>— C'est gentil de le dire, dit Constance, sans grande conviction. Mais tout le village semble déjà avoir décidé, de toute façon.</w:t>
      </w:r>
    </w:p>
    <w:p>
      <w:pPr>
        <w:spacing w:after="160"/>
        <w:jc w:val="both"/>
      </w:pPr>
      <w:r>
        <w:rPr>
          <w:rFonts w:ascii="Georgia" w:hAnsi="Georgia"/>
          <w:sz w:val="23"/>
        </w:rPr>
        <w:t>— Tout le village n'a pas vérifié les dates, corrigea Souly. Nous, si. Enfin, on va le faire.</w:t>
      </w:r>
    </w:p>
    <w:p>
      <w:pPr>
        <w:spacing w:after="160"/>
        <w:jc w:val="both"/>
      </w:pPr>
      <w:r>
        <w:rPr>
          <w:rFonts w:ascii="Georgia" w:hAnsi="Georgia"/>
          <w:sz w:val="23"/>
        </w:rPr>
        <w:t>— Vous avez commencé quand, exactement ? demanda Sofia.</w:t>
      </w:r>
    </w:p>
    <w:p>
      <w:pPr>
        <w:spacing w:after="160"/>
        <w:jc w:val="both"/>
      </w:pPr>
      <w:r>
        <w:rPr>
          <w:rFonts w:ascii="Georgia" w:hAnsi="Georgia"/>
          <w:sz w:val="23"/>
        </w:rPr>
        <w:t>— Il y a onze jours, précisa Constance. On a monté l'échafaudage le jour même du début du chantier. Je voulais que tout soit prêt avant la fête, pas après.</w:t>
      </w:r>
    </w:p>
    <w:p>
      <w:pPr>
        <w:spacing w:after="160"/>
        <w:jc w:val="both"/>
      </w:pPr>
      <w:r>
        <w:rPr>
          <w:rFonts w:ascii="Georgia" w:hAnsi="Georgia"/>
          <w:sz w:val="23"/>
        </w:rPr>
        <w:t>— Onze jours, répéta Souly, en notant soigneusement le chiffre.</w:t>
      </w:r>
    </w:p>
    <w:p>
      <w:pPr>
        <w:spacing w:after="160"/>
        <w:jc w:val="both"/>
      </w:pPr>
      <w:r>
        <w:rPr>
          <w:rFonts w:ascii="Georgia" w:hAnsi="Georgia"/>
          <w:sz w:val="23"/>
        </w:rPr>
        <w:t>— Vous ouvrez souvent des chantiers sur des clochers ? demanda Constance, un peu déroutée par tant de précision de la part d'un enfant.</w:t>
      </w:r>
    </w:p>
    <w:p>
      <w:pPr>
        <w:spacing w:after="160"/>
        <w:jc w:val="both"/>
      </w:pPr>
      <w:r>
        <w:rPr>
          <w:rFonts w:ascii="Georgia" w:hAnsi="Georgia"/>
          <w:sz w:val="23"/>
        </w:rPr>
        <w:t>— Jamais, avoua Souly. Mais je note toujours les dates. Ça évite les erreurs, plus tard.</w:t>
      </w:r>
    </w:p>
    <w:p>
      <w:pPr>
        <w:spacing w:after="160"/>
        <w:jc w:val="both"/>
      </w:pPr>
      <w:r>
        <w:rPr>
          <w:rFonts w:ascii="Georgia" w:hAnsi="Georgia"/>
          <w:sz w:val="23"/>
        </w:rPr>
        <w:t>— C'est une bonne habitude, dit Constance, presque malgré elle.</w:t>
      </w:r>
    </w:p>
    <w:p>
      <w:pPr>
        <w:spacing w:after="160"/>
        <w:jc w:val="both"/>
      </w:pPr>
      <w:r>
        <w:rPr>
          <w:rFonts w:ascii="Georgia" w:hAnsi="Georgia"/>
          <w:sz w:val="23"/>
        </w:rPr>
        <w:t>— Il en a plein, des bonnes habitudes, dit Sofia. Ça le rend un peu fatigant, parfois, mais franchement pratique le reste du temps.</w:t>
      </w:r>
    </w:p>
    <w:p>
      <w:pPr>
        <w:spacing w:after="160"/>
        <w:jc w:val="both"/>
      </w:pPr>
      <w:r>
        <w:rPr>
          <w:rFonts w:ascii="Georgia" w:hAnsi="Georgia"/>
          <w:sz w:val="23"/>
        </w:rPr>
        <w:t>— Merci, je crois, dit Souly, sans être tout à fait sûr d'avoir été complimenté.</w:t>
      </w:r>
    </w:p>
    <w:p>
      <w:pPr>
        <w:spacing w:after="160"/>
        <w:jc w:val="both"/>
      </w:pPr>
      <w:r>
        <w:rPr>
          <w:rFonts w:ascii="Georgia" w:hAnsi="Georgia"/>
          <w:sz w:val="23"/>
        </w:rPr>
        <w:t>— Vous saviez, pour les cigognes, avant de commencer ? demanda Sofia.</w:t>
      </w:r>
    </w:p>
    <w:p>
      <w:pPr>
        <w:spacing w:after="160"/>
        <w:jc w:val="both"/>
      </w:pPr>
      <w:r>
        <w:rPr>
          <w:rFonts w:ascii="Georgia" w:hAnsi="Georgia"/>
          <w:sz w:val="23"/>
        </w:rPr>
        <w:t>— Bien sûr, dit Constance. Toute la région le sait. J'ai même retardé le début des travaux d'une semaine, pour être sûre de ne pas gêner leur retour. Je pensais bien faire.</w:t>
      </w:r>
    </w:p>
    <w:p>
      <w:pPr>
        <w:spacing w:after="160"/>
        <w:jc w:val="both"/>
      </w:pPr>
      <w:r>
        <w:rPr>
          <w:rFonts w:ascii="Georgia" w:hAnsi="Georgia"/>
          <w:sz w:val="23"/>
        </w:rPr>
        <w:t>— Une semaine de retard, ça a dû coûter cher, remarqua Solène.</w:t>
      </w:r>
    </w:p>
    <w:p>
      <w:pPr>
        <w:spacing w:after="160"/>
        <w:jc w:val="both"/>
      </w:pPr>
      <w:r>
        <w:rPr>
          <w:rFonts w:ascii="Georgia" w:hAnsi="Georgia"/>
          <w:sz w:val="23"/>
        </w:rPr>
        <w:t>— Assez, avoua Constance. Mais certaines choses valent plus cher que de l'argent. Ce clocher en fait partie.</w:t>
      </w:r>
    </w:p>
    <w:p>
      <w:pPr>
        <w:spacing w:after="160"/>
        <w:jc w:val="both"/>
      </w:pPr>
      <w:r>
        <w:rPr>
          <w:rFonts w:ascii="Georgia" w:hAnsi="Georgia"/>
          <w:sz w:val="23"/>
        </w:rPr>
        <w:t>— Vous avez l'air sincèrement inquiète, remarqua Sofia.</w:t>
      </w:r>
    </w:p>
    <w:p>
      <w:pPr>
        <w:spacing w:after="160"/>
        <w:jc w:val="both"/>
      </w:pPr>
      <w:r>
        <w:rPr>
          <w:rFonts w:ascii="Georgia" w:hAnsi="Georgia"/>
          <w:sz w:val="23"/>
        </w:rPr>
        <w:t>— Je le suis, avoua Constance. Si mon chantier est vraiment responsable, j'arrêterai tout, même si ça coûte cher à l'entreprise. Ce clocher vaut largement plus qu'un contrat.</w:t>
      </w:r>
    </w:p>
    <w:p>
      <w:pPr>
        <w:spacing w:after="160"/>
        <w:jc w:val="both"/>
      </w:pPr>
      <w:r>
        <w:rPr>
          <w:rFonts w:ascii="Georgia" w:hAnsi="Georgia"/>
          <w:sz w:val="23"/>
        </w:rPr>
        <w:t>— La plupart des gens ne réagiraient pas comme ça, remarqua Solène, sincèrement surprise.</w:t>
      </w:r>
    </w:p>
    <w:p>
      <w:pPr>
        <w:spacing w:after="160"/>
        <w:jc w:val="both"/>
      </w:pPr>
      <w:r>
        <w:rPr>
          <w:rFonts w:ascii="Georgia" w:hAnsi="Georgia"/>
          <w:sz w:val="23"/>
        </w:rPr>
        <w:t>— La plupart des gens n'ont peut-être pas grandi en regardant leur propre grand-mère nourrir les cigognes du clocher, dit Constance, une pointe de nostalgie dans la voix. Je ne suis pas juste venue ici pour un contrat. Ce clocher fait partie de ma famille, d'une certaine façon.</w:t>
      </w:r>
    </w:p>
    <w:p>
      <w:pPr>
        <w:spacing w:after="160"/>
        <w:jc w:val="both"/>
      </w:pPr>
      <w:r>
        <w:rPr>
          <w:rFonts w:ascii="Georgia" w:hAnsi="Georgia"/>
          <w:sz w:val="23"/>
        </w:rPr>
        <w:t>— Elle vous emmenait souvent, votre grand-mère ? demanda Sofia, curieuse malgré la gravité du moment.</w:t>
      </w:r>
    </w:p>
    <w:p>
      <w:pPr>
        <w:spacing w:after="160"/>
        <w:jc w:val="both"/>
      </w:pPr>
      <w:r>
        <w:rPr>
          <w:rFonts w:ascii="Georgia" w:hAnsi="Georgia"/>
          <w:sz w:val="23"/>
        </w:rPr>
        <w:t>— Presque tous les dimanches, dit Constance, un sourire fugace traversant son visage fatigué. Elle gardait toujours du pain rassis dans sa poche, pour les nourrir. Ce n'est même pas ce qu'il faut leur donner, en réalité, mais je n'ai jamais eu le cœur de le lui dire.</w:t>
      </w:r>
    </w:p>
    <w:p>
      <w:pPr>
        <w:spacing w:after="160"/>
        <w:jc w:val="both"/>
      </w:pPr>
      <w:r>
        <w:rPr>
          <w:rFonts w:ascii="Georgia" w:hAnsi="Georgia"/>
          <w:sz w:val="23"/>
        </w:rPr>
        <w:t>— Ça change tout, ce que vous venez de dire, remarqua Sofia, touchée.</w:t>
      </w:r>
    </w:p>
    <w:p>
      <w:pPr>
        <w:spacing w:after="160"/>
        <w:jc w:val="both"/>
      </w:pPr>
      <w:r>
        <w:rPr>
          <w:rFonts w:ascii="Georgia" w:hAnsi="Georgia"/>
          <w:sz w:val="23"/>
        </w:rPr>
        <w:t>Constance essuya rapidement quelque chose au coin de son œil, avant de se reprendre.</w:t>
      </w:r>
    </w:p>
    <w:p>
      <w:pPr>
        <w:spacing w:after="160"/>
        <w:jc w:val="both"/>
      </w:pPr>
      <w:r>
        <w:rPr>
          <w:rFonts w:ascii="Georgia" w:hAnsi="Georgia"/>
          <w:sz w:val="23"/>
        </w:rPr>
        <w:t>— Ça ne se donne pas vraiment, du pain, alors ? demanda Souly, un peu inquiet d'avoir déjà commis cette erreur ailleurs.</w:t>
      </w:r>
    </w:p>
    <w:p>
      <w:pPr>
        <w:spacing w:after="160"/>
        <w:jc w:val="both"/>
      </w:pPr>
      <w:r>
        <w:rPr>
          <w:rFonts w:ascii="Georgia" w:hAnsi="Georgia"/>
          <w:sz w:val="23"/>
        </w:rPr>
        <w:t>— Pas en trop grande quantité, en tout cas, dit Solène, ravie qu'on lui pose enfin une question sur laquelle elle avait une vraie réponse. Le pain n'a presque aucune valeur nutritive pour elles. Elles préfèrent largement les insectes, les petits rongeurs, les grenouilles, tout ce qui bouge dans un champ fraîchement labouré.</w:t>
      </w:r>
    </w:p>
    <w:p>
      <w:pPr>
        <w:spacing w:after="160"/>
        <w:jc w:val="both"/>
      </w:pPr>
      <w:r>
        <w:rPr>
          <w:rFonts w:ascii="Georgia" w:hAnsi="Georgia"/>
          <w:sz w:val="23"/>
        </w:rPr>
        <w:t>— Les grenouilles ? répéta Sofia, un peu dégoûtée malgré elle.</w:t>
      </w:r>
    </w:p>
    <w:p>
      <w:pPr>
        <w:spacing w:after="160"/>
        <w:jc w:val="both"/>
      </w:pPr>
      <w:r>
        <w:rPr>
          <w:rFonts w:ascii="Georgia" w:hAnsi="Georgia"/>
          <w:sz w:val="23"/>
        </w:rPr>
        <w:t>— Beaucoup de grenouilles, confirma Solène. C'est même une des raisons pour lesquelles on les retrouve si souvent près des zones humides, en été.</w:t>
      </w:r>
    </w:p>
    <w:p>
      <w:pPr>
        <w:spacing w:after="160"/>
        <w:jc w:val="both"/>
      </w:pPr>
      <w:r>
        <w:rPr>
          <w:rFonts w:ascii="Georgia" w:hAnsi="Georgia"/>
          <w:sz w:val="23"/>
        </w:rPr>
        <w:t>— Ma grand-mère ne le savait pas, dit Constance, avec un petit rire triste. Ou alors elle le savait, et elle s'en fichait un peu. Elle aimait juste les regarder manger.</w:t>
      </w:r>
    </w:p>
    <w:p>
      <w:pPr>
        <w:spacing w:after="160"/>
        <w:jc w:val="both"/>
      </w:pPr>
      <w:r>
        <w:rPr>
          <w:rFonts w:ascii="Georgia" w:hAnsi="Georgia"/>
          <w:sz w:val="23"/>
        </w:rPr>
        <w:t>— C'est une bonne raison aussi, dit Sofia, avec douceur.</w:t>
      </w:r>
    </w:p>
    <w:p>
      <w:pPr>
        <w:spacing w:after="160"/>
        <w:jc w:val="both"/>
      </w:pPr>
      <w:r>
        <w:rPr>
          <w:rFonts w:ascii="Georgia" w:hAnsi="Georgia"/>
          <w:sz w:val="23"/>
        </w:rPr>
        <w:t>— La meilleure, peut-être, admit Constance.</w:t>
      </w:r>
    </w:p>
    <w:p>
      <w:pPr>
        <w:spacing w:after="160"/>
        <w:jc w:val="both"/>
      </w:pPr>
      <w:r>
        <w:rPr>
          <w:rFonts w:ascii="Georgia" w:hAnsi="Georgia"/>
          <w:sz w:val="23"/>
        </w:rPr>
        <w:t>Nino, qui s'était approché sans que personne ne le remarque, grimpé sur un tas de gravats voisin pour mieux observer, choisit ce moment pour intervenir.</w:t>
      </w:r>
    </w:p>
    <w:p>
      <w:pPr>
        <w:spacing w:after="160"/>
        <w:jc w:val="both"/>
      </w:pPr>
      <w:r>
        <w:rPr>
          <w:rFonts w:ascii="Georgia" w:hAnsi="Georgia"/>
          <w:sz w:val="23"/>
        </w:rPr>
        <w:t>— Il y avait un nid, ici même, avant le chantier ? demanda-t-il, à Constance, en désignant un coin du toit encore visible entre les bâches.</w:t>
      </w:r>
    </w:p>
    <w:p>
      <w:pPr>
        <w:spacing w:after="160"/>
        <w:jc w:val="both"/>
      </w:pPr>
      <w:r>
        <w:rPr>
          <w:rFonts w:ascii="Georgia" w:hAnsi="Georgia"/>
          <w:sz w:val="23"/>
        </w:rPr>
        <w:t>— Un tout petit, dit Constance, surprise par la question. Vide depuis des années, d'après ce qu'on m'a dit. On l'a laissé en place, par précaution.</w:t>
      </w:r>
    </w:p>
    <w:p>
      <w:pPr>
        <w:spacing w:after="160"/>
        <w:jc w:val="both"/>
      </w:pPr>
      <w:r>
        <w:rPr>
          <w:rFonts w:ascii="Georgia" w:hAnsi="Georgia"/>
          <w:sz w:val="23"/>
        </w:rPr>
        <w:t>— Bien vu, approuva Nino, satisfait. On ne sait jamais.</w:t>
      </w:r>
    </w:p>
    <w:p>
      <w:pPr>
        <w:spacing w:after="160"/>
        <w:jc w:val="both"/>
      </w:pPr>
      <w:r>
        <w:rPr>
          <w:rFonts w:ascii="Georgia" w:hAnsi="Georgia"/>
          <w:sz w:val="23"/>
        </w:rPr>
        <w:t>— Tu surveilles même les chantiers, maintenant ? demanda Souly, un peu amusé.</w:t>
      </w:r>
    </w:p>
    <w:p>
      <w:pPr>
        <w:spacing w:after="160"/>
        <w:jc w:val="both"/>
      </w:pPr>
      <w:r>
        <w:rPr>
          <w:rFonts w:ascii="Georgia" w:hAnsi="Georgia"/>
          <w:sz w:val="23"/>
        </w:rPr>
        <w:t>— Je surveille tout ce qui touche aux nids, corrigea Nino, avec le plus grand sérieux. C'est mon travail, en quelque sorte.</w:t>
      </w:r>
    </w:p>
    <w:p>
      <w:pPr>
        <w:spacing w:after="160"/>
        <w:jc w:val="both"/>
      </w:pPr>
      <w:r>
        <w:rPr>
          <w:rFonts w:ascii="Georgia" w:hAnsi="Georgia"/>
          <w:sz w:val="23"/>
        </w:rPr>
        <w:t>— Personne ne te paie pour ça, fit remarquer Sofia.</w:t>
      </w:r>
    </w:p>
    <w:p>
      <w:pPr>
        <w:spacing w:after="160"/>
        <w:jc w:val="both"/>
      </w:pPr>
      <w:r>
        <w:rPr>
          <w:rFonts w:ascii="Georgia" w:hAnsi="Georgia"/>
          <w:sz w:val="23"/>
        </w:rPr>
        <w:t>— On ne me paie pas non plus pour respirer, répliqua Nino, sans se démonter. Ça ne veut pas dire que ce n'est pas important.</w:t>
      </w:r>
    </w:p>
    <w:p>
      <w:pPr>
        <w:spacing w:after="160"/>
        <w:jc w:val="both"/>
      </w:pPr>
      <w:r>
        <w:rPr>
          <w:rFonts w:ascii="Georgia" w:hAnsi="Georgia"/>
          <w:sz w:val="23"/>
        </w:rPr>
        <w:t>— On pourrait vous aider à mieux comprendre ce qui se passe, une fois l'enquête terminée, proposa Souly, généreux à son tour.</w:t>
      </w:r>
    </w:p>
    <w:p>
      <w:pPr>
        <w:spacing w:after="160"/>
        <w:jc w:val="both"/>
      </w:pPr>
      <w:r>
        <w:rPr>
          <w:rFonts w:ascii="Georgia" w:hAnsi="Georgia"/>
          <w:sz w:val="23"/>
        </w:rPr>
        <w:t>— Ce serait gentil, dit Constance, touchée par la proposition.</w:t>
      </w:r>
    </w:p>
    <w:p>
      <w:pPr>
        <w:spacing w:after="160"/>
        <w:jc w:val="both"/>
      </w:pPr>
      <w:r>
        <w:rPr>
          <w:rFonts w:ascii="Georgia" w:hAnsi="Georgia"/>
          <w:sz w:val="23"/>
        </w:rPr>
        <w:t>— Mon frère adore expliquer les choses aux autres, ajouta Sofia. Ça lui fait toujours plaisir.</w:t>
      </w:r>
    </w:p>
    <w:p>
      <w:pPr>
        <w:spacing w:after="160"/>
        <w:jc w:val="both"/>
      </w:pPr>
      <w:r>
        <w:rPr>
          <w:rFonts w:ascii="Georgia" w:hAnsi="Georgia"/>
          <w:sz w:val="23"/>
        </w:rPr>
        <w:t>— Ce n'est pas juste « expliquer les choses », c'est de la pédagogie, corrigea Souly, un peu vexé par la formulation.</w:t>
      </w:r>
    </w:p>
    <w:p>
      <w:pPr>
        <w:spacing w:after="160"/>
        <w:jc w:val="both"/>
      </w:pPr>
      <w:r>
        <w:rPr>
          <w:rFonts w:ascii="Georgia" w:hAnsi="Georgia"/>
          <w:sz w:val="23"/>
        </w:rPr>
        <w:t>— Les deux ne s'excluent pas, dit Constance, ce qui fit sourire Sofia, qui reconnut la phrase préférée de Mamie Rose.</w:t>
      </w:r>
    </w:p>
    <w:p>
      <w:pPr>
        <w:spacing w:after="160"/>
        <w:jc w:val="both"/>
      </w:pPr>
      <w:r>
        <w:rPr>
          <w:rFonts w:ascii="Georgia" w:hAnsi="Georgia"/>
          <w:sz w:val="23"/>
        </w:rPr>
        <w:t>— Vous la connaissez, vous aussi ? s'étonna Sofia.</w:t>
      </w:r>
    </w:p>
    <w:p>
      <w:pPr>
        <w:spacing w:after="160"/>
        <w:jc w:val="both"/>
      </w:pPr>
      <w:r>
        <w:rPr>
          <w:rFonts w:ascii="Georgia" w:hAnsi="Georgia"/>
          <w:sz w:val="23"/>
        </w:rPr>
        <w:t>— Je viens de l'inventer, avoua Constance, amusée. Mais elle sonnait juste, alors je l'ai dite comme si elle était de moi.</w:t>
      </w:r>
    </w:p>
    <w:p>
      <w:pPr>
        <w:spacing w:after="160"/>
        <w:jc w:val="both"/>
      </w:pPr>
      <w:r>
        <w:rPr>
          <w:rFonts w:ascii="Georgia" w:hAnsi="Georgia"/>
          <w:sz w:val="23"/>
        </w:rPr>
        <w:t>— C'est du vol de phrase caractérisé, dit Sofia, faussement outrée.</w:t>
      </w:r>
    </w:p>
    <w:p>
      <w:pPr>
        <w:spacing w:after="160"/>
        <w:jc w:val="both"/>
      </w:pPr>
      <w:r>
        <w:rPr>
          <w:rFonts w:ascii="Georgia" w:hAnsi="Georgia"/>
          <w:sz w:val="23"/>
        </w:rPr>
        <w:t>— Je plaiderai coupable, dit Constance, plus détendue qu'au début de la conversation.</w:t>
      </w:r>
    </w:p>
    <w:p>
      <w:pPr>
        <w:spacing w:after="160"/>
        <w:jc w:val="both"/>
      </w:pPr>
      <w:r>
        <w:rPr>
          <w:rFonts w:ascii="Georgia" w:hAnsi="Georgia"/>
          <w:sz w:val="23"/>
        </w:rPr>
        <w:t>Souly nota le chiffre avec soin, avant de lever les yeux, un peu perplexe.</w:t>
      </w:r>
    </w:p>
    <w:p>
      <w:pPr>
        <w:spacing w:after="160"/>
        <w:jc w:val="both"/>
      </w:pPr>
      <w:r>
        <w:rPr>
          <w:rFonts w:ascii="Georgia" w:hAnsi="Georgia"/>
          <w:sz w:val="23"/>
        </w:rPr>
        <w:t>— Onze jours, répéta-t-il. Et le déclin remonte à vingt-deux jours, d'après ce que Gaspard nous a dit hier.</w:t>
      </w:r>
    </w:p>
    <w:p>
      <w:pPr>
        <w:spacing w:after="160"/>
        <w:jc w:val="both"/>
      </w:pPr>
      <w:r>
        <w:rPr>
          <w:rFonts w:ascii="Georgia" w:hAnsi="Georgia"/>
          <w:sz w:val="23"/>
        </w:rPr>
        <w:t>— Vingt-deux contre onze, calcula Sofia, en comptant sur ses doigts. C'est presque le double.</w:t>
      </w:r>
    </w:p>
    <w:p>
      <w:pPr>
        <w:spacing w:after="160"/>
        <w:jc w:val="both"/>
      </w:pPr>
      <w:r>
        <w:rPr>
          <w:rFonts w:ascii="Georgia" w:hAnsi="Georgia"/>
          <w:sz w:val="23"/>
        </w:rPr>
        <w:t>— Onze jours d'écart, corrigea Souly. Votre chantier est arrivé bien après le début du problème, dit-il, à Constance.</w:t>
      </w:r>
    </w:p>
    <w:p>
      <w:pPr>
        <w:spacing w:after="160"/>
        <w:jc w:val="both"/>
      </w:pPr>
      <w:r>
        <w:rPr>
          <w:rFonts w:ascii="Georgia" w:hAnsi="Georgia"/>
          <w:sz w:val="23"/>
        </w:rPr>
        <w:t>— Vous en êtes vraiment sûrs ? demanda Constance, un espoir prudent dans la voix.</w:t>
      </w:r>
    </w:p>
    <w:p>
      <w:pPr>
        <w:spacing w:after="160"/>
        <w:jc w:val="both"/>
      </w:pPr>
      <w:r>
        <w:rPr>
          <w:rFonts w:ascii="Georgia" w:hAnsi="Georgia"/>
          <w:sz w:val="23"/>
        </w:rPr>
        <w:t>— On va vérifier avec plusieurs sources avant de l'affirmer, tempéra Solène. Mais ça va plutôt dans votre sens, oui.</w:t>
      </w:r>
    </w:p>
    <w:p>
      <w:pPr>
        <w:spacing w:after="160"/>
        <w:jc w:val="both"/>
      </w:pPr>
      <w:r>
        <w:rPr>
          <w:rFonts w:ascii="Georgia" w:hAnsi="Georgia"/>
          <w:sz w:val="23"/>
        </w:rPr>
        <w:t>— C'est déjà ça, dit Constance, dans un souffle de soulagement, une main posée sur l'échafaudage comme pour se rassurer elle-même.</w:t>
      </w:r>
    </w:p>
    <w:p>
      <w:pPr>
        <w:spacing w:after="160"/>
        <w:jc w:val="both"/>
      </w:pPr>
      <w:r>
        <w:rPr>
          <w:rFonts w:ascii="Georgia" w:hAnsi="Georgia"/>
          <w:sz w:val="23"/>
        </w:rPr>
        <w:t>— Vous allez continuer le chantier, en attendant ? demanda Nino, depuis son perchoir de gravats.</w:t>
      </w:r>
    </w:p>
    <w:p>
      <w:pPr>
        <w:spacing w:after="160"/>
        <w:jc w:val="both"/>
      </w:pPr>
      <w:r>
        <w:rPr>
          <w:rFonts w:ascii="Georgia" w:hAnsi="Georgia"/>
          <w:sz w:val="23"/>
        </w:rPr>
        <w:t>— Je vais surtout continuer à mal dormir, avoua Constance, avec un petit rire fatigué. Mais oui, le travail continue. Une toiture ne se répare pas toute seule, même en pleine tempête médiatique.</w:t>
      </w:r>
    </w:p>
    <w:p>
      <w:pPr>
        <w:spacing w:after="160"/>
        <w:jc w:val="both"/>
      </w:pPr>
      <w:r>
        <w:rPr>
          <w:rFonts w:ascii="Georgia" w:hAnsi="Georgia"/>
          <w:sz w:val="23"/>
        </w:rPr>
        <w:t>— Vous avez de l'aide, au moins, sur le chantier ? demanda Souly, en désignant les outils soigneusement rangés.</w:t>
      </w:r>
    </w:p>
    <w:p>
      <w:pPr>
        <w:spacing w:after="160"/>
        <w:jc w:val="both"/>
      </w:pPr>
      <w:r>
        <w:rPr>
          <w:rFonts w:ascii="Georgia" w:hAnsi="Georgia"/>
          <w:sz w:val="23"/>
        </w:rPr>
        <w:t>— Deux ouvriers, dit Constance. Ils sont partis chercher des tuiles de remplacement, ce matin. Ils devraient revenir avant midi.</w:t>
      </w:r>
    </w:p>
    <w:p>
      <w:pPr>
        <w:spacing w:after="160"/>
        <w:jc w:val="both"/>
      </w:pPr>
      <w:r>
        <w:rPr>
          <w:rFonts w:ascii="Georgia" w:hAnsi="Georgia"/>
          <w:sz w:val="23"/>
        </w:rPr>
        <w:t>— Et personne d'entre eux n'a de théorie sur les cigognes ? demanda Sofia, curieuse.</w:t>
      </w:r>
    </w:p>
    <w:p>
      <w:pPr>
        <w:spacing w:after="160"/>
        <w:jc w:val="both"/>
      </w:pPr>
      <w:r>
        <w:rPr>
          <w:rFonts w:ascii="Georgia" w:hAnsi="Georgia"/>
          <w:sz w:val="23"/>
        </w:rPr>
        <w:t>— Si, tous, dit Constance, en riant franchement cette fois. Chacun sa théorie, en fait. L'un pense que c'est la lune. L'autre est convaincu que c'est un renard qui s'attaque aux nids. Le pire, c'est qu'aucun d'eux n'a pensé à vérifier une seule date avant de se faire une opinion.</w:t>
      </w:r>
    </w:p>
    <w:p>
      <w:pPr>
        <w:spacing w:after="160"/>
        <w:jc w:val="both"/>
      </w:pPr>
      <w:r>
        <w:rPr>
          <w:rFonts w:ascii="Georgia" w:hAnsi="Georgia"/>
          <w:sz w:val="23"/>
        </w:rPr>
        <w:t>— C'est bien le problème, avec les théories, remarqua Souly, presque pour lui-même. Tout le monde en a une. Personne ne les vérifie.</w:t>
      </w:r>
    </w:p>
    <w:p>
      <w:pPr>
        <w:spacing w:after="160"/>
        <w:jc w:val="both"/>
      </w:pPr>
      <w:r>
        <w:rPr>
          <w:rFonts w:ascii="Georgia" w:hAnsi="Georgia"/>
          <w:sz w:val="23"/>
        </w:rPr>
        <w:t>— Toi, tu vérifies toujours tout, remarqua Sofia, avec une pointe d'admiration mêlée d'exaspération familière.</w:t>
      </w:r>
    </w:p>
    <w:p>
      <w:pPr>
        <w:spacing w:after="160"/>
        <w:jc w:val="both"/>
      </w:pPr>
      <w:r>
        <w:rPr>
          <w:rFonts w:ascii="Georgia" w:hAnsi="Georgia"/>
          <w:sz w:val="23"/>
        </w:rPr>
        <w:t>— C'est pour ça qu'on avance, corrigea Souly.</w:t>
      </w:r>
    </w:p>
    <w:p>
      <w:pPr>
        <w:spacing w:after="160"/>
        <w:jc w:val="both"/>
      </w:pPr>
      <w:r>
        <w:rPr>
          <w:rFonts w:ascii="Georgia" w:hAnsi="Georgia"/>
          <w:sz w:val="23"/>
        </w:rPr>
        <w:t>— On préviendra le village, une fois qu'on sera vraiment sûrs, promit Sofia. Tout le monde mérite de connaître la vérité, pas juste la rumeur la plus pratique.</w:t>
      </w:r>
    </w:p>
    <w:p>
      <w:pPr>
        <w:spacing w:after="160"/>
        <w:jc w:val="both"/>
      </w:pPr>
      <w:r>
        <w:rPr>
          <w:rFonts w:ascii="Georgia" w:hAnsi="Georgia"/>
          <w:sz w:val="23"/>
        </w:rPr>
        <w:t>— Ça me suffirait déjà amplement, dit Constance. Continuez le chantier, dit-elle en tapotant l'échafaudage. Pendant ce temps, moi, je continue le mien.</w:t>
      </w:r>
    </w:p>
    <w:p>
      <w:pPr>
        <w:spacing w:after="160"/>
        <w:jc w:val="both"/>
      </w:pPr>
      <w:r>
        <w:rPr>
          <w:rFonts w:ascii="Georgia" w:hAnsi="Georgia"/>
          <w:sz w:val="23"/>
        </w:rPr>
        <w:t>Nino descendit de son tas de gravats, épousseta son pantalon d'un geste machinal, et s'approcha de l'échafaudage pour l'examiner de plus près, un œil résolument professionnel.</w:t>
      </w:r>
    </w:p>
    <w:p>
      <w:pPr>
        <w:spacing w:after="160"/>
        <w:jc w:val="both"/>
      </w:pPr>
      <w:r>
        <w:rPr>
          <w:rFonts w:ascii="Georgia" w:hAnsi="Georgia"/>
          <w:sz w:val="23"/>
        </w:rPr>
        <w:t>— Vous en avez encore pour longtemps, sur ce chantier ? demanda-t-il à Constance.</w:t>
      </w:r>
    </w:p>
    <w:p>
      <w:pPr>
        <w:spacing w:after="160"/>
        <w:jc w:val="both"/>
      </w:pPr>
      <w:r>
        <w:rPr>
          <w:rFonts w:ascii="Georgia" w:hAnsi="Georgia"/>
          <w:sz w:val="23"/>
        </w:rPr>
        <w:t>— Deux ou trois semaines, si tout va bien, dit Constance. Le temps de refaire toute la partie nord, poser les nouvelles tuiles, vérifier l'étanchéité.</w:t>
      </w:r>
    </w:p>
    <w:p>
      <w:pPr>
        <w:spacing w:after="160"/>
        <w:jc w:val="both"/>
      </w:pPr>
      <w:r>
        <w:rPr>
          <w:rFonts w:ascii="Georgia" w:hAnsi="Georgia"/>
          <w:sz w:val="23"/>
        </w:rPr>
        <w:t>— Papi pourrait vous donner un coup de main, proposa Nino. Il n'est plus couvreur, officiellement, mais il grimpe encore mieux que personne au village.</w:t>
      </w:r>
    </w:p>
    <w:p>
      <w:pPr>
        <w:spacing w:after="160"/>
        <w:jc w:val="both"/>
      </w:pPr>
      <w:r>
        <w:rPr>
          <w:rFonts w:ascii="Georgia" w:hAnsi="Georgia"/>
          <w:sz w:val="23"/>
        </w:rPr>
        <w:t>— J'ai déjà entendu parler de lui, dit Constance, avec un sourire. Un des ouvriers m'a dit qu'il avait posé la moitié des toits de Nidange, dans le temps.</w:t>
      </w:r>
    </w:p>
    <w:p>
      <w:pPr>
        <w:spacing w:after="160"/>
        <w:jc w:val="both"/>
      </w:pPr>
      <w:r>
        <w:rPr>
          <w:rFonts w:ascii="Georgia" w:hAnsi="Georgia"/>
          <w:sz w:val="23"/>
        </w:rPr>
        <w:t>— Un peu moins que la moitié, corrigea Nino, avec l'honnêteté scrupuleuse qui semblait courir dans la famille. Mais beaucoup, quand même.</w:t>
      </w:r>
    </w:p>
    <w:p>
      <w:pPr>
        <w:spacing w:after="160"/>
        <w:jc w:val="both"/>
      </w:pPr>
      <w:r>
        <w:rPr>
          <w:rFonts w:ascii="Georgia" w:hAnsi="Georgia"/>
          <w:sz w:val="23"/>
        </w:rPr>
        <w:t>— Je lui demanderai, alors, dit Constance. Un conseil de quelqu'un qui connaît vraiment ce clocher, ça ne se refuse pas.</w:t>
      </w:r>
    </w:p>
    <w:p>
      <w:pPr>
        <w:spacing w:after="160"/>
        <w:jc w:val="both"/>
      </w:pPr>
      <w:r>
        <w:rPr>
          <w:rFonts w:ascii="Georgia" w:hAnsi="Georgia"/>
          <w:sz w:val="23"/>
        </w:rPr>
        <w:t>— Il sera ravi, assura Nino. Il s'ennuie, depuis qu'il est à la retraite. Il dit toujours qu'un couvreur qui ne grimpe plus, c'est un peu comme un oiseau qui ne vole plus.</w:t>
      </w:r>
    </w:p>
    <w:p>
      <w:pPr>
        <w:spacing w:after="160"/>
        <w:jc w:val="both"/>
      </w:pPr>
      <w:r>
        <w:rPr>
          <w:rFonts w:ascii="Georgia" w:hAnsi="Georgia"/>
          <w:sz w:val="23"/>
        </w:rPr>
        <w:t>— C'est une jolie façon de le dire, remarqua Sofia.</w:t>
      </w:r>
    </w:p>
    <w:p>
      <w:pPr>
        <w:spacing w:after="160"/>
        <w:jc w:val="both"/>
      </w:pPr>
      <w:r>
        <w:rPr>
          <w:rFonts w:ascii="Georgia" w:hAnsi="Georgia"/>
          <w:sz w:val="23"/>
        </w:rPr>
        <w:t>— C'est lui qui le dit, précisa Nino. Moi, je trouve juste que ça sonne bien.</w:t>
      </w:r>
    </w:p>
    <w:p>
      <w:pPr>
        <w:spacing w:after="160"/>
        <w:jc w:val="both"/>
      </w:pPr>
      <w:r>
        <w:rPr>
          <w:rFonts w:ascii="Georgia" w:hAnsi="Georgia"/>
          <w:sz w:val="23"/>
        </w:rPr>
        <w:t>— Merci pour tout, en tout cas, dit Constance, à Sofia. Et merci à toi aussi, ajouta-t-elle en se tournant vers Souly.</w:t>
      </w:r>
    </w:p>
    <w:p>
      <w:pPr>
        <w:spacing w:after="160"/>
        <w:jc w:val="both"/>
      </w:pPr>
      <w:r>
        <w:rPr>
          <w:rFonts w:ascii="Georgia" w:hAnsi="Georgia"/>
          <w:sz w:val="23"/>
        </w:rPr>
        <w:t>— De rien, Souly, répondit Nino, avant de se figer, une seconde trop tard. Enfin, Sofia. Je voulais dire Sofia.</w:t>
      </w:r>
    </w:p>
    <w:p>
      <w:pPr>
        <w:spacing w:after="160"/>
        <w:jc w:val="both"/>
      </w:pPr>
      <w:r>
        <w:rPr>
          <w:rFonts w:ascii="Georgia" w:hAnsi="Georgia"/>
          <w:sz w:val="23"/>
        </w:rPr>
        <w:t>— Techniquement, elle t'a remercié tous les deux, remarqua Souly, amusé plutôt que vexé.</w:t>
      </w:r>
    </w:p>
    <w:p>
      <w:pPr>
        <w:spacing w:after="160"/>
        <w:jc w:val="both"/>
      </w:pPr>
      <w:r>
        <w:rPr>
          <w:rFonts w:ascii="Georgia" w:hAnsi="Georgia"/>
          <w:sz w:val="23"/>
        </w:rPr>
        <w:t>— Ça n'excuse rien, décréta Nino, l'air sincèrement contrarié contre lui-même. Je vais finir par vous appeler tous les deux « les jumeaux », ce sera plus simple pour tout le monde.</w:t>
      </w:r>
    </w:p>
    <w:p>
      <w:pPr>
        <w:spacing w:after="160"/>
        <w:jc w:val="both"/>
      </w:pPr>
      <w:r>
        <w:rPr>
          <w:rFonts w:ascii="Georgia" w:hAnsi="Georgia"/>
          <w:sz w:val="23"/>
        </w:rPr>
        <w:t>— On n'est pas jumeaux, protesta Sofia et Souly, presque en même temps, avec une synchronisation qui ne fit qu'accentuer la ressemblance.</w:t>
      </w:r>
    </w:p>
    <w:p>
      <w:pPr>
        <w:spacing w:after="160"/>
        <w:jc w:val="both"/>
      </w:pPr>
      <w:r>
        <w:rPr>
          <w:rFonts w:ascii="Georgia" w:hAnsi="Georgia"/>
          <w:sz w:val="23"/>
        </w:rPr>
        <w:t>— Voilà qui ne va pas m'aider à vous distinguer, remarqua Constance, en riant de bon cœur pour la première fois depuis leur arrivée.</w:t>
      </w:r>
    </w:p>
    <w:p>
      <w:pPr>
        <w:spacing w:after="160"/>
        <w:jc w:val="both"/>
      </w:pPr>
      <w:r>
        <w:rPr>
          <w:rFonts w:ascii="Georgia" w:hAnsi="Georgia"/>
          <w:sz w:val="23"/>
        </w:rPr>
        <w:t>— Quatre jours avant la fête, murmura Sofia, en regardant le soleil descendre sur le clocher. On ferait mieux de continuer.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Les nouveaux câbles</w:t>
      </w:r>
    </w:p>
    <w:p>
      <w:pPr>
        <w:spacing w:after="160"/>
        <w:jc w:val="both"/>
      </w:pPr>
      <w:r>
        <w:rPr>
          <w:rFonts w:ascii="Georgia" w:hAnsi="Georgia"/>
          <w:sz w:val="23"/>
        </w:rPr>
        <w:t>Le cinquième jour se leva sur Nidange dans une lumière laiteuse, celle des matins où la brume traîne encore entre les toits avant de se dissoudre d'un coup. Sofia sortit de la maison de Solène en sautillant sur un seul pied, le temps d'enfiler sa basket bleue — la rouge, elle, était déjà lacée depuis la veille, posée bien en évidence sur le pas de la porte pour ne pas perdre de temps le lendemain matin.</w:t>
      </w:r>
    </w:p>
    <w:p>
      <w:pPr>
        <w:spacing w:after="160"/>
        <w:jc w:val="both"/>
      </w:pPr>
      <w:r>
        <w:rPr>
          <w:rFonts w:ascii="Georgia" w:hAnsi="Georgia"/>
          <w:sz w:val="23"/>
        </w:rPr>
        <w:t>— Tu ne pourrais pas juste avoir deux chaussures pareilles, un jour ? demanda Souly, qui l'attendait déjà sur le trottoir, son carnet serré sous le bras.</w:t>
      </w:r>
    </w:p>
    <w:p>
      <w:pPr>
        <w:spacing w:after="160"/>
        <w:jc w:val="both"/>
      </w:pPr>
      <w:r>
        <w:rPr>
          <w:rFonts w:ascii="Georgia" w:hAnsi="Georgia"/>
          <w:sz w:val="23"/>
        </w:rPr>
        <w:t>— Ça porterait moins chance, répondit Sofia, aussi sérieuse qu'un médecin annonçant un diagnostic. Et j'ai un nouveau caillou, ce matin. Il fallait fêter ça avec les bonnes chaussures.</w:t>
      </w:r>
    </w:p>
    <w:p>
      <w:pPr>
        <w:spacing w:after="160"/>
        <w:jc w:val="both"/>
      </w:pPr>
      <w:r>
        <w:rPr>
          <w:rFonts w:ascii="Georgia" w:hAnsi="Georgia"/>
          <w:sz w:val="23"/>
        </w:rPr>
        <w:t>Solène les rejoignit en verrouillant la porte derrière elle, ses jumelles cognant contre sa poitrine à chaque pas, comme toujours.</w:t>
      </w:r>
    </w:p>
    <w:p>
      <w:pPr>
        <w:spacing w:after="160"/>
        <w:jc w:val="both"/>
      </w:pPr>
      <w:r>
        <w:rPr>
          <w:rFonts w:ascii="Georgia" w:hAnsi="Georgia"/>
          <w:sz w:val="23"/>
        </w:rPr>
        <w:t>— On va directement chez Fabien ? demanda-t-elle, en resserrant l'écharpe qu'elle avait fini par accepter de porter, après que Mamie Rose eut insisté trois fois de suite au téléphone.</w:t>
      </w:r>
    </w:p>
    <w:p>
      <w:pPr>
        <w:spacing w:after="160"/>
        <w:jc w:val="both"/>
      </w:pPr>
      <w:r>
        <w:rPr>
          <w:rFonts w:ascii="Georgia" w:hAnsi="Georgia"/>
          <w:sz w:val="23"/>
        </w:rPr>
        <w:t>— Gaspard a dit qu'il serait au pied du clocher tôt, confirma Souly. Il répare quelque chose sur le boîtier électrique presque tous les matins, apparemment.</w:t>
      </w:r>
    </w:p>
    <w:p>
      <w:pPr>
        <w:spacing w:after="160"/>
        <w:jc w:val="both"/>
      </w:pPr>
      <w:r>
        <w:rPr>
          <w:rFonts w:ascii="Georgia" w:hAnsi="Georgia"/>
          <w:sz w:val="23"/>
        </w:rPr>
        <w:t>— Un boîtier qui tombe en panne tous les jours, ça devrait déjà nous dire quelque chose sur la qualité du réseau, non ? remarqua Sofia.</w:t>
      </w:r>
    </w:p>
    <w:p>
      <w:pPr>
        <w:spacing w:after="160"/>
        <w:jc w:val="both"/>
      </w:pPr>
      <w:r>
        <w:rPr>
          <w:rFonts w:ascii="Georgia" w:hAnsi="Georgia"/>
          <w:sz w:val="23"/>
        </w:rPr>
        <w:t>— Ou juste que c'est un boîtier ancien, tempéra Souly. On ne va pas l'accuser avant même de l'avoir rencontré.</w:t>
      </w:r>
    </w:p>
    <w:p>
      <w:pPr>
        <w:spacing w:after="160"/>
        <w:jc w:val="both"/>
      </w:pPr>
      <w:r>
        <w:rPr>
          <w:rFonts w:ascii="Georgia" w:hAnsi="Georgia"/>
          <w:sz w:val="23"/>
        </w:rPr>
        <w:t>— Toi, tu ne veux jamais accuser personne avant d'avoir vérifié, remarqua Solène, amusée.</w:t>
      </w:r>
    </w:p>
    <w:p>
      <w:pPr>
        <w:spacing w:after="160"/>
        <w:jc w:val="both"/>
      </w:pPr>
      <w:r>
        <w:rPr>
          <w:rFonts w:ascii="Georgia" w:hAnsi="Georgia"/>
          <w:sz w:val="23"/>
        </w:rPr>
        <w:t>— C'est une règle de Mamie Rose, expliqua Souly. Elle dit qu'accuser trop vite, c'est le meilleur moyen de se tromper deux fois : une fois sur la personne, une fois sur la vérité.</w:t>
      </w:r>
    </w:p>
    <w:p>
      <w:pPr>
        <w:spacing w:after="160"/>
        <w:jc w:val="both"/>
      </w:pPr>
      <w:r>
        <w:rPr>
          <w:rFonts w:ascii="Georgia" w:hAnsi="Georgia"/>
          <w:sz w:val="23"/>
        </w:rPr>
        <w:t>— Elle a une règle pour absolument tout, votre grand-mère, remarqua Solène.</w:t>
      </w:r>
    </w:p>
    <w:p>
      <w:pPr>
        <w:spacing w:after="160"/>
        <w:jc w:val="both"/>
      </w:pPr>
      <w:r>
        <w:rPr>
          <w:rFonts w:ascii="Georgia" w:hAnsi="Georgia"/>
          <w:sz w:val="23"/>
        </w:rPr>
        <w:t>— Elle a été maîtresse d'école pendant trente ans, dit Sofia. Ça laisse le temps de collectionner les règles.</w:t>
      </w:r>
    </w:p>
    <w:p>
      <w:pPr>
        <w:spacing w:after="160"/>
        <w:jc w:val="both"/>
      </w:pPr>
      <w:r>
        <w:rPr>
          <w:rFonts w:ascii="Georgia" w:hAnsi="Georgia"/>
          <w:sz w:val="23"/>
        </w:rPr>
        <w:t>L'air du matin gardait encore la fraîcheur mordante de la nuit, et leurs pas résonnaient sur les pavés inégaux de la ruelle, entre des volets encore clos et des gouttières qui gouttaient doucement, souvenir d'une averse tombée pendant leur sommeil.</w:t>
      </w:r>
    </w:p>
    <w:p>
      <w:pPr>
        <w:spacing w:after="160"/>
        <w:jc w:val="both"/>
      </w:pPr>
      <w:r>
        <w:rPr>
          <w:rFonts w:ascii="Georgia" w:hAnsi="Georgia"/>
          <w:sz w:val="23"/>
        </w:rPr>
        <w:t>Une cigogne solitaire passa alors au-dessus d'eux, décrivant un grand cercle silencieux sans un seul battement d'aile, portée par on ne savait quel courant invisible.</w:t>
      </w:r>
    </w:p>
    <w:p>
      <w:pPr>
        <w:spacing w:after="160"/>
        <w:jc w:val="both"/>
      </w:pPr>
      <w:r>
        <w:rPr>
          <w:rFonts w:ascii="Georgia" w:hAnsi="Georgia"/>
          <w:sz w:val="23"/>
        </w:rPr>
        <w:t>— Regardez, elle plane, dit Sofia, le nez levé vers le ciel. Elle ne bouge même pas les ailes.</w:t>
      </w:r>
    </w:p>
    <w:p>
      <w:pPr>
        <w:spacing w:after="160"/>
        <w:jc w:val="both"/>
      </w:pPr>
      <w:r>
        <w:rPr>
          <w:rFonts w:ascii="Georgia" w:hAnsi="Georgia"/>
          <w:sz w:val="23"/>
        </w:rPr>
        <w:t>— C'est un vol plané, sur une colonne d'air chaud, expliqua Solène, en suivant l'oiseau des yeux sans même sortir ses jumelles. Ça s'appelle un thermique. Les cigognes s'en servent pour économiser une énergie folle, plutôt que de battre des ailes en continu sur des centaines de kilomètres.</w:t>
      </w:r>
    </w:p>
    <w:p>
      <w:pPr>
        <w:spacing w:after="160"/>
        <w:jc w:val="both"/>
      </w:pPr>
      <w:r>
        <w:rPr>
          <w:rFonts w:ascii="Georgia" w:hAnsi="Georgia"/>
          <w:sz w:val="23"/>
        </w:rPr>
        <w:t>— C'est pour ça qu'elles évitent de voler au-dessus de la mer, aussi, ajouta Souly, qui se souvenait visiblement d'une explication précédente. Parce que les thermiques ne se forment pas au-dessus de l'eau.</w:t>
      </w:r>
    </w:p>
    <w:p>
      <w:pPr>
        <w:spacing w:after="160"/>
        <w:jc w:val="both"/>
      </w:pPr>
      <w:r>
        <w:rPr>
          <w:rFonts w:ascii="Georgia" w:hAnsi="Georgia"/>
          <w:sz w:val="23"/>
        </w:rPr>
        <w:t>— Exactement, confirma Solène, visiblement ravie de cette mémoire sans faille. Tu ferais un excellent élève, dans mes cours.</w:t>
      </w:r>
    </w:p>
    <w:p>
      <w:pPr>
        <w:spacing w:after="160"/>
        <w:jc w:val="both"/>
      </w:pPr>
      <w:r>
        <w:rPr>
          <w:rFonts w:ascii="Georgia" w:hAnsi="Georgia"/>
          <w:sz w:val="23"/>
        </w:rPr>
        <w:t>— J'essaie de retenir un maximum de choses, dit Souly, un peu fier malgré lui. Ça aide, pour le Carnet des Preuves.</w:t>
      </w:r>
    </w:p>
    <w:p>
      <w:pPr>
        <w:spacing w:after="160"/>
        <w:jc w:val="both"/>
      </w:pPr>
      <w:r>
        <w:rPr>
          <w:rFonts w:ascii="Georgia" w:hAnsi="Georgia"/>
          <w:sz w:val="23"/>
        </w:rPr>
        <w:t>— Moi, je retiens surtout les cailloux, dit Sofia, en tapotant sa poche. Chacun le sien.</w:t>
      </w:r>
    </w:p>
    <w:p>
      <w:pPr>
        <w:spacing w:after="160"/>
        <w:jc w:val="both"/>
      </w:pPr>
      <w:r>
        <w:rPr>
          <w:rFonts w:ascii="Georgia" w:hAnsi="Georgia"/>
          <w:sz w:val="23"/>
        </w:rPr>
        <w:t>Ils traversèrent la place encore vide, longeant l'échafaudage de Constance qui dormait sous ses bâches vertes en attendant les ouvriers, et remontèrent la ruelle qui menait au clocher Saint-Martin, dont la silhouette carrée se découpait déjà, nette, sur le ciel qui s'éclaircissait. Tout en haut, le vieux nid vide attendait toujours, une masse sombre de brindilles entassées depuis des générations, que personne n'était encore venu occuper cette année.</w:t>
      </w:r>
    </w:p>
    <w:p>
      <w:pPr>
        <w:spacing w:after="160"/>
        <w:jc w:val="both"/>
      </w:pPr>
      <w:r>
        <w:rPr>
          <w:rFonts w:ascii="Georgia" w:hAnsi="Georgia"/>
          <w:sz w:val="23"/>
        </w:rPr>
        <w:t>L'odeur du pain chaud s'échappait déjà de la boulangerie, sur le côté de la place, où quelqu'un tirait les volets avec un bruit métallique familier. Plus loin, sur les toits qui bordaient la ruelle, deux ou trois autres nids se dessinaient contre le ciel, tout aussi vides que celui du clocher — Nidange comptait tant de cigognes, certaines années, qu'il fallait lever la tête sans arrêt pour tous les repérer.</w:t>
      </w:r>
    </w:p>
    <w:p>
      <w:pPr>
        <w:spacing w:after="160"/>
        <w:jc w:val="both"/>
      </w:pPr>
      <w:r>
        <w:rPr>
          <w:rFonts w:ascii="Georgia" w:hAnsi="Georgia"/>
          <w:sz w:val="23"/>
        </w:rPr>
        <w:t>— Ça fait bizarre, un village avec autant de nids vides d'un coup, remarqua Sofia, en ralentissant le pas pour observer une cheminée voisine.</w:t>
      </w:r>
    </w:p>
    <w:p>
      <w:pPr>
        <w:spacing w:after="160"/>
        <w:jc w:val="both"/>
      </w:pPr>
      <w:r>
        <w:rPr>
          <w:rFonts w:ascii="Georgia" w:hAnsi="Georgia"/>
          <w:sz w:val="23"/>
        </w:rPr>
        <w:t>— On dirait des maisons sans personne dedans, ajouta Souly. Même si, techniquement, ce ne sont pas des maisons.</w:t>
      </w:r>
    </w:p>
    <w:p>
      <w:pPr>
        <w:spacing w:after="160"/>
        <w:jc w:val="both"/>
      </w:pPr>
      <w:r>
        <w:rPr>
          <w:rFonts w:ascii="Georgia" w:hAnsi="Georgia"/>
          <w:sz w:val="23"/>
        </w:rPr>
        <w:t>— Techniquement, c'est pire, dit Solène, plus grave que d'habitude. Une maison vide, ça se reloue facilement. Un nid abandonné trop longtemps, parfois, une autre cigogne finit par s'y installer à la place de la première. La fidélité au nid a ses limites.</w:t>
      </w:r>
    </w:p>
    <w:p>
      <w:pPr>
        <w:spacing w:after="160"/>
        <w:jc w:val="both"/>
      </w:pPr>
      <w:r>
        <w:rPr>
          <w:rFonts w:ascii="Georgia" w:hAnsi="Georgia"/>
          <w:sz w:val="23"/>
        </w:rPr>
        <w:t>Le boîtier électrique gris était fixé à mi-hauteur du mur nord, juste sous une gouttière rouillée, et Fabien Delorme s'était penché dessus au point de ne plus laisser dépasser qu'un bras et un tournevis. Une caisse à outils ouverte traînait à ses pieds, débordant de bobines de fil et de gants en caoutchouc.</w:t>
      </w:r>
    </w:p>
    <w:p>
      <w:pPr>
        <w:spacing w:after="160"/>
        <w:jc w:val="both"/>
      </w:pPr>
      <w:r>
        <w:rPr>
          <w:rFonts w:ascii="Georgia" w:hAnsi="Georgia"/>
          <w:sz w:val="23"/>
        </w:rPr>
        <w:t>— Vous êtes Fabien ? demanda Souly.</w:t>
      </w:r>
    </w:p>
    <w:p>
      <w:pPr>
        <w:spacing w:after="160"/>
        <w:jc w:val="both"/>
      </w:pPr>
      <w:r>
        <w:rPr>
          <w:rFonts w:ascii="Georgia" w:hAnsi="Georgia"/>
          <w:sz w:val="23"/>
        </w:rPr>
        <w:t>L'homme sursauta si fort qu'il se cogna la tête contre le rebord métallique du boîtier, un bruit creux qui fit grimacer Sofia elle-même, à trois mètres de là.</w:t>
      </w:r>
    </w:p>
    <w:p>
      <w:pPr>
        <w:spacing w:after="160"/>
        <w:jc w:val="both"/>
      </w:pPr>
      <w:r>
        <w:rPr>
          <w:rFonts w:ascii="Georgia" w:hAnsi="Georgia"/>
          <w:sz w:val="23"/>
        </w:rPr>
        <w:t>— Aïe. Oui, c'est moi, dit-il, en se frottant le crâne d'une main, le tournevis toujours coincé dans l'autre. Vous êtes les enfants dont Gaspard m'a parlé ?</w:t>
      </w:r>
    </w:p>
    <w:p>
      <w:pPr>
        <w:spacing w:after="160"/>
        <w:jc w:val="both"/>
      </w:pPr>
      <w:r>
        <w:rPr>
          <w:rFonts w:ascii="Georgia" w:hAnsi="Georgia"/>
          <w:sz w:val="23"/>
        </w:rPr>
        <w:t>— On enquête sur les cigognes, confirma Sofia.</w:t>
      </w:r>
    </w:p>
    <w:p>
      <w:pPr>
        <w:spacing w:after="160"/>
        <w:jc w:val="both"/>
      </w:pPr>
      <w:r>
        <w:rPr>
          <w:rFonts w:ascii="Georgia" w:hAnsi="Georgia"/>
          <w:sz w:val="23"/>
        </w:rPr>
        <w:t>Fabien posa son tournevis dans la caisse à outils, referma le boîtier d'un coup d'épaule, comme s'il cherchait à gagner quelques secondes, et se redressa, visiblement un peu tendu.</w:t>
      </w:r>
    </w:p>
    <w:p>
      <w:pPr>
        <w:spacing w:after="160"/>
        <w:jc w:val="both"/>
      </w:pPr>
      <w:r>
        <w:rPr>
          <w:rFonts w:ascii="Georgia" w:hAnsi="Georgia"/>
          <w:sz w:val="23"/>
        </w:rPr>
        <w:t>— Je m'attendais à ce que quelqu'un vienne, tôt ou tard, dit-il.</w:t>
      </w:r>
    </w:p>
    <w:p>
      <w:pPr>
        <w:spacing w:after="160"/>
        <w:jc w:val="both"/>
      </w:pPr>
      <w:r>
        <w:rPr>
          <w:rFonts w:ascii="Georgia" w:hAnsi="Georgia"/>
          <w:sz w:val="23"/>
        </w:rPr>
        <w:t>— Tôt ou tard ? répéta Souly, en penchant légèrement la tête. Vous saviez qu'on allait venir vous voir ?</w:t>
      </w:r>
    </w:p>
    <w:p>
      <w:pPr>
        <w:spacing w:after="160"/>
        <w:jc w:val="both"/>
      </w:pPr>
      <w:r>
        <w:rPr>
          <w:rFonts w:ascii="Georgia" w:hAnsi="Georgia"/>
          <w:sz w:val="23"/>
        </w:rPr>
        <w:t>— Gaspard m'a prévenu hier soir, avoua Fabien. Il m'a dit, mot pour mot : « Les petits vont remonter jusqu'à toi, autant te préparer. » Il n'a pas menti.</w:t>
      </w:r>
    </w:p>
    <w:p>
      <w:pPr>
        <w:spacing w:after="160"/>
        <w:jc w:val="both"/>
      </w:pPr>
      <w:r>
        <w:rPr>
          <w:rFonts w:ascii="Georgia" w:hAnsi="Georgia"/>
          <w:sz w:val="23"/>
        </w:rPr>
        <w:t>— Vous vous occupez du réseau électrique ? demanda Solène.</w:t>
      </w:r>
    </w:p>
    <w:p>
      <w:pPr>
        <w:spacing w:after="160"/>
        <w:jc w:val="both"/>
      </w:pPr>
      <w:r>
        <w:rPr>
          <w:rFonts w:ascii="Georgia" w:hAnsi="Georgia"/>
          <w:sz w:val="23"/>
        </w:rPr>
        <w:t>— Depuis quelques années, confirma Fabien, en rangeant machinalement les fils qui dépassaient du boîtier. Il y a un peu plus d'un mois, la mairie a voulu installer une nouvelle antenne sur le clocher, pour améliorer le réseau du village. J'ai dû tirer de nouveaux câbles jusqu'en haut.</w:t>
      </w:r>
    </w:p>
    <w:p>
      <w:pPr>
        <w:spacing w:after="160"/>
        <w:jc w:val="both"/>
      </w:pPr>
      <w:r>
        <w:rPr>
          <w:rFonts w:ascii="Georgia" w:hAnsi="Georgia"/>
          <w:sz w:val="23"/>
        </w:rPr>
        <w:t>— Ça a pris longtemps, à installer ? demanda Sofia.</w:t>
      </w:r>
    </w:p>
    <w:p>
      <w:pPr>
        <w:spacing w:after="160"/>
        <w:jc w:val="both"/>
      </w:pPr>
      <w:r>
        <w:rPr>
          <w:rFonts w:ascii="Georgia" w:hAnsi="Georgia"/>
          <w:sz w:val="23"/>
        </w:rPr>
        <w:t>— Deux petites journées, dit Fabien. Une pour monter le matériel, une pour fixer les câbles et raccorder l'antenne. Rien de très compliqué, sur le papier.</w:t>
      </w:r>
    </w:p>
    <w:p>
      <w:pPr>
        <w:spacing w:after="160"/>
        <w:jc w:val="both"/>
      </w:pPr>
      <w:r>
        <w:rPr>
          <w:rFonts w:ascii="Georgia" w:hAnsi="Georgia"/>
          <w:sz w:val="23"/>
        </w:rPr>
        <w:t>— Pourquoi la mairie voulait une antenne, au juste ? demanda Sofia. Le village n'est pas si grand.</w:t>
      </w:r>
    </w:p>
    <w:p>
      <w:pPr>
        <w:spacing w:after="160"/>
        <w:jc w:val="both"/>
      </w:pPr>
      <w:r>
        <w:rPr>
          <w:rFonts w:ascii="Georgia" w:hAnsi="Georgia"/>
          <w:sz w:val="23"/>
        </w:rPr>
        <w:t>— Vous n'avez pas encore essayé de passer un coup de fil depuis la place, remarqua Fabien, avec un mouvement de menton vers le clocher. Il y a un endroit, juste devant la boulangerie, où le réseau disparaît complètement. Ça fait des années que les gens s'en plaignent au conseil municipal.</w:t>
      </w:r>
    </w:p>
    <w:p>
      <w:pPr>
        <w:spacing w:after="160"/>
        <w:jc w:val="both"/>
      </w:pPr>
      <w:r>
        <w:rPr>
          <w:rFonts w:ascii="Georgia" w:hAnsi="Georgia"/>
          <w:sz w:val="23"/>
        </w:rPr>
        <w:t>— Ça devait être drôle, la première fois que quelqu'un a essayé d'appeler de là pour une urgence, remarqua Souly.</w:t>
      </w:r>
    </w:p>
    <w:p>
      <w:pPr>
        <w:spacing w:after="160"/>
        <w:jc w:val="both"/>
      </w:pPr>
      <w:r>
        <w:rPr>
          <w:rFonts w:ascii="Georgia" w:hAnsi="Georgia"/>
          <w:sz w:val="23"/>
        </w:rPr>
        <w:t>— Pas vraiment drôle sur le moment, corrigea Solène. Mais je vois ce que tu veux dire.</w:t>
      </w:r>
    </w:p>
    <w:p>
      <w:pPr>
        <w:spacing w:after="160"/>
        <w:jc w:val="both"/>
      </w:pPr>
      <w:r>
        <w:rPr>
          <w:rFonts w:ascii="Georgia" w:hAnsi="Georgia"/>
          <w:sz w:val="23"/>
        </w:rPr>
        <w:t>— Et depuis ? demanda Souly.</w:t>
      </w:r>
    </w:p>
    <w:p>
      <w:pPr>
        <w:spacing w:after="160"/>
        <w:jc w:val="both"/>
      </w:pPr>
      <w:r>
        <w:rPr>
          <w:rFonts w:ascii="Georgia" w:hAnsi="Georgia"/>
          <w:sz w:val="23"/>
        </w:rPr>
        <w:t>— Depuis, j'ai fixé les câbles le long de la façade nord, expliqua Fabien, en désignant les fils qui couraient vers le sommet du clocher. C'était le chemin le plus direct pour rejoindre l'antenne, sans avoir à percer davantage la pierre.</w:t>
      </w:r>
    </w:p>
    <w:p>
      <w:pPr>
        <w:spacing w:after="160"/>
        <w:jc w:val="both"/>
      </w:pPr>
      <w:r>
        <w:rPr>
          <w:rFonts w:ascii="Georgia" w:hAnsi="Georgia"/>
          <w:sz w:val="23"/>
        </w:rPr>
        <w:t>Il s'arrêta un instant, une main figée en l'air, comme s'il venait seulement de faire un lien qu'il n'avait jamais fait auparavant.</w:t>
      </w:r>
    </w:p>
    <w:p>
      <w:pPr>
        <w:spacing w:after="160"/>
        <w:jc w:val="both"/>
      </w:pPr>
      <w:r>
        <w:rPr>
          <w:rFonts w:ascii="Georgia" w:hAnsi="Georgia"/>
          <w:sz w:val="23"/>
        </w:rPr>
        <w:t>— Vous pensez que mes câbles ont quelque chose à voir avec les cigognes ? demanda-t-il, plus lentement.</w:t>
      </w:r>
    </w:p>
    <w:p>
      <w:pPr>
        <w:spacing w:after="160"/>
        <w:jc w:val="both"/>
      </w:pPr>
      <w:r>
        <w:rPr>
          <w:rFonts w:ascii="Georgia" w:hAnsi="Georgia"/>
          <w:sz w:val="23"/>
        </w:rPr>
        <w:t>— On ne sait pas encore, dit Solène, prudemment. Mais on aimerait bien regarder de plus près, si ça ne vous dérange pas.</w:t>
      </w:r>
    </w:p>
    <w:p>
      <w:pPr>
        <w:spacing w:after="160"/>
        <w:jc w:val="both"/>
      </w:pPr>
      <w:r>
        <w:rPr>
          <w:rFonts w:ascii="Georgia" w:hAnsi="Georgia"/>
          <w:sz w:val="23"/>
        </w:rPr>
        <w:t>— Allez-y, dit Fabien, en reculant d'un pas pour leur laisser la place. De toute façon, je ne vois pas ce qui pourrait vous en empêcher.</w:t>
      </w:r>
    </w:p>
    <w:p>
      <w:pPr>
        <w:spacing w:after="160"/>
        <w:jc w:val="both"/>
      </w:pPr>
      <w:r>
        <w:rPr>
          <w:rFonts w:ascii="Georgia" w:hAnsi="Georgia"/>
          <w:sz w:val="23"/>
        </w:rPr>
        <w:t>Ils firent le tour du pied du clocher pour rejoindre le mur nord, longeant les hautes ouvertures en ogive d'où dépassait, dans la pénombre, la silhouette sombre de la grosse cloche. Un escalier de pierre usé, taillé à même l'épaisseur du mur, montait quelque part là-dedans jusqu'au sommet — celui-là même que Gaspard avait grimpé des centaines de fois de son vivant de couvreur, disait-on, sans jamais compter les marches à voix haute.</w:t>
      </w:r>
    </w:p>
    <w:p>
      <w:pPr>
        <w:spacing w:after="160"/>
        <w:jc w:val="both"/>
      </w:pPr>
      <w:r>
        <w:rPr>
          <w:rFonts w:ascii="Georgia" w:hAnsi="Georgia"/>
          <w:sz w:val="23"/>
        </w:rPr>
        <w:t>Ils s'approchèrent tous ensemble du mur, où les câbles filaient, tendus juste sous le rebord du toit, sans aucune protection visible — deux fils gris presque de la couleur de la pierre ancienne, agrafés tous les mètres par de petites pattes métalliques. La pierre elle-même portait encore, ça et là, de petits trous ronds laissés par d'anciens échafaudages, des générations de couvreurs qui étaient montés là avant Constance, avant même Gaspard.</w:t>
      </w:r>
    </w:p>
    <w:p>
      <w:pPr>
        <w:spacing w:after="160"/>
        <w:jc w:val="both"/>
      </w:pPr>
      <w:r>
        <w:rPr>
          <w:rFonts w:ascii="Georgia" w:hAnsi="Georgia"/>
          <w:sz w:val="23"/>
        </w:rPr>
        <w:t>— On dirait presque une décoration, si on ne savait pas, remarqua Souly, en reculant de quelques pas pour observer l'ensemble du mur.</w:t>
      </w:r>
    </w:p>
    <w:p>
      <w:pPr>
        <w:spacing w:after="160"/>
        <w:jc w:val="both"/>
      </w:pPr>
      <w:r>
        <w:rPr>
          <w:rFonts w:ascii="Georgia" w:hAnsi="Georgia"/>
          <w:sz w:val="23"/>
        </w:rPr>
        <w:t>— C'est bien le problème, dit Fabien. Un câble bien fixé, ça se fond dans le décor. Même moi, maintenant, j'ai du mal à le voir vraiment.</w:t>
      </w:r>
    </w:p>
    <w:p>
      <w:pPr>
        <w:spacing w:after="160"/>
        <w:jc w:val="both"/>
      </w:pPr>
      <w:r>
        <w:rPr>
          <w:rFonts w:ascii="Georgia" w:hAnsi="Georgia"/>
          <w:sz w:val="23"/>
        </w:rPr>
        <w:t>— Ils sont vraiment très fins, remarqua Solène, en plissant les yeux pour mieux les distinguer dans la lumière encore basse. Presque invisibles, en plein vol.</w:t>
      </w:r>
    </w:p>
    <w:p>
      <w:pPr>
        <w:spacing w:after="160"/>
        <w:jc w:val="both"/>
      </w:pPr>
      <w:r>
        <w:rPr>
          <w:rFonts w:ascii="Georgia" w:hAnsi="Georgia"/>
          <w:sz w:val="23"/>
        </w:rPr>
        <w:t>— C'est un câblage standard, dit Fabien. Rien de spécial. Je ne savais pas qu'il fallait faire autrement, près d'un nid de cigognes.</w:t>
      </w:r>
    </w:p>
    <w:p>
      <w:pPr>
        <w:spacing w:after="160"/>
        <w:jc w:val="both"/>
      </w:pPr>
      <w:r>
        <w:rPr>
          <w:rFonts w:ascii="Georgia" w:hAnsi="Georgia"/>
          <w:sz w:val="23"/>
        </w:rPr>
        <w:t>— Personne ne vous a briefé là-dessus, avant de commencer les travaux ? demanda Souly, avec le sérieux d'un enquêteur qui prend des notes mentales.</w:t>
      </w:r>
    </w:p>
    <w:p>
      <w:pPr>
        <w:spacing w:after="160"/>
        <w:jc w:val="both"/>
      </w:pPr>
      <w:r>
        <w:rPr>
          <w:rFonts w:ascii="Georgia" w:hAnsi="Georgia"/>
          <w:sz w:val="23"/>
        </w:rPr>
        <w:t>— Personne, confirma Fabien. On m'a donné un plan avec le point de départ et le point d'arrivée. Le trajet, je l'ai choisi moi-même, en fonction de ce qui semblait le plus simple à fixer.</w:t>
      </w:r>
    </w:p>
    <w:p>
      <w:pPr>
        <w:spacing w:after="160"/>
        <w:jc w:val="both"/>
      </w:pPr>
      <w:r>
        <w:rPr>
          <w:rFonts w:ascii="Georgia" w:hAnsi="Georgia"/>
          <w:sz w:val="23"/>
        </w:rPr>
        <w:t>— Il existe pourtant des recommandations, pour ce type de travaux, remarqua Solène. Des règles pour protéger les oiseaux, dans les zones où ils nichent en nombre.</w:t>
      </w:r>
    </w:p>
    <w:p>
      <w:pPr>
        <w:spacing w:after="160"/>
        <w:jc w:val="both"/>
      </w:pPr>
      <w:r>
        <w:rPr>
          <w:rFonts w:ascii="Georgia" w:hAnsi="Georgia"/>
          <w:sz w:val="23"/>
        </w:rPr>
        <w:t>— Peut-être, dit Fabien, un peu piqué. Mais Nidange n'est classée nulle part comme zone sensible, officiellement. Ce village a des cigognes sur presque tous les toits depuis toujours, mais personne n'a jamais pensé à l'écrire noir sur blanc dans un règlement.</w:t>
      </w:r>
    </w:p>
    <w:p>
      <w:pPr>
        <w:spacing w:after="160"/>
        <w:jc w:val="both"/>
      </w:pPr>
      <w:r>
        <w:rPr>
          <w:rFonts w:ascii="Georgia" w:hAnsi="Georgia"/>
          <w:sz w:val="23"/>
        </w:rPr>
        <w:t>— Ça devrait changer, après cette histoire, remarqua Souly.</w:t>
      </w:r>
    </w:p>
    <w:p>
      <w:pPr>
        <w:spacing w:after="160"/>
        <w:jc w:val="both"/>
      </w:pPr>
      <w:r>
        <w:rPr>
          <w:rFonts w:ascii="Georgia" w:hAnsi="Georgia"/>
          <w:sz w:val="23"/>
        </w:rPr>
        <w:t>— Ça, dit Fabien, je suis assez d'accord avec vous.</w:t>
      </w:r>
    </w:p>
    <w:p>
      <w:pPr>
        <w:spacing w:after="160"/>
        <w:jc w:val="both"/>
      </w:pPr>
      <w:r>
        <w:rPr>
          <w:rFonts w:ascii="Georgia" w:hAnsi="Georgia"/>
          <w:sz w:val="23"/>
        </w:rPr>
        <w:t>— Une cigogne en approche du nid vole vite et se concentre sur l'atterrissage, expliqua Solène. Si elle ne voit pas un câble à temps, elle risque la collision, ou pire, l'électrocution si elle touche deux fils à la fois avec ses ailes.</w:t>
      </w:r>
    </w:p>
    <w:p>
      <w:pPr>
        <w:spacing w:after="160"/>
        <w:jc w:val="both"/>
      </w:pPr>
      <w:r>
        <w:rPr>
          <w:rFonts w:ascii="Georgia" w:hAnsi="Georgia"/>
          <w:sz w:val="23"/>
        </w:rPr>
        <w:t>— Attends, sérieux ? s'exclama Sofia, en écarquillant les yeux. L'électrocution, comme avec une prise électrique ?</w:t>
      </w:r>
    </w:p>
    <w:p>
      <w:pPr>
        <w:spacing w:after="160"/>
        <w:jc w:val="both"/>
      </w:pPr>
      <w:r>
        <w:rPr>
          <w:rFonts w:ascii="Georgia" w:hAnsi="Georgia"/>
          <w:sz w:val="23"/>
        </w:rPr>
        <w:t>— Un peu comme ça, oui, confirma Solène. Le courant passe par le corps de l'oiseau, entre les deux points de contact. Pour un aussi grand oiseau, avec une envergure pareille, le risque de toucher deux fils voisins d'un coup d'aile est bien plus élevé que pour un petit passereau.</w:t>
      </w:r>
    </w:p>
    <w:p>
      <w:pPr>
        <w:spacing w:after="160"/>
        <w:jc w:val="both"/>
      </w:pPr>
      <w:r>
        <w:rPr>
          <w:rFonts w:ascii="Georgia" w:hAnsi="Georgia"/>
          <w:sz w:val="23"/>
        </w:rPr>
        <w:t>— Ces câbles-là, ils transportent combien de courant, exactement ? demanda Souly, penché vers le boîtier avec un intérêt presque professionnel.</w:t>
      </w:r>
    </w:p>
    <w:p>
      <w:pPr>
        <w:spacing w:after="160"/>
        <w:jc w:val="both"/>
      </w:pPr>
      <w:r>
        <w:rPr>
          <w:rFonts w:ascii="Georgia" w:hAnsi="Georgia"/>
          <w:sz w:val="23"/>
        </w:rPr>
        <w:t>— Une tension standard pour ce type d'installation, dit Fabien. Largement assez pour être dangereuse, si jamais un grand animal fait le lien entre deux fils. C'est d'ailleurs pour ça qu'on protège toujours les postes au sol avec des grillages. Je n'avais juste jamais pensé à protéger un mur entier en hauteur.</w:t>
      </w:r>
    </w:p>
    <w:p>
      <w:pPr>
        <w:spacing w:after="160"/>
        <w:jc w:val="both"/>
      </w:pPr>
      <w:r>
        <w:rPr>
          <w:rFonts w:ascii="Georgia" w:hAnsi="Georgia"/>
          <w:sz w:val="23"/>
        </w:rPr>
        <w:t>— C'est là que ça devient intéressant, dit Souly, en griffonnant une note. Le danger, ce n'est pas le câble en lui-même. C'est l'endroit où on l'a mis.</w:t>
      </w:r>
    </w:p>
    <w:p>
      <w:pPr>
        <w:spacing w:after="160"/>
        <w:jc w:val="both"/>
      </w:pPr>
      <w:r>
        <w:rPr>
          <w:rFonts w:ascii="Georgia" w:hAnsi="Georgia"/>
          <w:sz w:val="23"/>
        </w:rPr>
        <w:t>— Voilà exactement le genre de phrase qu'on devrait écrire dans un rapport officiel, dit Solène, amusée par tant de sérieux chez un enfant de douze ans.</w:t>
      </w:r>
    </w:p>
    <w:p>
      <w:pPr>
        <w:spacing w:after="160"/>
        <w:jc w:val="both"/>
      </w:pPr>
      <w:r>
        <w:rPr>
          <w:rFonts w:ascii="Georgia" w:hAnsi="Georgia"/>
          <w:sz w:val="23"/>
        </w:rPr>
        <w:t>— Alors comment elles faisaient, avant, pour se poser sans problème ? demanda Souly.</w:t>
      </w:r>
    </w:p>
    <w:p>
      <w:pPr>
        <w:spacing w:after="160"/>
        <w:jc w:val="both"/>
      </w:pPr>
      <w:r>
        <w:rPr>
          <w:rFonts w:ascii="Georgia" w:hAnsi="Georgia"/>
          <w:sz w:val="23"/>
        </w:rPr>
        <w:t>— Il n'y avait rien sur ce mur, avant, dit Fabien, en réfléchissant à voix haute. Rien du tout. Je ne savais même pas qu'il existait un couloir de vol précis à cet endroit. Pour moi, un mur, c'est juste un mur.</w:t>
      </w:r>
    </w:p>
    <w:p>
      <w:pPr>
        <w:spacing w:after="160"/>
        <w:jc w:val="both"/>
      </w:pPr>
      <w:r>
        <w:rPr>
          <w:rFonts w:ascii="Georgia" w:hAnsi="Georgia"/>
          <w:sz w:val="23"/>
        </w:rPr>
        <w:t>— Un couloir de vol, ça ne se voit pas comme une route, ajouta Solène. Il n'y a pas de panneau. C'est juste l'endroit que les cigognes ont choisi, année après année, parce qu'il offrait le meilleur angle d'approche vers le nid.</w:t>
      </w:r>
    </w:p>
    <w:p>
      <w:pPr>
        <w:spacing w:after="160"/>
        <w:jc w:val="both"/>
      </w:pPr>
      <w:r>
        <w:rPr>
          <w:rFonts w:ascii="Georgia" w:hAnsi="Georgia"/>
          <w:sz w:val="23"/>
        </w:rPr>
        <w:t>Un silence tomba sur le petit groupe, seulement troublé par le grincement d'une bâche, plus bas, du côté de l'échafaudage de Constance.</w:t>
      </w:r>
    </w:p>
    <w:p>
      <w:pPr>
        <w:spacing w:after="160"/>
        <w:jc w:val="both"/>
      </w:pPr>
      <w:r>
        <w:rPr>
          <w:rFonts w:ascii="Georgia" w:hAnsi="Georgia"/>
          <w:sz w:val="23"/>
        </w:rPr>
        <w:t>— C'était peut-être exactement le passage que les cigognes utilisaient, dit Solène, doucement.</w:t>
      </w:r>
    </w:p>
    <w:p>
      <w:pPr>
        <w:spacing w:after="160"/>
        <w:jc w:val="both"/>
      </w:pPr>
      <w:r>
        <w:rPr>
          <w:rFonts w:ascii="Georgia" w:hAnsi="Georgia"/>
          <w:sz w:val="23"/>
        </w:rPr>
        <w:t>Fabien pâlit, une main posée à plat contre la pierre froide du mur, comme pour se retenir.</w:t>
      </w:r>
    </w:p>
    <w:p>
      <w:pPr>
        <w:spacing w:after="160"/>
        <w:jc w:val="both"/>
      </w:pPr>
      <w:r>
        <w:rPr>
          <w:rFonts w:ascii="Georgia" w:hAnsi="Georgia"/>
          <w:sz w:val="23"/>
        </w:rPr>
        <w:t>— Je ne savais pas, dit-il, la voix soudain plus basse. Personne ne m'a jamais parlé d'un couloir de vol. J'ai juste voulu raccorder une antenne, pour que les gens du village captent mieux leur téléphone.</w:t>
      </w:r>
    </w:p>
    <w:p>
      <w:pPr>
        <w:spacing w:after="160"/>
        <w:jc w:val="both"/>
      </w:pPr>
      <w:r>
        <w:rPr>
          <w:rFonts w:ascii="Georgia" w:hAnsi="Georgia"/>
          <w:sz w:val="23"/>
        </w:rPr>
        <w:t>— Vous avez installé ça quand, exactement ? demanda Souly.</w:t>
      </w:r>
    </w:p>
    <w:p>
      <w:pPr>
        <w:spacing w:after="160"/>
        <w:jc w:val="both"/>
      </w:pPr>
      <w:r>
        <w:rPr>
          <w:rFonts w:ascii="Georgia" w:hAnsi="Georgia"/>
          <w:sz w:val="23"/>
        </w:rPr>
        <w:t>— Il y a vingt-quatre jours, dit Fabien, après un instant de réflexion, en comptant presque sur ses doigts pour être certain. Le lendemain de la commande de la mairie. Je m'en souviens parce que c'était un vendredi, et que j'avais dû annuler autre chose pour m'y mettre tout de suite.</w:t>
      </w:r>
    </w:p>
    <w:p>
      <w:pPr>
        <w:spacing w:after="160"/>
        <w:jc w:val="both"/>
      </w:pPr>
      <w:r>
        <w:rPr>
          <w:rFonts w:ascii="Georgia" w:hAnsi="Georgia"/>
          <w:sz w:val="23"/>
        </w:rPr>
        <w:t>Souly nota le chiffre, la main légèrement tremblante, en marmonnant « un, deux, trois » entre ses dents, sa manière à lui de calmer ses doigts avant d'écrire quelque chose d'important.</w:t>
      </w:r>
    </w:p>
    <w:p>
      <w:pPr>
        <w:spacing w:after="160"/>
        <w:jc w:val="both"/>
      </w:pPr>
      <w:r>
        <w:rPr>
          <w:rFonts w:ascii="Georgia" w:hAnsi="Georgia"/>
          <w:sz w:val="23"/>
        </w:rPr>
        <w:t>— Vingt-quatre jours, répéta-t-il enfin, à voix haute cette fois. Et le déclin remonte à vingt-trois jours.</w:t>
      </w:r>
    </w:p>
    <w:p>
      <w:pPr>
        <w:spacing w:after="160"/>
        <w:jc w:val="both"/>
      </w:pPr>
      <w:r>
        <w:rPr>
          <w:rFonts w:ascii="Georgia" w:hAnsi="Georgia"/>
          <w:sz w:val="23"/>
        </w:rPr>
        <w:t>— Un jour d'écart, calcula Sofia, en comptant elle aussi sur ses doigts, comme pour vérifier. Un seul jour.</w:t>
      </w:r>
    </w:p>
    <w:p>
      <w:pPr>
        <w:spacing w:after="160"/>
        <w:jc w:val="both"/>
      </w:pPr>
      <w:r>
        <w:rPr>
          <w:rFonts w:ascii="Georgia" w:hAnsi="Georgia"/>
          <w:sz w:val="23"/>
        </w:rPr>
        <w:t>— Ça pourrait être une coïncidence, tenta Fabien, sans grande conviction dans la voix.</w:t>
      </w:r>
    </w:p>
    <w:p>
      <w:pPr>
        <w:spacing w:after="160"/>
        <w:jc w:val="both"/>
      </w:pPr>
      <w:r>
        <w:rPr>
          <w:rFonts w:ascii="Georgia" w:hAnsi="Georgia"/>
          <w:sz w:val="23"/>
        </w:rPr>
        <w:t>— Ça pourrait, admit Solène. Mais un jour d'écart entre l'installation d'un câble et la disparition presque complète des cigognes, ce n'est pas rien. Dans mon métier, on appelle ça un signal fort.</w:t>
      </w:r>
    </w:p>
    <w:p>
      <w:pPr>
        <w:spacing w:after="160"/>
        <w:jc w:val="both"/>
      </w:pPr>
      <w:r>
        <w:rPr>
          <w:rFonts w:ascii="Georgia" w:hAnsi="Georgia"/>
          <w:sz w:val="23"/>
        </w:rPr>
        <w:t>— Un signal fort, répéta Fabien, comme si les mots lui pesaient physiquement.</w:t>
      </w:r>
    </w:p>
    <w:p>
      <w:pPr>
        <w:spacing w:after="160"/>
        <w:jc w:val="both"/>
      </w:pPr>
      <w:r>
        <w:rPr>
          <w:rFonts w:ascii="Georgia" w:hAnsi="Georgia"/>
          <w:sz w:val="23"/>
        </w:rPr>
        <w:t>Fabien s'assit lourdement sur la caisse à outils, qui grinça sous son poids, la tête entre les mains.</w:t>
      </w:r>
    </w:p>
    <w:p>
      <w:pPr>
        <w:spacing w:after="160"/>
        <w:jc w:val="both"/>
      </w:pPr>
      <w:r>
        <w:rPr>
          <w:rFonts w:ascii="Georgia" w:hAnsi="Georgia"/>
          <w:sz w:val="23"/>
        </w:rPr>
        <w:t>— Si c'est vraiment moi, dit-il, la voix étouffée, j'ai blessé ou fait fuir des dizaines de cigognes, sans même m'en rendre compte. Pendant que je me félicitais d'avoir bien réussi le raccordement de l'antenne.</w:t>
      </w:r>
    </w:p>
    <w:p>
      <w:pPr>
        <w:spacing w:after="160"/>
        <w:jc w:val="both"/>
      </w:pPr>
      <w:r>
        <w:rPr>
          <w:rFonts w:ascii="Georgia" w:hAnsi="Georgia"/>
          <w:sz w:val="23"/>
        </w:rPr>
        <w:t>— On n'est sûrs de rien, encore, tempéra Solène, avec gentillesse, en s'accroupissant à sa hauteur. Vous avez suivi les recommandations standards. Ce n'est pas vous qui avez inventé ce câblage tout seul, dans votre coin.</w:t>
      </w:r>
    </w:p>
    <w:p>
      <w:pPr>
        <w:spacing w:after="160"/>
        <w:jc w:val="both"/>
      </w:pPr>
      <w:r>
        <w:rPr>
          <w:rFonts w:ascii="Georgia" w:hAnsi="Georgia"/>
          <w:sz w:val="23"/>
        </w:rPr>
        <w:t>— Ça ne rend pas la situation moins grave, dit Fabien. Est-ce que les gens vont m'en vouloir énormément, vous croyez ? La question lui avait échappé plus vite qu'il ne l'aurait voulu.</w:t>
      </w:r>
    </w:p>
    <w:p>
      <w:pPr>
        <w:spacing w:after="160"/>
        <w:jc w:val="both"/>
      </w:pPr>
      <w:r>
        <w:rPr>
          <w:rFonts w:ascii="Georgia" w:hAnsi="Georgia"/>
          <w:sz w:val="23"/>
        </w:rPr>
        <w:t>— Ça dépend des gens, dit Sofia, avec une franchise désarmante. Il y en a qui pardonnent vite. Il y en a qui n'oublient jamais rien, même dix ans après. On ne peut pas savoir à l'avance.</w:t>
      </w:r>
    </w:p>
    <w:p>
      <w:pPr>
        <w:spacing w:after="160"/>
        <w:jc w:val="both"/>
      </w:pPr>
      <w:r>
        <w:rPr>
          <w:rFonts w:ascii="Georgia" w:hAnsi="Georgia"/>
          <w:sz w:val="23"/>
        </w:rPr>
        <w:t>— Merci pour l'honnêteté, dit Fabien, dans un petit rire sans joie.</w:t>
      </w:r>
    </w:p>
    <w:p>
      <w:pPr>
        <w:spacing w:after="160"/>
        <w:jc w:val="both"/>
      </w:pPr>
      <w:r>
        <w:rPr>
          <w:rFonts w:ascii="Georgia" w:hAnsi="Georgia"/>
          <w:sz w:val="23"/>
        </w:rPr>
        <w:t>— Certains vous en voudront peut-être, admit Souly, avec honnêteté. Mais d'autres comprendront que c'était une erreur, pas une intention. C'est déjà toute la différence, dans une enquête.</w:t>
      </w:r>
    </w:p>
    <w:p>
      <w:pPr>
        <w:spacing w:after="160"/>
        <w:jc w:val="both"/>
      </w:pPr>
      <w:r>
        <w:rPr>
          <w:rFonts w:ascii="Georgia" w:hAnsi="Georgia"/>
          <w:sz w:val="23"/>
        </w:rPr>
        <w:t>— Dans une enquête, ou dans la vie en général, ajouta Sofia.</w:t>
      </w:r>
    </w:p>
    <w:p>
      <w:pPr>
        <w:spacing w:after="160"/>
        <w:jc w:val="both"/>
      </w:pPr>
      <w:r>
        <w:rPr>
          <w:rFonts w:ascii="Georgia" w:hAnsi="Georgia"/>
          <w:sz w:val="23"/>
        </w:rPr>
        <w:t>Fabien releva la tête, un peu surpris par tant de gentillesse venant d'enfants qu'il connaissait depuis à peine dix minutes.</w:t>
      </w:r>
    </w:p>
    <w:p>
      <w:pPr>
        <w:spacing w:after="160"/>
        <w:jc w:val="both"/>
      </w:pPr>
      <w:r>
        <w:rPr>
          <w:rFonts w:ascii="Georgia" w:hAnsi="Georgia"/>
          <w:sz w:val="23"/>
        </w:rPr>
        <w:t>— Vous êtes drôlement indulgents, avec moi, remarqua-t-il.</w:t>
      </w:r>
    </w:p>
    <w:p>
      <w:pPr>
        <w:spacing w:after="160"/>
        <w:jc w:val="both"/>
      </w:pPr>
      <w:r>
        <w:rPr>
          <w:rFonts w:ascii="Georgia" w:hAnsi="Georgia"/>
          <w:sz w:val="23"/>
        </w:rPr>
        <w:t>— On essaie, dit Sofia, en tapotant son épaule d'un geste un peu solennel. Ça aide, pour avancer plus vite. Et puis vous n'avez rien caché, dès qu'on vous a posé la question. Ça compte, ça aussi.</w:t>
      </w:r>
    </w:p>
    <w:p>
      <w:pPr>
        <w:spacing w:after="160"/>
        <w:jc w:val="both"/>
      </w:pPr>
      <w:r>
        <w:rPr>
          <w:rFonts w:ascii="Georgia" w:hAnsi="Georgia"/>
          <w:sz w:val="23"/>
        </w:rPr>
        <w:t>Fabien se releva, un peu trop vite, et manqua de renverser sa boîte à outils, rattrapant au dernier moment une bobine de fil qui roulait déjà vers le bord du trottoir.</w:t>
      </w:r>
    </w:p>
    <w:p>
      <w:pPr>
        <w:spacing w:after="160"/>
        <w:jc w:val="both"/>
      </w:pPr>
      <w:r>
        <w:rPr>
          <w:rFonts w:ascii="Georgia" w:hAnsi="Georgia"/>
          <w:sz w:val="23"/>
        </w:rPr>
        <w:t>— Je... enfin, merci, bafouilla-t-il, en serrant la bobine contre lui comme un trophée récupéré de justesse. C'est gentil. Vraiment. Je veux dire — merci d'être gentils, pas merci pour... enfin, vous voyez ce que je veux dire. Merci d'être gentils avec moi alors que j'ai peut-être fait quelque chose de grave. Voilà. C'est ça que je voulais dire.</w:t>
      </w:r>
    </w:p>
    <w:p>
      <w:pPr>
        <w:spacing w:after="160"/>
        <w:jc w:val="both"/>
      </w:pPr>
      <w:r>
        <w:rPr>
          <w:rFonts w:ascii="Georgia" w:hAnsi="Georgia"/>
          <w:sz w:val="23"/>
        </w:rPr>
        <w:t>— On voit à peu près, dit Sofia, en réprimant tant bien que mal l'envie de rire devant sa phrase qui n'en finissait plus.</w:t>
      </w:r>
    </w:p>
    <w:p>
      <w:pPr>
        <w:spacing w:after="160"/>
        <w:jc w:val="both"/>
      </w:pPr>
      <w:r>
        <w:rPr>
          <w:rFonts w:ascii="Georgia" w:hAnsi="Georgia"/>
          <w:sz w:val="23"/>
        </w:rPr>
        <w:t>— Vous vous en sortez très bien, pour quelqu'un qui vient de se cogner la tête et qui a failli lâcher sa caisse à outils deux fois de suite, ajouta Souly, sans méchanceté.</w:t>
      </w:r>
    </w:p>
    <w:p>
      <w:pPr>
        <w:spacing w:after="160"/>
        <w:jc w:val="both"/>
      </w:pPr>
      <w:r>
        <w:rPr>
          <w:rFonts w:ascii="Georgia" w:hAnsi="Georgia"/>
          <w:sz w:val="23"/>
        </w:rPr>
        <w:t>Fabien laissa échapper un petit rire gêné, le premier depuis leur arrivée.</w:t>
      </w:r>
    </w:p>
    <w:p>
      <w:pPr>
        <w:spacing w:after="160"/>
        <w:jc w:val="both"/>
      </w:pPr>
      <w:r>
        <w:rPr>
          <w:rFonts w:ascii="Georgia" w:hAnsi="Georgia"/>
          <w:sz w:val="23"/>
        </w:rPr>
        <w:t>— Ce n'est pas ma meilleure matinée, avoua-t-il.</w:t>
      </w:r>
    </w:p>
    <w:p>
      <w:pPr>
        <w:spacing w:after="160"/>
        <w:jc w:val="both"/>
      </w:pPr>
      <w:r>
        <w:rPr>
          <w:rFonts w:ascii="Georgia" w:hAnsi="Georgia"/>
          <w:sz w:val="23"/>
        </w:rPr>
        <w:t>— Il va falloir vérifier ça avec d'autres sources, avant d'être vraiment sûrs, reprit Solène, plus sérieuse. Le carnet de Gaspard, la date exacte de la commande à la mairie, peut-être même une trace écrite de l'installation, de votre côté.</w:t>
      </w:r>
    </w:p>
    <w:p>
      <w:pPr>
        <w:spacing w:after="160"/>
        <w:jc w:val="both"/>
      </w:pPr>
      <w:r>
        <w:rPr>
          <w:rFonts w:ascii="Georgia" w:hAnsi="Georgia"/>
          <w:sz w:val="23"/>
        </w:rPr>
        <w:t>— J'ai sûrement gardé le bon de commande, quelque part dans mes papiers, dit Fabien. Je ne jette jamais rien, question d'habitude.</w:t>
      </w:r>
    </w:p>
    <w:p>
      <w:pPr>
        <w:spacing w:after="160"/>
        <w:jc w:val="both"/>
      </w:pPr>
      <w:r>
        <w:rPr>
          <w:rFonts w:ascii="Georgia" w:hAnsi="Georgia"/>
          <w:sz w:val="23"/>
        </w:rPr>
        <w:t>— Trois sources indépendantes, ce serait presque impossible à contredire, approuva Souly, en le notant aussitôt dans son carnet, d'une écriture nette malgré la vitesse.</w:t>
      </w:r>
    </w:p>
    <w:p>
      <w:pPr>
        <w:spacing w:after="160"/>
        <w:jc w:val="both"/>
      </w:pPr>
      <w:r>
        <w:rPr>
          <w:rFonts w:ascii="Georgia" w:hAnsi="Georgia"/>
          <w:sz w:val="23"/>
        </w:rPr>
        <w:t>— Je peux passer à la mairie cet après-midi, proposa Solène. Ils ont sûrement une trace du bon de commande, de leur côté aussi.</w:t>
      </w:r>
    </w:p>
    <w:p>
      <w:pPr>
        <w:spacing w:after="160"/>
        <w:jc w:val="both"/>
      </w:pPr>
      <w:r>
        <w:rPr>
          <w:rFonts w:ascii="Georgia" w:hAnsi="Georgia"/>
          <w:sz w:val="23"/>
        </w:rPr>
        <w:t>— Et nous, on ira redemander à Gaspard s'il a noté quelque part la date exacte où il a remarqué le silence, ajouta Sofia. Il a l'air du genre à se souvenir de tout, même sans jamais rien écrire.</w:t>
      </w:r>
    </w:p>
    <w:p>
      <w:pPr>
        <w:spacing w:after="160"/>
        <w:jc w:val="both"/>
      </w:pPr>
      <w:r>
        <w:rPr>
          <w:rFonts w:ascii="Georgia" w:hAnsi="Georgia"/>
          <w:sz w:val="23"/>
        </w:rPr>
        <w:t>— C'est exactement ce qu'il m'a dit hier, confirma Fabien, en hochant la tête, presque amusé malgré tout. Que sa mémoire valait tous les carnets du monde. Vous pouvez compter sur moi, en tout cas, pour vous aider à réunir tout ça, ajouta-t-il, en se relevant tout à fait cette fois, une détermination nouvelle dans la voix. Si j'ai fait une erreur, je veux la réparer, pas la cacher.</w:t>
      </w:r>
    </w:p>
    <w:p>
      <w:pPr>
        <w:spacing w:after="160"/>
        <w:jc w:val="both"/>
      </w:pPr>
      <w:r>
        <w:rPr>
          <w:rFonts w:ascii="Georgia" w:hAnsi="Georgia"/>
          <w:sz w:val="23"/>
        </w:rPr>
        <w:t>— C'est déjà un bon début, dit Solène.</w:t>
      </w:r>
    </w:p>
    <w:p>
      <w:pPr>
        <w:spacing w:after="160"/>
        <w:jc w:val="both"/>
      </w:pPr>
      <w:r>
        <w:rPr>
          <w:rFonts w:ascii="Georgia" w:hAnsi="Georgia"/>
          <w:sz w:val="23"/>
        </w:rPr>
        <w:t>— Et si jamais vous retrouvez le bon de commande ce soir, ajouta Sofia, gardez-le bien à l'abri. On a l'impression que les papiers importants, dans cette enquête, ont toujours une fâcheuse tendance à se perdre au pire moment.</w:t>
      </w:r>
    </w:p>
    <w:p>
      <w:pPr>
        <w:spacing w:after="160"/>
        <w:jc w:val="both"/>
      </w:pPr>
      <w:r>
        <w:rPr>
          <w:rFonts w:ascii="Georgia" w:hAnsi="Georgia"/>
          <w:sz w:val="23"/>
        </w:rPr>
        <w:t>— Ça, dit Fabien, en rangeant enfin sa caisse à outils, je veux bien vous croire sur parole.</w:t>
      </w:r>
    </w:p>
    <w:p>
      <w:pPr>
        <w:spacing w:after="160"/>
        <w:jc w:val="both"/>
      </w:pPr>
      <w:r>
        <w:rPr>
          <w:rFonts w:ascii="Georgia" w:hAnsi="Georgia"/>
          <w:sz w:val="23"/>
        </w:rPr>
        <w:t>Le soleil avait fini par percer complètement la brume du matin, et les deux câbles gris luisaient maintenant contre la pierre chaude du clocher, presque innocents dans cette lumière neuve — comme si rien, dans leur apparence tranquille, ne pouvait laisser deviner ce qu'ils avaient peut-être provoqué. Sofia leva les yeux vers le nid vide, tout en haut, puis vers Souly, dont le regard restait fixé sur les fils, comme s'il essayait de deviner, lui aussi, le chemin qu'une cigogne aurait suivi pour se poser.</w:t>
      </w:r>
    </w:p>
    <w:p>
      <w:pPr>
        <w:spacing w:after="160"/>
        <w:jc w:val="both"/>
      </w:pPr>
      <w:r>
        <w:rPr>
          <w:rFonts w:ascii="Georgia" w:hAnsi="Georgia"/>
          <w:sz w:val="23"/>
        </w:rPr>
        <w:t>— On repasse vous voir dès qu'on a du nouveau, promit Solène, en rajustant ses jumelles qui avaient glissé sur le côté.</w:t>
      </w:r>
    </w:p>
    <w:p>
      <w:pPr>
        <w:spacing w:after="160"/>
        <w:jc w:val="both"/>
      </w:pPr>
      <w:r>
        <w:rPr>
          <w:rFonts w:ascii="Georgia" w:hAnsi="Georgia"/>
          <w:sz w:val="23"/>
        </w:rPr>
        <w:t>— Je serai là, dit Fabien. Ou au dépôt du réseau, si jamais ce boîtier me donne encore du fil à retordre.</w:t>
      </w:r>
    </w:p>
    <w:p>
      <w:pPr>
        <w:spacing w:after="160"/>
        <w:jc w:val="both"/>
      </w:pPr>
      <w:r>
        <w:rPr>
          <w:rFonts w:ascii="Georgia" w:hAnsi="Georgia"/>
          <w:sz w:val="23"/>
        </w:rPr>
        <w:t>Sofia laissa échapper un petit rire devant le jeu de mots, sans être tout à fait certaine que Fabien l'ait fait exprès.</w:t>
      </w:r>
    </w:p>
    <w:p>
      <w:pPr>
        <w:spacing w:after="160"/>
        <w:jc w:val="both"/>
      </w:pPr>
      <w:r>
        <w:rPr>
          <w:rFonts w:ascii="Georgia" w:hAnsi="Georgia"/>
          <w:sz w:val="23"/>
        </w:rPr>
        <w:t>— Trois jours avant la fête, murmura Souly. Il va falloir faire vite.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L'alibi du chantier</w:t>
      </w:r>
    </w:p>
    <w:p>
      <w:pPr>
        <w:spacing w:after="160"/>
        <w:jc w:val="both"/>
      </w:pPr>
      <w:r>
        <w:rPr>
          <w:rFonts w:ascii="Georgia" w:hAnsi="Georgia"/>
          <w:sz w:val="23"/>
        </w:rPr>
        <w:t>Le sixième jour s'annonçait clair au-dessus de Nidange, un de ces matins où la lumière semble se lever plus tôt que le soleil lui-même, glissant déjà sur les toits de tuiles avant même que les premières cheminées ne fument. Quelque part au loin, un coq lançait son premier appel sans grand succès apparent, le reste du village semblant encore profondément endormi.</w:t>
      </w:r>
    </w:p>
    <w:p>
      <w:pPr>
        <w:spacing w:after="160"/>
        <w:jc w:val="both"/>
      </w:pPr>
      <w:r>
        <w:rPr>
          <w:rFonts w:ascii="Georgia" w:hAnsi="Georgia"/>
          <w:sz w:val="23"/>
        </w:rPr>
        <w:t>Sofia fut réveillée bien avant l'heure par un bruit de crayon frénétique venant de la chambre voisine. Elle traversa le couloir en traînant les pieds, une seule chaussette enfilée, l'autre pied nu sur le parquet froid, et poussa la porte de Souly sans même frapper.</w:t>
      </w:r>
    </w:p>
    <w:p>
      <w:pPr>
        <w:spacing w:after="160"/>
        <w:jc w:val="both"/>
      </w:pPr>
      <w:r>
        <w:rPr>
          <w:rFonts w:ascii="Georgia" w:hAnsi="Georgia"/>
          <w:sz w:val="23"/>
        </w:rPr>
        <w:t>— Tu écris depuis quand ? demanda-t-elle, en passant la tête par la porte.</w:t>
      </w:r>
    </w:p>
    <w:p>
      <w:pPr>
        <w:spacing w:after="160"/>
        <w:jc w:val="both"/>
      </w:pPr>
      <w:r>
        <w:rPr>
          <w:rFonts w:ascii="Georgia" w:hAnsi="Georgia"/>
          <w:sz w:val="23"/>
        </w:rPr>
        <w:t>— Depuis que je me suis réveillé, répondit Souly, sans lever les yeux, penché sur une page déjà couverte de flèches et de dates soulignées deux fois. J'ai eu une idée, cette nuit.</w:t>
      </w:r>
    </w:p>
    <w:p>
      <w:pPr>
        <w:spacing w:after="160"/>
        <w:jc w:val="both"/>
      </w:pPr>
      <w:r>
        <w:rPr>
          <w:rFonts w:ascii="Georgia" w:hAnsi="Georgia"/>
          <w:sz w:val="23"/>
        </w:rPr>
        <w:t>— Il est même pas sept heures, remarqua Sofia, en bâillant si fort que ses yeux se remplirent de larmes.</w:t>
      </w:r>
    </w:p>
    <w:p>
      <w:pPr>
        <w:spacing w:after="160"/>
        <w:jc w:val="both"/>
      </w:pPr>
      <w:r>
        <w:rPr>
          <w:rFonts w:ascii="Georgia" w:hAnsi="Georgia"/>
          <w:sz w:val="23"/>
        </w:rPr>
        <w:t>— Les bonnes idées ne regardent pas l'heure, dit Souly.</w:t>
      </w:r>
    </w:p>
    <w:p>
      <w:pPr>
        <w:spacing w:after="160"/>
        <w:jc w:val="both"/>
      </w:pPr>
      <w:r>
        <w:rPr>
          <w:rFonts w:ascii="Georgia" w:hAnsi="Georgia"/>
          <w:sz w:val="23"/>
        </w:rPr>
        <w:t>— Les bonnes chaussettes non plus, apparemment, répliqua Sofia, en désignant son propre pied nu d'un geste théâtral. J'ai dû en perdre une dans les draps.</w:t>
      </w:r>
    </w:p>
    <w:p>
      <w:pPr>
        <w:spacing w:after="160"/>
        <w:jc w:val="both"/>
      </w:pPr>
      <w:r>
        <w:rPr>
          <w:rFonts w:ascii="Georgia" w:hAnsi="Georgia"/>
          <w:sz w:val="23"/>
        </w:rPr>
        <w:t>— Ce n'est pas vraiment le mystère du siècle, dit Souly, un sourire resté accroché au coin des lèvres malgré son sérieux affiché.</w:t>
      </w:r>
    </w:p>
    <w:p>
      <w:pPr>
        <w:spacing w:after="160"/>
        <w:jc w:val="both"/>
      </w:pPr>
      <w:r>
        <w:rPr>
          <w:rFonts w:ascii="Georgia" w:hAnsi="Georgia"/>
          <w:sz w:val="23"/>
        </w:rPr>
        <w:t>Sofia repartit fouiller sous le lit de son frère, en ressortit sa chaussette manquante, coincée sous une pile de livres sur les rapaces, et l'enfila en sautillant sur un pied dans le couloir.</w:t>
      </w:r>
    </w:p>
    <w:p>
      <w:pPr>
        <w:spacing w:after="160"/>
        <w:jc w:val="both"/>
      </w:pPr>
      <w:r>
        <w:rPr>
          <w:rFonts w:ascii="Georgia" w:hAnsi="Georgia"/>
          <w:sz w:val="23"/>
        </w:rPr>
        <w:t>— Trouvée, annonça-t-elle, triomphante, en revenant. Question résolue avant même le petit-déjeuner.</w:t>
      </w:r>
    </w:p>
    <w:p>
      <w:pPr>
        <w:spacing w:after="160"/>
        <w:jc w:val="both"/>
      </w:pPr>
      <w:r>
        <w:rPr>
          <w:rFonts w:ascii="Georgia" w:hAnsi="Georgia"/>
          <w:sz w:val="23"/>
        </w:rPr>
        <w:t>— Une chaussette égarée, ce n'est pas vraiment une preuve scientifique, remarqua Souly, sans lever les yeux de sa page.</w:t>
      </w:r>
    </w:p>
    <w:p>
      <w:pPr>
        <w:spacing w:after="160"/>
        <w:jc w:val="both"/>
      </w:pPr>
      <w:r>
        <w:rPr>
          <w:rFonts w:ascii="Georgia" w:hAnsi="Georgia"/>
          <w:sz w:val="23"/>
        </w:rPr>
        <w:t>— C'est une victoire quand même, insista Sofia, en se penchant par-dessus l'épaule de son frère. Tu notes vraiment tout, dans ce carnet ?</w:t>
      </w:r>
    </w:p>
    <w:p>
      <w:pPr>
        <w:spacing w:after="160"/>
        <w:jc w:val="both"/>
      </w:pPr>
      <w:r>
        <w:rPr>
          <w:rFonts w:ascii="Georgia" w:hAnsi="Georgia"/>
          <w:sz w:val="23"/>
        </w:rPr>
        <w:t>— Presque tout, admit Souly, en couvrant instinctivement la page d'une main. Sauf les choses embarrassantes.</w:t>
      </w:r>
    </w:p>
    <w:p>
      <w:pPr>
        <w:spacing w:after="160"/>
        <w:jc w:val="both"/>
      </w:pPr>
      <w:r>
        <w:rPr>
          <w:rFonts w:ascii="Georgia" w:hAnsi="Georgia"/>
          <w:sz w:val="23"/>
        </w:rPr>
        <w:t>— Genre quoi ? insista Sofia, aussitôt intéressée.</w:t>
      </w:r>
    </w:p>
    <w:p>
      <w:pPr>
        <w:spacing w:after="160"/>
        <w:jc w:val="both"/>
      </w:pPr>
      <w:r>
        <w:rPr>
          <w:rFonts w:ascii="Georgia" w:hAnsi="Georgia"/>
          <w:sz w:val="23"/>
        </w:rPr>
        <w:t>— Genre le nombre de fois où je me suis trompé de chambre, hier soir, avoua Souly, à voix basse, comme si les murs pouvaient l'entendre.</w:t>
      </w:r>
    </w:p>
    <w:p>
      <w:pPr>
        <w:spacing w:after="160"/>
        <w:jc w:val="both"/>
      </w:pPr>
      <w:r>
        <w:rPr>
          <w:rFonts w:ascii="Georgia" w:hAnsi="Georgia"/>
          <w:sz w:val="23"/>
        </w:rPr>
        <w:t>— Combien de fois ? demanda Sofia, ravie.</w:t>
      </w:r>
    </w:p>
    <w:p>
      <w:pPr>
        <w:spacing w:after="160"/>
        <w:jc w:val="both"/>
      </w:pPr>
      <w:r>
        <w:rPr>
          <w:rFonts w:ascii="Georgia" w:hAnsi="Georgia"/>
          <w:sz w:val="23"/>
        </w:rPr>
        <w:t>— Deux, dit Souly, résigné. La maison de Solène a trop de portes qui se ressemblent.</w:t>
      </w:r>
    </w:p>
    <w:p>
      <w:pPr>
        <w:spacing w:after="160"/>
        <w:jc w:val="both"/>
      </w:pPr>
      <w:r>
        <w:rPr>
          <w:rFonts w:ascii="Georgia" w:hAnsi="Georgia"/>
          <w:sz w:val="23"/>
        </w:rPr>
        <w:t>— Ça, ça mérite d'être noté, décréta Sofia, en tapotant la page vide.</w:t>
      </w:r>
    </w:p>
    <w:p>
      <w:pPr>
        <w:spacing w:after="160"/>
        <w:jc w:val="both"/>
      </w:pPr>
      <w:r>
        <w:rPr>
          <w:rFonts w:ascii="Georgia" w:hAnsi="Georgia"/>
          <w:sz w:val="23"/>
        </w:rPr>
        <w:t>— Certainement pas, dit Souly, en refermant fermement son carnet.</w:t>
      </w:r>
    </w:p>
    <w:p>
      <w:pPr>
        <w:spacing w:after="160"/>
        <w:jc w:val="both"/>
      </w:pPr>
      <w:r>
        <w:rPr>
          <w:rFonts w:ascii="Georgia" w:hAnsi="Georgia"/>
          <w:sz w:val="23"/>
        </w:rPr>
        <w:t>Ils descendirent tous les deux à la cuisine, où l'odeur du café annonçait que Solène était déjà debout, ses jumelles posées bien en évidence sur la table, à côté d'un bol qui refroidissait sans qu'elle y touche. Par la fenêtre entrouverte, le silence encore endormi du village entrait par bouffées, seulement troublé par le raclement lointain d'un volet qu'on ouvrait quelque part.</w:t>
      </w:r>
    </w:p>
    <w:p>
      <w:pPr>
        <w:spacing w:after="160"/>
        <w:jc w:val="both"/>
      </w:pPr>
      <w:r>
        <w:rPr>
          <w:rFonts w:ascii="Georgia" w:hAnsi="Georgia"/>
          <w:sz w:val="23"/>
        </w:rPr>
        <w:t>— J'ai réfléchi toute la nuit, annonça Souly, dès le petit-déjeuner, en étalant plusieurs pages de son carnet sur la table, repoussant le sucrier pour faire de la place.</w:t>
      </w:r>
    </w:p>
    <w:p>
      <w:pPr>
        <w:spacing w:after="160"/>
        <w:jc w:val="both"/>
      </w:pPr>
      <w:r>
        <w:rPr>
          <w:rFonts w:ascii="Georgia" w:hAnsi="Georgia"/>
          <w:sz w:val="23"/>
        </w:rPr>
        <w:t>— Toute la nuit, vraiment ? demanda Sofia, sceptique, en s'installant sur sa chaise à reculons, le menton posé sur le dossier de bois. Tu dormais, quand je suis passée devant ta chambre à minuit. J'ai vérifié.</w:t>
      </w:r>
    </w:p>
    <w:p>
      <w:pPr>
        <w:spacing w:after="160"/>
        <w:jc w:val="both"/>
      </w:pPr>
      <w:r>
        <w:rPr>
          <w:rFonts w:ascii="Georgia" w:hAnsi="Georgia"/>
          <w:sz w:val="23"/>
        </w:rPr>
        <w:t>— J'ai réfléchi avant de dormir, et dès le réveil, précisa Souly. Ça compte.</w:t>
      </w:r>
    </w:p>
    <w:p>
      <w:pPr>
        <w:spacing w:after="160"/>
        <w:jc w:val="both"/>
      </w:pPr>
      <w:r>
        <w:rPr>
          <w:rFonts w:ascii="Georgia" w:hAnsi="Georgia"/>
          <w:sz w:val="23"/>
        </w:rPr>
        <w:t>— Ça, c'est un raisonnement qui t'arrange bien, fit remarquer Sofia, en s'étirant longuement sur sa chaise.</w:t>
      </w:r>
    </w:p>
    <w:p>
      <w:pPr>
        <w:spacing w:after="160"/>
        <w:jc w:val="both"/>
      </w:pPr>
      <w:r>
        <w:rPr>
          <w:rFonts w:ascii="Georgia" w:hAnsi="Georgia"/>
          <w:sz w:val="23"/>
        </w:rPr>
        <w:t>— On peut avoir le résultat de cette réflexion, malgré tout ? demanda Solène, en versant le café sans se presser.</w:t>
      </w:r>
    </w:p>
    <w:p>
      <w:pPr>
        <w:spacing w:after="160"/>
        <w:jc w:val="both"/>
      </w:pPr>
      <w:r>
        <w:rPr>
          <w:rFonts w:ascii="Georgia" w:hAnsi="Georgia"/>
          <w:sz w:val="23"/>
        </w:rPr>
        <w:t>— Il faut éliminer complètement le chantier du clocher, dit Souly. Pas juste dire qu'il est arrivé après le déclin. Il faut le prouver avec plusieurs sources indépendantes.</w:t>
      </w:r>
    </w:p>
    <w:p>
      <w:pPr>
        <w:spacing w:after="160"/>
        <w:jc w:val="both"/>
      </w:pPr>
      <w:r>
        <w:rPr>
          <w:rFonts w:ascii="Georgia" w:hAnsi="Georgia"/>
          <w:sz w:val="23"/>
        </w:rPr>
        <w:t>— Comme quoi ? demanda Sofia, en piquant un morceau de tartine dans l'assiette de son frère sans lui demander la permission.</w:t>
      </w:r>
    </w:p>
    <w:p>
      <w:pPr>
        <w:spacing w:after="160"/>
        <w:jc w:val="both"/>
      </w:pPr>
      <w:r>
        <w:rPr>
          <w:rFonts w:ascii="Georgia" w:hAnsi="Georgia"/>
          <w:sz w:val="23"/>
        </w:rPr>
        <w:t>— Le permis de travaux, à la mairie, expliqua Souly, en repoussant distraitement l'assiette hors de portée, trop tard. Et peut-être que Gaspard a une trace écrite de la date exacte où il a remarqué que le nid restait vide.</w:t>
      </w:r>
    </w:p>
    <w:p>
      <w:pPr>
        <w:spacing w:after="160"/>
        <w:jc w:val="both"/>
      </w:pPr>
      <w:r>
        <w:rPr>
          <w:rFonts w:ascii="Georgia" w:hAnsi="Georgia"/>
          <w:sz w:val="23"/>
        </w:rPr>
        <w:t>— Excellente idée, dit Solène. Trois sources indépendantes, c'est presque impossible à contredire.</w:t>
      </w:r>
    </w:p>
    <w:p>
      <w:pPr>
        <w:spacing w:after="160"/>
        <w:jc w:val="both"/>
      </w:pPr>
      <w:r>
        <w:rPr>
          <w:rFonts w:ascii="Georgia" w:hAnsi="Georgia"/>
          <w:sz w:val="23"/>
        </w:rPr>
        <w:t>— Et notre programme d'aujourd'hui, c'est quoi, exactement ? demanda Sofia, la bouche encore pleine de tartine.</w:t>
      </w:r>
    </w:p>
    <w:p>
      <w:pPr>
        <w:spacing w:after="160"/>
        <w:jc w:val="both"/>
      </w:pPr>
      <w:r>
        <w:rPr>
          <w:rFonts w:ascii="Georgia" w:hAnsi="Georgia"/>
          <w:sz w:val="23"/>
        </w:rPr>
        <w:t>— D'abord Gaspard et le permis, puis Constance pour vérifier qu'elle est bien d'accord avec les dates, énuméra Souly, en comptant sur ses doigts. Et si on a le temps, retour chez Fabien pour le bon de commande.</w:t>
      </w:r>
    </w:p>
    <w:p>
      <w:pPr>
        <w:spacing w:after="160"/>
        <w:jc w:val="both"/>
      </w:pPr>
      <w:r>
        <w:rPr>
          <w:rFonts w:ascii="Georgia" w:hAnsi="Georgia"/>
          <w:sz w:val="23"/>
        </w:rPr>
        <w:t>— Un programme chargé, pour des vacances, remarqua Solène.</w:t>
      </w:r>
    </w:p>
    <w:p>
      <w:pPr>
        <w:spacing w:after="160"/>
        <w:jc w:val="both"/>
      </w:pPr>
      <w:r>
        <w:rPr>
          <w:rFonts w:ascii="Georgia" w:hAnsi="Georgia"/>
          <w:sz w:val="23"/>
        </w:rPr>
        <w:t>— C'est ce que Solène nous disait déjà hier, avec Fabien, rappela Sofia. Vous devriez fonder un club.</w:t>
      </w:r>
    </w:p>
    <w:p>
      <w:pPr>
        <w:spacing w:after="160"/>
        <w:jc w:val="both"/>
      </w:pPr>
      <w:r>
        <w:rPr>
          <w:rFonts w:ascii="Georgia" w:hAnsi="Georgia"/>
          <w:sz w:val="23"/>
        </w:rPr>
        <w:t>— Le club existe déjà, dit Souly, très sérieux. Ça s'appelle une enquête bien menée.</w:t>
      </w:r>
    </w:p>
    <w:p>
      <w:pPr>
        <w:spacing w:after="160"/>
        <w:jc w:val="both"/>
      </w:pPr>
      <w:r>
        <w:rPr>
          <w:rFonts w:ascii="Georgia" w:hAnsi="Georgia"/>
          <w:sz w:val="23"/>
        </w:rPr>
        <w:t>Ils finirent leurs tartines en vitesse, Solène récupérant ses jumelles au vol avant de refermer la porte derrière eux, et prirent la direction de la place, où les premiers étals du petit marché commençaient déjà à s'installer — des cageots de légumes, une camionnette de fromages dont le hayon grinçait, et l'odeur entêtante du café qui s'échappait de la terrasse encore à moitié vide.</w:t>
      </w:r>
    </w:p>
    <w:p>
      <w:pPr>
        <w:spacing w:after="160"/>
        <w:jc w:val="both"/>
      </w:pPr>
      <w:r>
        <w:rPr>
          <w:rFonts w:ascii="Georgia" w:hAnsi="Georgia"/>
          <w:sz w:val="23"/>
        </w:rPr>
        <w:t>Ils retrouvèrent Nino sur la place, en pleine discussion avec son grand-père, assis tous les deux sur le rebord de la fontaine, une carte du cadastre dépliée entre eux et maintenue par deux cailloux aux coins qui menaçaient de s'envoler à chaque coup de vent.</w:t>
      </w:r>
    </w:p>
    <w:p>
      <w:pPr>
        <w:spacing w:after="160"/>
        <w:jc w:val="both"/>
      </w:pPr>
      <w:r>
        <w:rPr>
          <w:rFonts w:ascii="Georgia" w:hAnsi="Georgia"/>
          <w:sz w:val="23"/>
        </w:rPr>
        <w:t>— J'ai vérifié le permis, annonça Gaspard, sans préambule, en repliant la carte d'un geste des mains qui trahissait des décennies d'habitude avec le papier rêche. Déposé à la mairie il y a deux mois. Les travaux eux-mêmes n'ont commencé que récemment.</w:t>
      </w:r>
    </w:p>
    <w:p>
      <w:pPr>
        <w:spacing w:after="160"/>
        <w:jc w:val="both"/>
      </w:pPr>
      <w:r>
        <w:rPr>
          <w:rFonts w:ascii="Georgia" w:hAnsi="Georgia"/>
          <w:sz w:val="23"/>
        </w:rPr>
        <w:t>— C'est quoi, exactement, un permis de travaux ? demanda Sofia, qui préférait toujours poser la question plutôt que de faire semblant de comprendre.</w:t>
      </w:r>
    </w:p>
    <w:p>
      <w:pPr>
        <w:spacing w:after="160"/>
        <w:jc w:val="both"/>
      </w:pPr>
      <w:r>
        <w:rPr>
          <w:rFonts w:ascii="Georgia" w:hAnsi="Georgia"/>
          <w:sz w:val="23"/>
        </w:rPr>
        <w:t>— Un papier officiel qu'il faut déposer à la mairie avant de commencer de gros travaux, expliqua Gaspard. Ça sert à prouver, noir sur blanc, quand quelque chose a réellement commencé. Pratique, pour une enquête comme la vôtre.</w:t>
      </w:r>
    </w:p>
    <w:p>
      <w:pPr>
        <w:spacing w:after="160"/>
        <w:jc w:val="both"/>
      </w:pPr>
      <w:r>
        <w:rPr>
          <w:rFonts w:ascii="Georgia" w:hAnsi="Georgia"/>
          <w:sz w:val="23"/>
        </w:rPr>
        <w:t>— Ça correspond avec ce que Constance nous a dit, confirma Souly, en notant l'information, sa règle de couture empruntée dépassant de sa poche arrière.</w:t>
      </w:r>
    </w:p>
    <w:p>
      <w:pPr>
        <w:spacing w:after="160"/>
        <w:jc w:val="both"/>
      </w:pPr>
      <w:r>
        <w:rPr>
          <w:rFonts w:ascii="Georgia" w:hAnsi="Georgia"/>
          <w:sz w:val="23"/>
        </w:rPr>
        <w:t>— Vous avez trouvé ça comment, exactement ? demanda Sofia, curieuse. Vous êtes allés fouiller les archives de la mairie tout seul ?</w:t>
      </w:r>
    </w:p>
    <w:p>
      <w:pPr>
        <w:spacing w:after="160"/>
        <w:jc w:val="both"/>
      </w:pPr>
      <w:r>
        <w:rPr>
          <w:rFonts w:ascii="Georgia" w:hAnsi="Georgia"/>
          <w:sz w:val="23"/>
        </w:rPr>
        <w:t>— Le secrétaire de mairie me doit encore un service, depuis que je lui ai réparé sa toiture gratuitement, l'hiver où il a eu des jumeaux, dit Gaspard, avec un geste évasif de la main. Dans un village comme celui-ci, tout le monde doit quelque chose à quelqu'un. Plus de trente ans de toits, ça crée des dettes, dans les deux sens. Et je me souviens encore exactement du jour où j'ai remarqué le silence, ajouta-t-il, en tapotant sa tempe. La mémoire, parfois, vaut bien un carnet.</w:t>
      </w:r>
    </w:p>
    <w:p>
      <w:pPr>
        <w:spacing w:after="160"/>
        <w:jc w:val="both"/>
      </w:pPr>
      <w:r>
        <w:rPr>
          <w:rFonts w:ascii="Georgia" w:hAnsi="Georgia"/>
          <w:sz w:val="23"/>
        </w:rPr>
        <w:t>— Aucune offense, dit Souly, en refermant le sien d'un geste presque protecteur, mais je préfère quand même écrire les choses.</w:t>
      </w:r>
    </w:p>
    <w:p>
      <w:pPr>
        <w:spacing w:after="160"/>
        <w:jc w:val="both"/>
      </w:pPr>
      <w:r>
        <w:rPr>
          <w:rFonts w:ascii="Georgia" w:hAnsi="Georgia"/>
          <w:sz w:val="23"/>
        </w:rPr>
        <w:t>— Aucune offense prise, répondit Gaspard, amusé. Un carnet n'oublie jamais, lui. Moi, je finis par mélanger les années, passé un certain nombre.</w:t>
      </w:r>
    </w:p>
    <w:p>
      <w:pPr>
        <w:spacing w:after="160"/>
        <w:jc w:val="both"/>
      </w:pPr>
      <w:r>
        <w:rPr>
          <w:rFonts w:ascii="Georgia" w:hAnsi="Georgia"/>
          <w:sz w:val="23"/>
        </w:rPr>
        <w:t>— Un carnet peut aussi se faire renverser du café dessus, remarqua Sofia, avec l'expérience de quelqu'un qui l'avait déjà vu arriver. Ça n'arrange rien non plus.</w:t>
      </w:r>
    </w:p>
    <w:p>
      <w:pPr>
        <w:spacing w:after="160"/>
        <w:jc w:val="both"/>
      </w:pPr>
      <w:r>
        <w:rPr>
          <w:rFonts w:ascii="Georgia" w:hAnsi="Georgia"/>
          <w:sz w:val="23"/>
        </w:rPr>
        <w:t>— C'est vrai, avoua Souly, un peu piqué au vif par ce souvenir précis.</w:t>
      </w:r>
    </w:p>
    <w:p>
      <w:pPr>
        <w:spacing w:after="160"/>
        <w:jc w:val="both"/>
      </w:pPr>
      <w:r>
        <w:rPr>
          <w:rFonts w:ascii="Georgia" w:hAnsi="Georgia"/>
          <w:sz w:val="23"/>
        </w:rPr>
        <w:t>— Et le chantier, ajouta Nino, qui n'avait pas quitté des yeux le cadastre replié, il a commencé il y a treize jours, et le déclin remonte à vingt-quatre jours. Onze jours d'écart.</w:t>
      </w:r>
    </w:p>
    <w:p>
      <w:pPr>
        <w:spacing w:after="160"/>
        <w:jc w:val="both"/>
      </w:pPr>
      <w:r>
        <w:rPr>
          <w:rFonts w:ascii="Georgia" w:hAnsi="Georgia"/>
          <w:sz w:val="23"/>
        </w:rPr>
        <w:t>— Onze jours, ça paraît beaucoup, remarqua Sofia.</w:t>
      </w:r>
    </w:p>
    <w:p>
      <w:pPr>
        <w:spacing w:after="160"/>
        <w:jc w:val="both"/>
      </w:pPr>
      <w:r>
        <w:rPr>
          <w:rFonts w:ascii="Georgia" w:hAnsi="Georgia"/>
          <w:sz w:val="23"/>
        </w:rPr>
        <w:t>— Suffisant pour l'éliminer complètement, confirma Solène.</w:t>
      </w:r>
    </w:p>
    <w:p>
      <w:pPr>
        <w:spacing w:after="160"/>
        <w:jc w:val="both"/>
      </w:pPr>
      <w:r>
        <w:rPr>
          <w:rFonts w:ascii="Georgia" w:hAnsi="Georgia"/>
          <w:sz w:val="23"/>
        </w:rPr>
        <w:t>— J'ai vérifié trois fois le calcul, précisa Nino, un peu fier. Je n'aime pas me tromper sur les chiffres, avec Grand-Père. Il me corrige toujours, sinon.</w:t>
      </w:r>
    </w:p>
    <w:p>
      <w:pPr>
        <w:spacing w:after="160"/>
        <w:jc w:val="both"/>
      </w:pPr>
      <w:r>
        <w:rPr>
          <w:rFonts w:ascii="Georgia" w:hAnsi="Georgia"/>
          <w:sz w:val="23"/>
        </w:rPr>
        <w:t>— C'est faux, protesta Gaspard, avec un faux air vexé. Je ne corrige que quand tu te trompes vraiment.</w:t>
      </w:r>
    </w:p>
    <w:p>
      <w:pPr>
        <w:spacing w:after="160"/>
        <w:jc w:val="both"/>
      </w:pPr>
      <w:r>
        <w:rPr>
          <w:rFonts w:ascii="Georgia" w:hAnsi="Georgia"/>
          <w:sz w:val="23"/>
        </w:rPr>
        <w:t>— Ce qui arrive souvent, avoua Nino, sans se démonter.</w:t>
      </w:r>
    </w:p>
    <w:p>
      <w:pPr>
        <w:spacing w:after="160"/>
        <w:jc w:val="both"/>
      </w:pPr>
      <w:r>
        <w:rPr>
          <w:rFonts w:ascii="Georgia" w:hAnsi="Georgia"/>
          <w:sz w:val="23"/>
        </w:rPr>
        <w:t>Il se hissa sans effort sur le rebord de la fontaine, en équilibre parfait au-dessus de l'eau verte, pour mieux surveiller un point du ciel qui semblait soudain l'intéresser plus que la conversation.</w:t>
      </w:r>
    </w:p>
    <w:p>
      <w:pPr>
        <w:spacing w:after="160"/>
        <w:jc w:val="both"/>
      </w:pPr>
      <w:r>
        <w:rPr>
          <w:rFonts w:ascii="Georgia" w:hAnsi="Georgia"/>
          <w:sz w:val="23"/>
        </w:rPr>
        <w:t>— Une bague D-douze, annonça-t-il, sans quitter les yeux du ciel. Je la reconnais entre mille, avec sa plume blanche un peu de travers sur l'aile gauche.</w:t>
      </w:r>
    </w:p>
    <w:p>
      <w:pPr>
        <w:spacing w:after="160"/>
        <w:jc w:val="both"/>
      </w:pPr>
      <w:r>
        <w:rPr>
          <w:rFonts w:ascii="Georgia" w:hAnsi="Georgia"/>
          <w:sz w:val="23"/>
        </w:rPr>
        <w:t>— Descends de là avant de tomber dans la fontaine, dit Gaspard, sans même se retourner, comme s'il connaissait la scène par cœur.</w:t>
      </w:r>
    </w:p>
    <w:p>
      <w:pPr>
        <w:spacing w:after="160"/>
        <w:jc w:val="both"/>
      </w:pPr>
      <w:r>
        <w:rPr>
          <w:rFonts w:ascii="Georgia" w:hAnsi="Georgia"/>
          <w:sz w:val="23"/>
        </w:rPr>
        <w:t>— Je ne suis jamais tombé, protesta Nino, en sautant néanmoins sur le pavé avec une légèreté déconcertante.</w:t>
      </w:r>
    </w:p>
    <w:p>
      <w:pPr>
        <w:spacing w:after="160"/>
        <w:jc w:val="both"/>
      </w:pPr>
      <w:r>
        <w:rPr>
          <w:rFonts w:ascii="Georgia" w:hAnsi="Georgia"/>
          <w:sz w:val="23"/>
        </w:rPr>
        <w:t>— Il y a un début à tout, répliqua Gaspard.</w:t>
      </w:r>
    </w:p>
    <w:p>
      <w:pPr>
        <w:spacing w:after="160"/>
        <w:jc w:val="both"/>
      </w:pPr>
      <w:r>
        <w:rPr>
          <w:rFonts w:ascii="Georgia" w:hAnsi="Georgia"/>
          <w:sz w:val="23"/>
        </w:rPr>
        <w:t>— Vous êtes tombé dans une fontaine, vous, quand vous étiez petit ? demanda Sofia, curieuse.</w:t>
      </w:r>
    </w:p>
    <w:p>
      <w:pPr>
        <w:spacing w:after="160"/>
        <w:jc w:val="both"/>
      </w:pPr>
      <w:r>
        <w:rPr>
          <w:rFonts w:ascii="Georgia" w:hAnsi="Georgia"/>
          <w:sz w:val="23"/>
        </w:rPr>
        <w:t>— Deux fois, avoua Gaspard, sans la moindre gêne. La première, en poursuivant un chat. La seconde, en essayant d'attraper une pièce que j'avais moi-même jetée pour faire un vœu.</w:t>
      </w:r>
    </w:p>
    <w:p>
      <w:pPr>
        <w:spacing w:after="160"/>
        <w:jc w:val="both"/>
      </w:pPr>
      <w:r>
        <w:rPr>
          <w:rFonts w:ascii="Georgia" w:hAnsi="Georgia"/>
          <w:sz w:val="23"/>
        </w:rPr>
        <w:t>— Ça marche, au moins, les vœux dans les fontaines ? demanda Sofia.</w:t>
      </w:r>
    </w:p>
    <w:p>
      <w:pPr>
        <w:spacing w:after="160"/>
        <w:jc w:val="both"/>
      </w:pPr>
      <w:r>
        <w:rPr>
          <w:rFonts w:ascii="Georgia" w:hAnsi="Georgia"/>
          <w:sz w:val="23"/>
        </w:rPr>
        <w:t>— Celui-là, non, dit Gaspard, les oreilles soudain un peu plus roses que le reste de son visage buriné. J'avais souhaité ne plus jamais tomber dans une fontaine.</w:t>
      </w:r>
    </w:p>
    <w:p>
      <w:pPr>
        <w:spacing w:after="160"/>
        <w:jc w:val="both"/>
      </w:pPr>
      <w:r>
        <w:rPr>
          <w:rFonts w:ascii="Georgia" w:hAnsi="Georgia"/>
          <w:sz w:val="23"/>
        </w:rPr>
        <w:t>— Vous rougissez, remarqua Nino, ravi de sa découverte. Je ne savais même pas que c'était possible, à votre âge.</w:t>
      </w:r>
    </w:p>
    <w:p>
      <w:pPr>
        <w:spacing w:after="160"/>
        <w:jc w:val="both"/>
      </w:pPr>
      <w:r>
        <w:rPr>
          <w:rFonts w:ascii="Georgia" w:hAnsi="Georgia"/>
          <w:sz w:val="23"/>
        </w:rPr>
        <w:t>— Ça ne l'est pas, protesta Gaspard, en détournant les yeux vers le clocher avec un empressement suspect. C'est le soleil.</w:t>
      </w:r>
    </w:p>
    <w:p>
      <w:pPr>
        <w:spacing w:after="160"/>
        <w:jc w:val="both"/>
      </w:pPr>
      <w:r>
        <w:rPr>
          <w:rFonts w:ascii="Georgia" w:hAnsi="Georgia"/>
          <w:sz w:val="23"/>
        </w:rPr>
        <w:t>— Il n'y a pas de soleil, fit remarquer Sofia, en désignant le ciel gris au-dessus d'eux.</w:t>
      </w:r>
    </w:p>
    <w:p>
      <w:pPr>
        <w:spacing w:after="160"/>
        <w:jc w:val="both"/>
      </w:pPr>
      <w:r>
        <w:rPr>
          <w:rFonts w:ascii="Georgia" w:hAnsi="Georgia"/>
          <w:sz w:val="23"/>
        </w:rPr>
        <w:t>— Alors c'est le vent, corrigea Gaspard, sans se laisser démonter le moins du monde.</w:t>
      </w:r>
    </w:p>
    <w:p>
      <w:pPr>
        <w:spacing w:after="160"/>
        <w:jc w:val="both"/>
      </w:pPr>
      <w:r>
        <w:rPr>
          <w:rFonts w:ascii="Georgia" w:hAnsi="Georgia"/>
          <w:sz w:val="23"/>
        </w:rPr>
        <w:t>Nino éclata de rire, si fort qu'il faillit à son tour perdre l'équilibre sur le rebord de pierre.</w:t>
      </w:r>
    </w:p>
    <w:p>
      <w:pPr>
        <w:spacing w:after="160"/>
        <w:jc w:val="both"/>
      </w:pPr>
      <w:r>
        <w:rPr>
          <w:rFonts w:ascii="Georgia" w:hAnsi="Georgia"/>
          <w:sz w:val="23"/>
        </w:rPr>
        <w:t>— La fontaine ne te fait pas confiance non plus, on dirait, remarqua Souly, amusé.</w:t>
      </w:r>
    </w:p>
    <w:p>
      <w:pPr>
        <w:spacing w:after="160"/>
        <w:jc w:val="both"/>
      </w:pPr>
      <w:r>
        <w:rPr>
          <w:rFonts w:ascii="Georgia" w:hAnsi="Georgia"/>
          <w:sz w:val="23"/>
        </w:rPr>
        <w:t>— Les fontaines n'ont pas de mémoire, protesta Nino, en retrouvant son sérieux avec un peu de peine. C'est juste de la malchance.</w:t>
      </w:r>
    </w:p>
    <w:p>
      <w:pPr>
        <w:spacing w:after="160"/>
        <w:jc w:val="both"/>
      </w:pPr>
      <w:r>
        <w:rPr>
          <w:rFonts w:ascii="Georgia" w:hAnsi="Georgia"/>
          <w:sz w:val="23"/>
        </w:rPr>
        <w:t>— Plus de trente ans de toits et deux chutes de fontaine, résuma Sofia. Vous avez une vie mouvementée, pour quelqu'un qui passe son temps à regarder le ciel.</w:t>
      </w:r>
    </w:p>
    <w:p>
      <w:pPr>
        <w:spacing w:after="160"/>
        <w:jc w:val="both"/>
      </w:pPr>
      <w:r>
        <w:rPr>
          <w:rFonts w:ascii="Georgia" w:hAnsi="Georgia"/>
          <w:sz w:val="23"/>
        </w:rPr>
        <w:t>— Le ciel n'a jamais été le problème, confirma Gaspard, avec un clin d'œil. C'est toujours le sol qui me joue des tours.</w:t>
      </w:r>
    </w:p>
    <w:p>
      <w:pPr>
        <w:spacing w:after="160"/>
        <w:jc w:val="both"/>
      </w:pPr>
      <w:r>
        <w:rPr>
          <w:rFonts w:ascii="Georgia" w:hAnsi="Georgia"/>
          <w:sz w:val="23"/>
        </w:rPr>
        <w:t>Ils retrouvèrent Constance un peu plus tard, en train de vérifier des ardoises empilées le long de l'échafaudage, comptant et recomptant sur ses doigts, visiblement encore préoccupée par les rumeurs de la veille malgré le grand soleil qui inondait déjà toute la façade nord. Une bonne moitié du toit affichait déjà ses ardoises neuves, sombres et régulières, tranchant nettement avec les vieilles tuiles patinées du reste de la toiture — un contraste que Constance elle-même semblait observer avec une fierté mêlée d'inquiétude, comme si elle craignait encore de devoir tout arrêter avant la fin.</w:t>
      </w:r>
    </w:p>
    <w:p>
      <w:pPr>
        <w:spacing w:after="160"/>
        <w:jc w:val="both"/>
      </w:pPr>
      <w:r>
        <w:rPr>
          <w:rFonts w:ascii="Georgia" w:hAnsi="Georgia"/>
          <w:sz w:val="23"/>
        </w:rPr>
        <w:t>— On a la confirmation, annonça Souly. Votre chantier n'est pas la cause principale. Les dates l'éliminent complètement.</w:t>
      </w:r>
    </w:p>
    <w:p>
      <w:pPr>
        <w:spacing w:after="160"/>
        <w:jc w:val="both"/>
      </w:pPr>
      <w:r>
        <w:rPr>
          <w:rFonts w:ascii="Georgia" w:hAnsi="Georgia"/>
          <w:sz w:val="23"/>
        </w:rPr>
        <w:t>Constance laissa échapper un long soupir de soulagement, s'asseyant presque brusquement sur une caisse d'ardoises qui grinça sous son poids, une ardoise glissant de sa main pour atterrir sans bruit dans l'herbe.</w:t>
      </w:r>
    </w:p>
    <w:p>
      <w:pPr>
        <w:spacing w:after="160"/>
        <w:jc w:val="both"/>
      </w:pPr>
      <w:r>
        <w:rPr>
          <w:rFonts w:ascii="Georgia" w:hAnsi="Georgia"/>
          <w:sz w:val="23"/>
        </w:rPr>
        <w:t>— Vous n'imaginez pas ce que ça me fait d'entendre ça, dit-elle. Je n'ai pas dormi correctement depuis que cet article est sorti. Je me réveillais la nuit en me demandant si j'allais devoir tout arrêter, licencier mon équipe, expliquer à la mairie pourquoi le clocher resterait à moitié couvert. Ils sont trois à travailler avec moi sur ce chantier, et deux d'entre eux ont des enfants à charge. Si j'avais dû tout arrêter, ce n'est pas juste moi qui en aurais payé le prix.</w:t>
      </w:r>
    </w:p>
    <w:p>
      <w:pPr>
        <w:spacing w:after="160"/>
        <w:jc w:val="both"/>
      </w:pPr>
      <w:r>
        <w:rPr>
          <w:rFonts w:ascii="Georgia" w:hAnsi="Georgia"/>
          <w:sz w:val="23"/>
        </w:rPr>
        <w:t>— Ça fait beaucoup de choses à porter toute seule, remarqua Souly, avec une gravité inhabituelle chez lui.</w:t>
      </w:r>
    </w:p>
    <w:p>
      <w:pPr>
        <w:spacing w:after="160"/>
        <w:jc w:val="both"/>
      </w:pPr>
      <w:r>
        <w:rPr>
          <w:rFonts w:ascii="Georgia" w:hAnsi="Georgia"/>
          <w:sz w:val="23"/>
        </w:rPr>
        <w:t>— Vous devriez peut-être en parler directement au journal, suggéra Sofia. Pour qu'ils écrivent la vraie version.</w:t>
      </w:r>
    </w:p>
    <w:p>
      <w:pPr>
        <w:spacing w:after="160"/>
        <w:jc w:val="both"/>
      </w:pPr>
      <w:r>
        <w:rPr>
          <w:rFonts w:ascii="Georgia" w:hAnsi="Georgia"/>
          <w:sz w:val="23"/>
        </w:rPr>
        <w:t>— J'y ai pensé, avoua Constance. Mais j'avais peur qu'ils ne me croient pas, sans preuve écrite. Un article, ça se corrige rarement aussi vite qu'il se publie.</w:t>
      </w:r>
    </w:p>
    <w:p>
      <w:pPr>
        <w:spacing w:after="160"/>
        <w:jc w:val="both"/>
      </w:pPr>
      <w:r>
        <w:rPr>
          <w:rFonts w:ascii="Georgia" w:hAnsi="Georgia"/>
          <w:sz w:val="23"/>
        </w:rPr>
        <w:t>— On peut vous fournir la preuve écrite, dit Souly, en tapotant son carnet. C'est justement pour ça qu'on note tout. Date, heure, témoin, source. Rien n'est laissé au hasard.</w:t>
      </w:r>
    </w:p>
    <w:p>
      <w:pPr>
        <w:spacing w:after="160"/>
        <w:jc w:val="both"/>
      </w:pPr>
      <w:r>
        <w:rPr>
          <w:rFonts w:ascii="Georgia" w:hAnsi="Georgia"/>
          <w:sz w:val="23"/>
        </w:rPr>
        <w:t>— Vous êtes drôlement bien organisés, pour des enfants en vacances, remarqua Constance, avec un mélange d'amusement et de respect.</w:t>
      </w:r>
    </w:p>
    <w:p>
      <w:pPr>
        <w:spacing w:after="160"/>
        <w:jc w:val="both"/>
      </w:pPr>
      <w:r>
        <w:rPr>
          <w:rFonts w:ascii="Georgia" w:hAnsi="Georgia"/>
          <w:sz w:val="23"/>
        </w:rPr>
        <w:t>— On n'est pas vraiment en vacances, corrigea Sofia. On est plutôt en mission.</w:t>
      </w:r>
    </w:p>
    <w:p>
      <w:pPr>
        <w:spacing w:after="160"/>
        <w:jc w:val="both"/>
      </w:pPr>
      <w:r>
        <w:rPr>
          <w:rFonts w:ascii="Georgia" w:hAnsi="Georgia"/>
          <w:sz w:val="23"/>
        </w:rPr>
        <w:t>— Une mission avec un carnet et une règle de couture empruntée, précisa Nino, qui avait suivi le petit groupe jusque-là, une nouvelle ardoise fêlée retournée entre ses mains comme s'il cherchait à en comprendre la cassure.</w:t>
      </w:r>
    </w:p>
    <w:p>
      <w:pPr>
        <w:spacing w:after="160"/>
        <w:jc w:val="both"/>
      </w:pPr>
      <w:r>
        <w:rPr>
          <w:rFonts w:ascii="Georgia" w:hAnsi="Georgia"/>
          <w:sz w:val="23"/>
        </w:rPr>
        <w:t>— Empruntée temporairement, corrigea Souly, avec dignité. Mamie Rose n'a encore rien remarqué.</w:t>
      </w:r>
    </w:p>
    <w:p>
      <w:pPr>
        <w:spacing w:after="160"/>
        <w:jc w:val="both"/>
      </w:pPr>
      <w:r>
        <w:rPr>
          <w:rFonts w:ascii="Georgia" w:hAnsi="Georgia"/>
          <w:sz w:val="23"/>
        </w:rPr>
        <w:t>Constance disparut un instant dans sa camionnette et revint avec trois canettes fraîches, qu'elle distribua sans même demander qui en voulait, et une dernière pour Nino, qui l'accepta comme si c'était la chose la plus naturelle du monde.</w:t>
      </w:r>
    </w:p>
    <w:p>
      <w:pPr>
        <w:spacing w:after="160"/>
        <w:jc w:val="both"/>
      </w:pPr>
      <w:r>
        <w:rPr>
          <w:rFonts w:ascii="Georgia" w:hAnsi="Georgia"/>
          <w:sz w:val="23"/>
        </w:rPr>
        <w:t>— C'est le minimum, pour des enquêteurs officiels, dit-elle.</w:t>
      </w:r>
    </w:p>
    <w:p>
      <w:pPr>
        <w:spacing w:after="160"/>
        <w:jc w:val="both"/>
      </w:pPr>
      <w:r>
        <w:rPr>
          <w:rFonts w:ascii="Georgia" w:hAnsi="Georgia"/>
          <w:sz w:val="23"/>
        </w:rPr>
        <w:t>— On n'est pas vraiment officiels, précisa Souly, en acceptant tout de même la canette.</w:t>
      </w:r>
    </w:p>
    <w:p>
      <w:pPr>
        <w:spacing w:after="160"/>
        <w:jc w:val="both"/>
      </w:pPr>
      <w:r>
        <w:rPr>
          <w:rFonts w:ascii="Georgia" w:hAnsi="Georgia"/>
          <w:sz w:val="23"/>
        </w:rPr>
        <w:t>— Officiels ou pas, dit Constance, vous m'avez rendu ma nuit de sommeil. Ça mérite au moins une canette fraîche.</w:t>
      </w:r>
    </w:p>
    <w:p>
      <w:pPr>
        <w:spacing w:after="160"/>
        <w:jc w:val="both"/>
      </w:pPr>
      <w:r>
        <w:rPr>
          <w:rFonts w:ascii="Georgia" w:hAnsi="Georgia"/>
          <w:sz w:val="23"/>
        </w:rPr>
        <w:t>— Vous devriez peut-être vous reposer un peu, cet après-midi, suggéra Sofia, avec une sollicitude inattendue. Vous avez l'air épuisée.</w:t>
      </w:r>
    </w:p>
    <w:p>
      <w:pPr>
        <w:spacing w:after="160"/>
        <w:jc w:val="both"/>
      </w:pPr>
      <w:r>
        <w:rPr>
          <w:rFonts w:ascii="Georgia" w:hAnsi="Georgia"/>
          <w:sz w:val="23"/>
        </w:rPr>
        <w:t>— Je dormirai comme un bébé, cette nuit, promit Constance. Le clocher peut bien attendre une bonne nuit de sommeil, pour une fois.</w:t>
      </w:r>
    </w:p>
    <w:p>
      <w:pPr>
        <w:spacing w:after="160"/>
        <w:jc w:val="both"/>
      </w:pPr>
      <w:r>
        <w:rPr>
          <w:rFonts w:ascii="Georgia" w:hAnsi="Georgia"/>
          <w:sz w:val="23"/>
        </w:rPr>
        <w:t>— Le clocher attend depuis des générations, remarqua Nino, en haussant les épaules. Une nuit de plus ne devrait pas le déranger.</w:t>
      </w:r>
    </w:p>
    <w:p>
      <w:pPr>
        <w:spacing w:after="160"/>
        <w:jc w:val="both"/>
      </w:pPr>
      <w:r>
        <w:rPr>
          <w:rFonts w:ascii="Georgia" w:hAnsi="Georgia"/>
          <w:sz w:val="23"/>
        </w:rPr>
        <w:t>— Il faudrait le faire savoir au village, dit Solène. Les rumeurs continuent, sinon, même une fois les dates connues. Une rumeur, ça voyage plus vite qu'une vérité, malheureusement.</w:t>
      </w:r>
    </w:p>
    <w:p>
      <w:pPr>
        <w:spacing w:after="160"/>
        <w:jc w:val="both"/>
      </w:pPr>
      <w:r>
        <w:rPr>
          <w:rFonts w:ascii="Georgia" w:hAnsi="Georgia"/>
          <w:sz w:val="23"/>
        </w:rPr>
        <w:t>— C'est bien pour ça qu'on a besoin de vous, dit Constance, à Solène. Vous, les gens vous écoutent tout de suite.</w:t>
      </w:r>
    </w:p>
    <w:p>
      <w:pPr>
        <w:spacing w:after="160"/>
        <w:jc w:val="both"/>
      </w:pPr>
      <w:r>
        <w:rPr>
          <w:rFonts w:ascii="Georgia" w:hAnsi="Georgia"/>
          <w:sz w:val="23"/>
        </w:rPr>
        <w:t>— Ça dépend des sujets, corrigea Solène, en riant elle-même de l'aveu. Sur les cigognes, oui. Sur à peu près tout le reste, beaucoup moins.</w:t>
      </w:r>
    </w:p>
    <w:p>
      <w:pPr>
        <w:spacing w:after="160"/>
        <w:jc w:val="both"/>
      </w:pPr>
      <w:r>
        <w:rPr>
          <w:rFonts w:ascii="Georgia" w:hAnsi="Georgia"/>
          <w:sz w:val="23"/>
        </w:rPr>
        <w:t>Nino, qui les avait rejoints avec un nouveau numéro de bague noté dans son carnet, leva la tête, hésita, comme s'il allait ajouter quelque chose sur cette fameuse bague, puis se ravisa en entendant la question de Sofia.</w:t>
      </w:r>
    </w:p>
    <w:p>
      <w:pPr>
        <w:spacing w:after="160"/>
        <w:jc w:val="both"/>
      </w:pPr>
      <w:r>
        <w:rPr>
          <w:rFonts w:ascii="Georgia" w:hAnsi="Georgia"/>
          <w:sz w:val="23"/>
        </w:rPr>
        <w:t>— Vous savez ce qui m'étonne, dans tout ça ? demanda Sofia, en se tournant vers Solène. Tout le monde raconte que les cigognes apportent les bébés. Mais c'est juste une légende, non ?</w:t>
      </w:r>
    </w:p>
    <w:p>
      <w:pPr>
        <w:spacing w:after="160"/>
        <w:jc w:val="both"/>
      </w:pPr>
      <w:r>
        <w:rPr>
          <w:rFonts w:ascii="Georgia" w:hAnsi="Georgia"/>
          <w:sz w:val="23"/>
        </w:rPr>
        <w:t>— Complètement une légende, confirma Solène. Personne ne sait vraiment d'où elle vient. Une théorie dit que les cigognes s'installent souvent près des cheminées des maisons, l'été, exactement au moment où beaucoup de bébés naissaient traditionnellement. Les gens ont fini par associer les deux.</w:t>
      </w:r>
    </w:p>
    <w:p>
      <w:pPr>
        <w:spacing w:after="160"/>
        <w:jc w:val="both"/>
      </w:pPr>
      <w:r>
        <w:rPr>
          <w:rFonts w:ascii="Georgia" w:hAnsi="Georgia"/>
          <w:sz w:val="23"/>
        </w:rPr>
        <w:t>— Et pourquoi une cigogne, plutôt qu'un autre oiseau ? demanda Nino.</w:t>
      </w:r>
    </w:p>
    <w:p>
      <w:pPr>
        <w:spacing w:after="160"/>
        <w:jc w:val="both"/>
      </w:pPr>
      <w:r>
        <w:rPr>
          <w:rFonts w:ascii="Georgia" w:hAnsi="Georgia"/>
          <w:sz w:val="23"/>
        </w:rPr>
        <w:t>— Parce que c'est un des rares grands oiseaux qui vit si près des humains, sans en avoir peur, expliqua Solène. Un pigeon, personne n'imagine qu'il porte un bébé. Une cigogne, avec son allure noble, ça paraissait plus crédible.</w:t>
      </w:r>
    </w:p>
    <w:p>
      <w:pPr>
        <w:spacing w:after="160"/>
        <w:jc w:val="both"/>
      </w:pPr>
      <w:r>
        <w:rPr>
          <w:rFonts w:ascii="Georgia" w:hAnsi="Georgia"/>
          <w:sz w:val="23"/>
        </w:rPr>
        <w:t>— Un pigeon qui porte un bébé, ce serait quand même une image assez drôle, remarqua Nino, avec sérieux, comme s'il évaluait vraiment la question.</w:t>
      </w:r>
    </w:p>
    <w:p>
      <w:pPr>
        <w:spacing w:after="160"/>
        <w:jc w:val="both"/>
      </w:pPr>
      <w:r>
        <w:rPr>
          <w:rFonts w:ascii="Georgia" w:hAnsi="Georgia"/>
          <w:sz w:val="23"/>
        </w:rPr>
        <w:t>— Une image assez inquiétante pour le bébé, surtout, corrigea Souly.</w:t>
      </w:r>
    </w:p>
    <w:p>
      <w:pPr>
        <w:spacing w:after="160"/>
        <w:jc w:val="both"/>
      </w:pPr>
      <w:r>
        <w:rPr>
          <w:rFonts w:ascii="Georgia" w:hAnsi="Georgia"/>
          <w:sz w:val="23"/>
        </w:rPr>
        <w:t>— Personne ne demande jamais comment le bébé respire, en chemin, ajouta Nino, très sérieux. Ça devrait pourtant être la première question.</w:t>
      </w:r>
    </w:p>
    <w:p>
      <w:pPr>
        <w:spacing w:after="160"/>
        <w:jc w:val="both"/>
      </w:pPr>
      <w:r>
        <w:rPr>
          <w:rFonts w:ascii="Georgia" w:hAnsi="Georgia"/>
          <w:sz w:val="23"/>
        </w:rPr>
        <w:t>— Le folklore n'a jamais été très rigoureux sur les détails pratiques, concéda Solène.</w:t>
      </w:r>
    </w:p>
    <w:p>
      <w:pPr>
        <w:spacing w:after="160"/>
        <w:jc w:val="both"/>
      </w:pPr>
      <w:r>
        <w:rPr>
          <w:rFonts w:ascii="Georgia" w:hAnsi="Georgia"/>
          <w:sz w:val="23"/>
        </w:rPr>
        <w:t>— Ça fait beaucoup de fausses idées, pour un seul oiseau, remarqua Constance.</w:t>
      </w:r>
    </w:p>
    <w:p>
      <w:pPr>
        <w:spacing w:after="160"/>
        <w:jc w:val="both"/>
      </w:pPr>
      <w:r>
        <w:rPr>
          <w:rFonts w:ascii="Georgia" w:hAnsi="Georgia"/>
          <w:sz w:val="23"/>
        </w:rPr>
        <w:t>— Il y en a d'autres, encore, ajouta Solène, les yeux déjà brillants d'un enthousiasme qui ne demandait qu'à repartir. Certains croyaient même qu'une cigogne restait fidèle au même partenaire toute sa vie, comme un vieux couple qui...</w:t>
      </w:r>
    </w:p>
    <w:p>
      <w:pPr>
        <w:spacing w:after="160"/>
        <w:jc w:val="both"/>
      </w:pPr>
      <w:r>
        <w:rPr>
          <w:rFonts w:ascii="Georgia" w:hAnsi="Georgia"/>
          <w:sz w:val="23"/>
        </w:rPr>
        <w:t>— Vous nous avez déjà expliqué celle-là, coupa doucement Souly, avant qu'elle ne reparte pour de bon. C'est plutôt une fidélité au nid, pas forcément au même partenaire d'une année sur l'autre.</w:t>
      </w:r>
    </w:p>
    <w:p>
      <w:pPr>
        <w:spacing w:after="160"/>
        <w:jc w:val="both"/>
      </w:pPr>
      <w:r>
        <w:rPr>
          <w:rFonts w:ascii="Georgia" w:hAnsi="Georgia"/>
          <w:sz w:val="23"/>
        </w:rPr>
        <w:t>— C'est vrai, dit Solène, en se reprenant aussitôt, un peu penaude. Pardon. Le sujet a cet effet sur moi, en général.</w:t>
      </w:r>
    </w:p>
    <w:p>
      <w:pPr>
        <w:spacing w:after="160"/>
        <w:jc w:val="both"/>
      </w:pPr>
      <w:r>
        <w:rPr>
          <w:rFonts w:ascii="Georgia" w:hAnsi="Georgia"/>
          <w:sz w:val="23"/>
        </w:rPr>
        <w:t>— Comment elles retrouvent leur nid, d'ailleurs, après dix mille kilomètres ? demanda Nino, sincèrement intrigué. Il n'y a pas de panneau, dans le ciel.</w:t>
      </w:r>
    </w:p>
    <w:p>
      <w:pPr>
        <w:spacing w:after="160"/>
        <w:jc w:val="both"/>
      </w:pPr>
      <w:r>
        <w:rPr>
          <w:rFonts w:ascii="Georgia" w:hAnsi="Georgia"/>
          <w:sz w:val="23"/>
        </w:rPr>
        <w:t>— Personne ne sait exactement, avoua Solène, avec une honnêteté qui la rendait presque plus crédible que si elle avait eu une réponse toute prête. Le soleil, le champ magnétique de la Terre, peut-être des repères au sol qu'elles mémorisent d'année en année. Un peu comme toi et tes bagues, en fait.</w:t>
      </w:r>
    </w:p>
    <w:p>
      <w:pPr>
        <w:spacing w:after="160"/>
        <w:jc w:val="both"/>
      </w:pPr>
      <w:r>
        <w:rPr>
          <w:rFonts w:ascii="Georgia" w:hAnsi="Georgia"/>
          <w:sz w:val="23"/>
        </w:rPr>
        <w:t>— Moi, je me souviens juste des numéros, dit Nino, un peu gêné par la comparaison. Elles, elles retrouvent tout un continent.</w:t>
      </w:r>
    </w:p>
    <w:p>
      <w:pPr>
        <w:spacing w:after="160"/>
        <w:jc w:val="both"/>
      </w:pPr>
      <w:r>
        <w:rPr>
          <w:rFonts w:ascii="Georgia" w:hAnsi="Georgia"/>
          <w:sz w:val="23"/>
        </w:rPr>
        <w:t>— C'est plutôt flatteur, pour un jeune humain, de se faire comparer à une cigogne migratrice, remarqua Constance.</w:t>
      </w:r>
    </w:p>
    <w:p>
      <w:pPr>
        <w:spacing w:after="160"/>
        <w:jc w:val="both"/>
      </w:pPr>
      <w:r>
        <w:rPr>
          <w:rFonts w:ascii="Georgia" w:hAnsi="Georgia"/>
          <w:sz w:val="23"/>
        </w:rPr>
        <w:t>— C'est peut-être pour ça qu'elles sont si mystérieuses, dit Sofia. Personne ne les comprend vraiment, sauf vous, et vous, on ne vous comprend pas non plus, la moitié du temps, quand vous partez dans vos explications.</w:t>
      </w:r>
    </w:p>
    <w:p>
      <w:pPr>
        <w:spacing w:after="160"/>
        <w:jc w:val="both"/>
      </w:pPr>
      <w:r>
        <w:rPr>
          <w:rFonts w:ascii="Georgia" w:hAnsi="Georgia"/>
          <w:sz w:val="23"/>
        </w:rPr>
        <w:t>— Ça, dit Solène, en riant franchement cette fois, c'est probablement la description la plus juste qu'on m'ait jamais faite.</w:t>
      </w:r>
    </w:p>
    <w:p>
      <w:pPr>
        <w:spacing w:after="160"/>
        <w:jc w:val="both"/>
      </w:pPr>
      <w:r>
        <w:rPr>
          <w:rFonts w:ascii="Georgia" w:hAnsi="Georgia"/>
          <w:sz w:val="23"/>
        </w:rPr>
        <w:t>— Deux jours avant la fête, remarqua Souly, plus grave. On a éliminé le chantier. Il faut maintenant confirmer définitivement le rôle des câbles, et surtout, trouver une solution avant qu'il ne soit trop tard.</w:t>
      </w:r>
    </w:p>
    <w:p>
      <w:pPr>
        <w:spacing w:after="160"/>
        <w:jc w:val="both"/>
      </w:pPr>
      <w:r>
        <w:rPr>
          <w:rFonts w:ascii="Georgia" w:hAnsi="Georgia"/>
          <w:sz w:val="23"/>
        </w:rPr>
        <w:t>Le reste de la matinée passa à faire le tour du village avec Solène, qui semblait déjà connaître la moitié des habitants par leur prénom, s'arrêtant régulièrement pour rassurer quelqu'un d'inquiet à propos du chantier, ou pour corriger, en passant, une fausse idée sur les cigognes glissée dans une conversation qui n'avait rien demandé. Le petit marché, sur la place, avait fini par se replier, les derniers cageots vides empilés contre le mur de la mairie.</w:t>
      </w:r>
    </w:p>
    <w:p>
      <w:pPr>
        <w:spacing w:after="160"/>
        <w:jc w:val="both"/>
      </w:pPr>
      <w:r>
        <w:rPr>
          <w:rFonts w:ascii="Georgia" w:hAnsi="Georgia"/>
          <w:sz w:val="23"/>
        </w:rPr>
        <w:t>Mamie Rose, qui les avait rejoints sans bruit avec un panier de linge calé contre la hanche, posa le panier sur le muret le plus proche et s'assit un instant pour reprendre son souffle, les joues légèrement rosies par la montée depuis la maison.</w:t>
      </w:r>
    </w:p>
    <w:p>
      <w:pPr>
        <w:spacing w:after="160"/>
        <w:jc w:val="both"/>
      </w:pPr>
      <w:r>
        <w:rPr>
          <w:rFonts w:ascii="Georgia" w:hAnsi="Georgia"/>
          <w:sz w:val="23"/>
        </w:rPr>
        <w:t>— Deux jours, ce n'est pas rien, dit-elle. J'ai vu des enquêtes entières se résoudre en une seule matinée, à l'école, autrefois. Un crayon disparu, un carreau cassé, une signature imitée sur un carnet de notes. Les enfants sont d'excellents détectives, quand ils s'y mettent vraiment.</w:t>
      </w:r>
    </w:p>
    <w:p>
      <w:pPr>
        <w:spacing w:after="160"/>
        <w:jc w:val="both"/>
      </w:pPr>
      <w:r>
        <w:rPr>
          <w:rFonts w:ascii="Georgia" w:hAnsi="Georgia"/>
          <w:sz w:val="23"/>
        </w:rPr>
        <w:t>— Ce n'est pas tout à fait la même échelle, remarqua Souly.</w:t>
      </w:r>
    </w:p>
    <w:p>
      <w:pPr>
        <w:spacing w:after="160"/>
        <w:jc w:val="both"/>
      </w:pPr>
      <w:r>
        <w:rPr>
          <w:rFonts w:ascii="Georgia" w:hAnsi="Georgia"/>
          <w:sz w:val="23"/>
        </w:rPr>
        <w:t>— Le principe reste le même, corrigea Mamie Rose. La bonne question, posée à la bonne personne, au bon moment.</w:t>
      </w:r>
    </w:p>
    <w:p>
      <w:pPr>
        <w:spacing w:after="160"/>
        <w:jc w:val="both"/>
      </w:pPr>
      <w:r>
        <w:rPr>
          <w:rFonts w:ascii="Georgia" w:hAnsi="Georgia"/>
          <w:sz w:val="23"/>
        </w:rPr>
        <w:t>— Vous avez déjà résolu combien de mystères de crayon disparu, en tout, Mamie Rose ? demanda Nino, sincèrement curieux.</w:t>
      </w:r>
    </w:p>
    <w:p>
      <w:pPr>
        <w:spacing w:after="160"/>
        <w:jc w:val="both"/>
      </w:pPr>
      <w:r>
        <w:rPr>
          <w:rFonts w:ascii="Georgia" w:hAnsi="Georgia"/>
          <w:sz w:val="23"/>
        </w:rPr>
        <w:t>— Bien plus que je ne saurais compter, dit Mamie Rose, en éludant la question avec l'aisance d'une longue pratique.</w:t>
      </w:r>
    </w:p>
    <w:p>
      <w:pPr>
        <w:spacing w:after="160"/>
        <w:jc w:val="both"/>
      </w:pPr>
      <w:r>
        <w:rPr>
          <w:rFonts w:ascii="Georgia" w:hAnsi="Georgia"/>
          <w:sz w:val="23"/>
        </w:rPr>
        <w:t>— Ça, c'est une réponse de maîtresse d'école, remarqua Nino, pas dupe une seconde.</w:t>
      </w:r>
    </w:p>
    <w:p>
      <w:pPr>
        <w:spacing w:after="160"/>
        <w:jc w:val="both"/>
      </w:pPr>
      <w:r>
        <w:rPr>
          <w:rFonts w:ascii="Georgia" w:hAnsi="Georgia"/>
          <w:sz w:val="23"/>
        </w:rPr>
        <w:t>— C'est exactement ce que je suis restée, avoua Mamie Rose, avec calme. Même à la retraite, on ne perd jamais complètement l'habitude.</w:t>
      </w:r>
    </w:p>
    <w:p>
      <w:pPr>
        <w:spacing w:after="160"/>
        <w:jc w:val="both"/>
      </w:pPr>
      <w:r>
        <w:rPr>
          <w:rFonts w:ascii="Georgia" w:hAnsi="Georgia"/>
          <w:sz w:val="23"/>
        </w:rPr>
        <w:t>— Une chose à la fois, dit Solène, en posant une main rassurante sur l'épaule de Sofia. On a déjà fait plus de progrès en cinq jours que moi toute seule en plusieurs semaines.</w:t>
      </w:r>
    </w:p>
    <w:p>
      <w:pPr>
        <w:spacing w:after="160"/>
        <w:jc w:val="both"/>
      </w:pPr>
      <w:r>
        <w:rPr>
          <w:rFonts w:ascii="Georgia" w:hAnsi="Georgia"/>
          <w:sz w:val="23"/>
        </w:rPr>
        <w:t>Elle s'arrêta, surprise par ses propres mots, et se lança aussitôt dans une explication détaillée de tout ce qu'elle avait tenté, seule, avant leur arrivée — les comptages nocturnes, les appels au syndicat ornithologique régional, une lettre restée sans réponse envoyée à un laboratoire universitaire, un formulaire administratif qu'elle avait rempli trois fois parce qu'elle s'était trompée de case à chaque tentative — sans reprendre son souffle une seule fois, les mains dessinant dans l'air des trajectoires de vol imaginaires que personne autour d'elle n'essayait plus vraiment de suivre.</w:t>
      </w:r>
    </w:p>
    <w:p>
      <w:pPr>
        <w:spacing w:after="160"/>
        <w:jc w:val="both"/>
      </w:pPr>
      <w:r>
        <w:rPr>
          <w:rFonts w:ascii="Georgia" w:hAnsi="Georgia"/>
          <w:sz w:val="23"/>
        </w:rPr>
        <w:t>— Solène, coupa doucement Mamie Rose, une main sur son bras.</w:t>
      </w:r>
    </w:p>
    <w:p>
      <w:pPr>
        <w:spacing w:after="160"/>
        <w:jc w:val="both"/>
      </w:pPr>
      <w:r>
        <w:rPr>
          <w:rFonts w:ascii="Georgia" w:hAnsi="Georgia"/>
          <w:sz w:val="23"/>
        </w:rPr>
        <w:t>— Pardon, dit Solène, en rosissant légèrement. Je me suis encore emballée.</w:t>
      </w:r>
    </w:p>
    <w:p>
      <w:pPr>
        <w:spacing w:after="160"/>
        <w:jc w:val="both"/>
      </w:pPr>
      <w:r>
        <w:rPr>
          <w:rFonts w:ascii="Georgia" w:hAnsi="Georgia"/>
          <w:sz w:val="23"/>
        </w:rPr>
        <w:t>— On avait presque tout compris, dit Sofia, amusée par ce débit impressionnant.</w:t>
      </w:r>
    </w:p>
    <w:p>
      <w:pPr>
        <w:spacing w:after="160"/>
        <w:jc w:val="both"/>
      </w:pPr>
      <w:r>
        <w:rPr>
          <w:rFonts w:ascii="Georgia" w:hAnsi="Georgia"/>
          <w:sz w:val="23"/>
        </w:rPr>
        <w:t>— Presque, répéta Nino, honnêtement, ce qui fit rire tout le monde, y compris Solène elle-même.</w:t>
      </w:r>
    </w:p>
    <w:p>
      <w:pPr>
        <w:spacing w:after="160"/>
        <w:jc w:val="both"/>
      </w:pPr>
      <w:r>
        <w:rPr>
          <w:rFonts w:ascii="Georgia" w:hAnsi="Georgia"/>
          <w:sz w:val="23"/>
        </w:rPr>
        <w:t>— Quel type d'histoires, ce soir ? demanda Sofia, déjà pleine d'attente.</w:t>
      </w:r>
    </w:p>
    <w:p>
      <w:pPr>
        <w:spacing w:after="160"/>
        <w:jc w:val="both"/>
      </w:pPr>
      <w:r>
        <w:rPr>
          <w:rFonts w:ascii="Georgia" w:hAnsi="Georgia"/>
          <w:sz w:val="23"/>
        </w:rPr>
        <w:t>— Celles qu'on ne raconte qu'une fois qu'on a gagné la confiance de son public, répondit Gaspard, un mystère dans la voix qui n'annonçait rien de bon, ni de mauvais.</w:t>
      </w:r>
    </w:p>
    <w:p>
      <w:pPr>
        <w:spacing w:after="160"/>
        <w:jc w:val="both"/>
      </w:pPr>
      <w:r>
        <w:rPr>
          <w:rFonts w:ascii="Georgia" w:hAnsi="Georgia"/>
          <w:sz w:val="23"/>
        </w:rPr>
        <w:t>— Vous savez que ça ne fait qu'attiser sa curiosité, remarqua Souly, en désignant sa sœur déjà en train de trépigner sur place.</w:t>
      </w:r>
    </w:p>
    <w:p>
      <w:pPr>
        <w:spacing w:after="160"/>
        <w:jc w:val="both"/>
      </w:pPr>
      <w:r>
        <w:rPr>
          <w:rFonts w:ascii="Georgia" w:hAnsi="Georgia"/>
          <w:sz w:val="23"/>
        </w:rPr>
        <w:t>— Ce soir, proposa Gaspard, en se relevant, le genou craquant assez fort pour que Nino grimace par solidarité, venez donc chez moi. J'ai encore de vieilles histoires de famille à vous raconter. Peut-être qu'il y a autre chose là-dedans que je n'ai jamais pris le temps de comprendre vraiment.</w:t>
      </w:r>
    </w:p>
    <w:p>
      <w:pPr>
        <w:spacing w:after="160"/>
        <w:jc w:val="both"/>
      </w:pPr>
      <w:r>
        <w:rPr>
          <w:rFonts w:ascii="Georgia" w:hAnsi="Georgia"/>
          <w:sz w:val="23"/>
        </w:rPr>
        <w:t>Le soleil grimpait déjà haut au-dessus du clocher, annonçant une de ces journées de plein printemps où même les pavés de la place semblaient tièdes sous les pieds. Sofia jeta un dernier regard vers l'échafaudage de Constance, minuscule sous le grand ciel bleu, avant de se tourner vers Gaspard.</w:t>
      </w:r>
    </w:p>
    <w:p>
      <w:pPr>
        <w:spacing w:after="160"/>
        <w:jc w:val="both"/>
      </w:pPr>
      <w:r>
        <w:rPr>
          <w:rFonts w:ascii="Georgia" w:hAnsi="Georgia"/>
          <w:sz w:val="23"/>
        </w:rPr>
        <w:t>— On y sera, promit Souly.</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 règle du vieux couvreur</w:t>
      </w:r>
    </w:p>
    <w:p>
      <w:pPr>
        <w:spacing w:after="160"/>
        <w:jc w:val="both"/>
      </w:pPr>
      <w:r>
        <w:rPr>
          <w:rFonts w:ascii="Georgia" w:hAnsi="Georgia"/>
          <w:sz w:val="23"/>
        </w:rPr>
        <w:t>Le soir venu, ils retrouvèrent Gaspard dans sa cuisine, une théière fumante posée entre eux sur la toile cirée à carreaux, Nino installé à côté de son grand-père, les pieds ballants, trop courts encore pour toucher le carrelage. Par la fenêtre entrouverte, la lumière du crépuscule rougissait doucement les toits de Nidange, et quelque part au loin, un dernier volet claquait contre son crochet. Une petite girouette en forme de cigogne, plantée sur le rebord de la fenêtre, tournait doucement au gré d'un vent presque imperceptible, son bec de métal indiquant tour à tour chaque point cardinal.</w:t>
      </w:r>
    </w:p>
    <w:p>
      <w:pPr>
        <w:spacing w:after="160"/>
        <w:jc w:val="both"/>
      </w:pPr>
      <w:r>
        <w:rPr>
          <w:rFonts w:ascii="Georgia" w:hAnsi="Georgia"/>
          <w:sz w:val="23"/>
        </w:rPr>
        <w:t>Nino versa le thé dans les tasses avec une concentration extrême, la langue légèrement sortie, avant de renverser une goutte sur la toile cirée qu'il essuya aussitôt du plat de la main.</w:t>
      </w:r>
    </w:p>
    <w:p>
      <w:pPr>
        <w:spacing w:after="160"/>
        <w:jc w:val="both"/>
      </w:pPr>
      <w:r>
        <w:rPr>
          <w:rFonts w:ascii="Georgia" w:hAnsi="Georgia"/>
          <w:sz w:val="23"/>
        </w:rPr>
        <w:t>— Grand-Père dit que je verse mieux que lui, maintenant, annonça-t-il, fier.</w:t>
      </w:r>
    </w:p>
    <w:p>
      <w:pPr>
        <w:spacing w:after="160"/>
        <w:jc w:val="both"/>
      </w:pPr>
      <w:r>
        <w:rPr>
          <w:rFonts w:ascii="Georgia" w:hAnsi="Georgia"/>
          <w:sz w:val="23"/>
        </w:rPr>
        <w:t>— Je dis surtout que tu renverses moins que l'année dernière, corrigea Gaspard, ce qui n'est pas tout à fait la même chose.</w:t>
      </w:r>
    </w:p>
    <w:p>
      <w:pPr>
        <w:spacing w:after="160"/>
        <w:jc w:val="both"/>
      </w:pPr>
      <w:r>
        <w:rPr>
          <w:rFonts w:ascii="Georgia" w:hAnsi="Georgia"/>
          <w:sz w:val="23"/>
        </w:rPr>
        <w:t>Sur le mur derrière lui, une rangée d'outils de couvreur soigneusement alignés — un vieux marteau à panne ronde, une pince à river, une échelle miniature qu'il avait fabriquée lui-même pour Nino quand celui-ci avait trois ans — racontait à elle seule toute une vie passée sur les toits du village.</w:t>
      </w:r>
    </w:p>
    <w:p>
      <w:pPr>
        <w:spacing w:after="160"/>
        <w:jc w:val="both"/>
      </w:pPr>
      <w:r>
        <w:rPr>
          <w:rFonts w:ascii="Georgia" w:hAnsi="Georgia"/>
          <w:sz w:val="23"/>
        </w:rPr>
        <w:t>— Racontez-nous cette règle, encore une fois, demanda Solène. Mot pour mot, si possible.</w:t>
      </w:r>
    </w:p>
    <w:p>
      <w:pPr>
        <w:spacing w:after="160"/>
        <w:jc w:val="both"/>
      </w:pPr>
      <w:r>
        <w:rPr>
          <w:rFonts w:ascii="Georgia" w:hAnsi="Georgia"/>
          <w:sz w:val="23"/>
        </w:rPr>
        <w:t>— Ne jamais toucher aux vieux fils près du clocher, entre mars et avril, récita Gaspard, d'une voix presque mécanique, comme une comptine apprise trop jeune pour qu'on se souvienne de l'avoir apprise. C'est tout. Jamais un mot de plus.</w:t>
      </w:r>
    </w:p>
    <w:p>
      <w:pPr>
        <w:spacing w:after="160"/>
        <w:jc w:val="both"/>
      </w:pPr>
      <w:r>
        <w:rPr>
          <w:rFonts w:ascii="Georgia" w:hAnsi="Georgia"/>
          <w:sz w:val="23"/>
        </w:rPr>
        <w:t>— Entre mars et avril, exactement, répéta Solène, en griffonnant frénétiquement dans son propre carnet, la théière fumante oubliée devant elle. C'est peut-être ça, la clé.</w:t>
      </w:r>
    </w:p>
    <w:p>
      <w:pPr>
        <w:spacing w:after="160"/>
        <w:jc w:val="both"/>
      </w:pPr>
      <w:r>
        <w:rPr>
          <w:rFonts w:ascii="Georgia" w:hAnsi="Georgia"/>
          <w:sz w:val="23"/>
        </w:rPr>
        <w:t>— Comment ça ? demanda Souly, penché en avant, les coudes sur la table.</w:t>
      </w:r>
    </w:p>
    <w:p>
      <w:pPr>
        <w:spacing w:after="160"/>
        <w:jc w:val="both"/>
      </w:pPr>
      <w:r>
        <w:rPr>
          <w:rFonts w:ascii="Georgia" w:hAnsi="Georgia"/>
          <w:sz w:val="23"/>
        </w:rPr>
        <w:t>— C'est précisément la période où les cigognes reviennent d'Afrique, expliqua Solène. Le pic des arrivées se situe presque toujours entre la mi-mars et la fin avril, selon les années.</w:t>
      </w:r>
    </w:p>
    <w:p>
      <w:pPr>
        <w:spacing w:after="160"/>
        <w:jc w:val="both"/>
      </w:pPr>
      <w:r>
        <w:rPr>
          <w:rFonts w:ascii="Georgia" w:hAnsi="Georgia"/>
          <w:sz w:val="23"/>
        </w:rPr>
        <w:t>— Pourquoi cette période précise, et pas plus tôt ou plus tard ? demanda Sofia.</w:t>
      </w:r>
    </w:p>
    <w:p>
      <w:pPr>
        <w:spacing w:after="160"/>
        <w:jc w:val="both"/>
      </w:pPr>
      <w:r>
        <w:rPr>
          <w:rFonts w:ascii="Georgia" w:hAnsi="Georgia"/>
          <w:sz w:val="23"/>
        </w:rPr>
        <w:t>— Un mélange de choses, expliqua Solène. Le temps qu'il faut pour parcourir la distance depuis l'Afrique de l'Ouest ou le Sahel, d'abord. Mais aussi les conditions météo : trop tôt, il fait encore trop froid ici, et les proies se font rares. Les cigognes ajustent leur retour à l'équilibre entre l'envie de retrouver le nid et la certitude de trouver de quoi se nourrir en arrivant.</w:t>
      </w:r>
    </w:p>
    <w:p>
      <w:pPr>
        <w:spacing w:after="160"/>
        <w:jc w:val="both"/>
      </w:pPr>
      <w:r>
        <w:rPr>
          <w:rFonts w:ascii="Georgia" w:hAnsi="Georgia"/>
          <w:sz w:val="23"/>
        </w:rPr>
        <w:t>— Elles ne se trompent jamais ? demanda Nino.</w:t>
      </w:r>
    </w:p>
    <w:p>
      <w:pPr>
        <w:spacing w:after="160"/>
        <w:jc w:val="both"/>
      </w:pPr>
      <w:r>
        <w:rPr>
          <w:rFonts w:ascii="Georgia" w:hAnsi="Georgia"/>
          <w:sz w:val="23"/>
        </w:rPr>
        <w:t>— Ça arrive, avoua Solène. Certaines arrivent trop tôt, une année de redoux précoce, et doivent parfois repartir un peu vers le sud si un coup de froid tardif surprend tout le monde. Mais dans l'ensemble, des générations d'ajustement, ça finit par donner un calendrier assez fiable.</w:t>
      </w:r>
    </w:p>
    <w:p>
      <w:pPr>
        <w:spacing w:after="160"/>
        <w:jc w:val="both"/>
      </w:pPr>
      <w:r>
        <w:rPr>
          <w:rFonts w:ascii="Georgia" w:hAnsi="Georgia"/>
          <w:sz w:val="23"/>
        </w:rPr>
        <w:t>— Alors la règle ne parle pas des fils en général, comprit Souly, mais des fils qui pourraient gêner ce retour précis.</w:t>
      </w:r>
    </w:p>
    <w:p>
      <w:pPr>
        <w:spacing w:after="160"/>
        <w:jc w:val="both"/>
      </w:pPr>
      <w:r>
        <w:rPr>
          <w:rFonts w:ascii="Georgia" w:hAnsi="Georgia"/>
          <w:sz w:val="23"/>
        </w:rPr>
        <w:t>— Il n'y a pas trente-six façons d'arriver au clocher, en volant, ajouta Gaspard, en traçant dans l'air, du plat de la main, une trajectoire imaginaire. Le mur nord est dégagé, sans arbre, sans autre bâtiment devant. Quand j'étais sur les toits, je voyais bien qu'un vent chaud montait toujours de ce côté-là, en fin de journée. Je n'ai jamais compris pourquoi, à l'époque. Ça semblait juste pratique, pour sécher plus vite le mortier.</w:t>
      </w:r>
    </w:p>
    <w:p>
      <w:pPr>
        <w:spacing w:after="160"/>
        <w:jc w:val="both"/>
      </w:pPr>
      <w:r>
        <w:rPr>
          <w:rFonts w:ascii="Georgia" w:hAnsi="Georgia"/>
          <w:sz w:val="23"/>
        </w:rPr>
        <w:t>— Un courant ascendant, justement, confirma Solène, ravie de la précision. C'est exactement ce dont une cigogne a besoin pour freiner son vol avant de se poser, sans trop forcer sur les ailes.</w:t>
      </w:r>
    </w:p>
    <w:p>
      <w:pPr>
        <w:spacing w:after="160"/>
        <w:jc w:val="both"/>
      </w:pPr>
      <w:r>
        <w:rPr>
          <w:rFonts w:ascii="Georgia" w:hAnsi="Georgia"/>
          <w:sz w:val="23"/>
        </w:rPr>
        <w:t>— Alors le mur n'était pas juste pratique pour un couvreur, dit Gaspard, lentement, comme s'il redécouvrait son propre métier sous un jour nouveau. Il était pratique pour tout le monde, apparemment. Les cigognes avant moi, moi après elles.</w:t>
      </w:r>
    </w:p>
    <w:p>
      <w:pPr>
        <w:spacing w:after="160"/>
        <w:jc w:val="both"/>
      </w:pPr>
      <w:r>
        <w:rPr>
          <w:rFonts w:ascii="Georgia" w:hAnsi="Georgia"/>
          <w:sz w:val="23"/>
        </w:rPr>
        <w:t>— Exactement, dit Solène, les yeux brillants. « Entre mars et avril » n'est pas un hasard de calendrier. C'est le moment exact du couloir de vol le plus fréquenté de toute l'année.</w:t>
      </w:r>
    </w:p>
    <w:p>
      <w:pPr>
        <w:spacing w:after="160"/>
        <w:jc w:val="both"/>
      </w:pPr>
      <w:r>
        <w:rPr>
          <w:rFonts w:ascii="Georgia" w:hAnsi="Georgia"/>
          <w:sz w:val="23"/>
        </w:rPr>
        <w:t>— Et le reste du temps, la règle ne s'applique pas ? demanda Sofia, en fronçant les sourcils. Ça semble bizarre, une règle qui ne marche que la moitié de l'année.</w:t>
      </w:r>
    </w:p>
    <w:p>
      <w:pPr>
        <w:spacing w:after="160"/>
        <w:jc w:val="both"/>
      </w:pPr>
      <w:r>
        <w:rPr>
          <w:rFonts w:ascii="Georgia" w:hAnsi="Georgia"/>
          <w:sz w:val="23"/>
        </w:rPr>
        <w:t>— Ça ne semble bizarre que si on ne sait pas pourquoi elle existe, répondit Solène. Une fois qu'on connaît la vraie raison, la règle devient parfaitement logique. C'est souvent comme ça, avec les traditions : elles paraissent absurdes tant qu'on n'a pas retrouvé le fil.</w:t>
      </w:r>
    </w:p>
    <w:p>
      <w:pPr>
        <w:spacing w:after="160"/>
        <w:jc w:val="both"/>
      </w:pPr>
      <w:r>
        <w:rPr>
          <w:rFonts w:ascii="Georgia" w:hAnsi="Georgia"/>
          <w:sz w:val="23"/>
        </w:rPr>
        <w:t>— Et c'est justement la période où le clocher a toujours attiré le plus de cigognes, réalisa Nino, redressé sur sa chaise.</w:t>
      </w:r>
    </w:p>
    <w:p>
      <w:pPr>
        <w:spacing w:after="160"/>
        <w:jc w:val="both"/>
      </w:pPr>
      <w:r>
        <w:rPr>
          <w:rFonts w:ascii="Georgia" w:hAnsi="Georgia"/>
          <w:sz w:val="23"/>
        </w:rPr>
        <w:t>— Une coïncidence pareille, ça n'existe pas, dit Gaspard, presque pour lui-même, les yeux fixés sur la théière sans vraiment la voir. Cette règle idiote qu'on nous répétait décrivait exactement ce moment-là, depuis le début.</w:t>
      </w:r>
    </w:p>
    <w:p>
      <w:pPr>
        <w:spacing w:after="160"/>
        <w:jc w:val="both"/>
      </w:pPr>
      <w:r>
        <w:rPr>
          <w:rFonts w:ascii="Georgia" w:hAnsi="Georgia"/>
          <w:sz w:val="23"/>
        </w:rPr>
        <w:t>— Ce n'était pas une superstition, dit Solène, doucement. C'était de l'observation, transmise sans le mot pour le dire.</w:t>
      </w:r>
    </w:p>
    <w:p>
      <w:pPr>
        <w:spacing w:after="160"/>
        <w:jc w:val="both"/>
      </w:pPr>
      <w:r>
        <w:rPr>
          <w:rFonts w:ascii="Georgia" w:hAnsi="Georgia"/>
          <w:sz w:val="23"/>
        </w:rPr>
        <w:t>— Un peu comme la boîte de Mamie Rose, dit Sofia, pensive. C'est écrit « THÉ » dessus, mais il n'y a jamais de thé à l'intérieur. Juste des sablés. Personne ne sait pourquoi, mais tout le monde sait où chercher les sablés.</w:t>
      </w:r>
    </w:p>
    <w:p>
      <w:pPr>
        <w:spacing w:after="160"/>
        <w:jc w:val="both"/>
      </w:pPr>
      <w:r>
        <w:rPr>
          <w:rFonts w:ascii="Georgia" w:hAnsi="Georgia"/>
          <w:sz w:val="23"/>
        </w:rPr>
        <w:t>— Exactement ce genre de logique, confirma Solène, amusée par la comparaison. Une étiquette qui ne veut plus rien dire, mais qui continue à indiquer la bonne direction.</w:t>
      </w:r>
    </w:p>
    <w:p>
      <w:pPr>
        <w:spacing w:after="160"/>
        <w:jc w:val="both"/>
      </w:pPr>
      <w:r>
        <w:rPr>
          <w:rFonts w:ascii="Georgia" w:hAnsi="Georgia"/>
          <w:sz w:val="23"/>
        </w:rPr>
        <w:t>— Je note ça pour la prochaine fois qu'elle me refuse un sablé avant le dîner, dit Nino, très sérieux.</w:t>
      </w:r>
    </w:p>
    <w:p>
      <w:pPr>
        <w:spacing w:after="160"/>
        <w:jc w:val="both"/>
      </w:pPr>
      <w:r>
        <w:rPr>
          <w:rFonts w:ascii="Georgia" w:hAnsi="Georgia"/>
          <w:sz w:val="23"/>
        </w:rPr>
        <w:t>Gaspard resta silencieux un long moment, les mains posées à plat sur la table, comme s'il cherchait, dans le bois usé, une réponse qui n'y était pas.</w:t>
      </w:r>
    </w:p>
    <w:p>
      <w:pPr>
        <w:spacing w:after="160"/>
        <w:jc w:val="both"/>
      </w:pPr>
      <w:r>
        <w:rPr>
          <w:rFonts w:ascii="Georgia" w:hAnsi="Georgia"/>
          <w:sz w:val="23"/>
        </w:rPr>
        <w:t>— Mon arrière-grand-père savait ça, dit-il enfin, sans jamais savoir pourquoi. Et moi, je l'ai répété toute ma vie sans y croire vraiment.</w:t>
      </w:r>
    </w:p>
    <w:p>
      <w:pPr>
        <w:spacing w:after="160"/>
        <w:jc w:val="both"/>
      </w:pPr>
      <w:r>
        <w:rPr>
          <w:rFonts w:ascii="Georgia" w:hAnsi="Georgia"/>
          <w:sz w:val="23"/>
        </w:rPr>
        <w:t>Il regarda un instant par la fenêtre, vers le clocher qu'on devinait à peine dans la pénombre grandissante.</w:t>
      </w:r>
    </w:p>
    <w:p>
      <w:pPr>
        <w:spacing w:after="160"/>
        <w:jc w:val="both"/>
      </w:pPr>
      <w:r>
        <w:rPr>
          <w:rFonts w:ascii="Georgia" w:hAnsi="Georgia"/>
          <w:sz w:val="23"/>
        </w:rPr>
        <w:t>— Je me souviens de la première fois où il me l'a dit, reprit Gaspard. J'avais l'âge de Nino, à peu près. On était sur le toit ensemble, lui devant, moi juste derrière avec une corde attachée à la ceinture, parce que ma mère ne me laissait pas monter autrement. Il a pointé du doigt les vieux fils du clocher et il a dit la phrase, mot pour mot. Je n'ai jamais osé lui demander pourquoi. On ne posait pas ce type de question, à l'époque.</w:t>
      </w:r>
    </w:p>
    <w:p>
      <w:pPr>
        <w:spacing w:after="160"/>
        <w:jc w:val="both"/>
      </w:pPr>
      <w:r>
        <w:rPr>
          <w:rFonts w:ascii="Georgia" w:hAnsi="Georgia"/>
          <w:sz w:val="23"/>
        </w:rPr>
        <w:t>— Vous y croyiez un peu, quand même, remarqua Nino, presque timide. Vous n'avez jamais touché à un seul fil du clocher entre mars et avril, en plus de trente ans.</w:t>
      </w:r>
    </w:p>
    <w:p>
      <w:pPr>
        <w:spacing w:after="160"/>
        <w:jc w:val="both"/>
      </w:pPr>
      <w:r>
        <w:rPr>
          <w:rFonts w:ascii="Georgia" w:hAnsi="Georgia"/>
          <w:sz w:val="23"/>
        </w:rPr>
        <w:t>— C'est vrai, admit Gaspard, surpris par cette remarque de son propre petit-fils. Je l'ai fait par habitude. Mais je l'ai toujours fait.</w:t>
      </w:r>
    </w:p>
    <w:p>
      <w:pPr>
        <w:spacing w:after="160"/>
        <w:jc w:val="both"/>
      </w:pPr>
      <w:r>
        <w:rPr>
          <w:rFonts w:ascii="Georgia" w:hAnsi="Georgia"/>
          <w:sz w:val="23"/>
        </w:rPr>
        <w:t>— L'habitude et la croyance, ça se ressemble plus qu'on ne le pense, observa Souly, presque pour lui-même, en notant la phrase dans son carnet.</w:t>
      </w:r>
    </w:p>
    <w:p>
      <w:pPr>
        <w:spacing w:after="160"/>
        <w:jc w:val="both"/>
      </w:pPr>
      <w:r>
        <w:rPr>
          <w:rFonts w:ascii="Georgia" w:hAnsi="Georgia"/>
          <w:sz w:val="23"/>
        </w:rPr>
        <w:t>— C'est peut-être ça, la vraie définition de croire à quelque chose, suggéra Solène. Continuer à le faire, même sans preuve, juste parce que quelqu'un avant nous jugeait que ça comptait.</w:t>
      </w:r>
    </w:p>
    <w:p>
      <w:pPr>
        <w:spacing w:after="160"/>
        <w:jc w:val="both"/>
      </w:pPr>
      <w:r>
        <w:rPr>
          <w:rFonts w:ascii="Georgia" w:hAnsi="Georgia"/>
          <w:sz w:val="23"/>
        </w:rPr>
        <w:t>— Attendez, dit Souly, se redressant d'un coup. La règle parle des « vieux fils ». Pas des câbles en général.</w:t>
      </w:r>
    </w:p>
    <w:p>
      <w:pPr>
        <w:spacing w:after="160"/>
        <w:jc w:val="both"/>
      </w:pPr>
      <w:r>
        <w:rPr>
          <w:rFonts w:ascii="Georgia" w:hAnsi="Georgia"/>
          <w:sz w:val="23"/>
        </w:rPr>
        <w:t>— C'est vrai, ça, dit Gaspard, surpris par la remarque. Je n'y avais jamais fait attention.</w:t>
      </w:r>
    </w:p>
    <w:p>
      <w:pPr>
        <w:spacing w:after="160"/>
        <w:jc w:val="both"/>
      </w:pPr>
      <w:r>
        <w:rPr>
          <w:rFonts w:ascii="Georgia" w:hAnsi="Georgia"/>
          <w:sz w:val="23"/>
        </w:rPr>
        <w:t>— Les vieux fils du clocher n'ont jamais posé de problème, alors, réalisa Souly, en griffonnant à toute vitesse. Seulement les nouveaux, ceux que Fabien vient d'installer. La règle protégeait exactement l'endroit où il ne fallait rien changer.</w:t>
      </w:r>
    </w:p>
    <w:p>
      <w:pPr>
        <w:spacing w:after="160"/>
        <w:jc w:val="both"/>
      </w:pPr>
      <w:r>
        <w:rPr>
          <w:rFonts w:ascii="Georgia" w:hAnsi="Georgia"/>
          <w:sz w:val="23"/>
        </w:rPr>
        <w:t>— Voilà qui explique aussi pourquoi personne n'a jamais eu de problème avant cette année, ajouta Solène, impressionnée par la déduction. Les anciens câbles suivaient sans doute un tracé différent, ou n'existaient tout simplement pas à cet endroit précis.</w:t>
      </w:r>
    </w:p>
    <w:p>
      <w:pPr>
        <w:spacing w:after="160"/>
        <w:jc w:val="both"/>
      </w:pPr>
      <w:r>
        <w:rPr>
          <w:rFonts w:ascii="Georgia" w:hAnsi="Georgia"/>
          <w:sz w:val="23"/>
        </w:rPr>
        <w:t>— Mon fils s'est toujours un peu moqué de moi, avoua Gaspard. Il disait que je perdais mon temps avec une règle pour rien, certaines années. Je lui répondais toujours la même chose : mieux vaut respecter une règle inutile que la briser au mauvais moment.</w:t>
      </w:r>
    </w:p>
    <w:p>
      <w:pPr>
        <w:spacing w:after="160"/>
        <w:jc w:val="both"/>
      </w:pPr>
      <w:r>
        <w:rPr>
          <w:rFonts w:ascii="Georgia" w:hAnsi="Georgia"/>
          <w:sz w:val="23"/>
        </w:rPr>
        <w:t>— Votre fils, c'est mon père, précisa Nino, à l'attention de Sofia et Souly, comme si la chose n'était pas déjà évidente.</w:t>
      </w:r>
    </w:p>
    <w:p>
      <w:pPr>
        <w:spacing w:after="160"/>
        <w:jc w:val="both"/>
      </w:pPr>
      <w:r>
        <w:rPr>
          <w:rFonts w:ascii="Georgia" w:hAnsi="Georgia"/>
          <w:sz w:val="23"/>
        </w:rPr>
        <w:t>— On avait deviné, dit Sofia, amusée.</w:t>
      </w:r>
    </w:p>
    <w:p>
      <w:pPr>
        <w:spacing w:after="160"/>
        <w:jc w:val="both"/>
      </w:pPr>
      <w:r>
        <w:rPr>
          <w:rFonts w:ascii="Georgia" w:hAnsi="Georgia"/>
          <w:sz w:val="23"/>
        </w:rPr>
        <w:t>— Il dira quoi, quand il saura que vous aviez raison depuis le début ? demanda Nino, avec une fierté à peine dissimulée pour son grand-père.</w:t>
      </w:r>
    </w:p>
    <w:p>
      <w:pPr>
        <w:spacing w:after="160"/>
        <w:jc w:val="both"/>
      </w:pPr>
      <w:r>
        <w:rPr>
          <w:rFonts w:ascii="Georgia" w:hAnsi="Georgia"/>
          <w:sz w:val="23"/>
        </w:rPr>
        <w:t>— Il dira sûrement qu'il le savait depuis toujours, dit Gaspard, en secouant lentement la tête. C'est ce que font les fils, en général.</w:t>
      </w:r>
    </w:p>
    <w:p>
      <w:pPr>
        <w:spacing w:after="160"/>
        <w:jc w:val="both"/>
      </w:pPr>
      <w:r>
        <w:rPr>
          <w:rFonts w:ascii="Georgia" w:hAnsi="Georgia"/>
          <w:sz w:val="23"/>
        </w:rPr>
        <w:t>— Je note ça, dit Nino, très sérieux, faisant mine de griffonner dans un carnet imaginaire. Pour le lui rappeler dans vingt ans.</w:t>
      </w:r>
    </w:p>
    <w:p>
      <w:pPr>
        <w:spacing w:after="160"/>
        <w:jc w:val="both"/>
      </w:pPr>
      <w:r>
        <w:rPr>
          <w:rFonts w:ascii="Georgia" w:hAnsi="Georgia"/>
          <w:sz w:val="23"/>
        </w:rPr>
        <w:t>— Vingt ans, c'est un peu long pour attendre une revanche, remarqua Gaspard, amusé par tant d'application.</w:t>
      </w:r>
    </w:p>
    <w:p>
      <w:pPr>
        <w:spacing w:after="160"/>
        <w:jc w:val="both"/>
      </w:pPr>
      <w:r>
        <w:rPr>
          <w:rFonts w:ascii="Georgia" w:hAnsi="Georgia"/>
          <w:sz w:val="23"/>
        </w:rPr>
        <w:t>— J'ai de la patience, dit Nino, sans se démonter. Un trait de famille, apparemment.</w:t>
      </w:r>
    </w:p>
    <w:p>
      <w:pPr>
        <w:spacing w:after="160"/>
        <w:jc w:val="both"/>
      </w:pPr>
      <w:r>
        <w:rPr>
          <w:rFonts w:ascii="Georgia" w:hAnsi="Georgia"/>
          <w:sz w:val="23"/>
        </w:rPr>
        <w:t>— C'est souvent comme ça que le savoir traditionnel fonctionne, dit Solène. On garde le geste, même quand on a oublié la raison. Heureusement, de temps en temps, quelqu'un se donne la peine de la retrouver.</w:t>
      </w:r>
    </w:p>
    <w:p>
      <w:pPr>
        <w:spacing w:after="160"/>
        <w:jc w:val="both"/>
      </w:pPr>
      <w:r>
        <w:rPr>
          <w:rFonts w:ascii="Georgia" w:hAnsi="Georgia"/>
          <w:sz w:val="23"/>
        </w:rPr>
        <w:t>La nuit tombait pour de bon, à présent, et Gaspard alluma une petite lampe à huile posée au centre de la table plutôt que la lumière électrique du plafonnier, par une habitude qu'il n'avait jamais cherché à expliquer à personne, pas même à lui-même.</w:t>
      </w:r>
    </w:p>
    <w:p>
      <w:pPr>
        <w:spacing w:after="160"/>
        <w:jc w:val="both"/>
      </w:pPr>
      <w:r>
        <w:rPr>
          <w:rFonts w:ascii="Georgia" w:hAnsi="Georgia"/>
          <w:sz w:val="23"/>
        </w:rPr>
        <w:t>Un raffut de planches qui s'entrechoquent annonça, depuis le jardin, l'arrivée d'Ambroise, poussant une nouvelle brouette chargée de matériaux, une lampe de poche coincée entre les dents et un rouleau de câble électrique orange enroulé autour du cou comme une écharpe.</w:t>
      </w:r>
    </w:p>
    <w:p>
      <w:pPr>
        <w:spacing w:after="160"/>
        <w:jc w:val="both"/>
      </w:pPr>
      <w:r>
        <w:rPr>
          <w:rFonts w:ascii="Georgia" w:hAnsi="Georgia"/>
          <w:sz w:val="23"/>
        </w:rPr>
        <w:t>— J'ai le nichoir six ! s'exclama-t-il, la voix étouffée par la lampe, en poussant la porte du coude et manquant de peu accrocher le chambranle avec un montant de bois qui dépassait de la brouette.</w:t>
      </w:r>
    </w:p>
    <w:p>
      <w:pPr>
        <w:spacing w:after="160"/>
        <w:jc w:val="both"/>
      </w:pPr>
      <w:r>
        <w:rPr>
          <w:rFonts w:ascii="Georgia" w:hAnsi="Georgia"/>
          <w:sz w:val="23"/>
        </w:rPr>
        <w:t>La structure elle-même tenait plus du radeau que du nichoir, un empilement de planches assemblées à des angles improbables, hérissé de câbles tendus dans toutes les directions comme les fils d'une toile d'araignée démesurée.</w:t>
      </w:r>
    </w:p>
    <w:p>
      <w:pPr>
        <w:spacing w:after="160"/>
        <w:jc w:val="both"/>
      </w:pPr>
      <w:r>
        <w:rPr>
          <w:rFonts w:ascii="Georgia" w:hAnsi="Georgia"/>
          <w:sz w:val="23"/>
        </w:rPr>
        <w:t>— Encore ? demanda Nino, un sourire résigné aux lèvres.</w:t>
      </w:r>
    </w:p>
    <w:p>
      <w:pPr>
        <w:spacing w:after="160"/>
        <w:jc w:val="both"/>
      </w:pPr>
      <w:r>
        <w:rPr>
          <w:rFonts w:ascii="Georgia" w:hAnsi="Georgia"/>
          <w:sz w:val="23"/>
        </w:rPr>
        <w:t>Ambroise cracha la lampe dans sa main libre, non sans avoir d'abord manqué de la faire tomber, la rattrapant contre sa poitrine dans un geste théâtral qui n'impressionna personne dans la pièce.</w:t>
      </w:r>
    </w:p>
    <w:p>
      <w:pPr>
        <w:spacing w:after="160"/>
        <w:jc w:val="both"/>
      </w:pPr>
      <w:r>
        <w:rPr>
          <w:rFonts w:ascii="Georgia" w:hAnsi="Georgia"/>
          <w:sz w:val="23"/>
        </w:rPr>
        <w:t>— Celui-là est différent, insista-t-il. J'ai ajouté des câbles de soutien, cette fois. Impossible qu'il s'effondre.</w:t>
      </w:r>
    </w:p>
    <w:p>
      <w:pPr>
        <w:spacing w:after="160"/>
        <w:jc w:val="both"/>
      </w:pPr>
      <w:r>
        <w:rPr>
          <w:rFonts w:ascii="Georgia" w:hAnsi="Georgia"/>
          <w:sz w:val="23"/>
        </w:rPr>
        <w:t>Pour prouver ses dires, il tira sur une ficelle attachée au sommet du nichoir, censée actionner une petite clochette de sécurité — la clochette se détacha net et roula sous la table, où Gaspard dut se pencher pour la récupérer.</w:t>
      </w:r>
    </w:p>
    <w:p>
      <w:pPr>
        <w:spacing w:after="160"/>
        <w:jc w:val="both"/>
      </w:pPr>
      <w:r>
        <w:rPr>
          <w:rFonts w:ascii="Georgia" w:hAnsi="Georgia"/>
          <w:sz w:val="23"/>
        </w:rPr>
        <w:t>— Ça, en revanche, ce n'était pas prévu, admit Ambroise, en regardant la ficelle pendre, désormais inutile, entre ses doigts.</w:t>
      </w:r>
    </w:p>
    <w:p>
      <w:pPr>
        <w:spacing w:after="160"/>
        <w:jc w:val="both"/>
      </w:pPr>
      <w:r>
        <w:rPr>
          <w:rFonts w:ascii="Georgia" w:hAnsi="Georgia"/>
          <w:sz w:val="23"/>
        </w:rPr>
        <w:t>— Rien de grave, dit Gaspard, en lui rendant la clochette. C'est juste la clochette. Le nichoir tient toujours debout, lui.</w:t>
      </w:r>
    </w:p>
    <w:p>
      <w:pPr>
        <w:spacing w:after="160"/>
        <w:jc w:val="both"/>
      </w:pPr>
      <w:r>
        <w:rPr>
          <w:rFonts w:ascii="Georgia" w:hAnsi="Georgia"/>
          <w:sz w:val="23"/>
        </w:rPr>
        <w:t>— Pour l'instant, précisa Nino, à voix basse, à l'attention de Sofia.</w:t>
      </w:r>
    </w:p>
    <w:p>
      <w:pPr>
        <w:spacing w:after="160"/>
        <w:jc w:val="both"/>
      </w:pPr>
      <w:r>
        <w:rPr>
          <w:rFonts w:ascii="Georgia" w:hAnsi="Georgia"/>
          <w:sz w:val="23"/>
        </w:rPr>
        <w:t>— Qu'est-il arrivé au nichoir cinq, déjà ? demanda Sofia, sincèrement curieuse.</w:t>
      </w:r>
    </w:p>
    <w:p>
      <w:pPr>
        <w:spacing w:after="160"/>
        <w:jc w:val="both"/>
      </w:pPr>
      <w:r>
        <w:rPr>
          <w:rFonts w:ascii="Georgia" w:hAnsi="Georgia"/>
          <w:sz w:val="23"/>
        </w:rPr>
        <w:t>— Emporté par le vent, dit Ambroise, sans la moindre gêne. Le quatre avait été réquisitionné par un chat du voisinage, qui s'y était installé plus vite que n'importe quelle cigogne. Le trois, la mairie me l'a confisqué, en pensant que c'était un piège à oiseaux. Une incompréhension regrettable.</w:t>
      </w:r>
    </w:p>
    <w:p>
      <w:pPr>
        <w:spacing w:after="160"/>
        <w:jc w:val="both"/>
      </w:pPr>
      <w:r>
        <w:rPr>
          <w:rFonts w:ascii="Georgia" w:hAnsi="Georgia"/>
          <w:sz w:val="23"/>
        </w:rPr>
        <w:t>— Et le deux ? demanda Nino, qui semblait décidé à obtenir la liste complète.</w:t>
      </w:r>
    </w:p>
    <w:p>
      <w:pPr>
        <w:spacing w:after="160"/>
        <w:jc w:val="both"/>
      </w:pPr>
      <w:r>
        <w:rPr>
          <w:rFonts w:ascii="Georgia" w:hAnsi="Georgia"/>
          <w:sz w:val="23"/>
        </w:rPr>
        <w:t>— Le nichoir deux fonctionnait très bien, en fait, dit Ambroise, avec une pointe de nostalgie. Le problème, c'est qu'aucune cigogne ne l'a jamais trouvé. Il était caché derrière trois branches de noisetier. Question d'emplacement, pas de conception.</w:t>
      </w:r>
    </w:p>
    <w:p>
      <w:pPr>
        <w:spacing w:after="160"/>
        <w:jc w:val="both"/>
      </w:pPr>
      <w:r>
        <w:rPr>
          <w:rFonts w:ascii="Georgia" w:hAnsi="Georgia"/>
          <w:sz w:val="23"/>
        </w:rPr>
        <w:t>— Et le premier ? demanda Souly, presque malgré lui.</w:t>
      </w:r>
    </w:p>
    <w:p>
      <w:pPr>
        <w:spacing w:after="160"/>
        <w:jc w:val="both"/>
      </w:pPr>
      <w:r>
        <w:rPr>
          <w:rFonts w:ascii="Georgia" w:hAnsi="Georgia"/>
          <w:sz w:val="23"/>
        </w:rPr>
        <w:t>— On n'en parle plus, du premier, dit Ambroise, en se redressant soudain. Disons simplement qu'il n'a jamais quitté le sol de mon atelier.</w:t>
      </w:r>
    </w:p>
    <w:p>
      <w:pPr>
        <w:spacing w:after="160"/>
        <w:jc w:val="both"/>
      </w:pPr>
      <w:r>
        <w:rPr>
          <w:rFonts w:ascii="Georgia" w:hAnsi="Georgia"/>
          <w:sz w:val="23"/>
        </w:rPr>
        <w:t>— Ça fait quand même six nichoirs pour zéro cigogne, résuma Souly, en comptant sur ses doigts avec un sérieux tout scientifique.</w:t>
      </w:r>
    </w:p>
    <w:p>
      <w:pPr>
        <w:spacing w:after="160"/>
        <w:jc w:val="both"/>
      </w:pPr>
      <w:r>
        <w:rPr>
          <w:rFonts w:ascii="Georgia" w:hAnsi="Georgia"/>
          <w:sz w:val="23"/>
        </w:rPr>
        <w:t>— La méthode scientifique est parfois lente, dit Ambroise, sans se laisser démonter.</w:t>
      </w:r>
    </w:p>
    <w:p>
      <w:pPr>
        <w:spacing w:after="160"/>
        <w:jc w:val="both"/>
      </w:pPr>
      <w:r>
        <w:rPr>
          <w:rFonts w:ascii="Georgia" w:hAnsi="Georgia"/>
          <w:sz w:val="23"/>
        </w:rPr>
        <w:t>— Vous avez déjà testé celui-ci ? demanda Souly.</w:t>
      </w:r>
    </w:p>
    <w:p>
      <w:pPr>
        <w:spacing w:after="160"/>
        <w:jc w:val="both"/>
      </w:pPr>
      <w:r>
        <w:rPr>
          <w:rFonts w:ascii="Georgia" w:hAnsi="Georgia"/>
          <w:sz w:val="23"/>
        </w:rPr>
        <w:t>— Cette nuit même, confirma Ambroise, en ajustant un cadran gradué fixé de guingois sur le côté de la structure. Regardez ce cadran. Il mesure précisément la stabilité du nichoir.</w:t>
      </w:r>
    </w:p>
    <w:p>
      <w:pPr>
        <w:spacing w:after="160"/>
        <w:jc w:val="both"/>
      </w:pPr>
      <w:r>
        <w:rPr>
          <w:rFonts w:ascii="Georgia" w:hAnsi="Georgia"/>
          <w:sz w:val="23"/>
        </w:rPr>
        <w:t>— Il mesure quoi, exactement ? demanda Solène, en se penchant pour examiner le cadran de plus près.</w:t>
      </w:r>
    </w:p>
    <w:p>
      <w:pPr>
        <w:spacing w:after="160"/>
        <w:jc w:val="both"/>
      </w:pPr>
      <w:r>
        <w:rPr>
          <w:rFonts w:ascii="Georgia" w:hAnsi="Georgia"/>
          <w:sz w:val="23"/>
        </w:rPr>
        <w:t>— Honnêtement, je ne suis plus tout à fait sûr, avoua Ambroise. Il tournait beaucoup, cette nuit. J'ai noté que ça montait, en tout cas.</w:t>
      </w:r>
    </w:p>
    <w:p>
      <w:pPr>
        <w:spacing w:after="160"/>
        <w:jc w:val="both"/>
      </w:pPr>
      <w:r>
        <w:rPr>
          <w:rFonts w:ascii="Georgia" w:hAnsi="Georgia"/>
          <w:sz w:val="23"/>
        </w:rPr>
        <w:t>— Vers quoi ? insista Souly.</w:t>
      </w:r>
    </w:p>
    <w:p>
      <w:pPr>
        <w:spacing w:after="160"/>
        <w:jc w:val="both"/>
      </w:pPr>
      <w:r>
        <w:rPr>
          <w:rFonts w:ascii="Georgia" w:hAnsi="Georgia"/>
          <w:sz w:val="23"/>
        </w:rPr>
        <w:t>— Vers le haut, principalement, répondit Ambroise, avec le plus grand sérieux.</w:t>
      </w:r>
    </w:p>
    <w:p>
      <w:pPr>
        <w:spacing w:after="160"/>
        <w:jc w:val="both"/>
      </w:pPr>
      <w:r>
        <w:rPr>
          <w:rFonts w:ascii="Georgia" w:hAnsi="Georgia"/>
          <w:sz w:val="23"/>
        </w:rPr>
        <w:t>— Vers le haut de quoi ? insista Solène, qui semblait vouloir vraiment comprendre le principe, contre toute attente.</w:t>
      </w:r>
    </w:p>
    <w:p>
      <w:pPr>
        <w:spacing w:after="160"/>
        <w:jc w:val="both"/>
      </w:pPr>
      <w:r>
        <w:rPr>
          <w:rFonts w:ascii="Georgia" w:hAnsi="Georgia"/>
          <w:sz w:val="23"/>
        </w:rPr>
        <w:t>— Vers le haut du cadran, précisa Ambroise, comme si la réponse tombait sous le sens. L'aiguille montait. C'est tout ce que je peux affirmer avec certitude.</w:t>
      </w:r>
    </w:p>
    <w:p>
      <w:pPr>
        <w:spacing w:after="160"/>
        <w:jc w:val="both"/>
      </w:pPr>
      <w:r>
        <w:rPr>
          <w:rFonts w:ascii="Georgia" w:hAnsi="Georgia"/>
          <w:sz w:val="23"/>
        </w:rPr>
        <w:t>— Ça ne nous avance pas énormément, remarqua Nino.</w:t>
      </w:r>
    </w:p>
    <w:p>
      <w:pPr>
        <w:spacing w:after="160"/>
        <w:jc w:val="both"/>
      </w:pPr>
      <w:r>
        <w:rPr>
          <w:rFonts w:ascii="Georgia" w:hAnsi="Georgia"/>
          <w:sz w:val="23"/>
        </w:rPr>
        <w:t>— Le progrès scientifique demande de la patience, protesta Ambroise, en tapotant affectueusement le cadran comme s'il s'agissait d'un animal de compagnie un peu récalcitrant.</w:t>
      </w:r>
    </w:p>
    <w:p>
      <w:pPr>
        <w:spacing w:after="160"/>
        <w:jc w:val="both"/>
      </w:pPr>
      <w:r>
        <w:rPr>
          <w:rFonts w:ascii="Georgia" w:hAnsi="Georgia"/>
          <w:sz w:val="23"/>
        </w:rPr>
        <w:t>Sofia se pencha à son tour sur le cadran, plissant les yeux.</w:t>
      </w:r>
    </w:p>
    <w:p>
      <w:pPr>
        <w:spacing w:after="160"/>
        <w:jc w:val="both"/>
      </w:pPr>
      <w:r>
        <w:rPr>
          <w:rFonts w:ascii="Georgia" w:hAnsi="Georgia"/>
          <w:sz w:val="23"/>
        </w:rPr>
        <w:t>— Il n'y a même pas de chiffres dessus, remarqua-t-elle.</w:t>
      </w:r>
    </w:p>
    <w:p>
      <w:pPr>
        <w:spacing w:after="160"/>
        <w:jc w:val="both"/>
      </w:pPr>
      <w:r>
        <w:rPr>
          <w:rFonts w:ascii="Georgia" w:hAnsi="Georgia"/>
          <w:sz w:val="23"/>
        </w:rPr>
        <w:t>— C'est un prototype, se défendit Ambroise. Les chiffres viendront avec le nichoir sept.</w:t>
      </w:r>
    </w:p>
    <w:p>
      <w:pPr>
        <w:spacing w:after="160"/>
        <w:jc w:val="both"/>
      </w:pPr>
      <w:r>
        <w:rPr>
          <w:rFonts w:ascii="Georgia" w:hAnsi="Georgia"/>
          <w:sz w:val="23"/>
        </w:rPr>
        <w:t>— Vous ajoutez toujours quelque chose au suivant, remarqua Nino. À ce rythme, le nichoir dix aura toutes les pièces qui manquent aux neuf précédents.</w:t>
      </w:r>
    </w:p>
    <w:p>
      <w:pPr>
        <w:spacing w:after="160"/>
        <w:jc w:val="both"/>
      </w:pPr>
      <w:r>
        <w:rPr>
          <w:rFonts w:ascii="Georgia" w:hAnsi="Georgia"/>
          <w:sz w:val="23"/>
        </w:rPr>
        <w:t>— C'est exactement la méthode scientifique, dit Ambroise, en pointant un doigt triomphant vers Nino. Chaque échec enseigne quelque chose au suivant.</w:t>
      </w:r>
    </w:p>
    <w:p>
      <w:pPr>
        <w:spacing w:after="160"/>
        <w:jc w:val="both"/>
      </w:pPr>
      <w:r>
        <w:rPr>
          <w:rFonts w:ascii="Georgia" w:hAnsi="Georgia"/>
          <w:sz w:val="23"/>
        </w:rPr>
        <w:t>— Chaque échec s'effondre aussi, en général, fit remarquer Gaspard, avec un mouvement de tête entendu vers le nichoir posé sur la table.</w:t>
      </w:r>
    </w:p>
    <w:p>
      <w:pPr>
        <w:spacing w:after="160"/>
        <w:jc w:val="both"/>
      </w:pPr>
      <w:r>
        <w:rPr>
          <w:rFonts w:ascii="Georgia" w:hAnsi="Georgia"/>
          <w:sz w:val="23"/>
        </w:rPr>
        <w:t>Ambroise voulut faire une démonstration en s'appuyant sur le nichoir pour mieux le présenter, manquant d'abord son appui d'une bonne dizaine de centimètres, rattrapant l'équilibre du bout des doigts avant de retenter sa chance et de s'appuyer, cette fois, de tout son poids. Le poids suffit à faire céder un des câbles de soutien mal fixés : la structure entière bascula d'un côté, l'entraînant avec elle dans un fracas de planches contre le carrelage de la cuisine, la théière tressautant sur la table sans toutefois se renverser, sauvée in extremis par la main de Nino, qui avait bondi sans même y penser.</w:t>
      </w:r>
    </w:p>
    <w:p>
      <w:pPr>
        <w:spacing w:after="160"/>
        <w:jc w:val="both"/>
      </w:pPr>
      <w:r>
        <w:rPr>
          <w:rFonts w:ascii="Georgia" w:hAnsi="Georgia"/>
          <w:sz w:val="23"/>
        </w:rPr>
        <w:t>— Ça va ? demanda Solène, entre inquiétude et fou rire mal caché.</w:t>
      </w:r>
    </w:p>
    <w:p>
      <w:pPr>
        <w:spacing w:after="160"/>
        <w:jc w:val="both"/>
      </w:pPr>
      <w:r>
        <w:rPr>
          <w:rFonts w:ascii="Georgia" w:hAnsi="Georgia"/>
          <w:sz w:val="23"/>
        </w:rPr>
        <w:t>— Parfaitement, dit Ambroise, depuis le sol, avec une dignité totale. C'était un test de résistance au choc non prévu au programme. Résultat concluant : le nichoir six ne résiste pas aux chocs.</w:t>
      </w:r>
    </w:p>
    <w:p>
      <w:pPr>
        <w:spacing w:after="160"/>
        <w:jc w:val="both"/>
      </w:pPr>
      <w:r>
        <w:rPr>
          <w:rFonts w:ascii="Georgia" w:hAnsi="Georgia"/>
          <w:sz w:val="23"/>
        </w:rPr>
        <w:t>— Bon réflexe, dit Gaspard à Nino, avec un signe de menton vers la théière sauvée.</w:t>
      </w:r>
    </w:p>
    <w:p>
      <w:pPr>
        <w:spacing w:after="160"/>
        <w:jc w:val="both"/>
      </w:pPr>
      <w:r>
        <w:rPr>
          <w:rFonts w:ascii="Georgia" w:hAnsi="Georgia"/>
          <w:sz w:val="23"/>
        </w:rPr>
        <w:t>— On s'entraîne, dit Nino, très fier, à chaque fois que le nichoir d'Ambroise passe la porte.</w:t>
      </w:r>
    </w:p>
    <w:p>
      <w:pPr>
        <w:spacing w:after="160"/>
        <w:jc w:val="both"/>
      </w:pPr>
      <w:r>
        <w:rPr>
          <w:rFonts w:ascii="Georgia" w:hAnsi="Georgia"/>
          <w:sz w:val="23"/>
        </w:rPr>
        <w:t>— Note officielle pour le nichoir sept, ajouta Souly, sans lever les yeux de son carnet où il griffonnait déjà : prévoir un système d'alerte pour la théière.</w:t>
      </w:r>
    </w:p>
    <w:p>
      <w:pPr>
        <w:spacing w:after="160"/>
        <w:jc w:val="both"/>
      </w:pPr>
      <w:r>
        <w:rPr>
          <w:rFonts w:ascii="Georgia" w:hAnsi="Georgia"/>
          <w:sz w:val="23"/>
        </w:rPr>
        <w:t>— Excellente suggestion, dit Ambroise, toujours allongé parmi les débris. Je vais y réfléchir sérieusement.</w:t>
      </w:r>
    </w:p>
    <w:p>
      <w:pPr>
        <w:spacing w:after="160"/>
        <w:jc w:val="both"/>
      </w:pPr>
      <w:r>
        <w:rPr>
          <w:rFonts w:ascii="Georgia" w:hAnsi="Georgia"/>
          <w:sz w:val="23"/>
        </w:rPr>
        <w:t>Sofia n'y tint plus et éclata de rire, vite imitée par Nino.</w:t>
      </w:r>
    </w:p>
    <w:p>
      <w:pPr>
        <w:spacing w:after="160"/>
        <w:jc w:val="both"/>
      </w:pPr>
      <w:r>
        <w:rPr>
          <w:rFonts w:ascii="Georgia" w:hAnsi="Georgia"/>
          <w:sz w:val="23"/>
        </w:rPr>
        <w:t>Gaspard se pencha pour ramasser les planches éparpillées, secouant la tête, un sourire qu'il ne cherchait plus vraiment à cacher.</w:t>
      </w:r>
    </w:p>
    <w:p>
      <w:pPr>
        <w:spacing w:after="160"/>
        <w:jc w:val="both"/>
      </w:pPr>
      <w:r>
        <w:rPr>
          <w:rFonts w:ascii="Georgia" w:hAnsi="Georgia"/>
          <w:sz w:val="23"/>
        </w:rPr>
        <w:t>— Six nichoirs, marmonna-t-il, pour lui-même. Je n'ai jamais vu quelqu'un s'obstiner autant sur une chose qui refuse obstinément de tenir debout.</w:t>
      </w:r>
    </w:p>
    <w:p>
      <w:pPr>
        <w:spacing w:after="160"/>
        <w:jc w:val="both"/>
      </w:pPr>
      <w:r>
        <w:rPr>
          <w:rFonts w:ascii="Georgia" w:hAnsi="Georgia"/>
          <w:sz w:val="23"/>
        </w:rPr>
        <w:t>— Vous êtes officiellement mon inventeur préféré de tout le village, déclara Sofia, entre deux hoquets.</w:t>
      </w:r>
    </w:p>
    <w:p>
      <w:pPr>
        <w:spacing w:after="160"/>
        <w:jc w:val="both"/>
      </w:pPr>
      <w:r>
        <w:rPr>
          <w:rFonts w:ascii="Georgia" w:hAnsi="Georgia"/>
          <w:sz w:val="23"/>
        </w:rPr>
        <w:t>— Vous ne connaissez encore presque personne du village, remarqua Souly.</w:t>
      </w:r>
    </w:p>
    <w:p>
      <w:pPr>
        <w:spacing w:after="160"/>
        <w:jc w:val="both"/>
      </w:pPr>
      <w:r>
        <w:rPr>
          <w:rFonts w:ascii="Georgia" w:hAnsi="Georgia"/>
          <w:sz w:val="23"/>
        </w:rPr>
        <w:t>— Ça ne changera rien, dit Sofia, avec assurance.</w:t>
      </w:r>
    </w:p>
    <w:p>
      <w:pPr>
        <w:spacing w:after="160"/>
        <w:jc w:val="both"/>
      </w:pPr>
      <w:r>
        <w:rPr>
          <w:rFonts w:ascii="Georgia" w:hAnsi="Georgia"/>
          <w:sz w:val="23"/>
        </w:rPr>
        <w:t>Ambroise se releva, époussetant la sciure de ses vêtements, et s'assit sur une chaise que Gaspard lui avança avec un soupir amusé, un morceau de planche encore coincé dans le col de sa chemise qu'il ne semblait pas avoir remarqué.</w:t>
      </w:r>
    </w:p>
    <w:p>
      <w:pPr>
        <w:spacing w:after="160"/>
        <w:jc w:val="both"/>
      </w:pPr>
      <w:r>
        <w:rPr>
          <w:rFonts w:ascii="Georgia" w:hAnsi="Georgia"/>
          <w:sz w:val="23"/>
        </w:rPr>
        <w:t>— Vous avez déjà une idée pour le nichoir sept ? demanda Nino, à moitié sérieux, à moitié seulement.</w:t>
      </w:r>
    </w:p>
    <w:p>
      <w:pPr>
        <w:spacing w:after="160"/>
        <w:jc w:val="both"/>
      </w:pPr>
      <w:r>
        <w:rPr>
          <w:rFonts w:ascii="Georgia" w:hAnsi="Georgia"/>
          <w:sz w:val="23"/>
        </w:rPr>
        <w:t>— Plusieurs, avoua Ambroise, l'œil déjà ailleurs, comme s'il composait un plan dans sa tête. Je pense à des câbles plus épais. Ou peut-être moins de câbles, en fait. C'est encore flou.</w:t>
      </w:r>
    </w:p>
    <w:p>
      <w:pPr>
        <w:spacing w:after="160"/>
        <w:jc w:val="both"/>
      </w:pPr>
      <w:r>
        <w:rPr>
          <w:rFonts w:ascii="Georgia" w:hAnsi="Georgia"/>
          <w:sz w:val="23"/>
        </w:rPr>
        <w:t>— Ou peut-être pas de câbles du tout, suggéra Gaspard, avec un calme redoutable. Juste des clous. Les couvreurs s'en sortent très bien avec des clous, depuis toujours.</w:t>
      </w:r>
    </w:p>
    <w:p>
      <w:pPr>
        <w:spacing w:after="160"/>
        <w:jc w:val="both"/>
      </w:pPr>
      <w:r>
        <w:rPr>
          <w:rFonts w:ascii="Georgia" w:hAnsi="Georgia"/>
          <w:sz w:val="23"/>
        </w:rPr>
        <w:t>— Les clous, c'est dépassé, protesta Ambroise, presque vexé. L'avenir, c'est la tension contrôlée.</w:t>
      </w:r>
    </w:p>
    <w:p>
      <w:pPr>
        <w:spacing w:after="160"/>
        <w:jc w:val="both"/>
      </w:pPr>
      <w:r>
        <w:rPr>
          <w:rFonts w:ascii="Georgia" w:hAnsi="Georgia"/>
          <w:sz w:val="23"/>
        </w:rPr>
        <w:t>— L'avenir vient de s'effondrer sur mon carrelage, fit remarquer Gaspard, sans acrimonie.</w:t>
      </w:r>
    </w:p>
    <w:p>
      <w:pPr>
        <w:spacing w:after="160"/>
        <w:jc w:val="both"/>
      </w:pPr>
      <w:r>
        <w:rPr>
          <w:rFonts w:ascii="Georgia" w:hAnsi="Georgia"/>
          <w:sz w:val="23"/>
        </w:rPr>
        <w:t>— Deux jours avant la fête, murmura Sofia, en riant. Vous n'avez plus beaucoup de temps pour votre grande invention, Ambroise.</w:t>
      </w:r>
    </w:p>
    <w:p>
      <w:pPr>
        <w:spacing w:after="160"/>
        <w:jc w:val="both"/>
      </w:pPr>
      <w:r>
        <w:rPr>
          <w:rFonts w:ascii="Georgia" w:hAnsi="Georgia"/>
          <w:sz w:val="23"/>
        </w:rPr>
        <w:t>— Deux jours, ça suffit largement, à mon rythme, répliqua Ambroise, sans se démonter le moins du monde, en retirant enfin le morceau de planche de son col, l'air de découvrir sa présence à l'instant même.</w:t>
      </w:r>
    </w:p>
    <w:p>
      <w:pPr>
        <w:spacing w:after="160"/>
        <w:jc w:val="both"/>
      </w:pPr>
      <w:r>
        <w:rPr>
          <w:rFonts w:ascii="Georgia" w:hAnsi="Georgia"/>
          <w:sz w:val="23"/>
        </w:rPr>
        <w:t>— On tient une vraie explication, maintenant, dit Souly, revenant au sujet. La règle du mois, les câbles installés un jour avant le déclin. Tout concorde.</w:t>
      </w:r>
    </w:p>
    <w:p>
      <w:pPr>
        <w:spacing w:after="160"/>
        <w:jc w:val="both"/>
      </w:pPr>
      <w:r>
        <w:rPr>
          <w:rFonts w:ascii="Georgia" w:hAnsi="Georgia"/>
          <w:sz w:val="23"/>
        </w:rPr>
        <w:t>— Il reste à confirmer sur le terrain, dit Solène. On devrait observer le clocher nous-mêmes, à l'aube, quand les cigognes arrivent le plus souvent.</w:t>
      </w:r>
    </w:p>
    <w:p>
      <w:pPr>
        <w:spacing w:after="160"/>
        <w:jc w:val="both"/>
      </w:pPr>
      <w:r>
        <w:rPr>
          <w:rFonts w:ascii="Georgia" w:hAnsi="Georgia"/>
          <w:sz w:val="23"/>
        </w:rPr>
        <w:t>— Une sortie à l'aube ? demanda Sofia, des étoiles dans les yeux.</w:t>
      </w:r>
    </w:p>
    <w:p>
      <w:pPr>
        <w:spacing w:after="160"/>
        <w:jc w:val="both"/>
      </w:pPr>
      <w:r>
        <w:rPr>
          <w:rFonts w:ascii="Georgia" w:hAnsi="Georgia"/>
          <w:sz w:val="23"/>
        </w:rPr>
        <w:t>— Une sortie à l'aube, confirma Solène.</w:t>
      </w:r>
    </w:p>
    <w:p>
      <w:pPr>
        <w:spacing w:after="160"/>
        <w:jc w:val="both"/>
      </w:pPr>
      <w:r>
        <w:rPr>
          <w:rFonts w:ascii="Georgia" w:hAnsi="Georgia"/>
          <w:sz w:val="23"/>
        </w:rPr>
        <w:t>Souly griffonna quelque chose dans son carnet sans rien dire, une ligne un peu plus appuyée que les autres. Sofia, seule à remarquer le silence un peu trop long de son frère, lui donna un coup de coude discret sous la table.</w:t>
      </w:r>
    </w:p>
    <w:p>
      <w:pPr>
        <w:spacing w:after="160"/>
        <w:jc w:val="both"/>
      </w:pPr>
      <w:r>
        <w:rPr>
          <w:rFonts w:ascii="Georgia" w:hAnsi="Georgia"/>
          <w:sz w:val="23"/>
        </w:rPr>
        <w:t>— Il y aura sûrement encore un peu de lune, murmura-t-elle, juste pour lui. Presque comme en plein jour.</w:t>
      </w:r>
    </w:p>
    <w:p>
      <w:pPr>
        <w:spacing w:after="160"/>
        <w:jc w:val="both"/>
      </w:pPr>
      <w:r>
        <w:rPr>
          <w:rFonts w:ascii="Georgia" w:hAnsi="Georgia"/>
          <w:sz w:val="23"/>
        </w:rPr>
        <w:t>— Je n'ai jamais dit que ça me dérangeait, répondit Souly, un peu trop vite.</w:t>
      </w:r>
    </w:p>
    <w:p>
      <w:pPr>
        <w:spacing w:after="160"/>
        <w:jc w:val="both"/>
      </w:pPr>
      <w:r>
        <w:rPr>
          <w:rFonts w:ascii="Georgia" w:hAnsi="Georgia"/>
          <w:sz w:val="23"/>
        </w:rPr>
        <w:t>— Personne n'a dit non plus que la nuit dernière, tu avais relu tes notes jusqu'à deux heures du matin, ajouta Sofia, une lueur espiègle dans le regard, mais assez bas pour que seul son frère l'entende vraiment.</w:t>
      </w:r>
    </w:p>
    <w:p>
      <w:pPr>
        <w:spacing w:after="160"/>
        <w:jc w:val="both"/>
      </w:pPr>
      <w:r>
        <w:rPr>
          <w:rFonts w:ascii="Georgia" w:hAnsi="Georgia"/>
          <w:sz w:val="23"/>
        </w:rPr>
        <w:t>— C'était pour être sûr de ne rien oublier, se défendit Souly, les oreilles soudain plus roses que le reste de son visage.</w:t>
      </w:r>
    </w:p>
    <w:p>
      <w:pPr>
        <w:spacing w:after="160"/>
        <w:jc w:val="both"/>
      </w:pPr>
      <w:r>
        <w:rPr>
          <w:rFonts w:ascii="Georgia" w:hAnsi="Georgia"/>
          <w:sz w:val="23"/>
        </w:rPr>
        <w:t>— Bien sûr, dit Sofia, sans le croire une seconde, avant de lui donner un coup d'épaule affectueux. Je ne dirai rien à personne.</w:t>
      </w:r>
    </w:p>
    <w:p>
      <w:pPr>
        <w:spacing w:after="160"/>
        <w:jc w:val="both"/>
      </w:pPr>
      <w:r>
        <w:rPr>
          <w:rFonts w:ascii="Georgia" w:hAnsi="Georgia"/>
          <w:sz w:val="23"/>
        </w:rPr>
        <w:t>— Je viens, annonça Nino, aussitôt. Je connais le meilleur endroit pour observer sans être vu. C'est un vieux mur, juste à l'angle de la ruelle. On voit tout le couloir de vol sans être vus nous-mêmes. Je m'y installe parfois, le matin, avant l'école.</w:t>
      </w:r>
    </w:p>
    <w:p>
      <w:pPr>
        <w:spacing w:after="160"/>
        <w:jc w:val="both"/>
      </w:pPr>
      <w:r>
        <w:rPr>
          <w:rFonts w:ascii="Georgia" w:hAnsi="Georgia"/>
          <w:sz w:val="23"/>
        </w:rPr>
        <w:t>— Tu y vas tout seul ? demanda Sofia, un peu impressionnée.</w:t>
      </w:r>
    </w:p>
    <w:p>
      <w:pPr>
        <w:spacing w:after="160"/>
        <w:jc w:val="both"/>
      </w:pPr>
      <w:r>
        <w:rPr>
          <w:rFonts w:ascii="Georgia" w:hAnsi="Georgia"/>
          <w:sz w:val="23"/>
        </w:rPr>
        <w:t>— Toujours, dit Nino, en redressant les épaules. Les cigognes n'aiment pas trop le bruit d'un groupe.</w:t>
      </w:r>
    </w:p>
    <w:p>
      <w:pPr>
        <w:spacing w:after="160"/>
        <w:jc w:val="both"/>
      </w:pPr>
      <w:r>
        <w:rPr>
          <w:rFonts w:ascii="Georgia" w:hAnsi="Georgia"/>
          <w:sz w:val="23"/>
        </w:rPr>
        <w:t>— Il faudra se lever avant le jour, prévint Gaspard, un demi-sourire au coin des lèvres. Ce qui, pour un enfant qui traîne encore un nichoir cassé sous son toit, ne devrait pas trop dépayser personne dans cette maison.</w:t>
      </w:r>
    </w:p>
    <w:p>
      <w:pPr>
        <w:spacing w:after="160"/>
        <w:jc w:val="both"/>
      </w:pPr>
      <w:r>
        <w:rPr>
          <w:rFonts w:ascii="Georgia" w:hAnsi="Georgia"/>
          <w:sz w:val="23"/>
        </w:rPr>
        <w:t>— Je serai prêt avant tout le monde, promit Ambroise, en se levant de sa chaise pour ramasser une dernière poignée de planches éparpillées.</w:t>
      </w:r>
    </w:p>
    <w:p>
      <w:pPr>
        <w:spacing w:after="160"/>
        <w:jc w:val="both"/>
      </w:pPr>
      <w:r>
        <w:rPr>
          <w:rFonts w:ascii="Georgia" w:hAnsi="Georgia"/>
          <w:sz w:val="23"/>
        </w:rPr>
        <w:t>— Vous savez qu'on part avant le lever du soleil, précisa Solène, histoire d'être sûre qu'il avait bien compris l'heure.</w:t>
      </w:r>
    </w:p>
    <w:p>
      <w:pPr>
        <w:spacing w:after="160"/>
        <w:jc w:val="both"/>
      </w:pPr>
      <w:r>
        <w:rPr>
          <w:rFonts w:ascii="Georgia" w:hAnsi="Georgia"/>
          <w:sz w:val="23"/>
        </w:rPr>
        <w:t>— Le lever du soleil ne me fait pas peur, dit Ambroise, avec emphase. Ce sont mes nichoirs qui devraient s'en méfier.</w:t>
      </w:r>
    </w:p>
    <w:p>
      <w:pPr>
        <w:spacing w:after="160"/>
        <w:jc w:val="both"/>
      </w:pPr>
      <w:r>
        <w:rPr>
          <w:rFonts w:ascii="Georgia" w:hAnsi="Georgia"/>
          <w:sz w:val="23"/>
        </w:rPr>
        <w:t>— Ça, dit Nino, en repoussant sa tasse vide, je demande à voir.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Les dates qui coïncident</w:t>
      </w:r>
    </w:p>
    <w:p>
      <w:pPr>
        <w:spacing w:after="160"/>
        <w:jc w:val="both"/>
      </w:pPr>
      <w:r>
        <w:rPr>
          <w:rFonts w:ascii="Georgia" w:hAnsi="Georgia"/>
          <w:sz w:val="23"/>
        </w:rPr>
        <w:t>Sofia avait mal dormi, trop excitée par l'idée qu'il ne restait plus qu'un seul jour avant la fête, à se retourner dans son lit en écoutant les craquements familiers de la maison de Solène, et elle était descendue à la cuisine bien avant tout le monde, une seule chaussette enfilée et son caillou déjà dans la poche de son pyjama, comme s'il pouvait, à lui seul, porter un peu chance à la journée qui commençait.</w:t>
      </w:r>
    </w:p>
    <w:p>
      <w:pPr>
        <w:spacing w:after="160"/>
        <w:jc w:val="both"/>
      </w:pPr>
      <w:r>
        <w:rPr>
          <w:rFonts w:ascii="Georgia" w:hAnsi="Georgia"/>
          <w:sz w:val="23"/>
        </w:rPr>
        <w:t>La maison de Solène, d'ordinaire silencieuse à cette heure, résonnait légèrement du crissement d'un crayon quelque part à l'étage, et d'une odeur de café qui n'aurait dû, normalement, se répandre que bien plus tard dans la matinée.</w:t>
      </w:r>
    </w:p>
    <w:p>
      <w:pPr>
        <w:spacing w:after="160"/>
        <w:jc w:val="both"/>
      </w:pPr>
      <w:r>
        <w:rPr>
          <w:rFonts w:ascii="Georgia" w:hAnsi="Georgia"/>
          <w:sz w:val="23"/>
        </w:rPr>
        <w:t>Elle trouva Souly déjà installé devant la table, une règle à la main, la langue coincée entre les dents tant il se concentrait, en train de tracer une ligne parfaitement droite sur une immense feuille de papier étalée d'un bout à l'autre de la table.</w:t>
      </w:r>
    </w:p>
    <w:p>
      <w:pPr>
        <w:spacing w:after="160"/>
        <w:jc w:val="both"/>
      </w:pPr>
      <w:r>
        <w:rPr>
          <w:rFonts w:ascii="Georgia" w:hAnsi="Georgia"/>
          <w:sz w:val="23"/>
        </w:rPr>
        <w:t>— Depuis quand tu es réveillé ? demanda-t-elle.</w:t>
      </w:r>
    </w:p>
    <w:p>
      <w:pPr>
        <w:spacing w:after="160"/>
        <w:jc w:val="both"/>
      </w:pPr>
      <w:r>
        <w:rPr>
          <w:rFonts w:ascii="Georgia" w:hAnsi="Georgia"/>
          <w:sz w:val="23"/>
        </w:rPr>
        <w:t>— Depuis six heures, répondit Souly, sans lever les yeux. J'ai emprunté la règle de couture de Mamie Rose pour tracer les lignes bien droites.</w:t>
      </w:r>
    </w:p>
    <w:p>
      <w:pPr>
        <w:spacing w:after="160"/>
        <w:jc w:val="both"/>
      </w:pPr>
      <w:r>
        <w:rPr>
          <w:rFonts w:ascii="Georgia" w:hAnsi="Georgia"/>
          <w:sz w:val="23"/>
        </w:rPr>
        <w:t>— Elle sait que tu l'as prise ? demanda Sofia, un peu inquiète, en s'installant sur la chaise voisine pour observer le tracé.</w:t>
      </w:r>
    </w:p>
    <w:p>
      <w:pPr>
        <w:spacing w:after="160"/>
        <w:jc w:val="both"/>
      </w:pPr>
      <w:r>
        <w:rPr>
          <w:rFonts w:ascii="Georgia" w:hAnsi="Georgia"/>
          <w:sz w:val="23"/>
        </w:rPr>
        <w:t>— Elle le saura, dit Souly, avec optimisme. Éventuellement.</w:t>
      </w:r>
    </w:p>
    <w:p>
      <w:pPr>
        <w:spacing w:after="160"/>
        <w:jc w:val="both"/>
      </w:pPr>
      <w:r>
        <w:rPr>
          <w:rFonts w:ascii="Georgia" w:hAnsi="Georgia"/>
          <w:sz w:val="23"/>
        </w:rPr>
        <w:t>— « Éventuellement », c'est un mot qui te sauve la vie beaucoup trop souvent, remarqua Sofia.</w:t>
      </w:r>
    </w:p>
    <w:p>
      <w:pPr>
        <w:spacing w:after="160"/>
        <w:jc w:val="both"/>
      </w:pPr>
      <w:r>
        <w:rPr>
          <w:rFonts w:ascii="Georgia" w:hAnsi="Georgia"/>
          <w:sz w:val="23"/>
        </w:rPr>
        <w:t>— C'est un mot honnête, corrigea Souly. Je ne dis jamais qu'elle ne le saura jamais. Juste que ce ne sera pas maintenant.</w:t>
      </w:r>
    </w:p>
    <w:p>
      <w:pPr>
        <w:spacing w:after="160"/>
        <w:jc w:val="both"/>
      </w:pPr>
      <w:r>
        <w:rPr>
          <w:rFonts w:ascii="Georgia" w:hAnsi="Georgia"/>
          <w:sz w:val="23"/>
        </w:rPr>
        <w:t>— Et la ligne, elle sert à quoi, exactement ? demanda Sofia, penchée par-dessus son épaule.</w:t>
      </w:r>
    </w:p>
    <w:p>
      <w:pPr>
        <w:spacing w:after="160"/>
        <w:jc w:val="both"/>
      </w:pPr>
      <w:r>
        <w:rPr>
          <w:rFonts w:ascii="Georgia" w:hAnsi="Georgia"/>
          <w:sz w:val="23"/>
        </w:rPr>
        <w:t>— À tout aligner sur la même échelle, expliqua Souly. Un jour, un centimètre. Comme ça, on voit tout de suite si un écart est plus grand qu'un autre, sans avoir à calculer dans sa tête.</w:t>
      </w:r>
    </w:p>
    <w:p>
      <w:pPr>
        <w:spacing w:after="160"/>
        <w:jc w:val="both"/>
      </w:pPr>
      <w:r>
        <w:rPr>
          <w:rFonts w:ascii="Georgia" w:hAnsi="Georgia"/>
          <w:sz w:val="23"/>
        </w:rPr>
        <w:t>— Tu as inventé ça tout seul ? demanda Sofia, impressionnée malgré elle.</w:t>
      </w:r>
    </w:p>
    <w:p>
      <w:pPr>
        <w:spacing w:after="160"/>
        <w:jc w:val="both"/>
      </w:pPr>
      <w:r>
        <w:rPr>
          <w:rFonts w:ascii="Georgia" w:hAnsi="Georgia"/>
          <w:sz w:val="23"/>
        </w:rPr>
        <w:t>— Les scientifiques font ça depuis toujours, dit Souly, modeste. Je n'ai rien inventé. J'ai juste copié la bonne idée.</w:t>
      </w:r>
    </w:p>
    <w:p>
      <w:pPr>
        <w:spacing w:after="160"/>
        <w:jc w:val="both"/>
      </w:pPr>
      <w:r>
        <w:rPr>
          <w:rFonts w:ascii="Georgia" w:hAnsi="Georgia"/>
          <w:sz w:val="23"/>
        </w:rPr>
        <w:t>Un petit coup discret contre la fenêtre les fit tous sursauter. Nino se tenait dehors, dans la lumière encore grise du petit matin, son carnet de bagues sous le bras et un panier de viennoiseries encore chaudes à la main, de la buée s'échappant du linge qui les couvrait.</w:t>
      </w:r>
    </w:p>
    <w:p>
      <w:pPr>
        <w:spacing w:after="160"/>
        <w:jc w:val="both"/>
      </w:pPr>
      <w:r>
        <w:rPr>
          <w:rFonts w:ascii="Georgia" w:hAnsi="Georgia"/>
          <w:sz w:val="23"/>
        </w:rPr>
        <w:t>— Ma mère travaille à la boulangerie du village, expliqua-t-il, une fois la porte ouverte. J'ai pensé que ça vous ferait plaisir.</w:t>
      </w:r>
    </w:p>
    <w:p>
      <w:pPr>
        <w:spacing w:after="160"/>
        <w:jc w:val="both"/>
      </w:pPr>
      <w:r>
        <w:rPr>
          <w:rFonts w:ascii="Georgia" w:hAnsi="Georgia"/>
          <w:sz w:val="23"/>
        </w:rPr>
        <w:t>— Tu es debout à cette heure-ci, toi aussi ? demanda Sofia, surprise, en s'emparant déjà d'un croissant encore tiède.</w:t>
      </w:r>
    </w:p>
    <w:p>
      <w:pPr>
        <w:spacing w:after="160"/>
        <w:jc w:val="both"/>
      </w:pPr>
      <w:r>
        <w:rPr>
          <w:rFonts w:ascii="Georgia" w:hAnsi="Georgia"/>
          <w:sz w:val="23"/>
        </w:rPr>
        <w:t>— Je me lève toujours tôt, dit Nino. C'est le meilleur moment pour repérer les cigognes qui arrivent, avant que tout le village ne se réveille.</w:t>
      </w:r>
    </w:p>
    <w:p>
      <w:pPr>
        <w:spacing w:after="160"/>
        <w:jc w:val="both"/>
      </w:pPr>
      <w:r>
        <w:rPr>
          <w:rFonts w:ascii="Georgia" w:hAnsi="Georgia"/>
          <w:sz w:val="23"/>
        </w:rPr>
        <w:t>— Et tu en as vu, ce matin ? demanda Souly, sans lever le nez de son schéma.</w:t>
      </w:r>
    </w:p>
    <w:p>
      <w:pPr>
        <w:spacing w:after="160"/>
        <w:jc w:val="both"/>
      </w:pPr>
      <w:r>
        <w:rPr>
          <w:rFonts w:ascii="Georgia" w:hAnsi="Georgia"/>
          <w:sz w:val="23"/>
        </w:rPr>
        <w:t>— Deux, dit Nino, un peu déçu malgré tout. D'habitude, à cette période de l'année, j'en compte une bonne dizaine avant le petit-déjeuner.</w:t>
      </w:r>
    </w:p>
    <w:p>
      <w:pPr>
        <w:spacing w:after="160"/>
        <w:jc w:val="both"/>
      </w:pPr>
      <w:r>
        <w:rPr>
          <w:rFonts w:ascii="Georgia" w:hAnsi="Georgia"/>
          <w:sz w:val="23"/>
        </w:rPr>
        <w:t>— Un oiseau aussi a une vie sociale, alors, remarqua Souly, pensivement, en observant le peu d'entrain de Nino.</w:t>
      </w:r>
    </w:p>
    <w:p>
      <w:pPr>
        <w:spacing w:after="160"/>
        <w:jc w:val="both"/>
      </w:pPr>
      <w:r>
        <w:rPr>
          <w:rFonts w:ascii="Georgia" w:hAnsi="Georgia"/>
          <w:sz w:val="23"/>
        </w:rPr>
        <w:t>— C'est surtout qu'un oiseau qui ne revient pas, ça ne se remplace pas par un autre, dit Nino, plus grave. Chaque bague, c'est un individu précis. Pas juste un numéro.</w:t>
      </w:r>
    </w:p>
    <w:p>
      <w:pPr>
        <w:spacing w:after="160"/>
        <w:jc w:val="both"/>
      </w:pPr>
      <w:r>
        <w:rPr>
          <w:rFonts w:ascii="Georgia" w:hAnsi="Georgia"/>
          <w:sz w:val="23"/>
        </w:rPr>
        <w:t>— Ta mère sait que tu distribues ses viennoiseries gratuitement, avant même l'ouverture ? demanda Sofia, la bouche déjà pleine.</w:t>
      </w:r>
    </w:p>
    <w:p>
      <w:pPr>
        <w:spacing w:after="160"/>
        <w:jc w:val="both"/>
      </w:pPr>
      <w:r>
        <w:rPr>
          <w:rFonts w:ascii="Georgia" w:hAnsi="Georgia"/>
          <w:sz w:val="23"/>
        </w:rPr>
        <w:t>— Elle appelle ça de la publicité, dit Nino, avec un sourire malin. Tant que je ne prends que les invendus de la veille, elle ne dit rien.</w:t>
      </w:r>
    </w:p>
    <w:p>
      <w:pPr>
        <w:spacing w:after="160"/>
        <w:jc w:val="both"/>
      </w:pPr>
      <w:r>
        <w:rPr>
          <w:rFonts w:ascii="Georgia" w:hAnsi="Georgia"/>
          <w:sz w:val="23"/>
        </w:rPr>
        <w:t>— Des invendus, ceux-là ? demanda Souly, un peu déçu, en regardant son croissant d'un œil neuf.</w:t>
      </w:r>
    </w:p>
    <w:p>
      <w:pPr>
        <w:spacing w:after="160"/>
        <w:jc w:val="both"/>
      </w:pPr>
      <w:r>
        <w:rPr>
          <w:rFonts w:ascii="Georgia" w:hAnsi="Georgia"/>
          <w:sz w:val="23"/>
        </w:rPr>
        <w:t>— Personne ne fait la différence, le rassura Nino. Sauf peut-être ma mère.</w:t>
      </w:r>
    </w:p>
    <w:p>
      <w:pPr>
        <w:spacing w:after="160"/>
        <w:jc w:val="both"/>
      </w:pPr>
      <w:r>
        <w:rPr>
          <w:rFonts w:ascii="Georgia" w:hAnsi="Georgia"/>
          <w:sz w:val="23"/>
        </w:rPr>
        <w:t>— Et si elle le découvre ? demanda Sofia, entre deux bouchées.</w:t>
      </w:r>
    </w:p>
    <w:p>
      <w:pPr>
        <w:spacing w:after="160"/>
        <w:jc w:val="both"/>
      </w:pPr>
      <w:r>
        <w:rPr>
          <w:rFonts w:ascii="Georgia" w:hAnsi="Georgia"/>
          <w:sz w:val="23"/>
        </w:rPr>
        <w:t>— Elle me fera trier les farines pendant un mois, dit Nino, sans trace d'inquiétude véritable. C'est déjà arrivé. On survit.</w:t>
      </w:r>
    </w:p>
    <w:p>
      <w:pPr>
        <w:spacing w:after="160"/>
        <w:jc w:val="both"/>
      </w:pPr>
      <w:r>
        <w:rPr>
          <w:rFonts w:ascii="Georgia" w:hAnsi="Georgia"/>
          <w:sz w:val="23"/>
        </w:rPr>
        <w:t>— Ça vaut le coup, pour des croissants pareils, jugea Sofia, la bouche encore pleine.</w:t>
      </w:r>
    </w:p>
    <w:p>
      <w:pPr>
        <w:spacing w:after="160"/>
        <w:jc w:val="both"/>
      </w:pPr>
      <w:r>
        <w:rPr>
          <w:rFonts w:ascii="Georgia" w:hAnsi="Georgia"/>
          <w:sz w:val="23"/>
        </w:rPr>
        <w:t>— C'est exactement ce que je me dis à chaque fois, confirma Nino, philosophe.</w:t>
      </w:r>
    </w:p>
    <w:p>
      <w:pPr>
        <w:spacing w:after="160"/>
        <w:jc w:val="both"/>
      </w:pPr>
      <w:r>
        <w:rPr>
          <w:rFonts w:ascii="Georgia" w:hAnsi="Georgia"/>
          <w:sz w:val="23"/>
        </w:rPr>
        <w:t>Ils avaient passé la nuit chez Solène, tous les trois, pour pouvoir se mettre au travail dès l'aube. La cuisine était méconnaissable, tapissée de post-it de toutes les couleurs, une grande feuille de papier étalée sur la table, couverte de dates et de flèches qui partaient dans toutes les directions comme les branches d'un arbre généalogique.</w:t>
      </w:r>
    </w:p>
    <w:p>
      <w:pPr>
        <w:spacing w:after="160"/>
        <w:jc w:val="both"/>
      </w:pPr>
      <w:r>
        <w:rPr>
          <w:rFonts w:ascii="Georgia" w:hAnsi="Georgia"/>
          <w:sz w:val="23"/>
        </w:rPr>
        <w:t>— J'ai tout reporté sur une seule chronologie, annonça Souly, fier de son œuvre, en désignant le schéma d'un geste large, presque cérémonieux.</w:t>
      </w:r>
    </w:p>
    <w:p>
      <w:pPr>
        <w:spacing w:after="160"/>
        <w:jc w:val="both"/>
      </w:pPr>
      <w:r>
        <w:rPr>
          <w:rFonts w:ascii="Georgia" w:hAnsi="Georgia"/>
          <w:sz w:val="23"/>
        </w:rPr>
        <w:t>— Vous avez fait ça pendant que je dormais ? demanda Solène, impressionnée, en nouant la ceinture de sa robe de chambre.</w:t>
      </w:r>
    </w:p>
    <w:p>
      <w:pPr>
        <w:spacing w:after="160"/>
        <w:jc w:val="both"/>
      </w:pPr>
      <w:r>
        <w:rPr>
          <w:rFonts w:ascii="Georgia" w:hAnsi="Georgia"/>
          <w:sz w:val="23"/>
        </w:rPr>
        <w:t>— Il s'est réveillé à six heures pour finir, précisa Sofia. Il a même emprunté la règle de couture de Mamie Rose sans lui demander.</w:t>
      </w:r>
    </w:p>
    <w:p>
      <w:pPr>
        <w:spacing w:after="160"/>
        <w:jc w:val="both"/>
      </w:pPr>
      <w:r>
        <w:rPr>
          <w:rFonts w:ascii="Georgia" w:hAnsi="Georgia"/>
          <w:sz w:val="23"/>
        </w:rPr>
        <w:t>— C'était pour tracer des lignes droites, se défendit Souly. La précision compte.</w:t>
      </w:r>
    </w:p>
    <w:p>
      <w:pPr>
        <w:spacing w:after="160"/>
        <w:jc w:val="both"/>
      </w:pPr>
      <w:r>
        <w:rPr>
          <w:rFonts w:ascii="Georgia" w:hAnsi="Georgia"/>
          <w:sz w:val="23"/>
        </w:rPr>
        <w:t>— Elle compte toujours, confirma Nino, très sérieux, en désignant son propre carnet de bagues. Une bague mal recopiée, et on perd des années de suivi sur un oiseau.</w:t>
      </w:r>
    </w:p>
    <w:p>
      <w:pPr>
        <w:spacing w:after="160"/>
        <w:jc w:val="both"/>
      </w:pPr>
      <w:r>
        <w:rPr>
          <w:rFonts w:ascii="Georgia" w:hAnsi="Georgia"/>
          <w:sz w:val="23"/>
        </w:rPr>
        <w:t>Solène se pencha sur le schéma, suivant les lignes du doigt, le front plissé de concentration, sa tasse de café encore fumante posée en équilibre précaire sur un coin de la table couvert de post-it.</w:t>
      </w:r>
    </w:p>
    <w:p>
      <w:pPr>
        <w:spacing w:after="160"/>
        <w:jc w:val="both"/>
      </w:pPr>
      <w:r>
        <w:rPr>
          <w:rFonts w:ascii="Georgia" w:hAnsi="Georgia"/>
          <w:sz w:val="23"/>
        </w:rPr>
        <w:t>— C'est... très complet, dit-elle enfin, un peu dépassée par l'ampleur du schéma.</w:t>
      </w:r>
    </w:p>
    <w:p>
      <w:pPr>
        <w:spacing w:after="160"/>
        <w:jc w:val="both"/>
      </w:pPr>
      <w:r>
        <w:rPr>
          <w:rFonts w:ascii="Georgia" w:hAnsi="Georgia"/>
          <w:sz w:val="23"/>
        </w:rPr>
        <w:t>— J'ai utilisé trois couleurs différentes, précisa Souly, non sans fierté. Rouge pour les câbles, bleu pour le déclin, vert pour le chantier. Comme ça, on ne confond jamais.</w:t>
      </w:r>
    </w:p>
    <w:p>
      <w:pPr>
        <w:spacing w:after="160"/>
        <w:jc w:val="both"/>
      </w:pPr>
      <w:r>
        <w:rPr>
          <w:rFonts w:ascii="Georgia" w:hAnsi="Georgia"/>
          <w:sz w:val="23"/>
        </w:rPr>
        <w:t>— Le vert, c'est plutôt du jaune-vert, en fait, remarqua Nino, en examinant la ligne de plus près.</w:t>
      </w:r>
    </w:p>
    <w:p>
      <w:pPr>
        <w:spacing w:after="160"/>
        <w:jc w:val="both"/>
      </w:pPr>
      <w:r>
        <w:rPr>
          <w:rFonts w:ascii="Georgia" w:hAnsi="Georgia"/>
          <w:sz w:val="23"/>
        </w:rPr>
        <w:t>— C'est le seul feutre qu'il me restait, avoua Souly, un peu piqué. La rigueur scientifique a ses limites, quand on manque de matériel.</w:t>
      </w:r>
    </w:p>
    <w:p>
      <w:pPr>
        <w:spacing w:after="160"/>
        <w:jc w:val="both"/>
      </w:pPr>
      <w:r>
        <w:rPr>
          <w:rFonts w:ascii="Georgia" w:hAnsi="Georgia"/>
          <w:sz w:val="23"/>
        </w:rPr>
        <w:t>— Tu aurais pu emprunter d'autres feutres à Mamie Rose, en même temps que la règle, suggéra Sofia.</w:t>
      </w:r>
    </w:p>
    <w:p>
      <w:pPr>
        <w:spacing w:after="160"/>
        <w:jc w:val="both"/>
      </w:pPr>
      <w:r>
        <w:rPr>
          <w:rFonts w:ascii="Georgia" w:hAnsi="Georgia"/>
          <w:sz w:val="23"/>
        </w:rPr>
        <w:t>— Un emprunt non autorisé à la fois, c'est déjà bien assez de courage pour une seule matinée, répondit Souly, très sérieux.</w:t>
      </w:r>
    </w:p>
    <w:p>
      <w:pPr>
        <w:spacing w:after="160"/>
        <w:jc w:val="both"/>
      </w:pPr>
      <w:r>
        <w:rPr>
          <w:rFonts w:ascii="Georgia" w:hAnsi="Georgia"/>
          <w:sz w:val="23"/>
        </w:rPr>
        <w:t>— Le jaune-vert lui donne un certain charme, tempéra Solène, en observant la ligne de plus près. On dirait presque une décision artistique.</w:t>
      </w:r>
    </w:p>
    <w:p>
      <w:pPr>
        <w:spacing w:after="160"/>
        <w:jc w:val="both"/>
      </w:pPr>
      <w:r>
        <w:rPr>
          <w:rFonts w:ascii="Georgia" w:hAnsi="Georgia"/>
          <w:sz w:val="23"/>
        </w:rPr>
        <w:t>— Disons que c'est une décision artistique, décida Souly, ragaillardi par le compliment inattendu. J'aime cette version des faits.</w:t>
      </w:r>
    </w:p>
    <w:p>
      <w:pPr>
        <w:spacing w:after="160"/>
        <w:jc w:val="both"/>
      </w:pPr>
      <w:r>
        <w:rPr>
          <w:rFonts w:ascii="Georgia" w:hAnsi="Georgia"/>
          <w:sz w:val="23"/>
        </w:rPr>
        <w:t>— Les câbles, il y a vingt-six jours, dit-elle, en pointant le premier repère. Le déclin remarqué par Gaspard, il y a vingt-cinq jours. Un jour d'écart, toujours.</w:t>
      </w:r>
    </w:p>
    <w:p>
      <w:pPr>
        <w:spacing w:after="160"/>
        <w:jc w:val="both"/>
      </w:pPr>
      <w:r>
        <w:rPr>
          <w:rFonts w:ascii="Georgia" w:hAnsi="Georgia"/>
          <w:sz w:val="23"/>
        </w:rPr>
        <w:t>— Toujours exactement un jour, confirma Souly. Peu importe le jour où on refait le calcul, l'écart entre les deux reste identique.</w:t>
      </w:r>
    </w:p>
    <w:p>
      <w:pPr>
        <w:spacing w:after="160"/>
        <w:jc w:val="both"/>
      </w:pPr>
      <w:r>
        <w:rPr>
          <w:rFonts w:ascii="Georgia" w:hAnsi="Georgia"/>
          <w:sz w:val="23"/>
        </w:rPr>
        <w:t>— C'est logique, en fait, dit Sofia. Si les deux dates sont fixes, l'écart entre elles ne peut pas changer, même si le temps continue d'avancer.</w:t>
      </w:r>
    </w:p>
    <w:p>
      <w:pPr>
        <w:spacing w:after="160"/>
        <w:jc w:val="both"/>
      </w:pPr>
      <w:r>
        <w:rPr>
          <w:rFonts w:ascii="Georgia" w:hAnsi="Georgia"/>
          <w:sz w:val="23"/>
        </w:rPr>
        <w:t>— C'est un peu comme deux oiseaux qui volent à la même vitesse, ajouta Solène. La distance entre eux reste toujours la même, même s'ils avancent tous les deux. C'est un principe qu'on retrouve d'ailleurs dans le vol en formation, quand plusieurs cigognes migrent ensemble : elles gardent souvent un espacement presque constant, pour profiter au mieux du sillage d'air de celle qui vole devant, ce qui leur permet d'économiser encore plus d'énergie, un peu comme des cyclistes qui...</w:t>
      </w:r>
    </w:p>
    <w:p>
      <w:pPr>
        <w:spacing w:after="160"/>
        <w:jc w:val="both"/>
      </w:pPr>
      <w:r>
        <w:rPr>
          <w:rFonts w:ascii="Georgia" w:hAnsi="Georgia"/>
          <w:sz w:val="23"/>
        </w:rPr>
        <w:t>— Solène, coupa gentiment Nino, une main levée. On parlait des dates.</w:t>
      </w:r>
    </w:p>
    <w:p>
      <w:pPr>
        <w:spacing w:after="160"/>
        <w:jc w:val="both"/>
      </w:pPr>
      <w:r>
        <w:rPr>
          <w:rFonts w:ascii="Georgia" w:hAnsi="Georgia"/>
          <w:sz w:val="23"/>
        </w:rPr>
        <w:t>— Pardon, dit Solène, en clignant des yeux, presque surprise elle-même de s'être laissée emporter si loin du sujet. C'est plus fort que moi.</w:t>
      </w:r>
    </w:p>
    <w:p>
      <w:pPr>
        <w:spacing w:after="160"/>
        <w:jc w:val="both"/>
      </w:pPr>
      <w:r>
        <w:rPr>
          <w:rFonts w:ascii="Georgia" w:hAnsi="Georgia"/>
          <w:sz w:val="23"/>
        </w:rPr>
        <w:t>— Deux oiseaux qui ne se rattrapent jamais, résuma Nino, en griffonnant un petit schéma dans son propre carnet, avec deux points reliés par un trait bien droit.</w:t>
      </w:r>
    </w:p>
    <w:p>
      <w:pPr>
        <w:spacing w:after="160"/>
        <w:jc w:val="both"/>
      </w:pPr>
      <w:r>
        <w:rPr>
          <w:rFonts w:ascii="Georgia" w:hAnsi="Georgia"/>
          <w:sz w:val="23"/>
        </w:rPr>
        <w:t>— Et le chantier, quatorze jours, ajouta Solène, en suivant la troisième ligne, retrouvant tout son sérieux. Onze jours après le déclin. Bien trop tard pour être la cause principale.</w:t>
      </w:r>
    </w:p>
    <w:p>
      <w:pPr>
        <w:spacing w:after="160"/>
        <w:jc w:val="both"/>
      </w:pPr>
      <w:r>
        <w:rPr>
          <w:rFonts w:ascii="Georgia" w:hAnsi="Georgia"/>
          <w:sz w:val="23"/>
        </w:rPr>
        <w:t>Souly recula d'un pas pour admirer l'ensemble du schéma, les mains sur les hanches, dans une posture tout droit sortie d'une bande dessinée de savant.</w:t>
      </w:r>
    </w:p>
    <w:p>
      <w:pPr>
        <w:spacing w:after="160"/>
        <w:jc w:val="both"/>
      </w:pPr>
      <w:r>
        <w:rPr>
          <w:rFonts w:ascii="Georgia" w:hAnsi="Georgia"/>
          <w:sz w:val="23"/>
        </w:rPr>
        <w:t>— Vingt-six, vingt-cinq, quatorze, récita-t-il, en pointant chaque ligne. Trois dates, trois écarts différents, et une seule qui colle vraiment avec le déclin.</w:t>
      </w:r>
    </w:p>
    <w:p>
      <w:pPr>
        <w:spacing w:after="160"/>
        <w:jc w:val="both"/>
      </w:pPr>
      <w:r>
        <w:rPr>
          <w:rFonts w:ascii="Georgia" w:hAnsi="Georgia"/>
          <w:sz w:val="23"/>
        </w:rPr>
        <w:t>— Un jour d'écart, ça ne peut vraiment pas être un hasard, confirma Solène. Pas quand tout le reste s'aligne aussi parfaitement.</w:t>
      </w:r>
    </w:p>
    <w:p>
      <w:pPr>
        <w:spacing w:after="160"/>
        <w:jc w:val="both"/>
      </w:pPr>
      <w:r>
        <w:rPr>
          <w:rFonts w:ascii="Georgia" w:hAnsi="Georgia"/>
          <w:sz w:val="23"/>
        </w:rPr>
        <w:t>— C'est presque trop parfait, remarqua Sofia, un peu méfiante. Comme dans les histoires, quand tout s'explique trop facilement à la fin.</w:t>
      </w:r>
    </w:p>
    <w:p>
      <w:pPr>
        <w:spacing w:after="160"/>
        <w:jc w:val="both"/>
      </w:pPr>
      <w:r>
        <w:rPr>
          <w:rFonts w:ascii="Georgia" w:hAnsi="Georgia"/>
          <w:sz w:val="23"/>
        </w:rPr>
        <w:t>— La réalité est parfois aussi nette qu'une histoire, dit Solène. Ce n'est pas parce que c'est net que c'est faux.</w:t>
      </w:r>
    </w:p>
    <w:p>
      <w:pPr>
        <w:spacing w:after="160"/>
        <w:jc w:val="both"/>
      </w:pPr>
      <w:r>
        <w:rPr>
          <w:rFonts w:ascii="Georgia" w:hAnsi="Georgia"/>
          <w:sz w:val="23"/>
        </w:rPr>
        <w:t>— Et si on se trompait quand même ? insista Sofia. Si on avait raté quelque chose d'important, quelque part dans tout ça ?</w:t>
      </w:r>
    </w:p>
    <w:p>
      <w:pPr>
        <w:spacing w:after="160"/>
        <w:jc w:val="both"/>
      </w:pPr>
      <w:r>
        <w:rPr>
          <w:rFonts w:ascii="Georgia" w:hAnsi="Georgia"/>
          <w:sz w:val="23"/>
        </w:rPr>
        <w:t>— C'est justement pour ça qu'on vérifie avec trois sources indépendantes, plutôt qu'une seule, rappela Souly. Si on s'était trompés, elles ne raconteraient pas toutes la même histoire.</w:t>
      </w:r>
    </w:p>
    <w:p>
      <w:pPr>
        <w:spacing w:after="160"/>
        <w:jc w:val="both"/>
      </w:pPr>
      <w:r>
        <w:rPr>
          <w:rFonts w:ascii="Georgia" w:hAnsi="Georgia"/>
          <w:sz w:val="23"/>
        </w:rPr>
        <w:t>— Elle a raison de douter, quand même, dit Solène, à propos de Sofia. Le doute, en science, ce n'est pas un défaut. C'est presque une politesse qu'on doit à la vérité.</w:t>
      </w:r>
    </w:p>
    <w:p>
      <w:pPr>
        <w:spacing w:after="160"/>
        <w:jc w:val="both"/>
      </w:pPr>
      <w:r>
        <w:rPr>
          <w:rFonts w:ascii="Georgia" w:hAnsi="Georgia"/>
          <w:sz w:val="23"/>
        </w:rPr>
        <w:t>— Les grands problèmes ont parfois des explications toutes simples, dit Nino, citant presque mot pour mot son grand-père. On complique les choses par peur que la vérité ne soit pas assez impressionnante.</w:t>
      </w:r>
    </w:p>
    <w:p>
      <w:pPr>
        <w:spacing w:after="160"/>
        <w:jc w:val="both"/>
      </w:pPr>
      <w:r>
        <w:rPr>
          <w:rFonts w:ascii="Georgia" w:hAnsi="Georgia"/>
          <w:sz w:val="23"/>
        </w:rPr>
        <w:t>— Ton grand-père devrait écrire un livre, remarqua Souly, sincèrement admiratif.</w:t>
      </w:r>
    </w:p>
    <w:p>
      <w:pPr>
        <w:spacing w:after="160"/>
        <w:jc w:val="both"/>
      </w:pPr>
      <w:r>
        <w:rPr>
          <w:rFonts w:ascii="Georgia" w:hAnsi="Georgia"/>
          <w:sz w:val="23"/>
        </w:rPr>
        <w:t>— Il dit qu'un carnet de bagues, c'est déjà bien assez d'écriture pour une vie, répondit Nino, avec un haussement d'épaules amusé.</w:t>
      </w:r>
    </w:p>
    <w:p>
      <w:pPr>
        <w:spacing w:after="160"/>
        <w:jc w:val="both"/>
      </w:pPr>
      <w:r>
        <w:rPr>
          <w:rFonts w:ascii="Georgia" w:hAnsi="Georgia"/>
          <w:sz w:val="23"/>
        </w:rPr>
        <w:t>— On devrait peut-être relire tout le schéma une dernière fois, avant que Fabien arrive, suggéra Souly, en reprenant sa règle. Histoire de ne pas se retrouver pris au dépourvu s'il a une question.</w:t>
      </w:r>
    </w:p>
    <w:p>
      <w:pPr>
        <w:spacing w:after="160"/>
        <w:jc w:val="both"/>
      </w:pPr>
      <w:r>
        <w:rPr>
          <w:rFonts w:ascii="Georgia" w:hAnsi="Georgia"/>
          <w:sz w:val="23"/>
        </w:rPr>
        <w:t>— Bonne idée, dit Solène, en se penchant à nouveau sur la grande feuille.</w:t>
      </w:r>
    </w:p>
    <w:p>
      <w:pPr>
        <w:spacing w:after="160"/>
        <w:jc w:val="both"/>
      </w:pPr>
      <w:r>
        <w:rPr>
          <w:rFonts w:ascii="Georgia" w:hAnsi="Georgia"/>
          <w:sz w:val="23"/>
        </w:rPr>
        <w:t>Ils reprirent chaque ligne ensemble, à voix haute, comme une leçon qu'on se récite avant un examen : le déclin, les câbles, le chantier, chaque date recalculée une dernière fois pour être bien certains qu'aucune erreur ne s'était glissée entre deux relectures.</w:t>
      </w:r>
    </w:p>
    <w:p>
      <w:pPr>
        <w:spacing w:after="160"/>
        <w:jc w:val="both"/>
      </w:pPr>
      <w:r>
        <w:rPr>
          <w:rFonts w:ascii="Georgia" w:hAnsi="Georgia"/>
          <w:sz w:val="23"/>
        </w:rPr>
        <w:t>— Je crois qu'on est prêts, dit Souly, en refermant enfin son carnet d'un air presque solennel.</w:t>
      </w:r>
    </w:p>
    <w:p>
      <w:pPr>
        <w:spacing w:after="160"/>
        <w:jc w:val="both"/>
      </w:pPr>
      <w:r>
        <w:rPr>
          <w:rFonts w:ascii="Georgia" w:hAnsi="Georgia"/>
          <w:sz w:val="23"/>
        </w:rPr>
        <w:t>— On n'est jamais complètement prêts, corrigea Nino, avec la sagesse d'un habitué des imprévus. Mais on est aussi prêts qu'on peut l'être.</w:t>
      </w:r>
    </w:p>
    <w:p>
      <w:pPr>
        <w:spacing w:after="160"/>
        <w:jc w:val="both"/>
      </w:pPr>
      <w:r>
        <w:rPr>
          <w:rFonts w:ascii="Georgia" w:hAnsi="Georgia"/>
          <w:sz w:val="23"/>
        </w:rPr>
        <w:t>— C'est déjà beaucoup, dit Sofia, avec un aplomb tranquille.</w:t>
      </w:r>
    </w:p>
    <w:p>
      <w:pPr>
        <w:spacing w:after="160"/>
        <w:jc w:val="both"/>
      </w:pPr>
      <w:r>
        <w:rPr>
          <w:rFonts w:ascii="Georgia" w:hAnsi="Georgia"/>
          <w:sz w:val="23"/>
        </w:rPr>
        <w:t>Un coup frappé à la porte annonça l'arrivée de Fabien, visiblement mal à l'aise, un dossier serré contre sa poitrine à deux mains, comme s'il craignait de le laisser tomber. Il portait encore les mêmes vêtements que la veille, chiffonnés comme s'il avait dormi dedans, ou pas dormi du tout, et une ombre de barbe qu'il n'avait manifestement pas pris le temps de raser.</w:t>
      </w:r>
    </w:p>
    <w:p>
      <w:pPr>
        <w:spacing w:after="160"/>
        <w:jc w:val="both"/>
      </w:pPr>
      <w:r>
        <w:rPr>
          <w:rFonts w:ascii="Georgia" w:hAnsi="Georgia"/>
          <w:sz w:val="23"/>
        </w:rPr>
        <w:t>— Je peux entrer ? demanda-t-il.</w:t>
      </w:r>
    </w:p>
    <w:p>
      <w:pPr>
        <w:spacing w:after="160"/>
        <w:jc w:val="both"/>
      </w:pPr>
      <w:r>
        <w:rPr>
          <w:rFonts w:ascii="Georgia" w:hAnsi="Georgia"/>
          <w:sz w:val="23"/>
        </w:rPr>
        <w:t>— Bien sûr, dit Solène.</w:t>
      </w:r>
    </w:p>
    <w:p>
      <w:pPr>
        <w:spacing w:after="160"/>
        <w:jc w:val="both"/>
      </w:pPr>
      <w:r>
        <w:rPr>
          <w:rFonts w:ascii="Georgia" w:hAnsi="Georgia"/>
          <w:sz w:val="23"/>
        </w:rPr>
        <w:t>Fabien posa son dossier sur le seul coin de table encore libre, entre deux piles de post-it, avant de reprendre son souffle.</w:t>
      </w:r>
    </w:p>
    <w:p>
      <w:pPr>
        <w:spacing w:after="160"/>
        <w:jc w:val="both"/>
      </w:pPr>
      <w:r>
        <w:rPr>
          <w:rFonts w:ascii="Georgia" w:hAnsi="Georgia"/>
          <w:sz w:val="23"/>
        </w:rPr>
        <w:t>— J'ai réfléchi toute la nuit, dit-il, en désignant le dossier du menton. J'ai retrouvé le bon de commande des câbles et la date exacte de l'installation. Ça confirme tout ce qu'on craignait.</w:t>
      </w:r>
    </w:p>
    <w:p>
      <w:pPr>
        <w:spacing w:after="160"/>
        <w:jc w:val="both"/>
      </w:pPr>
      <w:r>
        <w:rPr>
          <w:rFonts w:ascii="Georgia" w:hAnsi="Georgia"/>
          <w:sz w:val="23"/>
        </w:rPr>
        <w:t>— On peut voir ? demanda Souly, déjà penché en avant.</w:t>
      </w:r>
    </w:p>
    <w:p>
      <w:pPr>
        <w:spacing w:after="160"/>
        <w:jc w:val="both"/>
      </w:pPr>
      <w:r>
        <w:rPr>
          <w:rFonts w:ascii="Georgia" w:hAnsi="Georgia"/>
          <w:sz w:val="23"/>
        </w:rPr>
        <w:t>Fabien ouvrit le dossier et le fit glisser au centre de la table, à côté du grand schéma de Souly, les deux documents se retrouvant côte à côte pour la première fois.</w:t>
      </w:r>
    </w:p>
    <w:p>
      <w:pPr>
        <w:spacing w:after="160"/>
        <w:jc w:val="both"/>
      </w:pPr>
      <w:r>
        <w:rPr>
          <w:rFonts w:ascii="Georgia" w:hAnsi="Georgia"/>
          <w:sz w:val="23"/>
        </w:rPr>
        <w:t>— Le rouge, c'est les câbles, expliqua Souly, en désignant sa légende griffonnée dans un coin. Vingt-six jours. Regardez, ça correspond exactement à la date sur votre bon de commande.</w:t>
      </w:r>
    </w:p>
    <w:p>
      <w:pPr>
        <w:spacing w:after="160"/>
        <w:jc w:val="both"/>
      </w:pPr>
      <w:r>
        <w:rPr>
          <w:rFonts w:ascii="Georgia" w:hAnsi="Georgia"/>
          <w:sz w:val="23"/>
        </w:rPr>
        <w:t>— Encore plus précis qu'un rapport de mairie, en tout cas, remarqua Sofia, en comparant les deux documents à son tour.</w:t>
      </w:r>
    </w:p>
    <w:p>
      <w:pPr>
        <w:spacing w:after="160"/>
        <w:jc w:val="both"/>
      </w:pPr>
      <w:r>
        <w:rPr>
          <w:rFonts w:ascii="Georgia" w:hAnsi="Georgia"/>
          <w:sz w:val="23"/>
        </w:rPr>
        <w:t>— Vos dates et les nôtres racontent exactement la même histoire, remarqua Fabien, en comparant les documents du doigt.</w:t>
      </w:r>
    </w:p>
    <w:p>
      <w:pPr>
        <w:spacing w:after="160"/>
        <w:jc w:val="both"/>
      </w:pPr>
      <w:r>
        <w:rPr>
          <w:rFonts w:ascii="Georgia" w:hAnsi="Georgia"/>
          <w:sz w:val="23"/>
        </w:rPr>
        <w:t>— C'est plutôt rassurant, en un sens, dit Souly. Ça veut dire qu'on n'a pas fait d'erreur.</w:t>
      </w:r>
    </w:p>
    <w:p>
      <w:pPr>
        <w:spacing w:after="160"/>
        <w:jc w:val="both"/>
      </w:pPr>
      <w:r>
        <w:rPr>
          <w:rFonts w:ascii="Georgia" w:hAnsi="Georgia"/>
          <w:sz w:val="23"/>
        </w:rPr>
        <w:t>— Rassurant n'est pas le mot que j'emploierais, dit Fabien, dans un rire bref et sans grande joie.</w:t>
      </w:r>
    </w:p>
    <w:p>
      <w:pPr>
        <w:spacing w:after="160"/>
        <w:jc w:val="both"/>
      </w:pPr>
      <w:r>
        <w:rPr>
          <w:rFonts w:ascii="Georgia" w:hAnsi="Georgia"/>
          <w:sz w:val="23"/>
        </w:rPr>
        <w:t>— Vous n'avez pas à porter ça tout seul, dit Solène. Vous avez suivi les recommandations standards. Ce n'est pas la même chose que de mal faire exprès.</w:t>
      </w:r>
    </w:p>
    <w:p>
      <w:pPr>
        <w:spacing w:after="160"/>
        <w:jc w:val="both"/>
      </w:pPr>
      <w:r>
        <w:rPr>
          <w:rFonts w:ascii="Georgia" w:hAnsi="Georgia"/>
          <w:sz w:val="23"/>
        </w:rPr>
        <w:t>Fabien se laissa tomber sur une chaise de la cuisine, les épaules basses, comme si la matinée entière venait soudain de lui retomber dessus d'un coup.</w:t>
      </w:r>
    </w:p>
    <w:p>
      <w:pPr>
        <w:spacing w:after="160"/>
        <w:jc w:val="both"/>
      </w:pPr>
      <w:r>
        <w:rPr>
          <w:rFonts w:ascii="Georgia" w:hAnsi="Georgia"/>
          <w:sz w:val="23"/>
        </w:rPr>
        <w:t>— J'ai relu ce dossier dix fois, cette nuit, dit-il. À chaque fois, j'espérais avoir mal lu la première fois.</w:t>
      </w:r>
    </w:p>
    <w:p>
      <w:pPr>
        <w:spacing w:after="160"/>
        <w:jc w:val="both"/>
      </w:pPr>
      <w:r>
        <w:rPr>
          <w:rFonts w:ascii="Georgia" w:hAnsi="Georgia"/>
          <w:sz w:val="23"/>
        </w:rPr>
        <w:t>— Et ce n'était jamais le cas, devina Souly.</w:t>
      </w:r>
    </w:p>
    <w:p>
      <w:pPr>
        <w:spacing w:after="160"/>
        <w:jc w:val="both"/>
      </w:pPr>
      <w:r>
        <w:rPr>
          <w:rFonts w:ascii="Georgia" w:hAnsi="Georgia"/>
          <w:sz w:val="23"/>
        </w:rPr>
        <w:t>— Jamais, confirma Fabien, en relevant la tête, les yeux cernés d'un homme qui n'avait visiblement pas dormi une seule heure.</w:t>
      </w:r>
    </w:p>
    <w:p>
      <w:pPr>
        <w:spacing w:after="160"/>
        <w:jc w:val="both"/>
      </w:pPr>
      <w:r>
        <w:rPr>
          <w:rFonts w:ascii="Georgia" w:hAnsi="Georgia"/>
          <w:sz w:val="23"/>
        </w:rPr>
        <w:t>Il voulut se relever pour attraper son gobelet de café, mais heurta le coin de la table avec le genou, renversant presque le schéma de Souly dans sa précipitation à se rattraper.</w:t>
      </w:r>
    </w:p>
    <w:p>
      <w:pPr>
        <w:spacing w:after="160"/>
        <w:jc w:val="both"/>
      </w:pPr>
      <w:r>
        <w:rPr>
          <w:rFonts w:ascii="Georgia" w:hAnsi="Georgia"/>
          <w:sz w:val="23"/>
        </w:rPr>
        <w:t>— Pardon, pardon, dit-il, en rattrapant de justesse la feuille. Je suis vraiment maladroit, ces derniers temps.</w:t>
      </w:r>
    </w:p>
    <w:p>
      <w:pPr>
        <w:spacing w:after="160"/>
        <w:jc w:val="both"/>
      </w:pPr>
      <w:r>
        <w:rPr>
          <w:rFonts w:ascii="Georgia" w:hAnsi="Georgia"/>
          <w:sz w:val="23"/>
        </w:rPr>
        <w:t>— Ce n'est rien, dit Souly, en redressant le schéma. Il est toujours là, c'est le principal.</w:t>
      </w:r>
    </w:p>
    <w:p>
      <w:pPr>
        <w:spacing w:after="160"/>
        <w:jc w:val="both"/>
      </w:pPr>
      <w:r>
        <w:rPr>
          <w:rFonts w:ascii="Georgia" w:hAnsi="Georgia"/>
          <w:sz w:val="23"/>
        </w:rPr>
        <w:t>— Vous devriez peut-être vous asseoir ailleurs, suggéra Sofia, avec franchise. Loin des tables, pour votre sécurité.</w:t>
      </w:r>
    </w:p>
    <w:p>
      <w:pPr>
        <w:spacing w:after="160"/>
        <w:jc w:val="both"/>
      </w:pPr>
      <w:r>
        <w:rPr>
          <w:rFonts w:ascii="Georgia" w:hAnsi="Georgia"/>
          <w:sz w:val="23"/>
        </w:rPr>
        <w:t>— Je suis déjà assis, fit remarquer Fabien, presque amusé malgré son épuisement.</w:t>
      </w:r>
    </w:p>
    <w:p>
      <w:pPr>
        <w:spacing w:after="160"/>
        <w:jc w:val="both"/>
      </w:pPr>
      <w:r>
        <w:rPr>
          <w:rFonts w:ascii="Georgia" w:hAnsi="Georgia"/>
          <w:sz w:val="23"/>
        </w:rPr>
        <w:t>— Alors loin des coins de table, précisa Sofia, sans se laisser démonter.</w:t>
      </w:r>
    </w:p>
    <w:p>
      <w:pPr>
        <w:spacing w:after="160"/>
        <w:jc w:val="both"/>
      </w:pPr>
      <w:r>
        <w:rPr>
          <w:rFonts w:ascii="Georgia" w:hAnsi="Georgia"/>
          <w:sz w:val="23"/>
        </w:rPr>
        <w:t>Nino, resté discrètement en retrait près de la fenêtre, choisit ce moment pour intervenir, une viennoiserie encore tiède à la main.</w:t>
      </w:r>
    </w:p>
    <w:p>
      <w:pPr>
        <w:spacing w:after="160"/>
        <w:jc w:val="both"/>
      </w:pPr>
      <w:r>
        <w:rPr>
          <w:rFonts w:ascii="Georgia" w:hAnsi="Georgia"/>
          <w:sz w:val="23"/>
        </w:rPr>
        <w:t>— Vous devriez manger quelque chose, remarqua-t-il, à l'attention de Fabien. Vous avez la tête de mon père après une nuit de garde électrique.</w:t>
      </w:r>
    </w:p>
    <w:p>
      <w:pPr>
        <w:spacing w:after="160"/>
        <w:jc w:val="both"/>
      </w:pPr>
      <w:r>
        <w:rPr>
          <w:rFonts w:ascii="Georgia" w:hAnsi="Georgia"/>
          <w:sz w:val="23"/>
        </w:rPr>
        <w:t>— Une tête de combien de mauvaises nouvelles, exactement ? demanda Fabien, en se frottant les yeux.</w:t>
      </w:r>
    </w:p>
    <w:p>
      <w:pPr>
        <w:spacing w:after="160"/>
        <w:jc w:val="both"/>
      </w:pPr>
      <w:r>
        <w:rPr>
          <w:rFonts w:ascii="Georgia" w:hAnsi="Georgia"/>
          <w:sz w:val="23"/>
        </w:rPr>
        <w:t>— Beaucoup, dit Nino, sans détour, en lui tendant malgré tout la viennoiserie. Mangez. Ça n'arrange jamais rien de réfléchir le ventre vide.</w:t>
      </w:r>
    </w:p>
    <w:p>
      <w:pPr>
        <w:spacing w:after="160"/>
        <w:jc w:val="both"/>
      </w:pPr>
      <w:r>
        <w:rPr>
          <w:rFonts w:ascii="Georgia" w:hAnsi="Georgia"/>
          <w:sz w:val="23"/>
        </w:rPr>
        <w:t>Fabien accepta avec une gratitude presque excessive, tenant le croissant un instant entre ses mains avant d'y toucher, comme s'il ne savait plus très bien ce qu'on faisait d'une gentillesse.</w:t>
      </w:r>
    </w:p>
    <w:p>
      <w:pPr>
        <w:spacing w:after="160"/>
        <w:jc w:val="both"/>
      </w:pPr>
      <w:r>
        <w:rPr>
          <w:rFonts w:ascii="Georgia" w:hAnsi="Georgia"/>
          <w:sz w:val="23"/>
        </w:rPr>
        <w:t>— Merci, dit-il, la voix un peu enrouée. Vraiment.</w:t>
      </w:r>
    </w:p>
    <w:p>
      <w:pPr>
        <w:spacing w:after="160"/>
        <w:jc w:val="both"/>
      </w:pPr>
      <w:r>
        <w:rPr>
          <w:rFonts w:ascii="Georgia" w:hAnsi="Georgia"/>
          <w:sz w:val="23"/>
        </w:rPr>
        <w:t>— C'est juste un croissant, dit Nino, un peu gêné par tant d'émotion pour si peu.</w:t>
      </w:r>
    </w:p>
    <w:p>
      <w:pPr>
        <w:spacing w:after="160"/>
        <w:jc w:val="both"/>
      </w:pPr>
      <w:r>
        <w:rPr>
          <w:rFonts w:ascii="Georgia" w:hAnsi="Georgia"/>
          <w:sz w:val="23"/>
        </w:rPr>
        <w:t>— Ce n'est jamais juste un croissant, un matin comme celui-là, dit Fabien.</w:t>
      </w:r>
    </w:p>
    <w:p>
      <w:pPr>
        <w:spacing w:after="160"/>
        <w:jc w:val="both"/>
      </w:pPr>
      <w:r>
        <w:rPr>
          <w:rFonts w:ascii="Georgia" w:hAnsi="Georgia"/>
          <w:sz w:val="23"/>
        </w:rPr>
        <w:t>— Vous avez peur de demain soir ? demanda Sofia, directement, comme toujours.</w:t>
      </w:r>
    </w:p>
    <w:p>
      <w:pPr>
        <w:spacing w:after="160"/>
        <w:jc w:val="both"/>
      </w:pPr>
      <w:r>
        <w:rPr>
          <w:rFonts w:ascii="Georgia" w:hAnsi="Georgia"/>
          <w:sz w:val="23"/>
        </w:rPr>
        <w:t>— Terrifié, avoua Fabien, sans chercher à le cacher. Toute la Fête du Retour, tout le village rassemblé, et moi qui dois annoncer que c'est à cause de mon antenne que les cigognes ont failli ne jamais revenir.</w:t>
      </w:r>
    </w:p>
    <w:p>
      <w:pPr>
        <w:spacing w:after="160"/>
        <w:jc w:val="both"/>
      </w:pPr>
      <w:r>
        <w:rPr>
          <w:rFonts w:ascii="Georgia" w:hAnsi="Georgia"/>
          <w:sz w:val="23"/>
        </w:rPr>
        <w:t>— Vous ne serez pas seul, pour l'annoncer, dit Souly. On sera là aussi.</w:t>
      </w:r>
    </w:p>
    <w:p>
      <w:pPr>
        <w:spacing w:after="160"/>
        <w:jc w:val="both"/>
      </w:pPr>
      <w:r>
        <w:rPr>
          <w:rFonts w:ascii="Georgia" w:hAnsi="Georgia"/>
          <w:sz w:val="23"/>
        </w:rPr>
        <w:t>— Ça ne rend pas la nouvelle moins difficile à dire, dit Fabien, mais ça aide à savoir que je ne la dirai pas seul.</w:t>
      </w:r>
    </w:p>
    <w:p>
      <w:pPr>
        <w:spacing w:after="160"/>
        <w:jc w:val="both"/>
      </w:pPr>
      <w:r>
        <w:rPr>
          <w:rFonts w:ascii="Georgia" w:hAnsi="Georgia"/>
          <w:sz w:val="23"/>
        </w:rPr>
        <w:t>— C'est déjà beaucoup, remarqua Nino, avec sa franchise habituelle.</w:t>
      </w:r>
    </w:p>
    <w:p>
      <w:pPr>
        <w:spacing w:after="160"/>
        <w:jc w:val="both"/>
      </w:pPr>
      <w:r>
        <w:rPr>
          <w:rFonts w:ascii="Georgia" w:hAnsi="Georgia"/>
          <w:sz w:val="23"/>
        </w:rPr>
        <w:t>— On a une meilleure idée à vous proposer, plutôt qu'une simple excuse, dit Solène. Des balises visuelles sur les câbles.</w:t>
      </w:r>
    </w:p>
    <w:p>
      <w:pPr>
        <w:spacing w:after="160"/>
        <w:jc w:val="both"/>
      </w:pPr>
      <w:r>
        <w:rPr>
          <w:rFonts w:ascii="Georgia" w:hAnsi="Georgia"/>
          <w:sz w:val="23"/>
        </w:rPr>
        <w:t>Fabien leva les yeux, un espoir prudent réapparaissant sur son visage, la moitié du croissant encore entre les doigts.</w:t>
      </w:r>
    </w:p>
    <w:p>
      <w:pPr>
        <w:spacing w:after="160"/>
        <w:jc w:val="both"/>
      </w:pPr>
      <w:r>
        <w:rPr>
          <w:rFonts w:ascii="Georgia" w:hAnsi="Georgia"/>
          <w:sz w:val="23"/>
        </w:rPr>
        <w:t>— Ça pourrait vraiment fonctionner ? demanda-t-il.</w:t>
      </w:r>
    </w:p>
    <w:p>
      <w:pPr>
        <w:spacing w:after="160"/>
        <w:jc w:val="both"/>
      </w:pPr>
      <w:r>
        <w:rPr>
          <w:rFonts w:ascii="Georgia" w:hAnsi="Georgia"/>
          <w:sz w:val="23"/>
        </w:rPr>
        <w:t>— C'est une solution utilisée avec succès ailleurs, confirma Solène. Le réseau reste raccordé, et les cigognes voient le câble à temps pour l'éviter.</w:t>
      </w:r>
    </w:p>
    <w:p>
      <w:pPr>
        <w:spacing w:after="160"/>
        <w:jc w:val="both"/>
      </w:pPr>
      <w:r>
        <w:rPr>
          <w:rFonts w:ascii="Georgia" w:hAnsi="Georgia"/>
          <w:sz w:val="23"/>
        </w:rPr>
        <w:t>— Concrètement, ça ressemble à quoi ? demanda Fabien, déjà en train de se redresser sur sa chaise, retrouvant peu à peu des couleurs.</w:t>
      </w:r>
    </w:p>
    <w:p>
      <w:pPr>
        <w:spacing w:after="160"/>
        <w:jc w:val="both"/>
      </w:pPr>
      <w:r>
        <w:rPr>
          <w:rFonts w:ascii="Georgia" w:hAnsi="Georgia"/>
          <w:sz w:val="23"/>
        </w:rPr>
        <w:t>— De petites plaques orange, vives, fixées tous les mètres ou deux le long du câble, expliqua Solène. Assez visibles pour qu'un grand oiseau les repère de loin, mais légères, pour ne pas alourdir la ligne ni gêner le signal de l'antenne.</w:t>
      </w:r>
    </w:p>
    <w:p>
      <w:pPr>
        <w:spacing w:after="160"/>
        <w:jc w:val="both"/>
      </w:pPr>
      <w:r>
        <w:rPr>
          <w:rFonts w:ascii="Georgia" w:hAnsi="Georgia"/>
          <w:sz w:val="23"/>
        </w:rPr>
        <w:t>— Orange, spécifiquement ? demanda Nino, curieux.</w:t>
      </w:r>
    </w:p>
    <w:p>
      <w:pPr>
        <w:spacing w:after="160"/>
        <w:jc w:val="both"/>
      </w:pPr>
      <w:r>
        <w:rPr>
          <w:rFonts w:ascii="Georgia" w:hAnsi="Georgia"/>
          <w:sz w:val="23"/>
        </w:rPr>
        <w:t>— C'est une couleur que beaucoup d'oiseaux perçoivent très bien, même en basse lumière, expliqua Solène. On pourrait choisir une autre couleur vive, mais l'orange a fait ses preuves ailleurs. Pas la peine de réinventer ce type d'installation.</w:t>
      </w:r>
    </w:p>
    <w:p>
      <w:pPr>
        <w:spacing w:after="160"/>
        <w:jc w:val="both"/>
      </w:pPr>
      <w:r>
        <w:rPr>
          <w:rFonts w:ascii="Georgia" w:hAnsi="Georgia"/>
          <w:sz w:val="23"/>
        </w:rPr>
        <w:t>— Ça coûte cher, à installer ? demanda Fabien, déjà en train de calculer dans sa tête.</w:t>
      </w:r>
    </w:p>
    <w:p>
      <w:pPr>
        <w:spacing w:after="160"/>
        <w:jc w:val="both"/>
      </w:pPr>
      <w:r>
        <w:rPr>
          <w:rFonts w:ascii="Georgia" w:hAnsi="Georgia"/>
          <w:sz w:val="23"/>
        </w:rPr>
        <w:t>— Beaucoup moins cher que de déplacer tout le câblage, en tout cas, dit Solène. Et largement moins cher qu'une mauvaise réputation qui dure des années.</w:t>
      </w:r>
    </w:p>
    <w:p>
      <w:pPr>
        <w:spacing w:after="160"/>
        <w:jc w:val="both"/>
      </w:pPr>
      <w:r>
        <w:rPr>
          <w:rFonts w:ascii="Georgia" w:hAnsi="Georgia"/>
          <w:sz w:val="23"/>
        </w:rPr>
        <w:t>— Je peux organiser une réunion en urgence avec le maire, proposa Fabien, retrouvant peu à peu de l'assurance. Ce soir même, avant la fête.</w:t>
      </w:r>
    </w:p>
    <w:p>
      <w:pPr>
        <w:spacing w:after="160"/>
        <w:jc w:val="both"/>
      </w:pPr>
      <w:r>
        <w:rPr>
          <w:rFonts w:ascii="Georgia" w:hAnsi="Georgia"/>
          <w:sz w:val="23"/>
        </w:rPr>
        <w:t>— C'est exactement notre plan, confirma Solène.</w:t>
      </w:r>
    </w:p>
    <w:p>
      <w:pPr>
        <w:spacing w:after="160"/>
        <w:jc w:val="both"/>
      </w:pPr>
      <w:r>
        <w:rPr>
          <w:rFonts w:ascii="Georgia" w:hAnsi="Georgia"/>
          <w:sz w:val="23"/>
        </w:rPr>
        <w:t>— Vous devriez amener le schéma, suggéra Souly, en tapotant sa grande feuille couverte de dates. Une preuve visuelle, ça convainc toujours plus vite qu'un long discours.</w:t>
      </w:r>
    </w:p>
    <w:p>
      <w:pPr>
        <w:spacing w:after="160"/>
        <w:jc w:val="both"/>
      </w:pPr>
      <w:r>
        <w:rPr>
          <w:rFonts w:ascii="Georgia" w:hAnsi="Georgia"/>
          <w:sz w:val="23"/>
        </w:rPr>
        <w:t>— Vous avez raison, dit Fabien. Ce serait plus convaincant qu'un dossier de papiers administratifs.</w:t>
      </w:r>
    </w:p>
    <w:p>
      <w:pPr>
        <w:spacing w:after="160"/>
        <w:jc w:val="both"/>
      </w:pPr>
      <w:r>
        <w:rPr>
          <w:rFonts w:ascii="Georgia" w:hAnsi="Georgia"/>
          <w:sz w:val="23"/>
        </w:rPr>
        <w:t>— Je viendrai aussi, à la réunion, si vous voulez, proposa Nino. Je connais le maire. Il m'a toujours à la bonne, depuis que j'ai retrouvé son chat coincé dans le clocher, l'année dernière.</w:t>
      </w:r>
    </w:p>
    <w:p>
      <w:pPr>
        <w:spacing w:after="160"/>
        <w:jc w:val="both"/>
      </w:pPr>
      <w:r>
        <w:rPr>
          <w:rFonts w:ascii="Georgia" w:hAnsi="Georgia"/>
          <w:sz w:val="23"/>
        </w:rPr>
        <w:t>— Un chat, dans le clocher ? demanda Sofia, immédiatement intéressée par ce détail.</w:t>
      </w:r>
    </w:p>
    <w:p>
      <w:pPr>
        <w:spacing w:after="160"/>
        <w:jc w:val="both"/>
      </w:pPr>
      <w:r>
        <w:rPr>
          <w:rFonts w:ascii="Georgia" w:hAnsi="Georgia"/>
          <w:sz w:val="23"/>
        </w:rPr>
        <w:t>— Longue histoire, dit Nino, avec un geste vague de la main. Une autre fois, peut-être.</w:t>
      </w:r>
    </w:p>
    <w:p>
      <w:pPr>
        <w:spacing w:after="160"/>
        <w:jc w:val="both"/>
      </w:pPr>
      <w:r>
        <w:rPr>
          <w:rFonts w:ascii="Georgia" w:hAnsi="Georgia"/>
          <w:sz w:val="23"/>
        </w:rPr>
        <w:t>— Vous ne pouvez pas juste dire « longue histoire » et repartir comme si de rien n'était, protesta Sofia. C'est presque pire que de ne rien dire du tout.</w:t>
      </w:r>
    </w:p>
    <w:p>
      <w:pPr>
        <w:spacing w:after="160"/>
        <w:jc w:val="both"/>
      </w:pPr>
      <w:r>
        <w:rPr>
          <w:rFonts w:ascii="Georgia" w:hAnsi="Georgia"/>
          <w:sz w:val="23"/>
        </w:rPr>
        <w:t>— D'accord, céda Nino, en riant devant tant d'insistance. Version courte, alors : le chat s'appelle Réglisse, il déteste l'eau, et il a quand même réussi à se coincer dans une gouttière un jour de pluie. Il a fallu toute une échelle et deux voisins pour le sortir de là.</w:t>
      </w:r>
    </w:p>
    <w:p>
      <w:pPr>
        <w:spacing w:after="160"/>
        <w:jc w:val="both"/>
      </w:pPr>
      <w:r>
        <w:rPr>
          <w:rFonts w:ascii="Georgia" w:hAnsi="Georgia"/>
          <w:sz w:val="23"/>
        </w:rPr>
        <w:t>— Et le maire, dans tout ça ? demanda Souly.</w:t>
      </w:r>
    </w:p>
    <w:p>
      <w:pPr>
        <w:spacing w:after="160"/>
        <w:jc w:val="both"/>
      </w:pPr>
      <w:r>
        <w:rPr>
          <w:rFonts w:ascii="Georgia" w:hAnsi="Georgia"/>
          <w:sz w:val="23"/>
        </w:rPr>
        <w:t>— Le maire, c'est le propriétaire du chat, précisa Nino. Il était tellement soulagé qu'il m'a promis une faveur à vie. Je ne l'ai jamais utilisée, jusqu'à maintenant.</w:t>
      </w:r>
    </w:p>
    <w:p>
      <w:pPr>
        <w:spacing w:after="160"/>
        <w:jc w:val="both"/>
      </w:pPr>
      <w:r>
        <w:rPr>
          <w:rFonts w:ascii="Georgia" w:hAnsi="Georgia"/>
          <w:sz w:val="23"/>
        </w:rPr>
        <w:t>— Tu la gardais en réserve pour une bonne occasion, remarqua Sofia, admirative.</w:t>
      </w:r>
    </w:p>
    <w:p>
      <w:pPr>
        <w:spacing w:after="160"/>
        <w:jc w:val="both"/>
      </w:pPr>
      <w:r>
        <w:rPr>
          <w:rFonts w:ascii="Georgia" w:hAnsi="Georgia"/>
          <w:sz w:val="23"/>
        </w:rPr>
        <w:t>— Exactement, confirma Nino, satisfait de lui-même.</w:t>
      </w:r>
    </w:p>
    <w:p>
      <w:pPr>
        <w:spacing w:after="160"/>
        <w:jc w:val="both"/>
      </w:pPr>
      <w:r>
        <w:rPr>
          <w:rFonts w:ascii="Georgia" w:hAnsi="Georgia"/>
          <w:sz w:val="23"/>
        </w:rPr>
        <w:t>— Vous avez tous une histoire de sauvetage animalier, dans ce village, remarqua Souly, un peu jaloux malgré lui. Nous, on n'a que des cailloux et des carnets.</w:t>
      </w:r>
    </w:p>
    <w:p>
      <w:pPr>
        <w:spacing w:after="160"/>
        <w:jc w:val="both"/>
      </w:pPr>
      <w:r>
        <w:rPr>
          <w:rFonts w:ascii="Georgia" w:hAnsi="Georgia"/>
          <w:sz w:val="23"/>
        </w:rPr>
        <w:t>— Les cailloux ne se coincent jamais dans les gouttières, fit remarquer Sofia, sans la moindre hésitation. C'est déjà un avantage.</w:t>
      </w:r>
    </w:p>
    <w:p>
      <w:pPr>
        <w:spacing w:after="160"/>
        <w:jc w:val="both"/>
      </w:pPr>
      <w:r>
        <w:rPr>
          <w:rFonts w:ascii="Georgia" w:hAnsi="Georgia"/>
          <w:sz w:val="23"/>
        </w:rPr>
        <w:t>— Un caillou n'a jamais sauvé personne non plus, fit remarquer Nino, pas méchamment.</w:t>
      </w:r>
    </w:p>
    <w:p>
      <w:pPr>
        <w:spacing w:after="160"/>
        <w:jc w:val="both"/>
      </w:pPr>
      <w:r>
        <w:rPr>
          <w:rFonts w:ascii="Georgia" w:hAnsi="Georgia"/>
          <w:sz w:val="23"/>
        </w:rPr>
        <w:t>— Celui-ci pourrait bien avoir sauvé toute une enquête, corrigea Sofia, en le sortant fièrement de sa poche. Ça compte double.</w:t>
      </w:r>
    </w:p>
    <w:p>
      <w:pPr>
        <w:spacing w:after="160"/>
        <w:jc w:val="both"/>
      </w:pPr>
      <w:r>
        <w:rPr>
          <w:rFonts w:ascii="Georgia" w:hAnsi="Georgia"/>
          <w:sz w:val="23"/>
        </w:rPr>
        <w:t>— On ne va pas se disputer sur qui a le meilleur porte-bonheur, coupa Souly, avec la sagesse d'un aîné habitué à arbitrer. Vous avez tous les deux raison, à votre façon.</w:t>
      </w:r>
    </w:p>
    <w:p>
      <w:pPr>
        <w:spacing w:after="160"/>
        <w:jc w:val="both"/>
      </w:pPr>
      <w:r>
        <w:rPr>
          <w:rFonts w:ascii="Georgia" w:hAnsi="Georgia"/>
          <w:sz w:val="23"/>
        </w:rPr>
        <w:t>— Il dit toujours ça, confia Sofia à Nino, mi-agacée mi-amusée. C'est sa phrase magique pour arrêter les disputes sans jamais trancher.</w:t>
      </w:r>
    </w:p>
    <w:p>
      <w:pPr>
        <w:spacing w:after="160"/>
        <w:jc w:val="both"/>
      </w:pPr>
      <w:r>
        <w:rPr>
          <w:rFonts w:ascii="Georgia" w:hAnsi="Georgia"/>
          <w:sz w:val="23"/>
        </w:rPr>
        <w:t>— Ça marche, pourtant, fit remarquer Nino.</w:t>
      </w:r>
    </w:p>
    <w:p>
      <w:pPr>
        <w:spacing w:after="160"/>
        <w:jc w:val="both"/>
      </w:pPr>
      <w:r>
        <w:rPr>
          <w:rFonts w:ascii="Georgia" w:hAnsi="Georgia"/>
          <w:sz w:val="23"/>
        </w:rPr>
        <w:t>— C'est bien le problème, admit Sofia.</w:t>
      </w:r>
    </w:p>
    <w:p>
      <w:pPr>
        <w:spacing w:after="160"/>
        <w:jc w:val="both"/>
      </w:pPr>
      <w:r>
        <w:rPr>
          <w:rFonts w:ascii="Georgia" w:hAnsi="Georgia"/>
          <w:sz w:val="23"/>
        </w:rPr>
        <w:t>— Toute aide sera la bienvenue, dit Fabien, sincèrement reconnaissant.</w:t>
      </w:r>
    </w:p>
    <w:p>
      <w:pPr>
        <w:spacing w:after="160"/>
        <w:jc w:val="both"/>
      </w:pPr>
      <w:r>
        <w:rPr>
          <w:rFonts w:ascii="Georgia" w:hAnsi="Georgia"/>
          <w:sz w:val="23"/>
        </w:rPr>
        <w:t>— Un jour avant la fête, murmura Sofia, en regardant par la fenêtre le ciel qui commençait à s'assombrir. On devrait aller observer le clocher demain à l'aube, pour vérifier, une dernière fois.</w:t>
      </w:r>
    </w:p>
    <w:p>
      <w:pPr>
        <w:spacing w:after="160"/>
        <w:jc w:val="both"/>
      </w:pPr>
      <w:r>
        <w:rPr>
          <w:rFonts w:ascii="Georgia" w:hAnsi="Georgia"/>
          <w:sz w:val="23"/>
        </w:rPr>
        <w:t>— Excellente idée, confirma Solène. On y va tous ensemble.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nuit d'observation</w:t>
      </w:r>
    </w:p>
    <w:p>
      <w:pPr>
        <w:spacing w:after="160"/>
        <w:jc w:val="both"/>
      </w:pPr>
      <w:r>
        <w:rPr>
          <w:rFonts w:ascii="Georgia" w:hAnsi="Georgia"/>
          <w:sz w:val="23"/>
        </w:rPr>
        <w:t>Ils s'étaient donné rendez-vous avant l'aube, sur la petite place devant le clocher, emmitouflés dans des couvertures empruntées à Mamie Rose pour affronter le froid mordant du petit matin. Nidange dormait encore : pas une lumière aux fenêtres, pas un chien qui aboie, juste ce silence particulier des villages avant le jour, où même les pavés semblent retenir leur souffle. Une brume basse traînait au ras des toits, effaçant presque le pied du clocher, comme si Saint-Martin flottait tout seul au-dessus du village.</w:t>
      </w:r>
    </w:p>
    <w:p>
      <w:pPr>
        <w:spacing w:after="160"/>
        <w:jc w:val="both"/>
      </w:pPr>
      <w:r>
        <w:rPr>
          <w:rFonts w:ascii="Georgia" w:hAnsi="Georgia"/>
          <w:sz w:val="23"/>
        </w:rPr>
        <w:t>Solène était arrivée la première, comme toujours, un carnet de terrain calé sous le bras et ses éternelles jumelles autour du cou, prête à observer avant même d'avoir dit bonjour à qui que ce soit. Nino avait insisté pour venir malgré l'heure, un bonnet de laine enfoncé jusqu'aux sourcils, tandis que Souly serrait son propre carnet contre lui comme s'il craignait de le perdre dans le noir.</w:t>
      </w:r>
    </w:p>
    <w:p>
      <w:pPr>
        <w:spacing w:after="160"/>
        <w:jc w:val="both"/>
      </w:pPr>
      <w:r>
        <w:rPr>
          <w:rFonts w:ascii="Georgia" w:hAnsi="Georgia"/>
          <w:sz w:val="23"/>
        </w:rPr>
        <w:t>— On va vraiment rester là jusqu'au lever du soleil ? demanda Sofia, en resserrant sa couverture, un petit nuage de buée s'échappant de sa bouche à chaque mot.</w:t>
      </w:r>
    </w:p>
    <w:p>
      <w:pPr>
        <w:spacing w:after="160"/>
        <w:jc w:val="both"/>
      </w:pPr>
      <w:r>
        <w:rPr>
          <w:rFonts w:ascii="Georgia" w:hAnsi="Georgia"/>
          <w:sz w:val="23"/>
        </w:rPr>
        <w:t>— C'est le meilleur moment, expliqua Solène, ses jumelles déjà posées sur le muret, prêtes à l'usage. Les cigognes qui arrivent après un long vol de nuit se posent souvent juste avant l'aube, à bout de forces.</w:t>
      </w:r>
    </w:p>
    <w:p>
      <w:pPr>
        <w:spacing w:after="160"/>
        <w:jc w:val="both"/>
      </w:pPr>
      <w:r>
        <w:rPr>
          <w:rFonts w:ascii="Georgia" w:hAnsi="Georgia"/>
          <w:sz w:val="23"/>
        </w:rPr>
        <w:t>— Pourquoi si tôt, spécifiquement ? demanda Nino, en soufflant sur ses doigts gourds.</w:t>
      </w:r>
    </w:p>
    <w:p>
      <w:pPr>
        <w:spacing w:after="160"/>
        <w:jc w:val="both"/>
      </w:pPr>
      <w:r>
        <w:rPr>
          <w:rFonts w:ascii="Georgia" w:hAnsi="Georgia"/>
          <w:sz w:val="23"/>
        </w:rPr>
        <w:t>— Elles profitent des dernières heures fraîches pour finir leur trajet sans trop batailler contre les turbulences du jour, expliqua Solène. Et elles évitent d'arriver en pleine chaleur, qui les épuiserait encore plus après un si long voyage.</w:t>
      </w:r>
    </w:p>
    <w:p>
      <w:pPr>
        <w:spacing w:after="160"/>
        <w:jc w:val="both"/>
      </w:pPr>
      <w:r>
        <w:rPr>
          <w:rFonts w:ascii="Georgia" w:hAnsi="Georgia"/>
          <w:sz w:val="23"/>
        </w:rPr>
        <w:t>— Attends, sérieux ? Elles calculent même l'heure d'arrivée ? s'exclama Sofia.</w:t>
      </w:r>
    </w:p>
    <w:p>
      <w:pPr>
        <w:spacing w:after="160"/>
        <w:jc w:val="both"/>
      </w:pPr>
      <w:r>
        <w:rPr>
          <w:rFonts w:ascii="Georgia" w:hAnsi="Georgia"/>
          <w:sz w:val="23"/>
        </w:rPr>
        <w:t>— Pas consciemment, sans doute, dit Solène. Mais leur comportement s'est ajusté, au fil des générations, pour que ça se passe au mieux.</w:t>
      </w:r>
    </w:p>
    <w:p>
      <w:pPr>
        <w:spacing w:after="160"/>
        <w:jc w:val="both"/>
      </w:pPr>
      <w:r>
        <w:rPr>
          <w:rFonts w:ascii="Georgia" w:hAnsi="Georgia"/>
          <w:sz w:val="23"/>
        </w:rPr>
        <w:t>— Et pendant la journée, elles ne volent pas du tout ? demanda Souly, son carnet déjà ouvert sur les genoux, une lampe de poche coincée entre le menton et l'épaule.</w:t>
      </w:r>
    </w:p>
    <w:p>
      <w:pPr>
        <w:spacing w:after="160"/>
        <w:jc w:val="both"/>
      </w:pPr>
      <w:r>
        <w:rPr>
          <w:rFonts w:ascii="Georgia" w:hAnsi="Georgia"/>
          <w:sz w:val="23"/>
        </w:rPr>
        <w:t>— Si, mais autrement, dit Solène. Le jour, elles cherchent des colonnes d'air chaud qui montent du sol : les thermiques. Elles se laissent porter en cercles, presque sans battre des ailes, ce qui leur coûte beaucoup moins d'énergie que de voler tout droit pendant des heures.</w:t>
      </w:r>
    </w:p>
    <w:p>
      <w:pPr>
        <w:spacing w:after="160"/>
        <w:jc w:val="both"/>
      </w:pPr>
      <w:r>
        <w:rPr>
          <w:rFonts w:ascii="Georgia" w:hAnsi="Georgia"/>
          <w:sz w:val="23"/>
        </w:rPr>
        <w:t>— Comme un cerf-volant qui monte tout seul, résuma Nino.</w:t>
      </w:r>
    </w:p>
    <w:p>
      <w:pPr>
        <w:spacing w:after="160"/>
        <w:jc w:val="both"/>
      </w:pPr>
      <w:r>
        <w:rPr>
          <w:rFonts w:ascii="Georgia" w:hAnsi="Georgia"/>
          <w:sz w:val="23"/>
        </w:rPr>
        <w:t>— Exactement, confirma Solène, ravie de l'image. C'est aussi pour ça qu'elles évitent de traverser la Méditerranée en ligne droite : au-dessus de l'eau, il n'y a jamais de thermiques, rien pour les porter. Alors elles préfèrent faire le tour, par le détroit de Gibraltar à l'ouest, ou par le Bosphore à l'est, là où la terre est la plus proche des deux côtés.</w:t>
      </w:r>
    </w:p>
    <w:p>
      <w:pPr>
        <w:spacing w:after="160"/>
        <w:jc w:val="both"/>
      </w:pPr>
      <w:r>
        <w:rPr>
          <w:rFonts w:ascii="Georgia" w:hAnsi="Georgia"/>
          <w:sz w:val="23"/>
        </w:rPr>
        <w:t>— Ça fait un sacré détour, remarqua Sofia.</w:t>
      </w:r>
    </w:p>
    <w:p>
      <w:pPr>
        <w:spacing w:after="160"/>
        <w:jc w:val="both"/>
      </w:pPr>
      <w:r>
        <w:rPr>
          <w:rFonts w:ascii="Georgia" w:hAnsi="Georgia"/>
          <w:sz w:val="23"/>
        </w:rPr>
        <w:t>— Un détour qui leur économise une énergie folle, comparé à voler à la force des ailes au-dessus de la mer, dit Solène. Nos cigognes à nous, celles de Nidange, prennent plutôt la route de l'ouest, vers l'Afrique de l'Ouest, parfois jusqu'au Sahel.</w:t>
      </w:r>
    </w:p>
    <w:p>
      <w:pPr>
        <w:spacing w:after="160"/>
        <w:jc w:val="both"/>
      </w:pPr>
      <w:r>
        <w:rPr>
          <w:rFonts w:ascii="Georgia" w:hAnsi="Georgia"/>
          <w:sz w:val="23"/>
        </w:rPr>
        <w:t>— Est-ce que toutes les cigognes font ce voyage ? demanda Sofia. Depuis toujours, je veux dire.</w:t>
      </w:r>
    </w:p>
    <w:p>
      <w:pPr>
        <w:spacing w:after="160"/>
        <w:jc w:val="both"/>
      </w:pPr>
      <w:r>
        <w:rPr>
          <w:rFonts w:ascii="Georgia" w:hAnsi="Georgia"/>
          <w:sz w:val="23"/>
        </w:rPr>
        <w:t>— Plus vraiment, dit Solène. Certaines populations, aujourd'hui, ne migrent plus du tout. Elles restent sur place toute l'année.</w:t>
      </w:r>
    </w:p>
    <w:p>
      <w:pPr>
        <w:spacing w:after="160"/>
        <w:jc w:val="both"/>
      </w:pPr>
      <w:r>
        <w:rPr>
          <w:rFonts w:ascii="Georgia" w:hAnsi="Georgia"/>
          <w:sz w:val="23"/>
        </w:rPr>
        <w:t>— Pourquoi ? demanda Souly, surpris.</w:t>
      </w:r>
    </w:p>
    <w:p>
      <w:pPr>
        <w:spacing w:after="160"/>
        <w:jc w:val="both"/>
      </w:pPr>
      <w:r>
        <w:rPr>
          <w:rFonts w:ascii="Georgia" w:hAnsi="Georgia"/>
          <w:sz w:val="23"/>
        </w:rPr>
        <w:t>— Les hivers sont plus doux qu'avant, expliqua Solène, et il y a de la nourriture disponible toute l'année, dans les décharges à ciel ouvert, par exemple. Alors certaines cigognes ont arrêté de partir. Ça ne leur coûte plus rien de rester.</w:t>
      </w:r>
    </w:p>
    <w:p>
      <w:pPr>
        <w:spacing w:after="160"/>
        <w:jc w:val="both"/>
      </w:pPr>
      <w:r>
        <w:rPr>
          <w:rFonts w:ascii="Georgia" w:hAnsi="Georgia"/>
          <w:sz w:val="23"/>
        </w:rPr>
        <w:t>— Nos cigognes à nous, elles migrent encore ? demanda Nino, presque inquiet à l'idée du contraire.</w:t>
      </w:r>
    </w:p>
    <w:p>
      <w:pPr>
        <w:spacing w:after="160"/>
        <w:jc w:val="both"/>
      </w:pPr>
      <w:r>
        <w:rPr>
          <w:rFonts w:ascii="Georgia" w:hAnsi="Georgia"/>
          <w:sz w:val="23"/>
        </w:rPr>
        <w:t>— Les nôtres, oui, rassura Solène. Mais ça montre bien une chose : le comportement animal peut changer, si l'environnement change assez.</w:t>
      </w:r>
    </w:p>
    <w:p>
      <w:pPr>
        <w:spacing w:after="160"/>
        <w:jc w:val="both"/>
      </w:pPr>
      <w:r>
        <w:rPr>
          <w:rFonts w:ascii="Georgia" w:hAnsi="Georgia"/>
          <w:sz w:val="23"/>
        </w:rPr>
        <w:t>— Comme les cigognes qui évitent les câbles, dit Sofia, lentement. Elles s'adaptent, sauf que là, elles n'ont pas eu le temps.</w:t>
      </w:r>
    </w:p>
    <w:p>
      <w:pPr>
        <w:spacing w:after="160"/>
        <w:jc w:val="both"/>
      </w:pPr>
      <w:r>
        <w:rPr>
          <w:rFonts w:ascii="Georgia" w:hAnsi="Georgia"/>
          <w:sz w:val="23"/>
        </w:rPr>
        <w:t>— Exactement, dit Solène, impressionnée. Tu viens de résumer tout le problème en une phrase.</w:t>
      </w:r>
    </w:p>
    <w:p>
      <w:pPr>
        <w:spacing w:after="160"/>
        <w:jc w:val="both"/>
      </w:pPr>
      <w:r>
        <w:rPr>
          <w:rFonts w:ascii="Georgia" w:hAnsi="Georgia"/>
          <w:sz w:val="23"/>
        </w:rPr>
        <w:t>— Je note ça, dit Souly, la mine sérieuse, en griffonnant sur son carnet malgré ses doigts déjà à moitié engourdis.</w:t>
      </w:r>
    </w:p>
    <w:p>
      <w:pPr>
        <w:spacing w:after="160"/>
        <w:jc w:val="both"/>
      </w:pPr>
      <w:r>
        <w:rPr>
          <w:rFonts w:ascii="Georgia" w:hAnsi="Georgia"/>
          <w:sz w:val="23"/>
        </w:rPr>
        <w:t>— Tu notes tout, remarqua Nino, un peu admiratif.</w:t>
      </w:r>
    </w:p>
    <w:p>
      <w:pPr>
        <w:spacing w:after="160"/>
        <w:jc w:val="both"/>
      </w:pPr>
      <w:r>
        <w:rPr>
          <w:rFonts w:ascii="Georgia" w:hAnsi="Georgia"/>
          <w:sz w:val="23"/>
        </w:rPr>
        <w:t>— Pas tout, corrigea Souly. Seulement ce qui pourrait servir de preuve, un jour.</w:t>
      </w:r>
    </w:p>
    <w:p>
      <w:pPr>
        <w:spacing w:after="160"/>
        <w:jc w:val="both"/>
      </w:pPr>
      <w:r>
        <w:rPr>
          <w:rFonts w:ascii="Georgia" w:hAnsi="Georgia"/>
          <w:sz w:val="23"/>
        </w:rPr>
        <w:t>Sofia, elle, avait sorti son caillou de la poche de son manteau et le faisait rouler entre ses doigts, comme elle le faisait chaque fois que l'attente devenait trop longue.</w:t>
      </w:r>
    </w:p>
    <w:p>
      <w:pPr>
        <w:spacing w:after="160"/>
        <w:jc w:val="both"/>
      </w:pPr>
      <w:r>
        <w:rPr>
          <w:rFonts w:ascii="Georgia" w:hAnsi="Georgia"/>
          <w:sz w:val="23"/>
        </w:rPr>
        <w:t>— Celui-là aussi, il a une histoire ? demanda Nino, curieux, en désignant le caillou d'un mouvement du menton.</w:t>
      </w:r>
    </w:p>
    <w:p>
      <w:pPr>
        <w:spacing w:after="160"/>
        <w:jc w:val="both"/>
      </w:pPr>
      <w:r>
        <w:rPr>
          <w:rFonts w:ascii="Georgia" w:hAnsi="Georgia"/>
          <w:sz w:val="23"/>
        </w:rPr>
        <w:t>— Il vient du bord de la rivière, chez Mamie Rose, dit Sofia. Il n'a encore rien vu d'extraordinaire. Je me suis dit que ce matin serait peut-être le bon jour.</w:t>
      </w:r>
    </w:p>
    <w:p>
      <w:pPr>
        <w:spacing w:after="160"/>
        <w:jc w:val="both"/>
      </w:pPr>
      <w:r>
        <w:rPr>
          <w:rFonts w:ascii="Georgia" w:hAnsi="Georgia"/>
          <w:sz w:val="23"/>
        </w:rPr>
        <w:t>Nino rouvrit son propre carnet, celui des bagues, et le feuilleta sans vraiment chercher une page en particulier, juste pour occuper ses mains dans le froid.</w:t>
      </w:r>
    </w:p>
    <w:p>
      <w:pPr>
        <w:spacing w:after="160"/>
        <w:jc w:val="both"/>
      </w:pPr>
      <w:r>
        <w:rPr>
          <w:rFonts w:ascii="Georgia" w:hAnsi="Georgia"/>
          <w:sz w:val="23"/>
        </w:rPr>
        <w:t>— Vous savez que si elle se pose vraiment, cette cigogne-là, c'est sans doute la même qui revient depuis des années ? demanda-t-il.</w:t>
      </w:r>
    </w:p>
    <w:p>
      <w:pPr>
        <w:spacing w:after="160"/>
        <w:jc w:val="both"/>
      </w:pPr>
      <w:r>
        <w:rPr>
          <w:rFonts w:ascii="Georgia" w:hAnsi="Georgia"/>
          <w:sz w:val="23"/>
        </w:rPr>
        <w:t>— Comment tu peux savoir ça sans même voir sa bague ? demanda Sofia, sceptique.</w:t>
      </w:r>
    </w:p>
    <w:p>
      <w:pPr>
        <w:spacing w:after="160"/>
        <w:jc w:val="both"/>
      </w:pPr>
      <w:r>
        <w:rPr>
          <w:rFonts w:ascii="Georgia" w:hAnsi="Georgia"/>
          <w:sz w:val="23"/>
        </w:rPr>
        <w:t>— Je ne le sais pas encore, avoua Nino. Mais c'est comme ça que ça marche, en général. Une cigogne revient presque toujours au même nid, année après année. Parfois pendant plus de dix ans.</w:t>
      </w:r>
    </w:p>
    <w:p>
      <w:pPr>
        <w:spacing w:after="160"/>
        <w:jc w:val="both"/>
      </w:pPr>
      <w:r>
        <w:rPr>
          <w:rFonts w:ascii="Georgia" w:hAnsi="Georgia"/>
          <w:sz w:val="23"/>
        </w:rPr>
        <w:t>— Toujours avec le même partenaire, aussi ? demanda Sofia.</w:t>
      </w:r>
    </w:p>
    <w:p>
      <w:pPr>
        <w:spacing w:after="160"/>
        <w:jc w:val="both"/>
      </w:pPr>
      <w:r>
        <w:rPr>
          <w:rFonts w:ascii="Georgia" w:hAnsi="Georgia"/>
          <w:sz w:val="23"/>
        </w:rPr>
        <w:t>— Pas forcément, corrigea Solène. C'est une confusion très répandue : les gens croient qu'une cigogne reste fidèle à un seul compagnon toute sa vie, comme un vrai couple. En réalité, c'est surtout le nid qui compte. Deux cigognes peuvent se retrouver au même endroit, année après année, sans que ce soit toujours les deux mêmes individus.</w:t>
      </w:r>
    </w:p>
    <w:p>
      <w:pPr>
        <w:spacing w:after="160"/>
        <w:jc w:val="both"/>
      </w:pPr>
      <w:r>
        <w:rPr>
          <w:rFonts w:ascii="Georgia" w:hAnsi="Georgia"/>
          <w:sz w:val="23"/>
        </w:rPr>
        <w:t>— Donc c'est le nid, le vrai couple, pas les cigognes, résuma Sofia, amusée par l'idée.</w:t>
      </w:r>
    </w:p>
    <w:p>
      <w:pPr>
        <w:spacing w:after="160"/>
        <w:jc w:val="both"/>
      </w:pPr>
      <w:r>
        <w:rPr>
          <w:rFonts w:ascii="Georgia" w:hAnsi="Georgia"/>
          <w:sz w:val="23"/>
        </w:rPr>
        <w:t>— On peut le voir comme ça, dit Solène. Et c'est justement pour suivre tout ça que les chercheurs posent des bagues numérotées aux pattes des jeunes cigognes, encore au nid. Chaque bague porte un code unique.</w:t>
      </w:r>
    </w:p>
    <w:p>
      <w:pPr>
        <w:spacing w:after="160"/>
        <w:jc w:val="both"/>
      </w:pPr>
      <w:r>
        <w:rPr>
          <w:rFonts w:ascii="Georgia" w:hAnsi="Georgia"/>
          <w:sz w:val="23"/>
        </w:rPr>
        <w:t>— C'est là que j'interviens, dit Nino, fièrement, en tapotant son carnet. Je note chaque cigogne que je reconnais, d'une année sur l'autre. Certaines, je les connais depuis que je suis tout petit.</w:t>
      </w:r>
    </w:p>
    <w:p>
      <w:pPr>
        <w:spacing w:after="160"/>
        <w:jc w:val="both"/>
      </w:pPr>
      <w:r>
        <w:rPr>
          <w:rFonts w:ascii="Georgia" w:hAnsi="Georgia"/>
          <w:sz w:val="23"/>
        </w:rPr>
        <w:t>— Ce n'est pas un peu triste, de les regarder partir chaque automne, sans savoir si elles reviendront ? demanda Souly.</w:t>
      </w:r>
    </w:p>
    <w:p>
      <w:pPr>
        <w:spacing w:after="160"/>
        <w:jc w:val="both"/>
      </w:pPr>
      <w:r>
        <w:rPr>
          <w:rFonts w:ascii="Georgia" w:hAnsi="Georgia"/>
          <w:sz w:val="23"/>
        </w:rPr>
        <w:t>— Un peu, avoua Nino. Mais c'est aussi ce qui rend chaque retour au printemps tellement...</w:t>
      </w:r>
    </w:p>
    <w:p>
      <w:pPr>
        <w:spacing w:after="160"/>
        <w:jc w:val="both"/>
      </w:pPr>
      <w:r>
        <w:rPr>
          <w:rFonts w:ascii="Georgia" w:hAnsi="Georgia"/>
          <w:sz w:val="23"/>
        </w:rPr>
        <w:t>Il chercha le mot, la main suspendue au-dessus de la page.</w:t>
      </w:r>
    </w:p>
    <w:p>
      <w:pPr>
        <w:spacing w:after="160"/>
        <w:jc w:val="both"/>
      </w:pPr>
      <w:r>
        <w:rPr>
          <w:rFonts w:ascii="Georgia" w:hAnsi="Georgia"/>
          <w:sz w:val="23"/>
        </w:rPr>
        <w:t>— Précieux, proposa Sofia.</w:t>
      </w:r>
    </w:p>
    <w:p>
      <w:pPr>
        <w:spacing w:after="160"/>
        <w:jc w:val="both"/>
      </w:pPr>
      <w:r>
        <w:rPr>
          <w:rFonts w:ascii="Georgia" w:hAnsi="Georgia"/>
          <w:sz w:val="23"/>
        </w:rPr>
        <w:t>— Précieux, confirma Nino, en refermant son carnet. Exactement le mot.</w:t>
      </w:r>
    </w:p>
    <w:p>
      <w:pPr>
        <w:spacing w:after="160"/>
        <w:jc w:val="both"/>
      </w:pPr>
      <w:r>
        <w:rPr>
          <w:rFonts w:ascii="Georgia" w:hAnsi="Georgia"/>
          <w:sz w:val="23"/>
        </w:rPr>
        <w:t>Un long silence retomba, seulement troublé par le bruissement du vent dans les couvertures et le clapotis lointain d'un ruisseau, quelque part derrière les maisons.</w:t>
      </w:r>
    </w:p>
    <w:p>
      <w:pPr>
        <w:spacing w:after="160"/>
        <w:jc w:val="both"/>
      </w:pPr>
      <w:r>
        <w:rPr>
          <w:rFonts w:ascii="Georgia" w:hAnsi="Georgia"/>
          <w:sz w:val="23"/>
        </w:rPr>
        <w:t>— Au fait, dit Sofia, sans transition, c'est vrai que les cigognes apportent les bébés ?</w:t>
      </w:r>
    </w:p>
    <w:p>
      <w:pPr>
        <w:spacing w:after="160"/>
        <w:jc w:val="both"/>
      </w:pPr>
      <w:r>
        <w:rPr>
          <w:rFonts w:ascii="Georgia" w:hAnsi="Georgia"/>
          <w:sz w:val="23"/>
        </w:rPr>
        <w:t>Souly leva les yeux au ciel, mais Solène, elle, ne parut pas surprise le moins du monde par la question.</w:t>
      </w:r>
    </w:p>
    <w:p>
      <w:pPr>
        <w:spacing w:after="160"/>
        <w:jc w:val="both"/>
      </w:pPr>
      <w:r>
        <w:rPr>
          <w:rFonts w:ascii="Georgia" w:hAnsi="Georgia"/>
          <w:sz w:val="23"/>
        </w:rPr>
        <w:t>— C'est une légende, pas un fait, dit-elle. Très ancienne, très répandue en Europe. Mais aucune cigogne n'a jamais livré de bébé nulle part.</w:t>
      </w:r>
    </w:p>
    <w:p>
      <w:pPr>
        <w:spacing w:after="160"/>
        <w:jc w:val="both"/>
      </w:pPr>
      <w:r>
        <w:rPr>
          <w:rFonts w:ascii="Georgia" w:hAnsi="Georgia"/>
          <w:sz w:val="23"/>
        </w:rPr>
        <w:t>— Dommage, dit Sofia, un peu déçue. J'aimais bien cette histoire.</w:t>
      </w:r>
    </w:p>
    <w:p>
      <w:pPr>
        <w:spacing w:after="160"/>
        <w:jc w:val="both"/>
      </w:pPr>
      <w:r>
        <w:rPr>
          <w:rFonts w:ascii="Georgia" w:hAnsi="Georgia"/>
          <w:sz w:val="23"/>
        </w:rPr>
        <w:t>— Tu peux continuer à l'aimer, dit Solène, en souriant. Une légende n'a pas besoin d'être vraie pour être belle. Il faut juste savoir que ce n'en est pas une preuve.</w:t>
      </w:r>
    </w:p>
    <w:p>
      <w:pPr>
        <w:spacing w:after="160"/>
        <w:jc w:val="both"/>
      </w:pPr>
      <w:r>
        <w:rPr>
          <w:rFonts w:ascii="Georgia" w:hAnsi="Georgia"/>
          <w:sz w:val="23"/>
        </w:rPr>
        <w:t>— Ça ressemble à une phrase que Mamie Rose pourrait dire, remarqua Souly.</w:t>
      </w:r>
    </w:p>
    <w:p>
      <w:pPr>
        <w:spacing w:after="160"/>
        <w:jc w:val="both"/>
      </w:pPr>
      <w:r>
        <w:rPr>
          <w:rFonts w:ascii="Georgia" w:hAnsi="Georgia"/>
          <w:sz w:val="23"/>
        </w:rPr>
        <w:t>— Toutes les grand-mères du monde se sont sans doute passé le mot, plaisanta Solène.</w:t>
      </w:r>
    </w:p>
    <w:p>
      <w:pPr>
        <w:spacing w:after="160"/>
        <w:jc w:val="both"/>
      </w:pPr>
      <w:r>
        <w:rPr>
          <w:rFonts w:ascii="Georgia" w:hAnsi="Georgia"/>
          <w:sz w:val="23"/>
        </w:rPr>
        <w:t>Ils s'installèrent au pied du clocher, les yeux levés vers le nid et vers les câbles qui couraient juste en dessous, à peine visibles dans la pénombre. Le froid s'insinuait par le bas des couvertures, et Souly, qui détestait par-dessus tout l'obscurité complète, se rapprocha discrètement de Sofia, sans un mot, juste assez pour que leurs épaules se touchent. Elle ne dit rien non plus, mais lui laissa un coin de sa couverture.</w:t>
      </w:r>
    </w:p>
    <w:p>
      <w:pPr>
        <w:spacing w:after="160"/>
        <w:jc w:val="both"/>
      </w:pPr>
      <w:r>
        <w:rPr>
          <w:rFonts w:ascii="Georgia" w:hAnsi="Georgia"/>
          <w:sz w:val="23"/>
        </w:rPr>
        <w:t>Solène décrocha un instant ses jumelles de son cou et les tendit à Souly, sans un mot.</w:t>
      </w:r>
    </w:p>
    <w:p>
      <w:pPr>
        <w:spacing w:after="160"/>
        <w:jc w:val="both"/>
      </w:pPr>
      <w:r>
        <w:rPr>
          <w:rFonts w:ascii="Georgia" w:hAnsi="Georgia"/>
          <w:sz w:val="23"/>
        </w:rPr>
        <w:t>— Vraiment ? demanda-t-il, surpris qu'elle accepte de s'en séparer, même une minute.</w:t>
      </w:r>
    </w:p>
    <w:p>
      <w:pPr>
        <w:spacing w:after="160"/>
        <w:jc w:val="both"/>
      </w:pPr>
      <w:r>
        <w:rPr>
          <w:rFonts w:ascii="Georgia" w:hAnsi="Georgia"/>
          <w:sz w:val="23"/>
        </w:rPr>
        <w:t>— Juste pour cette fois, dit Solène. Dis-moi ce que tu vois.</w:t>
      </w:r>
    </w:p>
    <w:p>
      <w:pPr>
        <w:spacing w:after="160"/>
        <w:jc w:val="both"/>
      </w:pPr>
      <w:r>
        <w:rPr>
          <w:rFonts w:ascii="Georgia" w:hAnsi="Georgia"/>
          <w:sz w:val="23"/>
        </w:rPr>
        <w:t>Souly porta les jumelles à ses yeux, ajusta la molette avec le sérieux d'un chirurgien, et scruta longuement le contour du clocher.</w:t>
      </w:r>
    </w:p>
    <w:p>
      <w:pPr>
        <w:spacing w:after="160"/>
        <w:jc w:val="both"/>
      </w:pPr>
      <w:r>
        <w:rPr>
          <w:rFonts w:ascii="Georgia" w:hAnsi="Georgia"/>
          <w:sz w:val="23"/>
        </w:rPr>
        <w:t>— Rien pour l'instant, à part du gris, avoua-t-il, un peu déçu.</w:t>
      </w:r>
    </w:p>
    <w:p>
      <w:pPr>
        <w:spacing w:after="160"/>
        <w:jc w:val="both"/>
      </w:pPr>
      <w:r>
        <w:rPr>
          <w:rFonts w:ascii="Georgia" w:hAnsi="Georgia"/>
          <w:sz w:val="23"/>
        </w:rPr>
        <w:t>— La patience, ça s'apprend aussi, dit Solène.</w:t>
      </w:r>
    </w:p>
    <w:p>
      <w:pPr>
        <w:spacing w:after="160"/>
        <w:jc w:val="both"/>
      </w:pPr>
      <w:r>
        <w:rPr>
          <w:rFonts w:ascii="Georgia" w:hAnsi="Georgia"/>
          <w:sz w:val="23"/>
        </w:rPr>
        <w:t>— Passe-les-moi quand tu as fini, réclama Sofia, la main déjà tendue vers son frère.</w:t>
      </w:r>
    </w:p>
    <w:p>
      <w:pPr>
        <w:spacing w:after="160"/>
        <w:jc w:val="both"/>
      </w:pPr>
      <w:r>
        <w:rPr>
          <w:rFonts w:ascii="Georgia" w:hAnsi="Georgia"/>
          <w:sz w:val="23"/>
        </w:rPr>
        <w:t>— Attends ton tour, dit Souly, sans lâcher les jumelles.</w:t>
      </w:r>
    </w:p>
    <w:p>
      <w:pPr>
        <w:spacing w:after="160"/>
        <w:jc w:val="both"/>
      </w:pPr>
      <w:r>
        <w:rPr>
          <w:rFonts w:ascii="Georgia" w:hAnsi="Georgia"/>
          <w:sz w:val="23"/>
        </w:rPr>
        <w:t>Un petit rapace glissa devant la lune pâle, si vite que seul Nino le vit distinctement.</w:t>
      </w:r>
    </w:p>
    <w:p>
      <w:pPr>
        <w:spacing w:after="160"/>
        <w:jc w:val="both"/>
      </w:pPr>
      <w:r>
        <w:rPr>
          <w:rFonts w:ascii="Georgia" w:hAnsi="Georgia"/>
          <w:sz w:val="23"/>
        </w:rPr>
        <w:t>— Fausse alerte, chuchota-t-il, un peu déçu. Une chouette, je crois.</w:t>
      </w:r>
    </w:p>
    <w:p>
      <w:pPr>
        <w:spacing w:after="160"/>
        <w:jc w:val="both"/>
      </w:pPr>
      <w:r>
        <w:rPr>
          <w:rFonts w:ascii="Georgia" w:hAnsi="Georgia"/>
          <w:sz w:val="23"/>
        </w:rPr>
        <w:t>— Comment tu fais la différence, dans le noir ? demanda Sofia, impressionnée malgré tout.</w:t>
      </w:r>
    </w:p>
    <w:p>
      <w:pPr>
        <w:spacing w:after="160"/>
        <w:jc w:val="both"/>
      </w:pPr>
      <w:r>
        <w:rPr>
          <w:rFonts w:ascii="Georgia" w:hAnsi="Georgia"/>
          <w:sz w:val="23"/>
        </w:rPr>
        <w:t>— Le vol, dit Nino. Une chouette ne bat presque pas des ailes. Elle glisse, silencieuse. Une cigogne, c'est plus large, plus lent, plus...</w:t>
      </w:r>
    </w:p>
    <w:p>
      <w:pPr>
        <w:spacing w:after="160"/>
        <w:jc w:val="both"/>
      </w:pPr>
      <w:r>
        <w:rPr>
          <w:rFonts w:ascii="Georgia" w:hAnsi="Georgia"/>
          <w:sz w:val="23"/>
        </w:rPr>
        <w:t>— Plus voyant, compléta Solène.</w:t>
      </w:r>
    </w:p>
    <w:p>
      <w:pPr>
        <w:spacing w:after="160"/>
        <w:jc w:val="both"/>
      </w:pPr>
      <w:r>
        <w:rPr>
          <w:rFonts w:ascii="Georgia" w:hAnsi="Georgia"/>
          <w:sz w:val="23"/>
        </w:rPr>
        <w:t>— Exactement, confirma Nino.</w:t>
      </w:r>
    </w:p>
    <w:p>
      <w:pPr>
        <w:spacing w:after="160"/>
        <w:jc w:val="both"/>
      </w:pPr>
      <w:r>
        <w:rPr>
          <w:rFonts w:ascii="Georgia" w:hAnsi="Georgia"/>
          <w:sz w:val="23"/>
        </w:rPr>
        <w:t>— La prochaine fois, laisse-moi deviner avant toi, dit Sofia, un peu de défi dans la voix.</w:t>
      </w:r>
    </w:p>
    <w:p>
      <w:pPr>
        <w:spacing w:after="160"/>
        <w:jc w:val="both"/>
      </w:pPr>
      <w:r>
        <w:rPr>
          <w:rFonts w:ascii="Georgia" w:hAnsi="Georgia"/>
          <w:sz w:val="23"/>
        </w:rPr>
        <w:t>Quelques minutes passèrent, silencieuses, avant qu'un mouvement plus net n'attire de nouveau leur attention.</w:t>
      </w:r>
    </w:p>
    <w:p>
      <w:pPr>
        <w:spacing w:after="160"/>
        <w:jc w:val="both"/>
      </w:pPr>
      <w:r>
        <w:rPr>
          <w:rFonts w:ascii="Georgia" w:hAnsi="Georgia"/>
          <w:sz w:val="23"/>
        </w:rPr>
        <w:t>— Là, chuchota Nino, en désignant un point sombre dans le ciel qui pâlissait. Il y a quelque chose.</w:t>
      </w:r>
    </w:p>
    <w:p>
      <w:pPr>
        <w:spacing w:after="160"/>
        <w:jc w:val="both"/>
      </w:pPr>
      <w:r>
        <w:rPr>
          <w:rFonts w:ascii="Georgia" w:hAnsi="Georgia"/>
          <w:sz w:val="23"/>
        </w:rPr>
        <w:t>Ils s'approchèrent en silence. Une grande silhouette blanche tournoyait au-dessus du clocher, hésitante, cherchant visiblement un passage vers le nid, sans jamais s'en approcher tout à fait. Ses ailes, largement déployées, semblaient presque toucher les premières lueurs grises qui montaient à l'est.</w:t>
      </w:r>
    </w:p>
    <w:p>
      <w:pPr>
        <w:spacing w:after="160"/>
        <w:jc w:val="both"/>
      </w:pPr>
      <w:r>
        <w:rPr>
          <w:rFonts w:ascii="Georgia" w:hAnsi="Georgia"/>
          <w:sz w:val="23"/>
        </w:rPr>
        <w:t>— C'est une cigogne qui rentre, souffla Solène, retenant son souffle. Regardez comme elle hésite.</w:t>
      </w:r>
    </w:p>
    <w:p>
      <w:pPr>
        <w:spacing w:after="160"/>
        <w:jc w:val="both"/>
      </w:pPr>
      <w:r>
        <w:rPr>
          <w:rFonts w:ascii="Georgia" w:hAnsi="Georgia"/>
          <w:sz w:val="23"/>
        </w:rPr>
        <w:t>— Elle a peur des câbles, dit Sofia, la voix soudain plus grave.</w:t>
      </w:r>
    </w:p>
    <w:p>
      <w:pPr>
        <w:spacing w:after="160"/>
        <w:jc w:val="both"/>
      </w:pPr>
      <w:r>
        <w:rPr>
          <w:rFonts w:ascii="Georgia" w:hAnsi="Georgia"/>
          <w:sz w:val="23"/>
        </w:rPr>
        <w:t>— Elle sent qu'il y a un obstacle, sans savoir exactement où, corrigea Solène, doucement. Alors elle tourne, encore et encore, au lieu de se poser directement.</w:t>
      </w:r>
    </w:p>
    <w:p>
      <w:pPr>
        <w:spacing w:after="160"/>
        <w:jc w:val="both"/>
      </w:pPr>
      <w:r>
        <w:rPr>
          <w:rFonts w:ascii="Georgia" w:hAnsi="Georgia"/>
          <w:sz w:val="23"/>
        </w:rPr>
        <w:t>— Depuis quand elle fait ça ? demanda Nino, sans quitter la silhouette blanche des yeux.</w:t>
      </w:r>
    </w:p>
    <w:p>
      <w:pPr>
        <w:spacing w:after="160"/>
        <w:jc w:val="both"/>
      </w:pPr>
      <w:r>
        <w:rPr>
          <w:rFonts w:ascii="Georgia" w:hAnsi="Georgia"/>
          <w:sz w:val="23"/>
        </w:rPr>
        <w:t>— Depuis vingt-six jours, dit Solène. Chaque nuit, elle essaie. Chaque nuit, elle renonce.</w:t>
      </w:r>
    </w:p>
    <w:p>
      <w:pPr>
        <w:spacing w:after="160"/>
        <w:jc w:val="both"/>
      </w:pPr>
      <w:r>
        <w:rPr>
          <w:rFonts w:ascii="Georgia" w:hAnsi="Georgia"/>
          <w:sz w:val="23"/>
        </w:rPr>
        <w:t>— Il faut faire quelque chose maintenant, pas demain, dit Sofia, d'une voix ferme.</w:t>
      </w:r>
    </w:p>
    <w:p>
      <w:pPr>
        <w:spacing w:after="160"/>
        <w:jc w:val="both"/>
      </w:pPr>
      <w:r>
        <w:rPr>
          <w:rFonts w:ascii="Georgia" w:hAnsi="Georgia"/>
          <w:sz w:val="23"/>
        </w:rPr>
        <w:t>— On ne peut pas retirer les câbles cette nuit, sans l'accord du maire, tempéra Solène. Mais on peut noter précisément ce qu'on voit, pour la réunion de demain.</w:t>
      </w:r>
    </w:p>
    <w:p>
      <w:pPr>
        <w:spacing w:after="160"/>
        <w:jc w:val="both"/>
      </w:pPr>
      <w:r>
        <w:rPr>
          <w:rFonts w:ascii="Georgia" w:hAnsi="Georgia"/>
          <w:sz w:val="23"/>
        </w:rPr>
        <w:t>Souly reprit son carnet, les mains un peu tremblantes dans le froid, et se mit à écrire, éclairé par la première lumière grise de l'aube.</w:t>
      </w:r>
    </w:p>
    <w:p>
      <w:pPr>
        <w:spacing w:after="160"/>
        <w:jc w:val="both"/>
      </w:pPr>
      <w:r>
        <w:rPr>
          <w:rFonts w:ascii="Georgia" w:hAnsi="Georgia"/>
          <w:sz w:val="23"/>
        </w:rPr>
        <w:t>— Une cigogne observée, cinq heures quarante-trois, murmura-t-il, en notant l'heure exacte. Comportement d'approche hésitante, virage répété sans atterrissage.</w:t>
      </w:r>
    </w:p>
    <w:p>
      <w:pPr>
        <w:spacing w:after="160"/>
        <w:jc w:val="both"/>
      </w:pPr>
      <w:r>
        <w:rPr>
          <w:rFonts w:ascii="Georgia" w:hAnsi="Georgia"/>
          <w:sz w:val="23"/>
        </w:rPr>
        <w:t>— Tu comptes même les minutes, remarqua Sofia, avec un mélange d'admiration et de moquerie.</w:t>
      </w:r>
    </w:p>
    <w:p>
      <w:pPr>
        <w:spacing w:after="160"/>
        <w:jc w:val="both"/>
      </w:pPr>
      <w:r>
        <w:rPr>
          <w:rFonts w:ascii="Georgia" w:hAnsi="Georgia"/>
          <w:sz w:val="23"/>
        </w:rPr>
        <w:t>— Les minutes comptent, répliqua Souly, sans lever les yeux de son carnet.</w:t>
      </w:r>
    </w:p>
    <w:p>
      <w:pPr>
        <w:spacing w:after="160"/>
        <w:jc w:val="both"/>
      </w:pPr>
      <w:r>
        <w:rPr>
          <w:rFonts w:ascii="Georgia" w:hAnsi="Georgia"/>
          <w:sz w:val="23"/>
        </w:rPr>
        <w:t>Nino se pencha par-dessus son épaule pour lire ce qu'il venait d'écrire.</w:t>
      </w:r>
    </w:p>
    <w:p>
      <w:pPr>
        <w:spacing w:after="160"/>
        <w:jc w:val="both"/>
      </w:pPr>
      <w:r>
        <w:rPr>
          <w:rFonts w:ascii="Georgia" w:hAnsi="Georgia"/>
          <w:sz w:val="23"/>
        </w:rPr>
        <w:t>— Tu écris presque aussi vite que je remplis mon carnet de bagues, remarqua-t-il, impressionné.</w:t>
      </w:r>
    </w:p>
    <w:p>
      <w:pPr>
        <w:spacing w:after="160"/>
        <w:jc w:val="both"/>
      </w:pPr>
      <w:r>
        <w:rPr>
          <w:rFonts w:ascii="Georgia" w:hAnsi="Georgia"/>
          <w:sz w:val="23"/>
        </w:rPr>
        <w:t>— C'est le compliment le plus scientifique qu'on m'ait fait cette semaine, dit Souly, toujours penché sur sa page.</w:t>
      </w:r>
    </w:p>
    <w:p>
      <w:pPr>
        <w:spacing w:after="160"/>
        <w:jc w:val="both"/>
      </w:pPr>
      <w:r>
        <w:rPr>
          <w:rFonts w:ascii="Georgia" w:hAnsi="Georgia"/>
          <w:sz w:val="23"/>
        </w:rPr>
        <w:t>Un bruit de pas prudents dans l'herbe mouillée annonça l'arrivée de Gaspard, enveloppé dans un vieux manteau, une lampe éteinte à la main, sa canne posée contre son épaule plutôt qu'appuyée au sol.</w:t>
      </w:r>
    </w:p>
    <w:p>
      <w:pPr>
        <w:spacing w:after="160"/>
        <w:jc w:val="both"/>
      </w:pPr>
      <w:r>
        <w:rPr>
          <w:rFonts w:ascii="Georgia" w:hAnsi="Georgia"/>
          <w:sz w:val="23"/>
        </w:rPr>
        <w:t>— Je ne pouvais pas dormir, expliqua-t-il, en s'approchant, sa respiration formant de petits nuages réguliers dans l'air froid. Pas cette nuit.</w:t>
      </w:r>
    </w:p>
    <w:p>
      <w:pPr>
        <w:spacing w:after="160"/>
        <w:jc w:val="both"/>
      </w:pPr>
      <w:r>
        <w:rPr>
          <w:rFonts w:ascii="Georgia" w:hAnsi="Georgia"/>
          <w:sz w:val="23"/>
        </w:rPr>
        <w:t>— Vous devriez voir ça, dit Nino, à son grand-père, en désignant la forme blanche qui tournoyait toujours.</w:t>
      </w:r>
    </w:p>
    <w:p>
      <w:pPr>
        <w:spacing w:after="160"/>
        <w:jc w:val="both"/>
      </w:pPr>
      <w:r>
        <w:rPr>
          <w:rFonts w:ascii="Georgia" w:hAnsi="Georgia"/>
          <w:sz w:val="23"/>
        </w:rPr>
        <w:t>Gaspard s'approcha du pied du clocher, silencieux un long moment, les yeux plissés vers le ciel qui pâlissait de minute en minute.</w:t>
      </w:r>
    </w:p>
    <w:p>
      <w:pPr>
        <w:spacing w:after="160"/>
        <w:jc w:val="both"/>
      </w:pPr>
      <w:r>
        <w:rPr>
          <w:rFonts w:ascii="Georgia" w:hAnsi="Georgia"/>
          <w:sz w:val="23"/>
        </w:rPr>
        <w:t>— Plus de trente ans que je regarde ce clocher, dit-il enfin, la voix un peu enrouée. Je n'avais jamais vu ça. Une cigogne qui cherche, qui cherche, et qui ne trouve rien.</w:t>
      </w:r>
    </w:p>
    <w:p>
      <w:pPr>
        <w:spacing w:after="160"/>
        <w:jc w:val="both"/>
      </w:pPr>
      <w:r>
        <w:rPr>
          <w:rFonts w:ascii="Georgia" w:hAnsi="Georgia"/>
          <w:sz w:val="23"/>
        </w:rPr>
        <w:t>— Ça vous fait quelque chose, remarqua Sofia, doucement.</w:t>
      </w:r>
    </w:p>
    <w:p>
      <w:pPr>
        <w:spacing w:after="160"/>
        <w:jc w:val="both"/>
      </w:pPr>
      <w:r>
        <w:rPr>
          <w:rFonts w:ascii="Georgia" w:hAnsi="Georgia"/>
          <w:sz w:val="23"/>
        </w:rPr>
        <w:t>— Beaucoup de choses, avoua Gaspard. De la tristesse. De la colère, un peu, contre moi-même, de ne pas avoir vu le problème plus tôt.</w:t>
      </w:r>
    </w:p>
    <w:p>
      <w:pPr>
        <w:spacing w:after="160"/>
        <w:jc w:val="both"/>
      </w:pPr>
      <w:r>
        <w:rPr>
          <w:rFonts w:ascii="Georgia" w:hAnsi="Georgia"/>
          <w:sz w:val="23"/>
        </w:rPr>
        <w:t>— Vous n'aviez aucune raison de le voir, dit Solène. Personne ne vous avait dit que les câbles bloquaient le passage.</w:t>
      </w:r>
    </w:p>
    <w:p>
      <w:pPr>
        <w:spacing w:after="160"/>
        <w:jc w:val="both"/>
      </w:pPr>
      <w:r>
        <w:rPr>
          <w:rFonts w:ascii="Georgia" w:hAnsi="Georgia"/>
          <w:sz w:val="23"/>
        </w:rPr>
        <w:t>— Qui vous a appris cette règle, à vous ? demanda Sofia, curieuse.</w:t>
      </w:r>
    </w:p>
    <w:p>
      <w:pPr>
        <w:spacing w:after="160"/>
        <w:jc w:val="both"/>
      </w:pPr>
      <w:r>
        <w:rPr>
          <w:rFonts w:ascii="Georgia" w:hAnsi="Georgia"/>
          <w:sz w:val="23"/>
        </w:rPr>
        <w:t>— Mon père, répondit Gaspard. Et lui, il la tenait du sien. Une phrase toute simple, répétée chaque printemps, sans jamais l'expliquer vraiment : ne jamais toucher aux vieux fils du clocher, entre mars et avril.</w:t>
      </w:r>
    </w:p>
    <w:p>
      <w:pPr>
        <w:spacing w:after="160"/>
        <w:jc w:val="both"/>
      </w:pPr>
      <w:r>
        <w:rPr>
          <w:rFonts w:ascii="Georgia" w:hAnsi="Georgia"/>
          <w:sz w:val="23"/>
        </w:rPr>
        <w:t>— Vous n'avez jamais demandé pourquoi ? insista Sofia.</w:t>
      </w:r>
    </w:p>
    <w:p>
      <w:pPr>
        <w:spacing w:after="160"/>
        <w:jc w:val="both"/>
      </w:pPr>
      <w:r>
        <w:rPr>
          <w:rFonts w:ascii="Georgia" w:hAnsi="Georgia"/>
          <w:sz w:val="23"/>
        </w:rPr>
        <w:t>— Une fois, dit Gaspard, avec un petit geste vague de la main. Mon père m'a répondu que ça portait malheur de trop discuter les règles qui marchent. Ça m'a suffi, à l'époque.</w:t>
      </w:r>
    </w:p>
    <w:p>
      <w:pPr>
        <w:spacing w:after="160"/>
        <w:jc w:val="both"/>
      </w:pPr>
      <w:r>
        <w:rPr>
          <w:rFonts w:ascii="Georgia" w:hAnsi="Georgia"/>
          <w:sz w:val="23"/>
        </w:rPr>
        <w:t>— Et maintenant, ça ne vous suffit plus, remarqua Solène, doucement.</w:t>
      </w:r>
    </w:p>
    <w:p>
      <w:pPr>
        <w:spacing w:after="160"/>
        <w:jc w:val="both"/>
      </w:pPr>
      <w:r>
        <w:rPr>
          <w:rFonts w:ascii="Georgia" w:hAnsi="Georgia"/>
          <w:sz w:val="23"/>
        </w:rPr>
        <w:t>— C'est justement ça, le problème, dit Gaspard. On transmet une règle pendant des générations, sans jamais vraiment vérifier si elle sert encore à quelque chose.</w:t>
      </w:r>
    </w:p>
    <w:p>
      <w:pPr>
        <w:spacing w:after="160"/>
        <w:jc w:val="both"/>
      </w:pPr>
      <w:r>
        <w:rPr>
          <w:rFonts w:ascii="Georgia" w:hAnsi="Georgia"/>
          <w:sz w:val="23"/>
        </w:rPr>
        <w:t>— Elle sert encore, dit Nino, avec conviction. On vient de le prouver.</w:t>
      </w:r>
    </w:p>
    <w:p>
      <w:pPr>
        <w:spacing w:after="160"/>
        <w:jc w:val="both"/>
      </w:pPr>
      <w:r>
        <w:rPr>
          <w:rFonts w:ascii="Georgia" w:hAnsi="Georgia"/>
          <w:sz w:val="23"/>
        </w:rPr>
        <w:t>— On vient surtout de comprendre pourquoi elle existait, corrigea Souly, toujours précis. Ce n'est pas tout à fait pareil.</w:t>
      </w:r>
    </w:p>
    <w:p>
      <w:pPr>
        <w:spacing w:after="160"/>
        <w:jc w:val="both"/>
      </w:pPr>
      <w:r>
        <w:rPr>
          <w:rFonts w:ascii="Georgia" w:hAnsi="Georgia"/>
          <w:sz w:val="23"/>
        </w:rPr>
        <w:t>— C'est encore mieux, dit Sofia. Une règle, si on ne sait pas pourquoi elle est là, on finit toujours par l'oublier.</w:t>
      </w:r>
    </w:p>
    <w:p>
      <w:pPr>
        <w:spacing w:after="160"/>
        <w:jc w:val="both"/>
      </w:pPr>
      <w:r>
        <w:rPr>
          <w:rFonts w:ascii="Georgia" w:hAnsi="Georgia"/>
          <w:sz w:val="23"/>
        </w:rPr>
        <w:t>Gaspard posa une main sur l'épaule de son petit-fils, sans rien ajouter, le regard toujours rivé sur la silhouette qui tournoyait au-dessus d'eux.</w:t>
      </w:r>
    </w:p>
    <w:p>
      <w:pPr>
        <w:spacing w:after="160"/>
        <w:jc w:val="both"/>
      </w:pPr>
      <w:r>
        <w:rPr>
          <w:rFonts w:ascii="Georgia" w:hAnsi="Georgia"/>
          <w:sz w:val="23"/>
        </w:rPr>
        <w:t>Un bruit de ferraille dégoulinante annonça, avant même qu'on le voie, qu'Ambroise n'était pas loin : il finit par surgir de la brume basse, un équipement humide de rosée serré contre lui, essoufflé d'avoir grimpé trop vite la petite côte qui menait à la place.</w:t>
      </w:r>
    </w:p>
    <w:p>
      <w:pPr>
        <w:spacing w:after="160"/>
        <w:jc w:val="both"/>
      </w:pPr>
      <w:r>
        <w:rPr>
          <w:rFonts w:ascii="Georgia" w:hAnsi="Georgia"/>
          <w:sz w:val="23"/>
        </w:rPr>
        <w:t>— J'ai apporté le nichoir sept ! annonça-t-il, en s'approchant prudemment. Je me suis dit qu'une observation matinale méritait bien une nouvelle tentative.</w:t>
      </w:r>
    </w:p>
    <w:p>
      <w:pPr>
        <w:spacing w:after="160"/>
        <w:jc w:val="both"/>
      </w:pPr>
      <w:r>
        <w:rPr>
          <w:rFonts w:ascii="Georgia" w:hAnsi="Georgia"/>
          <w:sz w:val="23"/>
        </w:rPr>
        <w:t>— Fiable comment, cette fois ? demanda Sofia, méfiante mais amusée.</w:t>
      </w:r>
    </w:p>
    <w:p>
      <w:pPr>
        <w:spacing w:after="160"/>
        <w:jc w:val="both"/>
      </w:pPr>
      <w:r>
        <w:rPr>
          <w:rFonts w:ascii="Georgia" w:hAnsi="Georgia"/>
          <w:sz w:val="23"/>
        </w:rPr>
        <w:t>— J'ai remplacé les câbles de soutien par des chaînes, précisa Ambroise, fièrement, en soulevant l'objet pour le montrer. Plus de rupture accidentelle. Regardez-moi ces maillons. Du solide.</w:t>
      </w:r>
    </w:p>
    <w:p>
      <w:pPr>
        <w:spacing w:after="160"/>
        <w:jc w:val="both"/>
      </w:pPr>
      <w:r>
        <w:rPr>
          <w:rFonts w:ascii="Georgia" w:hAnsi="Georgia"/>
          <w:sz w:val="23"/>
        </w:rPr>
        <w:t>— Ça semble raisonnable, admit Souly, presque surpris.</w:t>
      </w:r>
    </w:p>
    <w:p>
      <w:pPr>
        <w:spacing w:after="160"/>
        <w:jc w:val="both"/>
      </w:pPr>
      <w:r>
        <w:rPr>
          <w:rFonts w:ascii="Georgia" w:hAnsi="Georgia"/>
          <w:sz w:val="23"/>
        </w:rPr>
        <w:t>— « Presque surpris », répéta Ambroise, une main sur le cœur. Je vais le prendre comme un compliment.</w:t>
      </w:r>
    </w:p>
    <w:p>
      <w:pPr>
        <w:spacing w:after="160"/>
        <w:jc w:val="both"/>
      </w:pPr>
      <w:r>
        <w:rPr>
          <w:rFonts w:ascii="Georgia" w:hAnsi="Georgia"/>
          <w:sz w:val="23"/>
        </w:rPr>
        <w:t>— Prenez-le comme vous voulez, dit Nino, en riant. Mais dépêchez-vous avant que la cigogne ne décide de tout regarder.</w:t>
      </w:r>
    </w:p>
    <w:p>
      <w:pPr>
        <w:spacing w:after="160"/>
        <w:jc w:val="both"/>
      </w:pPr>
      <w:r>
        <w:rPr>
          <w:rFonts w:ascii="Georgia" w:hAnsi="Georgia"/>
          <w:sz w:val="23"/>
        </w:rPr>
        <w:t>— Qu'est-il arrivé au nichoir six, déjà ? demanda Sofia, un peu narquoise.</w:t>
      </w:r>
    </w:p>
    <w:p>
      <w:pPr>
        <w:spacing w:after="160"/>
        <w:jc w:val="both"/>
      </w:pPr>
      <w:r>
        <w:rPr>
          <w:rFonts w:ascii="Georgia" w:hAnsi="Georgia"/>
          <w:sz w:val="23"/>
        </w:rPr>
        <w:t>— Le nichoir six repose en paix, dit Ambroise, avec toute la solennité requise. Dans les buissons de la cuisine de Solène, si mes souvenirs sont exacts.</w:t>
      </w:r>
    </w:p>
    <w:p>
      <w:pPr>
        <w:spacing w:after="160"/>
        <w:jc w:val="both"/>
      </w:pPr>
      <w:r>
        <w:rPr>
          <w:rFonts w:ascii="Georgia" w:hAnsi="Georgia"/>
          <w:sz w:val="23"/>
        </w:rPr>
        <w:t>— Une vraie tombe de héros, commenta Souly, pince-sans-rire.</w:t>
      </w:r>
    </w:p>
    <w:p>
      <w:pPr>
        <w:spacing w:after="160"/>
        <w:jc w:val="both"/>
      </w:pPr>
      <w:r>
        <w:rPr>
          <w:rFonts w:ascii="Georgia" w:hAnsi="Georgia"/>
          <w:sz w:val="23"/>
        </w:rPr>
        <w:t>— Je préfère « prototype instructif », corrigea Ambroise, sans se démonter.</w:t>
      </w:r>
    </w:p>
    <w:p>
      <w:pPr>
        <w:spacing w:after="160"/>
        <w:jc w:val="both"/>
      </w:pPr>
      <w:r>
        <w:rPr>
          <w:rFonts w:ascii="Georgia" w:hAnsi="Georgia"/>
          <w:sz w:val="23"/>
        </w:rPr>
        <w:t>Ambroise installa son nichoir contre un arbre voisin avec un soin inhabituel, vérifiant plusieurs fois les fixations, tirant sur chaque chaîne pour s'assurer qu'elle tenait bon, avant de reculer d'un pas pour admirer son travail.</w:t>
      </w:r>
    </w:p>
    <w:p>
      <w:pPr>
        <w:spacing w:after="160"/>
        <w:jc w:val="both"/>
      </w:pPr>
      <w:r>
        <w:rPr>
          <w:rFonts w:ascii="Georgia" w:hAnsi="Georgia"/>
          <w:sz w:val="23"/>
        </w:rPr>
        <w:t>— Voilà, dit-il, satisfait, les mains sur les hanches. Cette fois, rien ne peut—</w:t>
      </w:r>
    </w:p>
    <w:p>
      <w:pPr>
        <w:spacing w:after="160"/>
        <w:jc w:val="both"/>
      </w:pPr>
      <w:r>
        <w:rPr>
          <w:rFonts w:ascii="Georgia" w:hAnsi="Georgia"/>
          <w:sz w:val="23"/>
        </w:rPr>
        <w:t>La branche sur laquelle il avait fixé son nichoir, trop fine pour le poids des chaînes, se plia lentement, puis céda dans un craquement sec, précipitant nichoir et chaînes dans les buissons voisins dans un grand fracas de plastique et de feuilles.</w:t>
      </w:r>
    </w:p>
    <w:p>
      <w:pPr>
        <w:spacing w:after="160"/>
        <w:jc w:val="both"/>
      </w:pPr>
      <w:r>
        <w:rPr>
          <w:rFonts w:ascii="Georgia" w:hAnsi="Georgia"/>
          <w:sz w:val="23"/>
        </w:rPr>
        <w:t>— Rien ne peut quoi ? demanda Nino, un sourire retenu au coin des lèvres.</w:t>
      </w:r>
    </w:p>
    <w:p>
      <w:pPr>
        <w:spacing w:after="160"/>
        <w:jc w:val="both"/>
      </w:pPr>
      <w:r>
        <w:rPr>
          <w:rFonts w:ascii="Georgia" w:hAnsi="Georgia"/>
          <w:sz w:val="23"/>
        </w:rPr>
        <w:t>— Rien ne peut m'empêcher de recommencer demain, dit Ambroise, en redressant les épaules, une brindille encore accrochée dans les cheveux.</w:t>
      </w:r>
    </w:p>
    <w:p>
      <w:pPr>
        <w:spacing w:after="160"/>
        <w:jc w:val="both"/>
      </w:pPr>
      <w:r>
        <w:rPr>
          <w:rFonts w:ascii="Georgia" w:hAnsi="Georgia"/>
          <w:sz w:val="23"/>
        </w:rPr>
        <w:t>— Vous avez pensé à tester le poids de la branche, avant d'accrocher les chaînes ? demanda Souly, sincèrement curieux.</w:t>
      </w:r>
    </w:p>
    <w:p>
      <w:pPr>
        <w:spacing w:after="160"/>
        <w:jc w:val="both"/>
      </w:pPr>
      <w:r>
        <w:rPr>
          <w:rFonts w:ascii="Georgia" w:hAnsi="Georgia"/>
          <w:sz w:val="23"/>
        </w:rPr>
        <w:t>— C'était l'étape suivante, dit Ambroise, sans se démonter le moins du monde.</w:t>
      </w:r>
    </w:p>
    <w:p>
      <w:pPr>
        <w:spacing w:after="160"/>
        <w:jc w:val="both"/>
      </w:pPr>
      <w:r>
        <w:rPr>
          <w:rFonts w:ascii="Georgia" w:hAnsi="Georgia"/>
          <w:sz w:val="23"/>
        </w:rPr>
        <w:t>— Après ou avant l'accident ? insista Sofia, un sourcil levé.</w:t>
      </w:r>
    </w:p>
    <w:p>
      <w:pPr>
        <w:spacing w:after="160"/>
        <w:jc w:val="both"/>
      </w:pPr>
      <w:r>
        <w:rPr>
          <w:rFonts w:ascii="Georgia" w:hAnsi="Georgia"/>
          <w:sz w:val="23"/>
        </w:rPr>
        <w:t>— Ça, dit Ambroise, avec le plus grand sérieux, c'est un détail que la science n'a pas besoin de retenir.</w:t>
      </w:r>
    </w:p>
    <w:p>
      <w:pPr>
        <w:spacing w:after="160"/>
        <w:jc w:val="both"/>
      </w:pPr>
      <w:r>
        <w:rPr>
          <w:rFonts w:ascii="Georgia" w:hAnsi="Georgia"/>
          <w:sz w:val="23"/>
        </w:rPr>
        <w:t>Sofia dut se mordre la joue pour ne pas éclater de rire trop fort et effrayer la cigogne qui hésitait toujours au-dessus du clocher.</w:t>
      </w:r>
    </w:p>
    <w:p>
      <w:pPr>
        <w:spacing w:after="160"/>
        <w:jc w:val="both"/>
      </w:pPr>
      <w:r>
        <w:rPr>
          <w:rFonts w:ascii="Georgia" w:hAnsi="Georgia"/>
          <w:sz w:val="23"/>
        </w:rPr>
        <w:t>— On dirait mon grand-père quand il perd aux cartes, chuchota Nino à l'oreille de Sofia, ce qui faillit lui faire perdre tout contrôle.</w:t>
      </w:r>
    </w:p>
    <w:p>
      <w:pPr>
        <w:spacing w:after="160"/>
        <w:jc w:val="both"/>
      </w:pPr>
      <w:r>
        <w:rPr>
          <w:rFonts w:ascii="Georgia" w:hAnsi="Georgia"/>
          <w:sz w:val="23"/>
        </w:rPr>
        <w:t>— Nino, viens m'aider à récupérer les chaînes avant qu'un renard n'en fasse un jouet, murmura Ambroise, en s'enfonçant déjà dans les buissons à quatre pattes.</w:t>
      </w:r>
    </w:p>
    <w:p>
      <w:pPr>
        <w:spacing w:after="160"/>
        <w:jc w:val="both"/>
      </w:pPr>
      <w:r>
        <w:rPr>
          <w:rFonts w:ascii="Georgia" w:hAnsi="Georgia"/>
          <w:sz w:val="23"/>
        </w:rPr>
        <w:t>— J'arrive, dit Nino, mi-riant, mi-résigné, en abandonnant son poste d'observation.</w:t>
      </w:r>
    </w:p>
    <w:p>
      <w:pPr>
        <w:spacing w:after="160"/>
        <w:jc w:val="both"/>
      </w:pPr>
      <w:r>
        <w:rPr>
          <w:rFonts w:ascii="Georgia" w:hAnsi="Georgia"/>
          <w:sz w:val="23"/>
        </w:rPr>
        <w:t>Le ciel, pendant ce temps, continuait de pâlir sans bruit, passant du gris sombre à un bleu très pâle, presque laiteux, qui dessinait peu à peu le contour net du clocher contre l'horizon. Quelque part derrière eux, un coq s'égosilla, aussitôt imité par un second, plus loin, comme si tout le village se donnait le mot pour se réveiller. Une cheminée se mit à fumer, puis une deuxième ; une odeur de pain qui cuit commença à flotter jusqu'à la place, mêlée à celle de l'herbe mouillée. Un volet claqua quelque part, suivi d'une voix ensommeillée qui grondait contre un chat visiblement coupable d'avoir renversé quelque chose. La cigogne, là-haut, tournait toujours, indifférente au petit chaos qui se déroulait en dessous d'elle, et à ce village entier qui commençait, sans le savoir encore, sa dernière journée d'attente.</w:t>
      </w:r>
    </w:p>
    <w:p>
      <w:pPr>
        <w:spacing w:after="160"/>
        <w:jc w:val="both"/>
      </w:pPr>
      <w:r>
        <w:rPr>
          <w:rFonts w:ascii="Georgia" w:hAnsi="Georgia"/>
          <w:sz w:val="23"/>
        </w:rPr>
        <w:t>— Elle va bien finir par se fatiguer, dit Solène, en suivant son vol des yeux. Elle risque de repartir se poser ailleurs, faute de mieux, juste pour cette nuit.</w:t>
      </w:r>
    </w:p>
    <w:p>
      <w:pPr>
        <w:spacing w:after="160"/>
        <w:jc w:val="both"/>
      </w:pPr>
      <w:r>
        <w:rPr>
          <w:rFonts w:ascii="Georgia" w:hAnsi="Georgia"/>
          <w:sz w:val="23"/>
        </w:rPr>
        <w:t>— C'est triste, dit Sofia, en resserrant sa couverture. Un si long voyage, pour finir par tourner en rond devant chez soi.</w:t>
      </w:r>
    </w:p>
    <w:p>
      <w:pPr>
        <w:spacing w:after="160"/>
        <w:jc w:val="both"/>
      </w:pPr>
      <w:r>
        <w:rPr>
          <w:rFonts w:ascii="Georgia" w:hAnsi="Georgia"/>
          <w:sz w:val="23"/>
        </w:rPr>
        <w:t>— C'est pour ça qu'on est là, dit Nino, redevenu sérieux d'un coup. Pour que demain, elle n'ait plus besoin de tourner.</w:t>
      </w:r>
    </w:p>
    <w:p>
      <w:pPr>
        <w:spacing w:after="160"/>
        <w:jc w:val="both"/>
      </w:pPr>
      <w:r>
        <w:rPr>
          <w:rFonts w:ascii="Georgia" w:hAnsi="Georgia"/>
          <w:sz w:val="23"/>
        </w:rPr>
        <w:t>— Un jour avant la fête, murmura Souly, les yeux toujours levés vers le ciel qui blanchissait. On a ce qu'il nous faut. Demain, tout le village saura.</w:t>
      </w:r>
    </w:p>
    <w:p>
      <w:pPr>
        <w:spacing w:after="160"/>
        <w:jc w:val="both"/>
      </w:pPr>
      <w:r>
        <w:rPr>
          <w:rFonts w:ascii="Georgia" w:hAnsi="Georgia"/>
          <w:sz w:val="23"/>
        </w:rPr>
        <w:t>Gaspard s'approcha de Sofia et de Souly, et posa doucement une main sur l'épaule de chacun, l'un après l'autre, sans un mot de plus. Ambroise et Nino revinrent des buissons au même moment, les bras chargés de chaînes récupérées, du feuillage plein les cheveux, juste à temps pour voir la scène.</w:t>
      </w:r>
    </w:p>
    <w:p>
      <w:pPr>
        <w:spacing w:after="160"/>
        <w:jc w:val="both"/>
      </w:pPr>
      <w:r>
        <w:rPr>
          <w:rFonts w:ascii="Georgia" w:hAnsi="Georgia"/>
          <w:sz w:val="23"/>
        </w:rPr>
        <w:t>— On est venus observer une cigogne, résuma Ambroise, en s'essuyant le front d'un revers de main. On repart avec un dossier complet et deux chaînes hors service. Belle nuit de travail, tout de même.</w:t>
      </w:r>
    </w:p>
    <w:p>
      <w:pPr>
        <w:spacing w:after="160"/>
        <w:jc w:val="both"/>
      </w:pPr>
      <w:r>
        <w:rPr>
          <w:rFonts w:ascii="Georgia" w:hAnsi="Georgia"/>
          <w:sz w:val="23"/>
        </w:rPr>
        <w:t>— Une excellente nuit de travail, corrigea Solène, avec un geste vers l'horizon qui rosissait doucement. Regardez plutôt ça.</w:t>
      </w:r>
    </w:p>
    <w:p>
      <w:pPr>
        <w:spacing w:after="160"/>
        <w:jc w:val="both"/>
      </w:pPr>
      <w:r>
        <w:rPr>
          <w:rFonts w:ascii="Georgia" w:hAnsi="Georgia"/>
          <w:sz w:val="23"/>
        </w:rPr>
        <w:t>Ils se turent tous en même temps, comme sur un signal, et regardèrent le jour se lever pour de bon sur Nidange : les toits qui viraient lentement du gris au rose pâle, les premières fenêtres qui s'éclairaient une à une, et, tout en haut du clocher, la pierre du vieux nid qui semblait presque briller, encore vide, mais patiente.</w:t>
      </w:r>
    </w:p>
    <w:p>
      <w:pPr>
        <w:spacing w:after="160"/>
        <w:jc w:val="both"/>
      </w:pPr>
      <w:r>
        <w:rPr>
          <w:rFonts w:ascii="Georgia" w:hAnsi="Georgia"/>
          <w:sz w:val="23"/>
        </w:rPr>
        <w:t>Ils restèrent encore un long moment, tous les cinq, sans plus rien dire, à regarder la première lumière du jour glisser lentement le long du clocher, jusqu'à toucher la pierre grise du nid vide. Quelque part au-dessus d'eux, la cigogne finit par s'éloigner vers les champs, dans un grand battement d'ailes silencieux, laissant le ciel tout entier à l'aube naissante — et, pour la première fois depuis le début de leur enquête, personne n'eut envie de parler tout de suite.</w:t>
      </w:r>
    </w:p>
    <w:p>
      <w:pPr>
        <w:spacing w:after="160"/>
        <w:jc w:val="both"/>
      </w:pPr>
      <w:r>
        <w:rPr>
          <w:rFonts w:ascii="Georgia" w:hAnsi="Georgia"/>
          <w:sz w:val="23"/>
        </w:rPr>
        <w:t>— Allez, dit Gaspard, en se relevant enfin, le genou craquant. On rentre tous dormir quelques heures. La vraie journée de la fête n'a même pas encore commencé, et elle sera longue.</w:t>
      </w:r>
    </w:p>
    <w:p>
      <w:pPr>
        <w:spacing w:after="160"/>
        <w:jc w:val="both"/>
      </w:pPr>
      <w:r>
        <w:rPr>
          <w:rFonts w:ascii="Georgia" w:hAnsi="Georgia"/>
          <w:sz w:val="23"/>
        </w:rPr>
        <w:t>Ils redescendirent la ruelle en silence, trop fatigués pour parler davantage, laissant le clocher et son nid vide s'éclairer tout seul sous le premier vrai soleil du jour qui les attendait, quelques heures plus tard, une fois reposés.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Fête du Retour</w:t>
      </w:r>
    </w:p>
    <w:p>
      <w:pPr>
        <w:spacing w:after="160"/>
        <w:jc w:val="both"/>
      </w:pPr>
      <w:r>
        <w:rPr>
          <w:rFonts w:ascii="Georgia" w:hAnsi="Georgia"/>
          <w:sz w:val="23"/>
        </w:rPr>
        <w:t>La place de Nidange n'avait jamais accueilli autant de monde. Tout le village semblait s'être donné rendez-vous, des guirlandes de fanions tendues entre les façades, une estrade improvisée montée devant le clocher. Ils durent se faufiler entre les groupes pour trouver une place correcte, Mamie Rose ouvrant le chemin avec une autorité tranquille que personne ne songeait à contester. Des tréteaux couverts de nappes à carreaux longeaient les maisons, chargés de tartes aux fruits, de brioches en forme d'oiseau et de pichets de limonade maison ; quelque part, un accordéon s'échauffait par petites phrases hésitantes, et des enfants couraient entre les jambes des adultes, un ruban orange et blanc noué autour du poignet, symbole officiel de la fête depuis toujours.</w:t>
      </w:r>
    </w:p>
    <w:p>
      <w:pPr>
        <w:spacing w:after="160"/>
        <w:jc w:val="both"/>
      </w:pPr>
      <w:r>
        <w:rPr>
          <w:rFonts w:ascii="Georgia" w:hAnsi="Georgia"/>
          <w:sz w:val="23"/>
        </w:rPr>
        <w:t>— Ça fait beaucoup de monde, remarqua Sofia, en observant la foule.</w:t>
      </w:r>
    </w:p>
    <w:p>
      <w:pPr>
        <w:spacing w:after="160"/>
        <w:jc w:val="both"/>
      </w:pPr>
      <w:r>
        <w:rPr>
          <w:rFonts w:ascii="Georgia" w:hAnsi="Georgia"/>
          <w:sz w:val="23"/>
        </w:rPr>
        <w:t>— La fête a toujours attiré tout le village, expliqua Mamie Rose. Cette année encore plus, avec toutes les rumeurs.</w:t>
      </w:r>
    </w:p>
    <w:p>
      <w:pPr>
        <w:spacing w:after="160"/>
        <w:jc w:val="both"/>
      </w:pPr>
      <w:r>
        <w:rPr>
          <w:rFonts w:ascii="Georgia" w:hAnsi="Georgia"/>
          <w:sz w:val="23"/>
        </w:rPr>
        <w:t>— Quelles rumeurs ? demanda Sofia, curieuse malgré elle.</w:t>
      </w:r>
    </w:p>
    <w:p>
      <w:pPr>
        <w:spacing w:after="160"/>
        <w:jc w:val="both"/>
      </w:pPr>
      <w:r>
        <w:rPr>
          <w:rFonts w:ascii="Georgia" w:hAnsi="Georgia"/>
          <w:sz w:val="23"/>
        </w:rPr>
        <w:t>— Celles qui se demandent si les cigognes reviendraient un jour, dit Mamie Rose. Les gens s'inquiètent, même quand ils font semblant du contraire en mangeant des tartes.</w:t>
      </w:r>
    </w:p>
    <w:p>
      <w:pPr>
        <w:spacing w:after="160"/>
        <w:jc w:val="both"/>
      </w:pPr>
      <w:r>
        <w:rPr>
          <w:rFonts w:ascii="Georgia" w:hAnsi="Georgia"/>
          <w:sz w:val="23"/>
        </w:rPr>
        <w:t>— On dirait qu'ils s'inquiètent surtout très bien, remarqua Souly, en regardant un homme reprendre une troisième part de tarte aux mirabelles.</w:t>
      </w:r>
    </w:p>
    <w:p>
      <w:pPr>
        <w:spacing w:after="160"/>
        <w:jc w:val="both"/>
      </w:pPr>
      <w:r>
        <w:rPr>
          <w:rFonts w:ascii="Georgia" w:hAnsi="Georgia"/>
          <w:sz w:val="23"/>
        </w:rPr>
        <w:t>Nino les rejoignit en courant, un ruban de fête déjà noué autour du poignet, suivi de Gaspard qui avançait plus posément, sa canne cognant doucement les pavés à chaque pas.</w:t>
      </w:r>
    </w:p>
    <w:p>
      <w:pPr>
        <w:spacing w:after="160"/>
        <w:jc w:val="both"/>
      </w:pPr>
      <w:r>
        <w:rPr>
          <w:rFonts w:ascii="Georgia" w:hAnsi="Georgia"/>
          <w:sz w:val="23"/>
        </w:rPr>
        <w:t>— Vous avez vu la taille de la tarte aux mirabelles ? demanda Nino, complètement hors d'haleine. Ma mère dit qu'elle a mis trois heures à la faire.</w:t>
      </w:r>
    </w:p>
    <w:p>
      <w:pPr>
        <w:spacing w:after="160"/>
        <w:jc w:val="both"/>
      </w:pPr>
      <w:r>
        <w:rPr>
          <w:rFonts w:ascii="Georgia" w:hAnsi="Georgia"/>
          <w:sz w:val="23"/>
        </w:rPr>
        <w:t>— Elle a bien fait, dit Souly, en regardant la tarte en question avec un respect non dissimulé.</w:t>
      </w:r>
    </w:p>
    <w:p>
      <w:pPr>
        <w:spacing w:after="160"/>
        <w:jc w:val="both"/>
      </w:pPr>
      <w:r>
        <w:rPr>
          <w:rFonts w:ascii="Georgia" w:hAnsi="Georgia"/>
          <w:sz w:val="23"/>
        </w:rPr>
        <w:t>— Gardez de la place pour plus tard, les prévint Gaspard, avec un geste vers l'estrade. Ça ne va pas tarder à commencer.</w:t>
      </w:r>
    </w:p>
    <w:p>
      <w:pPr>
        <w:spacing w:after="160"/>
        <w:jc w:val="both"/>
      </w:pPr>
      <w:r>
        <w:rPr>
          <w:rFonts w:ascii="Georgia" w:hAnsi="Georgia"/>
          <w:sz w:val="23"/>
        </w:rPr>
        <w:t>L'odeur du pain d'épices se mêlait à celle de l'herbe fraîchement coupée, et quelque part vers la fontaine, un groupe d'enfants tentait tant bien que mal d'apprendre les pas d'une vieille danse traditionnelle, sous les indications criées d'une dame en tablier brodé.</w:t>
      </w:r>
    </w:p>
    <w:p>
      <w:pPr>
        <w:spacing w:after="160"/>
        <w:jc w:val="both"/>
      </w:pPr>
      <w:r>
        <w:rPr>
          <w:rFonts w:ascii="Georgia" w:hAnsi="Georgia"/>
          <w:sz w:val="23"/>
        </w:rPr>
        <w:t>— Ils dansent quoi ? demanda Sofia, intriguée.</w:t>
      </w:r>
    </w:p>
    <w:p>
      <w:pPr>
        <w:spacing w:after="160"/>
        <w:jc w:val="both"/>
      </w:pPr>
      <w:r>
        <w:rPr>
          <w:rFonts w:ascii="Georgia" w:hAnsi="Georgia"/>
          <w:sz w:val="23"/>
        </w:rPr>
        <w:t>— La danse du retour, dit Mamie Rose. On la danse chaque année, cigognes ou pas. Ça représente leur vol, en cercles, avant de se poser.</w:t>
      </w:r>
    </w:p>
    <w:p>
      <w:pPr>
        <w:spacing w:after="160"/>
        <w:jc w:val="both"/>
      </w:pPr>
      <w:r>
        <w:rPr>
          <w:rFonts w:ascii="Georgia" w:hAnsi="Georgia"/>
          <w:sz w:val="23"/>
        </w:rPr>
        <w:t>— Ça a l'air compliqué, remarqua Souly, en regardant deux enfants se percuter joyeusement.</w:t>
      </w:r>
    </w:p>
    <w:p>
      <w:pPr>
        <w:spacing w:after="160"/>
        <w:jc w:val="both"/>
      </w:pPr>
      <w:r>
        <w:rPr>
          <w:rFonts w:ascii="Georgia" w:hAnsi="Georgia"/>
          <w:sz w:val="23"/>
        </w:rPr>
        <w:t>— C'est surtout amusant à regarder rater, dit Gaspard, les yeux pétillants de malice.</w:t>
      </w:r>
    </w:p>
    <w:p>
      <w:pPr>
        <w:spacing w:after="160"/>
        <w:jc w:val="both"/>
      </w:pPr>
      <w:r>
        <w:rPr>
          <w:rFonts w:ascii="Georgia" w:hAnsi="Georgia"/>
          <w:sz w:val="23"/>
        </w:rPr>
        <w:t>— Vous l'avez déjà dansée, vous, quand vous étiez jeune ? demanda Sofia, curieuse.</w:t>
      </w:r>
    </w:p>
    <w:p>
      <w:pPr>
        <w:spacing w:after="160"/>
        <w:jc w:val="both"/>
      </w:pPr>
      <w:r>
        <w:rPr>
          <w:rFonts w:ascii="Georgia" w:hAnsi="Georgia"/>
          <w:sz w:val="23"/>
        </w:rPr>
        <w:t>— Une fois, avoua Gaspard. Ma femme m'a traîné sur cette place de force. Je n'ai jamais retrouvé le bon pied pour commencer.</w:t>
      </w:r>
    </w:p>
    <w:p>
      <w:pPr>
        <w:spacing w:after="160"/>
        <w:jc w:val="both"/>
      </w:pPr>
      <w:r>
        <w:rPr>
          <w:rFonts w:ascii="Georgia" w:hAnsi="Georgia"/>
          <w:sz w:val="23"/>
        </w:rPr>
        <w:t>— Il existe un bon pied, pour commencer une danse ? demanda Souly, sincèrement intrigué.</w:t>
      </w:r>
    </w:p>
    <w:p>
      <w:pPr>
        <w:spacing w:after="160"/>
        <w:jc w:val="both"/>
      </w:pPr>
      <w:r>
        <w:rPr>
          <w:rFonts w:ascii="Georgia" w:hAnsi="Georgia"/>
          <w:sz w:val="23"/>
        </w:rPr>
        <w:t>— D'après ma femme, oui, dit Gaspard. D'après moi, les deux se valent, tant qu'on finit par tourner dans le bon sens.</w:t>
      </w:r>
    </w:p>
    <w:p>
      <w:pPr>
        <w:spacing w:after="160"/>
        <w:jc w:val="both"/>
      </w:pPr>
      <w:r>
        <w:rPr>
          <w:rFonts w:ascii="Georgia" w:hAnsi="Georgia"/>
          <w:sz w:val="23"/>
        </w:rPr>
        <w:t>— Ça n'a pas l'air d'être votre grand talent, remarqua Nino, avec une franchise toute familiale.</w:t>
      </w:r>
    </w:p>
    <w:p>
      <w:pPr>
        <w:spacing w:after="160"/>
        <w:jc w:val="both"/>
      </w:pPr>
      <w:r>
        <w:rPr>
          <w:rFonts w:ascii="Georgia" w:hAnsi="Georgia"/>
          <w:sz w:val="23"/>
        </w:rPr>
        <w:t>— Aucun de mes talents ne se trouve sur une piste de danse, confirma Gaspard, sans la moindre gêne. Ils sont tous sur les toits.</w:t>
      </w:r>
    </w:p>
    <w:p>
      <w:pPr>
        <w:spacing w:after="160"/>
        <w:jc w:val="both"/>
      </w:pPr>
      <w:r>
        <w:rPr>
          <w:rFonts w:ascii="Georgia" w:hAnsi="Georgia"/>
          <w:sz w:val="23"/>
        </w:rPr>
        <w:t>Le maire monta sur l'estrade, tapotant un micro qui grésilla, provoquant une grimace collective dans les premiers rangs.</w:t>
      </w:r>
    </w:p>
    <w:p>
      <w:pPr>
        <w:spacing w:after="160"/>
        <w:jc w:val="both"/>
      </w:pPr>
      <w:r>
        <w:rPr>
          <w:rFonts w:ascii="Georgia" w:hAnsi="Georgia"/>
          <w:sz w:val="23"/>
        </w:rPr>
        <w:t>— Mes chers concitoyens, commença-t-il. Cette année, la Fête du Retour risquait d'être bien triste. Mais grâce au travail de notre ornithologue Solène Brassard, et de deux jeunes enquêteurs particulièrement déterminés, nous avons enfin une explication.</w:t>
      </w:r>
    </w:p>
    <w:p>
      <w:pPr>
        <w:spacing w:after="160"/>
        <w:jc w:val="both"/>
      </w:pPr>
      <w:r>
        <w:rPr>
          <w:rFonts w:ascii="Georgia" w:hAnsi="Georgia"/>
          <w:sz w:val="23"/>
        </w:rPr>
        <w:t>Un murmure d'approbation parcourut la foule, et plusieurs têtes se tournèrent vers Sofia et Souly, qui échangèrent un regard partagé entre fierté et envie de disparaître sous l'estrade.</w:t>
      </w:r>
    </w:p>
    <w:p>
      <w:pPr>
        <w:spacing w:after="160"/>
        <w:jc w:val="both"/>
      </w:pPr>
      <w:r>
        <w:rPr>
          <w:rFonts w:ascii="Georgia" w:hAnsi="Georgia"/>
          <w:sz w:val="23"/>
        </w:rPr>
        <w:t>Il fit signe à Solène de le rejoindre. Elle monta les marches, et ouvrit aussitôt la bouche pour parler, avant même d'avoir atteint le micro.</w:t>
      </w:r>
    </w:p>
    <w:p>
      <w:pPr>
        <w:spacing w:after="160"/>
        <w:jc w:val="both"/>
      </w:pPr>
      <w:r>
        <w:rPr>
          <w:rFonts w:ascii="Georgia" w:hAnsi="Georgia"/>
          <w:sz w:val="23"/>
        </w:rPr>
        <w:t>— Merci, alors en réalité tout commence avec une simple observation de terrain qui remonte à plusieurs semaines, et il faut d'abord comprendre que les cigognes suivent des couloirs de vol extrêmement précis, transmis génétiquement mais aussi appris par l'expérience, ce qui explique pourquoi—</w:t>
      </w:r>
    </w:p>
    <w:p>
      <w:pPr>
        <w:spacing w:after="160"/>
        <w:jc w:val="both"/>
      </w:pPr>
      <w:r>
        <w:rPr>
          <w:rFonts w:ascii="Georgia" w:hAnsi="Georgia"/>
          <w:sz w:val="23"/>
        </w:rPr>
        <w:t>— Solène, glissa le maire, avec un sourire patient, en couvrant à moitié le micro. L'explication courte, peut-être ?</w:t>
      </w:r>
    </w:p>
    <w:p>
      <w:pPr>
        <w:spacing w:after="160"/>
        <w:jc w:val="both"/>
      </w:pPr>
      <w:r>
        <w:rPr>
          <w:rFonts w:ascii="Georgia" w:hAnsi="Georgia"/>
          <w:sz w:val="23"/>
        </w:rPr>
        <w:t>Solène s'arrêta net, rougit, et hocha la tête.</w:t>
      </w:r>
    </w:p>
    <w:p>
      <w:pPr>
        <w:spacing w:after="160"/>
        <w:jc w:val="both"/>
      </w:pPr>
      <w:r>
        <w:rPr>
          <w:rFonts w:ascii="Georgia" w:hAnsi="Georgia"/>
          <w:sz w:val="23"/>
        </w:rPr>
        <w:t>Quelques rires bienveillants montèrent de la foule, personne n'étant vraiment surpris par la scène.</w:t>
      </w:r>
    </w:p>
    <w:p>
      <w:pPr>
        <w:spacing w:after="160"/>
        <w:jc w:val="both"/>
      </w:pPr>
      <w:r>
        <w:rPr>
          <w:rFonts w:ascii="Georgia" w:hAnsi="Georgia"/>
          <w:sz w:val="23"/>
        </w:rPr>
        <w:t>— Elle fait ça à chaque fête, chuchota Sofia à Souly.</w:t>
      </w:r>
    </w:p>
    <w:p>
      <w:pPr>
        <w:spacing w:after="160"/>
        <w:jc w:val="both"/>
      </w:pPr>
      <w:r>
        <w:rPr>
          <w:rFonts w:ascii="Georgia" w:hAnsi="Georgia"/>
          <w:sz w:val="23"/>
        </w:rPr>
        <w:t>— À chaque fois, confirma Souly, tout bas.</w:t>
      </w:r>
    </w:p>
    <w:p>
      <w:pPr>
        <w:spacing w:after="160"/>
        <w:jc w:val="both"/>
      </w:pPr>
      <w:r>
        <w:rPr>
          <w:rFonts w:ascii="Georgia" w:hAnsi="Georgia"/>
          <w:sz w:val="23"/>
        </w:rPr>
        <w:t>— Pardon, dit-elle, à la foule. Je recommence. Nous avons découvert que les câbles récemment installés au clocher bloquaient le passage que les cigognes utilisent depuis toujours pour rejoindre leur nid.</w:t>
      </w:r>
    </w:p>
    <w:p>
      <w:pPr>
        <w:spacing w:after="160"/>
        <w:jc w:val="both"/>
      </w:pPr>
      <w:r>
        <w:rPr>
          <w:rFonts w:ascii="Georgia" w:hAnsi="Georgia"/>
          <w:sz w:val="23"/>
        </w:rPr>
        <w:t>Un murmure parcourut la foule.</w:t>
      </w:r>
    </w:p>
    <w:p>
      <w:pPr>
        <w:spacing w:after="160"/>
        <w:jc w:val="both"/>
      </w:pPr>
      <w:r>
        <w:rPr>
          <w:rFonts w:ascii="Georgia" w:hAnsi="Georgia"/>
          <w:sz w:val="23"/>
        </w:rPr>
        <w:t>— Ce n'est la faute de personne, en particulier, continua Solène, en se tournant vers Fabien, resté au pied de l'estrade. Une erreur, pas une négligence coupable.</w:t>
      </w:r>
    </w:p>
    <w:p>
      <w:pPr>
        <w:spacing w:after="160"/>
        <w:jc w:val="both"/>
      </w:pPr>
      <w:r>
        <w:rPr>
          <w:rFonts w:ascii="Georgia" w:hAnsi="Georgia"/>
          <w:sz w:val="23"/>
        </w:rPr>
        <w:t>Fabien monta à son tour, les mains dans les poches, visiblement tendu, ses pas résonnant un peu trop fort sur les planches de l'estrade. Un silence pesant retomba sur la place, seulement troublé par le froissement des guirlandes dans le vent du soir.</w:t>
      </w:r>
    </w:p>
    <w:p>
      <w:pPr>
        <w:spacing w:after="160"/>
        <w:jc w:val="both"/>
      </w:pPr>
      <w:r>
        <w:rPr>
          <w:rFonts w:ascii="Georgia" w:hAnsi="Georgia"/>
          <w:sz w:val="23"/>
        </w:rPr>
        <w:t>— J'ai installé ces câbles pour raccorder une nouvelle antenne, dit- il, sans savoir qu'ils bloqueraient aussi le passage des cigognes. Je suis sincèrement désolé. Je vais faire tout ce qu'il faut pour réparer mon erreur.</w:t>
      </w:r>
    </w:p>
    <w:p>
      <w:pPr>
        <w:spacing w:after="160"/>
        <w:jc w:val="both"/>
      </w:pPr>
      <w:r>
        <w:rPr>
          <w:rFonts w:ascii="Georgia" w:hAnsi="Georgia"/>
          <w:sz w:val="23"/>
        </w:rPr>
        <w:t>— Vous saviez, pour la règle de Gaspard ? cria une voix, quelque part au milieu de la foule.</w:t>
      </w:r>
    </w:p>
    <w:p>
      <w:pPr>
        <w:spacing w:after="160"/>
        <w:jc w:val="both"/>
      </w:pPr>
      <w:r>
        <w:rPr>
          <w:rFonts w:ascii="Georgia" w:hAnsi="Georgia"/>
          <w:sz w:val="23"/>
        </w:rPr>
        <w:t>— Pas avant cette semaine, avoua Fabien, la voix un peu tremblante. Si je l'avais sue, jamais je n'aurais posé un seul câble à cet endroit sans y réfléchir à deux fois.</w:t>
      </w:r>
    </w:p>
    <w:p>
      <w:pPr>
        <w:spacing w:after="160"/>
        <w:jc w:val="both"/>
      </w:pPr>
      <w:r>
        <w:rPr>
          <w:rFonts w:ascii="Georgia" w:hAnsi="Georgia"/>
          <w:sz w:val="23"/>
        </w:rPr>
        <w:t>— Et maintenant, vous faites quoi, pour les autres coins du village ? demanda une autre voix, plus loin dans la foule.</w:t>
      </w:r>
    </w:p>
    <w:p>
      <w:pPr>
        <w:spacing w:after="160"/>
        <w:jc w:val="both"/>
      </w:pPr>
      <w:r>
        <w:rPr>
          <w:rFonts w:ascii="Georgia" w:hAnsi="Georgia"/>
          <w:sz w:val="23"/>
        </w:rPr>
        <w:t>— Je vais vérifier chaque installation près d'un couloir de vol connu, promit Fabien. Avec l'aide de Solène, cette fois, et pas seulement avec un plan posé sur une table.</w:t>
      </w:r>
    </w:p>
    <w:p>
      <w:pPr>
        <w:spacing w:after="160"/>
        <w:jc w:val="both"/>
      </w:pPr>
      <w:r>
        <w:rPr>
          <w:rFonts w:ascii="Georgia" w:hAnsi="Georgia"/>
          <w:sz w:val="23"/>
        </w:rPr>
        <w:t>— Ça, c'est une bonne nouvelle, dit Solène, depuis le bord de l'estrade.</w:t>
      </w:r>
    </w:p>
    <w:p>
      <w:pPr>
        <w:spacing w:after="160"/>
        <w:jc w:val="both"/>
      </w:pPr>
      <w:r>
        <w:rPr>
          <w:rFonts w:ascii="Georgia" w:hAnsi="Georgia"/>
          <w:sz w:val="23"/>
        </w:rPr>
        <w:t>Un silence suivit, puis quelqu'un applaudit, timidement d'abord, puis plus franchement, jusqu'à ce que toute la foule y participe. Fabien parut si surpris par l'accueil qu'il faillit reculer d'un pas de travers, manquant tout juste le bord de l'estrade.</w:t>
      </w:r>
    </w:p>
    <w:p>
      <w:pPr>
        <w:spacing w:after="160"/>
        <w:jc w:val="both"/>
      </w:pPr>
      <w:r>
        <w:rPr>
          <w:rFonts w:ascii="Georgia" w:hAnsi="Georgia"/>
          <w:sz w:val="23"/>
        </w:rPr>
        <w:t>— Vous n'êtes pas seul à porter cette erreur, dit une voix depuis le premier rang : Gaspard, qui s'avança, appuyé sur sa canne. Ma propre famille a gardé une règle pendant des générations sans jamais vraiment la partager. On aurait pu la transmettre plus largement, l'expliquer, la défendre. On ne l'a pas fait.</w:t>
      </w:r>
    </w:p>
    <w:p>
      <w:pPr>
        <w:spacing w:after="160"/>
        <w:jc w:val="both"/>
      </w:pPr>
      <w:r>
        <w:rPr>
          <w:rFonts w:ascii="Georgia" w:hAnsi="Georgia"/>
          <w:sz w:val="23"/>
        </w:rPr>
        <w:t>Nino regarda son grand-père avec une fierté non dissimulée, comme s'il le découvrait pour la première fois sous cet angle.</w:t>
      </w:r>
    </w:p>
    <w:p>
      <w:pPr>
        <w:spacing w:after="160"/>
        <w:jc w:val="both"/>
      </w:pPr>
      <w:r>
        <w:rPr>
          <w:rFonts w:ascii="Georgia" w:hAnsi="Georgia"/>
          <w:sz w:val="23"/>
        </w:rPr>
        <w:t>— Quelle règle ? demanda quelqu'un dans la foule.</w:t>
      </w:r>
    </w:p>
    <w:p>
      <w:pPr>
        <w:spacing w:after="160"/>
        <w:jc w:val="both"/>
      </w:pPr>
      <w:r>
        <w:rPr>
          <w:rFonts w:ascii="Georgia" w:hAnsi="Georgia"/>
          <w:sz w:val="23"/>
        </w:rPr>
        <w:t>Souly, qui se tenait un peu en retrait avec Sofia, s'avança à son tour, presque malgré lui, les jambes un peu molles à l'idée de tant de regards tournés vers lui d'un coup.</w:t>
      </w:r>
    </w:p>
    <w:p>
      <w:pPr>
        <w:spacing w:after="160"/>
        <w:jc w:val="both"/>
      </w:pPr>
      <w:r>
        <w:rPr>
          <w:rFonts w:ascii="Georgia" w:hAnsi="Georgia"/>
          <w:sz w:val="23"/>
        </w:rPr>
        <w:t>Sofia lui donna un petit coup de coude encourageant, sans un mot.</w:t>
      </w:r>
    </w:p>
    <w:p>
      <w:pPr>
        <w:spacing w:after="160"/>
        <w:jc w:val="both"/>
      </w:pPr>
      <w:r>
        <w:rPr>
          <w:rFonts w:ascii="Georgia" w:hAnsi="Georgia"/>
          <w:sz w:val="23"/>
        </w:rPr>
        <w:t>— Un. Deux. Trois, compta Souly tout bas, avant de se lancer. La règle disait de ne jamais toucher aux vieux fils du clocher entre mars et avril, expliqua-t-il, un peu tremblant devant tant de regards. C'est exactement la période où les cigognes reviennent d'Afrique.</w:t>
      </w:r>
    </w:p>
    <w:p>
      <w:pPr>
        <w:spacing w:after="160"/>
        <w:jc w:val="both"/>
      </w:pPr>
      <w:r>
        <w:rPr>
          <w:rFonts w:ascii="Georgia" w:hAnsi="Georgia"/>
          <w:sz w:val="23"/>
        </w:rPr>
        <w:t>— Bien expliqué, chuchota Sofia, à côté de lui.</w:t>
      </w:r>
    </w:p>
    <w:p>
      <w:pPr>
        <w:spacing w:after="160"/>
        <w:jc w:val="both"/>
      </w:pPr>
      <w:r>
        <w:rPr>
          <w:rFonts w:ascii="Georgia" w:hAnsi="Georgia"/>
          <w:sz w:val="23"/>
        </w:rPr>
        <w:t>— Merci, souffla Souly, en reculant d'un pas pour lui laisser la suite.</w:t>
      </w:r>
    </w:p>
    <w:p>
      <w:pPr>
        <w:spacing w:after="160"/>
        <w:jc w:val="both"/>
      </w:pPr>
      <w:r>
        <w:rPr>
          <w:rFonts w:ascii="Georgia" w:hAnsi="Georgia"/>
          <w:sz w:val="23"/>
        </w:rPr>
        <w:t>Sofia s'avança à son tour, un peu plus assurée que son frère, une main glissée dans sa poche pour toucher son caillou, comme un porte-bonheur discret.</w:t>
      </w:r>
    </w:p>
    <w:p>
      <w:pPr>
        <w:spacing w:after="160"/>
        <w:jc w:val="both"/>
      </w:pPr>
      <w:r>
        <w:rPr>
          <w:rFonts w:ascii="Georgia" w:hAnsi="Georgia"/>
          <w:sz w:val="23"/>
        </w:rPr>
        <w:t>— Ce qui est incroyable, poursuivit-elle, c'est qu'une cigogne peut parcourir des milliers de kilomètres, en passant par l'anadrome ou le catadrome, pour revenir exactement au même nid, chaque—</w:t>
      </w:r>
    </w:p>
    <w:p>
      <w:pPr>
        <w:spacing w:after="160"/>
        <w:jc w:val="both"/>
      </w:pPr>
      <w:r>
        <w:rPr>
          <w:rFonts w:ascii="Georgia" w:hAnsi="Georgia"/>
          <w:sz w:val="23"/>
        </w:rPr>
        <w:t>Elle s'arrêta net, fronçant les sourcils.</w:t>
      </w:r>
    </w:p>
    <w:p>
      <w:pPr>
        <w:spacing w:after="160"/>
        <w:jc w:val="both"/>
      </w:pPr>
      <w:r>
        <w:rPr>
          <w:rFonts w:ascii="Georgia" w:hAnsi="Georgia"/>
          <w:sz w:val="23"/>
        </w:rPr>
        <w:t>— Attends, non, ce n'est pas ça du tout, se corrigea-t-elle, en rosissant d'un coup. Anadrome et catadrome, c'est pour les poissons. Les cigognes, ça n'a rien à voir. Pardon. Je me suis emmêlée.</w:t>
      </w:r>
    </w:p>
    <w:p>
      <w:pPr>
        <w:spacing w:after="160"/>
        <w:jc w:val="both"/>
      </w:pPr>
      <w:r>
        <w:rPr>
          <w:rFonts w:ascii="Georgia" w:hAnsi="Georgia"/>
          <w:sz w:val="23"/>
        </w:rPr>
        <w:t>Un petit rire bienveillant parcourut la foule, suivi d'un attendrissement presque visible sur plusieurs visages du premier rang.</w:t>
      </w:r>
    </w:p>
    <w:p>
      <w:pPr>
        <w:spacing w:after="160"/>
        <w:jc w:val="both"/>
      </w:pPr>
      <w:r>
        <w:rPr>
          <w:rFonts w:ascii="Georgia" w:hAnsi="Georgia"/>
          <w:sz w:val="23"/>
        </w:rPr>
        <w:t>— C'est facile de confondre, le rassura une voix, quelque part parmi les villageois. Moi-même, je ne savais même pas que ces mots existaient avant aujourd'hui.</w:t>
      </w:r>
    </w:p>
    <w:p>
      <w:pPr>
        <w:spacing w:after="160"/>
        <w:jc w:val="both"/>
      </w:pPr>
      <w:r>
        <w:rPr>
          <w:rFonts w:ascii="Georgia" w:hAnsi="Georgia"/>
          <w:sz w:val="23"/>
        </w:rPr>
        <w:t>— Moi non plus, avant la semaine dernière, avoua une autre voix, plus loin, ce qui déclencha un nouvel éclat de rire, plus large encore que le premier.</w:t>
      </w:r>
    </w:p>
    <w:p>
      <w:pPr>
        <w:spacing w:after="160"/>
        <w:jc w:val="both"/>
      </w:pPr>
      <w:r>
        <w:rPr>
          <w:rFonts w:ascii="Georgia" w:hAnsi="Georgia"/>
          <w:sz w:val="23"/>
        </w:rPr>
        <w:t>— Merci, dit Sofia, en reprenant son souffle, à moitié rassurée par tant de gentillesse. Donc : une cigogne revient au même nid grâce à sa mémoire et peut-être au champ magnétique terrestre, pas à un mot compliqué de poisson que j'ai emprunté par erreur.</w:t>
      </w:r>
    </w:p>
    <w:p>
      <w:pPr>
        <w:spacing w:after="160"/>
        <w:jc w:val="both"/>
      </w:pPr>
      <w:r>
        <w:rPr>
          <w:rFonts w:ascii="Georgia" w:hAnsi="Georgia"/>
          <w:sz w:val="23"/>
        </w:rPr>
        <w:t>— Bien rattrapé, chuchota Souly, à côté d'elle.</w:t>
      </w:r>
    </w:p>
    <w:p>
      <w:pPr>
        <w:spacing w:after="160"/>
        <w:jc w:val="both"/>
      </w:pPr>
      <w:r>
        <w:rPr>
          <w:rFonts w:ascii="Georgia" w:hAnsi="Georgia"/>
          <w:sz w:val="23"/>
        </w:rPr>
        <w:t>— J'ai eu chaud, admit Sofia, tout bas, les oreilles encore rouges.</w:t>
      </w:r>
    </w:p>
    <w:p>
      <w:pPr>
        <w:spacing w:after="160"/>
        <w:jc w:val="both"/>
      </w:pPr>
      <w:r>
        <w:rPr>
          <w:rFonts w:ascii="Georgia" w:hAnsi="Georgia"/>
          <w:sz w:val="23"/>
        </w:rPr>
        <w:t>Solène descendit un instant de l'estrade pour la rejoindre, une main posée sur son épaule.</w:t>
      </w:r>
    </w:p>
    <w:p>
      <w:pPr>
        <w:spacing w:after="160"/>
        <w:jc w:val="both"/>
      </w:pPr>
      <w:r>
        <w:rPr>
          <w:rFonts w:ascii="Georgia" w:hAnsi="Georgia"/>
          <w:sz w:val="23"/>
        </w:rPr>
        <w:t>— On confond tous nos mots, un jour ou l'autre, dit-elle, à voix basse. Moi, la semaine dernière encore, j'ai appelé un héron une cigogne devant tout un comité scientifique.</w:t>
      </w:r>
    </w:p>
    <w:p>
      <w:pPr>
        <w:spacing w:after="160"/>
        <w:jc w:val="both"/>
      </w:pPr>
      <w:r>
        <w:rPr>
          <w:rFonts w:ascii="Georgia" w:hAnsi="Georgia"/>
          <w:sz w:val="23"/>
        </w:rPr>
        <w:t>— Vraiment ? demanda Sofia, les yeux ronds.</w:t>
      </w:r>
    </w:p>
    <w:p>
      <w:pPr>
        <w:spacing w:after="160"/>
        <w:jc w:val="both"/>
      </w:pPr>
      <w:r>
        <w:rPr>
          <w:rFonts w:ascii="Georgia" w:hAnsi="Georgia"/>
          <w:sz w:val="23"/>
        </w:rPr>
        <w:t>— Vraiment, confirma Solène. Personne n'en est mort.</w:t>
      </w:r>
    </w:p>
    <w:p>
      <w:pPr>
        <w:spacing w:after="160"/>
        <w:jc w:val="both"/>
      </w:pPr>
      <w:r>
        <w:rPr>
          <w:rFonts w:ascii="Georgia" w:hAnsi="Georgia"/>
          <w:sz w:val="23"/>
        </w:rPr>
        <w:t>— On dirait une tomate, remarqua Nino, depuis le premier rang, en désignant Sofia du doigt.</w:t>
      </w:r>
    </w:p>
    <w:p>
      <w:pPr>
        <w:spacing w:after="160"/>
        <w:jc w:val="both"/>
      </w:pPr>
      <w:r>
        <w:rPr>
          <w:rFonts w:ascii="Georgia" w:hAnsi="Georgia"/>
          <w:sz w:val="23"/>
        </w:rPr>
        <w:t>— Merci du compliment, Nino, dit Sofia, avec une grimace amusée.</w:t>
      </w:r>
    </w:p>
    <w:p>
      <w:pPr>
        <w:spacing w:after="160"/>
        <w:jc w:val="both"/>
      </w:pPr>
      <w:r>
        <w:rPr>
          <w:rFonts w:ascii="Georgia" w:hAnsi="Georgia"/>
          <w:sz w:val="23"/>
        </w:rPr>
        <w:t>Mamie Rose lui adressa un clin d'œil discret depuis le premier rang, ce qui suffit à faire retomber les dernières rougeurs de Sofia.</w:t>
      </w:r>
    </w:p>
    <w:p>
      <w:pPr>
        <w:spacing w:after="160"/>
        <w:jc w:val="both"/>
      </w:pPr>
      <w:r>
        <w:rPr>
          <w:rFonts w:ascii="Georgia" w:hAnsi="Georgia"/>
          <w:sz w:val="23"/>
        </w:rPr>
        <w:t>Solène reprit la parole, un peu plus assurée.</w:t>
      </w:r>
    </w:p>
    <w:p>
      <w:pPr>
        <w:spacing w:after="160"/>
        <w:jc w:val="both"/>
      </w:pPr>
      <w:r>
        <w:rPr>
          <w:rFonts w:ascii="Georgia" w:hAnsi="Georgia"/>
          <w:sz w:val="23"/>
        </w:rPr>
        <w:t>— La bonne nouvelle, c'est qu'on a déjà une solution, annonça-t-elle. Des balises visuelles orange sur les câbles, bien visibles pour les grands oiseaux. Le réseau reste raccordé, et les cigognes voient l'obstacle à temps.</w:t>
      </w:r>
    </w:p>
    <w:p>
      <w:pPr>
        <w:spacing w:after="160"/>
        <w:jc w:val="both"/>
      </w:pPr>
      <w:r>
        <w:rPr>
          <w:rFonts w:ascii="Georgia" w:hAnsi="Georgia"/>
          <w:sz w:val="23"/>
        </w:rPr>
        <w:t>— Ça coûte cher, un dispositif comme ça ? demanda quelqu'un dans la foule.</w:t>
      </w:r>
    </w:p>
    <w:p>
      <w:pPr>
        <w:spacing w:after="160"/>
        <w:jc w:val="both"/>
      </w:pPr>
      <w:r>
        <w:rPr>
          <w:rFonts w:ascii="Georgia" w:hAnsi="Georgia"/>
          <w:sz w:val="23"/>
        </w:rPr>
        <w:t>— Beaucoup moins cher que de tout redéplacer, répondit Fabien, retrouvant peu à peu sa voix. Et beaucoup plus rapide à installer.</w:t>
      </w:r>
    </w:p>
    <w:p>
      <w:pPr>
        <w:spacing w:after="160"/>
        <w:jc w:val="both"/>
      </w:pPr>
      <w:r>
        <w:rPr>
          <w:rFonts w:ascii="Georgia" w:hAnsi="Georgia"/>
          <w:sz w:val="23"/>
        </w:rPr>
        <w:t>— Ça peut se faire quand ? demanda le maire.</w:t>
      </w:r>
    </w:p>
    <w:p>
      <w:pPr>
        <w:spacing w:after="160"/>
        <w:jc w:val="both"/>
      </w:pPr>
      <w:r>
        <w:rPr>
          <w:rFonts w:ascii="Georgia" w:hAnsi="Georgia"/>
          <w:sz w:val="23"/>
        </w:rPr>
        <w:t>— Dès demain, si le conseil donne son accord ce soir, dit Solène.</w:t>
      </w:r>
    </w:p>
    <w:p>
      <w:pPr>
        <w:spacing w:after="160"/>
        <w:jc w:val="both"/>
      </w:pPr>
      <w:r>
        <w:rPr>
          <w:rFonts w:ascii="Georgia" w:hAnsi="Georgia"/>
          <w:sz w:val="23"/>
        </w:rPr>
        <w:t>— Et ça marche vraiment, ce système ? insista la même voix, un peu plus loin dans la foule.</w:t>
      </w:r>
    </w:p>
    <w:p>
      <w:pPr>
        <w:spacing w:after="160"/>
        <w:jc w:val="both"/>
      </w:pPr>
      <w:r>
        <w:rPr>
          <w:rFonts w:ascii="Georgia" w:hAnsi="Georgia"/>
          <w:sz w:val="23"/>
        </w:rPr>
        <w:t>— C'est une solution déjà utilisée avec succès ailleurs, confirma Solène. Elle a fait ses preuves. On ne l'invente pas ce soir, on l'applique, simplement.</w:t>
      </w:r>
    </w:p>
    <w:p>
      <w:pPr>
        <w:spacing w:after="160"/>
        <w:jc w:val="both"/>
      </w:pPr>
      <w:r>
        <w:rPr>
          <w:rFonts w:ascii="Georgia" w:hAnsi="Georgia"/>
          <w:sz w:val="23"/>
        </w:rPr>
        <w:t>Le maire se tourna vers l'assemblée.</w:t>
      </w:r>
    </w:p>
    <w:p>
      <w:pPr>
        <w:spacing w:after="160"/>
        <w:jc w:val="both"/>
      </w:pPr>
      <w:r>
        <w:rPr>
          <w:rFonts w:ascii="Georgia" w:hAnsi="Georgia"/>
          <w:sz w:val="23"/>
        </w:rPr>
        <w:t>— Que ceux qui sont pour lèvent la main, proposa-t-il.</w:t>
      </w:r>
    </w:p>
    <w:p>
      <w:pPr>
        <w:spacing w:after="160"/>
        <w:jc w:val="both"/>
      </w:pPr>
      <w:r>
        <w:rPr>
          <w:rFonts w:ascii="Georgia" w:hAnsi="Georgia"/>
          <w:sz w:val="23"/>
        </w:rPr>
        <w:t>Une forêt de mains se leva, presque unanime, y compris celle d'un enfant juché sur les épaules de son père, qui leva les deux bras à la fois par excès de zèle.</w:t>
      </w:r>
    </w:p>
    <w:p>
      <w:pPr>
        <w:spacing w:after="160"/>
        <w:jc w:val="both"/>
      </w:pPr>
      <w:r>
        <w:rPr>
          <w:rFonts w:ascii="Georgia" w:hAnsi="Georgia"/>
          <w:sz w:val="23"/>
        </w:rPr>
        <w:t>— Adopté, déclara le maire, satisfait. Merci à tous.</w:t>
      </w:r>
    </w:p>
    <w:p>
      <w:pPr>
        <w:spacing w:after="160"/>
        <w:jc w:val="both"/>
      </w:pPr>
      <w:r>
        <w:rPr>
          <w:rFonts w:ascii="Georgia" w:hAnsi="Georgia"/>
          <w:sz w:val="23"/>
        </w:rPr>
        <w:t>— Pourquoi orange, exactement ? demanda Nino, qui avait suivi toute la scène depuis le premier rang, son carnet ouvert sur les genoux.</w:t>
      </w:r>
    </w:p>
    <w:p>
      <w:pPr>
        <w:spacing w:after="160"/>
        <w:jc w:val="both"/>
      </w:pPr>
      <w:r>
        <w:rPr>
          <w:rFonts w:ascii="Georgia" w:hAnsi="Georgia"/>
          <w:sz w:val="23"/>
        </w:rPr>
        <w:t>— Parce que c'est une couleur que les oiseaux repèrent très bien, même en vol, à bonne distance, expliqua Solène. Le contraste avec le ciel et avec le métal du câble est énorme.</w:t>
      </w:r>
    </w:p>
    <w:p>
      <w:pPr>
        <w:spacing w:after="160"/>
        <w:jc w:val="both"/>
      </w:pPr>
      <w:r>
        <w:rPr>
          <w:rFonts w:ascii="Georgia" w:hAnsi="Georgia"/>
          <w:sz w:val="23"/>
        </w:rPr>
        <w:t>— Et ça ne les dérange pas de voir un truc orange partout sur leur trajet ? insista Nino.</w:t>
      </w:r>
    </w:p>
    <w:p>
      <w:pPr>
        <w:spacing w:after="160"/>
        <w:jc w:val="both"/>
      </w:pPr>
      <w:r>
        <w:rPr>
          <w:rFonts w:ascii="Georgia" w:hAnsi="Georgia"/>
          <w:sz w:val="23"/>
        </w:rPr>
        <w:t>— Ça les alerte, justement, dit Solène. Une cigogne n'a pas besoin de comprendre ce que c'est. Elle a juste besoin de le voir à temps pour dévier sa trajectoire de quelques mètres.</w:t>
      </w:r>
    </w:p>
    <w:p>
      <w:pPr>
        <w:spacing w:after="160"/>
        <w:jc w:val="both"/>
      </w:pPr>
      <w:r>
        <w:rPr>
          <w:rFonts w:ascii="Georgia" w:hAnsi="Georgia"/>
          <w:sz w:val="23"/>
        </w:rPr>
        <w:t>— Quelques mètres, ça suffit ? demanda Sofia, un peu sceptique.</w:t>
      </w:r>
    </w:p>
    <w:p>
      <w:pPr>
        <w:spacing w:after="160"/>
        <w:jc w:val="both"/>
      </w:pPr>
      <w:r>
        <w:rPr>
          <w:rFonts w:ascii="Georgia" w:hAnsi="Georgia"/>
          <w:sz w:val="23"/>
        </w:rPr>
        <w:t>— Largement, confirma Fabien, qui avait suivi l'échange avec intérêt. Une cigogne en vol plané peut corriger sa trajectoire très facilement, du moment qu'elle voit l'obstacle assez tôt. Le problème, ce n'était jamais qu'elle ne pouvait pas éviter les câbles. C'est qu'elle ne les voyait pas, tout simplement, jusqu'à ce qu'il soit trop tard pour se poser sans risque.</w:t>
      </w:r>
    </w:p>
    <w:p>
      <w:pPr>
        <w:spacing w:after="160"/>
        <w:jc w:val="both"/>
      </w:pPr>
      <w:r>
        <w:rPr>
          <w:rFonts w:ascii="Georgia" w:hAnsi="Georgia"/>
          <w:sz w:val="23"/>
        </w:rPr>
        <w:t>— Voir avant d'agir, résuma Souly, presque pour lui-même. Ça marche pour beaucoup de choses, en fait.</w:t>
      </w:r>
    </w:p>
    <w:p>
      <w:pPr>
        <w:spacing w:after="160"/>
        <w:jc w:val="both"/>
      </w:pPr>
      <w:r>
        <w:rPr>
          <w:rFonts w:ascii="Georgia" w:hAnsi="Georgia"/>
          <w:sz w:val="23"/>
        </w:rPr>
        <w:t>— Note-le dans ton carnet, celui-là, dit Sofia, en lui donnant un petit coup de coude.</w:t>
      </w:r>
    </w:p>
    <w:p>
      <w:pPr>
        <w:spacing w:after="160"/>
        <w:jc w:val="both"/>
      </w:pPr>
      <w:r>
        <w:rPr>
          <w:rFonts w:ascii="Georgia" w:hAnsi="Georgia"/>
          <w:sz w:val="23"/>
        </w:rPr>
        <w:t>— Et le vieux passage, sous les fils, il servira encore ? demanda Gaspard, depuis le premier rang.</w:t>
      </w:r>
    </w:p>
    <w:p>
      <w:pPr>
        <w:spacing w:after="160"/>
        <w:jc w:val="both"/>
      </w:pPr>
      <w:r>
        <w:rPr>
          <w:rFonts w:ascii="Georgia" w:hAnsi="Georgia"/>
          <w:sz w:val="23"/>
        </w:rPr>
        <w:t>— Toujours, confirma Fabien. On ne touche à rien d'autre qu'aux câbles. Votre couloir de vol reste exactement le même qu'avant, simplement plus sûr.</w:t>
      </w:r>
    </w:p>
    <w:p>
      <w:pPr>
        <w:spacing w:after="160"/>
        <w:jc w:val="both"/>
      </w:pPr>
      <w:r>
        <w:rPr>
          <w:rFonts w:ascii="Georgia" w:hAnsi="Georgia"/>
          <w:sz w:val="23"/>
        </w:rPr>
        <w:t>Constance, qui se tenait un peu à l'écart depuis le début, les bras serrés contre elle, s'avança timidement.</w:t>
      </w:r>
    </w:p>
    <w:p>
      <w:pPr>
        <w:spacing w:after="160"/>
        <w:jc w:val="both"/>
      </w:pPr>
      <w:r>
        <w:rPr>
          <w:rFonts w:ascii="Georgia" w:hAnsi="Georgia"/>
          <w:sz w:val="23"/>
        </w:rPr>
        <w:t>— Je voudrais dire quelque chose, aussi, dit-elle, la voix hésitante au début, puis plus ferme. Mon chantier n'était pas responsable, on l'a prouvé par les dates. Mais je vais quand même décaler mes horaires de travaux, le temps que les balises soient posées. Par précaution.</w:t>
      </w:r>
    </w:p>
    <w:p>
      <w:pPr>
        <w:spacing w:after="160"/>
        <w:jc w:val="both"/>
      </w:pPr>
      <w:r>
        <w:rPr>
          <w:rFonts w:ascii="Georgia" w:hAnsi="Georgia"/>
          <w:sz w:val="23"/>
        </w:rPr>
        <w:t>— Ce n'était pas nécessaire, mais c'est apprécié, dit Solène.</w:t>
      </w:r>
    </w:p>
    <w:p>
      <w:pPr>
        <w:spacing w:after="160"/>
        <w:jc w:val="both"/>
      </w:pPr>
      <w:r>
        <w:rPr>
          <w:rFonts w:ascii="Georgia" w:hAnsi="Georgia"/>
          <w:sz w:val="23"/>
        </w:rPr>
        <w:t>— Disons que ça me semblait juste, ajouta Constance, un peu plus détendue. Après tout ce que le village a traversé pour comprendre cette histoire, autant faire ma part, même petite.</w:t>
      </w:r>
    </w:p>
    <w:p>
      <w:pPr>
        <w:spacing w:after="160"/>
        <w:jc w:val="both"/>
      </w:pPr>
      <w:r>
        <w:rPr>
          <w:rFonts w:ascii="Georgia" w:hAnsi="Georgia"/>
          <w:sz w:val="23"/>
        </w:rPr>
        <w:t>— C'est tout à votre honneur, dit une villageoise, quelque part dans la foule, ce qui fit rosir Constance presque autant que Sofia un peu plus tôt.</w:t>
      </w:r>
    </w:p>
    <w:p>
      <w:pPr>
        <w:spacing w:after="160"/>
        <w:jc w:val="both"/>
      </w:pPr>
      <w:r>
        <w:rPr>
          <w:rFonts w:ascii="Georgia" w:hAnsi="Georgia"/>
          <w:sz w:val="23"/>
        </w:rPr>
        <w:t>— J'ai surtout hâte que ce chantier soit terminé, avoua Constance, dans un sourire timide. Le clocher me manque, les jours où je ne suis pas dessus.</w:t>
      </w:r>
    </w:p>
    <w:p>
      <w:pPr>
        <w:spacing w:after="160"/>
        <w:jc w:val="both"/>
      </w:pPr>
      <w:r>
        <w:rPr>
          <w:rFonts w:ascii="Georgia" w:hAnsi="Georgia"/>
          <w:sz w:val="23"/>
        </w:rPr>
        <w:t>Mamie Rose, restée près de Sofia et Souly, se pencha vers eux, une lueur malicieuse dans le regard qui ne présageait rien de bon pour sa cousine.</w:t>
      </w:r>
    </w:p>
    <w:p>
      <w:pPr>
        <w:spacing w:after="160"/>
        <w:jc w:val="both"/>
      </w:pPr>
      <w:r>
        <w:rPr>
          <w:rFonts w:ascii="Georgia" w:hAnsi="Georgia"/>
          <w:sz w:val="23"/>
        </w:rPr>
        <w:t>— Vous savez qu'étant petite, Solène avait organisé toute une classe pour retrouver un chat perdu, murmura-t-elle, assez fort pour que Solène, non loin, l'entende aussi. Elle avait tellement de choses à dire sur ce chat qu'elle a fini par convaincre la maîtresse d'annuler le cours de mathématiques pour l'écouter en entier.</w:t>
      </w:r>
    </w:p>
    <w:p>
      <w:pPr>
        <w:spacing w:after="160"/>
        <w:jc w:val="both"/>
      </w:pPr>
      <w:r>
        <w:rPr>
          <w:rFonts w:ascii="Georgia" w:hAnsi="Georgia"/>
          <w:sz w:val="23"/>
        </w:rPr>
        <w:t>— Mamie Rose ! protesta Solène, écarlate, depuis l'estrade.</w:t>
      </w:r>
    </w:p>
    <w:p>
      <w:pPr>
        <w:spacing w:after="160"/>
        <w:jc w:val="both"/>
      </w:pPr>
      <w:r>
        <w:rPr>
          <w:rFonts w:ascii="Georgia" w:hAnsi="Georgia"/>
          <w:sz w:val="23"/>
        </w:rPr>
        <w:t>— C'est une histoire adorable, dit Sofia, ravie.</w:t>
      </w:r>
    </w:p>
    <w:p>
      <w:pPr>
        <w:spacing w:after="160"/>
        <w:jc w:val="both"/>
      </w:pPr>
      <w:r>
        <w:rPr>
          <w:rFonts w:ascii="Georgia" w:hAnsi="Georgia"/>
          <w:sz w:val="23"/>
        </w:rPr>
        <w:t>— C'est une histoire embarrassante, corrigea Solène, en se cachant le visage derrière son carnet.</w:t>
      </w:r>
    </w:p>
    <w:p>
      <w:pPr>
        <w:spacing w:after="160"/>
        <w:jc w:val="both"/>
      </w:pPr>
      <w:r>
        <w:rPr>
          <w:rFonts w:ascii="Georgia" w:hAnsi="Georgia"/>
          <w:sz w:val="23"/>
        </w:rPr>
        <w:t>— Les deux ne s'excluent pas, dit Sofia, avec un sourire malicieux, citant sans le vouloir la phrase favorite de sa grand-mère.</w:t>
      </w:r>
    </w:p>
    <w:p>
      <w:pPr>
        <w:spacing w:after="160"/>
        <w:jc w:val="both"/>
      </w:pPr>
      <w:r>
        <w:rPr>
          <w:rFonts w:ascii="Georgia" w:hAnsi="Georgia"/>
          <w:sz w:val="23"/>
        </w:rPr>
        <w:t>— Et le chat, on l'a retrouvé ? demanda Nino, sincèrement curieux, sans se rendre compte qu'il jetait encore un peu plus d'huile sur le feu.</w:t>
      </w:r>
    </w:p>
    <w:p>
      <w:pPr>
        <w:spacing w:after="160"/>
        <w:jc w:val="both"/>
      </w:pPr>
      <w:r>
        <w:rPr>
          <w:rFonts w:ascii="Georgia" w:hAnsi="Georgia"/>
          <w:sz w:val="23"/>
        </w:rPr>
        <w:t>— Trois jours plus tard, dans le grenier de la boulangerie, révéla Mamie Rose, sans se départir une seconde de son calme, visiblement ravie de son effet.</w:t>
      </w:r>
    </w:p>
    <w:p>
      <w:pPr>
        <w:spacing w:after="160"/>
        <w:jc w:val="both"/>
      </w:pPr>
      <w:r>
        <w:rPr>
          <w:rFonts w:ascii="Georgia" w:hAnsi="Georgia"/>
          <w:sz w:val="23"/>
        </w:rPr>
        <w:t>— Vous voyez ! s'exclama Solène, en tentant tant bien que mal de reprendre contenance. Ça valait bien un cours de mathématiques annulé.</w:t>
      </w:r>
    </w:p>
    <w:p>
      <w:pPr>
        <w:spacing w:after="160"/>
        <w:jc w:val="both"/>
      </w:pPr>
      <w:r>
        <w:rPr>
          <w:rFonts w:ascii="Georgia" w:hAnsi="Georgia"/>
          <w:sz w:val="23"/>
        </w:rPr>
        <w:t>— Ça, personne ne dit le contraire, dit le maire, ce qui déclencha un nouvel éclat de rire général sur toute la place.</w:t>
      </w:r>
    </w:p>
    <w:p>
      <w:pPr>
        <w:spacing w:after="160"/>
        <w:jc w:val="both"/>
      </w:pPr>
      <w:r>
        <w:rPr>
          <w:rFonts w:ascii="Georgia" w:hAnsi="Georgia"/>
          <w:sz w:val="23"/>
        </w:rPr>
        <w:t>Solène se pencha vers Mamie Rose, une fois les rires calmés.</w:t>
      </w:r>
    </w:p>
    <w:p>
      <w:pPr>
        <w:spacing w:after="160"/>
        <w:jc w:val="both"/>
      </w:pPr>
      <w:r>
        <w:rPr>
          <w:rFonts w:ascii="Georgia" w:hAnsi="Georgia"/>
          <w:sz w:val="23"/>
        </w:rPr>
        <w:t>— Je me vengerai, promit-elle, mi-sérieuse mi-amusée.</w:t>
      </w:r>
    </w:p>
    <w:p>
      <w:pPr>
        <w:spacing w:after="160"/>
        <w:jc w:val="both"/>
      </w:pPr>
      <w:r>
        <w:rPr>
          <w:rFonts w:ascii="Georgia" w:hAnsi="Georgia"/>
          <w:sz w:val="23"/>
        </w:rPr>
        <w:t>— Tu dis ça à chaque fois, répondit Mamie Rose, sans se démonter.</w:t>
      </w:r>
    </w:p>
    <w:p>
      <w:pPr>
        <w:spacing w:after="160"/>
        <w:jc w:val="both"/>
      </w:pPr>
      <w:r>
        <w:rPr>
          <w:rFonts w:ascii="Georgia" w:hAnsi="Georgia"/>
          <w:sz w:val="23"/>
        </w:rPr>
        <w:t>— Cette fois, c'est vrai, insista Solène.</w:t>
      </w:r>
    </w:p>
    <w:p>
      <w:pPr>
        <w:spacing w:after="160"/>
        <w:jc w:val="both"/>
      </w:pPr>
      <w:r>
        <w:rPr>
          <w:rFonts w:ascii="Georgia" w:hAnsi="Georgia"/>
          <w:sz w:val="23"/>
        </w:rPr>
        <w:t>— On verra, dit Mamie Rose, avec la sérénité de quelqu'un qui a déjà entendu cette menace des dizaines de fois.</w:t>
      </w:r>
    </w:p>
    <w:p>
      <w:pPr>
        <w:spacing w:after="160"/>
        <w:jc w:val="both"/>
      </w:pPr>
      <w:r>
        <w:rPr>
          <w:rFonts w:ascii="Georgia" w:hAnsi="Georgia"/>
          <w:sz w:val="23"/>
        </w:rPr>
        <w:t>Un cri s'éleva soudain depuis le clocher : quelqu'un avait aperçu, dans la lumière du soir, une silhouette blanche qui descendait enfin sans hésiter vers le vieux nid.</w:t>
      </w:r>
    </w:p>
    <w:p>
      <w:pPr>
        <w:spacing w:after="160"/>
        <w:jc w:val="both"/>
      </w:pPr>
      <w:r>
        <w:rPr>
          <w:rFonts w:ascii="Georgia" w:hAnsi="Georgia"/>
          <w:sz w:val="23"/>
        </w:rPr>
        <w:t>— Elle se pose ! cria une voix. Regardez, elle se pose !</w:t>
      </w:r>
    </w:p>
    <w:p>
      <w:pPr>
        <w:spacing w:after="160"/>
        <w:jc w:val="both"/>
      </w:pPr>
      <w:r>
        <w:rPr>
          <w:rFonts w:ascii="Georgia" w:hAnsi="Georgia"/>
          <w:sz w:val="23"/>
        </w:rPr>
        <w:t>Toute la foule se précipita vers le clocher, dans un désordre joyeux de chaises renversées et de gobelets abandonnés sur les tréteaux. Sous les derniers rayons du soleil, qui teintaient déjà la pierre grise d'un orange presque identique à celui des futures balises, une première cigogne, puis une deuxième, glissaient enfin vers le passage temporaire que Gaspard et Fabien avaient dégagé à la hâte avant la fête, en attendant les vraies balises.</w:t>
      </w:r>
    </w:p>
    <w:p>
      <w:pPr>
        <w:spacing w:after="160"/>
        <w:jc w:val="both"/>
      </w:pPr>
      <w:r>
        <w:rPr>
          <w:rFonts w:ascii="Georgia" w:hAnsi="Georgia"/>
          <w:sz w:val="23"/>
        </w:rPr>
        <w:t>Une troisième cigogne suivit presque aussitôt, puis une quatrième, plus hésitante, qui fit un dernier grand cercle avant de se laisser tomber sur le nid voisin dans un envol de plumes et un claquement de bec qui résonna jusque sur la place. L'accordéoniste, qui venait tout juste de reprendre son morceau, s'arrêta net, l'instrument suspendu à mi-soupir, les yeux comme tout le monde tournés vers le ciel.</w:t>
      </w:r>
    </w:p>
    <w:p>
      <w:pPr>
        <w:spacing w:after="160"/>
        <w:jc w:val="both"/>
      </w:pPr>
      <w:r>
        <w:rPr>
          <w:rFonts w:ascii="Georgia" w:hAnsi="Georgia"/>
          <w:sz w:val="23"/>
        </w:rPr>
        <w:t>— C'est le plus beau spectacle que j'aie jamais vu, souffla Sofia, les yeux grands ouverts, sans même songer à cligner des paupières de peur de rater un instant.</w:t>
      </w:r>
    </w:p>
    <w:p>
      <w:pPr>
        <w:spacing w:after="160"/>
        <w:jc w:val="both"/>
      </w:pPr>
      <w:r>
        <w:rPr>
          <w:rFonts w:ascii="Georgia" w:hAnsi="Georgia"/>
          <w:sz w:val="23"/>
        </w:rPr>
        <w:t>— Regarde, elle replie ses ailes juste avant de toucher le nid, dit Souly, tout aussi captivé, un doigt tendu vers le ciel.</w:t>
      </w:r>
    </w:p>
    <w:p>
      <w:pPr>
        <w:spacing w:after="160"/>
        <w:jc w:val="both"/>
      </w:pPr>
      <w:r>
        <w:rPr>
          <w:rFonts w:ascii="Georgia" w:hAnsi="Georgia"/>
          <w:sz w:val="23"/>
        </w:rPr>
        <w:t>— Comme un avion qui se pose, murmura Nino, à côté d'eux.</w:t>
      </w:r>
    </w:p>
    <w:p>
      <w:pPr>
        <w:spacing w:after="160"/>
        <w:jc w:val="both"/>
      </w:pPr>
      <w:r>
        <w:rPr>
          <w:rFonts w:ascii="Georgia" w:hAnsi="Georgia"/>
          <w:sz w:val="23"/>
        </w:rPr>
        <w:t>— Un avion avec des plumes, corrigea Sofia, sans quitter le clocher des yeux.</w:t>
      </w:r>
    </w:p>
    <w:p>
      <w:pPr>
        <w:spacing w:after="160"/>
        <w:jc w:val="both"/>
      </w:pPr>
      <w:r>
        <w:rPr>
          <w:rFonts w:ascii="Georgia" w:hAnsi="Georgia"/>
          <w:sz w:val="23"/>
        </w:rPr>
        <w:t>Gaspard, immobile au pied du clocher, retira son chapeau sans même y penser, les yeux brillants dans la lumière du soir.</w:t>
      </w:r>
    </w:p>
    <w:p>
      <w:pPr>
        <w:spacing w:after="160"/>
        <w:jc w:val="both"/>
      </w:pPr>
      <w:r>
        <w:rPr>
          <w:rFonts w:ascii="Georgia" w:hAnsi="Georgia"/>
          <w:sz w:val="23"/>
        </w:rPr>
        <w:t>— Toute une vie que j'attendais de revoir ça comme il faut, dit-il, la voix rauque. Toutes les cigognes, au bon endroit, sans hésiter.</w:t>
      </w:r>
    </w:p>
    <w:p>
      <w:pPr>
        <w:spacing w:after="160"/>
        <w:jc w:val="both"/>
      </w:pPr>
      <w:r>
        <w:rPr>
          <w:rFonts w:ascii="Georgia" w:hAnsi="Georgia"/>
          <w:sz w:val="23"/>
        </w:rPr>
        <w:t>— Vous avez attendu plus que quiconque, dit Nino, une main posée sur le bras de son grand-père.</w:t>
      </w:r>
    </w:p>
    <w:p>
      <w:pPr>
        <w:spacing w:after="160"/>
        <w:jc w:val="both"/>
      </w:pPr>
      <w:r>
        <w:rPr>
          <w:rFonts w:ascii="Georgia" w:hAnsi="Georgia"/>
          <w:sz w:val="23"/>
        </w:rPr>
        <w:t>— Avec vous à mes côtés, ça valait la peine d'attendre, répondit Gaspard.</w:t>
      </w:r>
    </w:p>
    <w:p>
      <w:pPr>
        <w:spacing w:after="160"/>
        <w:jc w:val="both"/>
      </w:pPr>
      <w:r>
        <w:rPr>
          <w:rFonts w:ascii="Georgia" w:hAnsi="Georgia"/>
          <w:sz w:val="23"/>
        </w:rPr>
        <w:t>Fabien s'approcha de lui, un peu hésitant.</w:t>
      </w:r>
    </w:p>
    <w:p>
      <w:pPr>
        <w:spacing w:after="160"/>
        <w:jc w:val="both"/>
      </w:pPr>
      <w:r>
        <w:rPr>
          <w:rFonts w:ascii="Georgia" w:hAnsi="Georgia"/>
          <w:sz w:val="23"/>
        </w:rPr>
        <w:t>— Merci de ne pas m'en avoir voulu davantage, dit-il.</w:t>
      </w:r>
    </w:p>
    <w:p>
      <w:pPr>
        <w:spacing w:after="160"/>
        <w:jc w:val="both"/>
      </w:pPr>
      <w:r>
        <w:rPr>
          <w:rFonts w:ascii="Georgia" w:hAnsi="Georgia"/>
          <w:sz w:val="23"/>
        </w:rPr>
        <w:t>— Vous avez réparé votre erreur avant même qu'on vous le demande, dit Gaspard. C'est tout ce qu'on peut attendre de quelqu'un.</w:t>
      </w:r>
    </w:p>
    <w:p>
      <w:pPr>
        <w:spacing w:after="160"/>
        <w:jc w:val="both"/>
      </w:pPr>
      <w:r>
        <w:rPr>
          <w:rFonts w:ascii="Georgia" w:hAnsi="Georgia"/>
          <w:sz w:val="23"/>
        </w:rPr>
        <w:t>— Ça n'empêche pas que j'aurais dû mieux vérifier, insista Fabien.</w:t>
      </w:r>
    </w:p>
    <w:p>
      <w:pPr>
        <w:spacing w:after="160"/>
        <w:jc w:val="both"/>
      </w:pPr>
      <w:r>
        <w:rPr>
          <w:rFonts w:ascii="Georgia" w:hAnsi="Georgia"/>
          <w:sz w:val="23"/>
        </w:rPr>
        <w:t>— La prochaine fois, vous vérifierez, dit Gaspard, simplement. C'est déjà beaucoup.</w:t>
      </w:r>
    </w:p>
    <w:p>
      <w:pPr>
        <w:spacing w:after="160"/>
        <w:jc w:val="both"/>
      </w:pPr>
      <w:r>
        <w:rPr>
          <w:rFonts w:ascii="Georgia" w:hAnsi="Georgia"/>
          <w:sz w:val="23"/>
        </w:rPr>
        <w:t>Ambroise, posté un peu plus loin avec le nichoir sept récupéré des buissons et tant bien que mal réparé, appuya sur un bouton au moment précis où la première cigogne se posait sur le nid.</w:t>
      </w:r>
    </w:p>
    <w:p>
      <w:pPr>
        <w:spacing w:after="160"/>
        <w:jc w:val="both"/>
      </w:pPr>
      <w:r>
        <w:rPr>
          <w:rFonts w:ascii="Georgia" w:hAnsi="Georgia"/>
          <w:sz w:val="23"/>
        </w:rPr>
        <w:t>— J'ai filmé ! s'exclama-t-il, radieux. Pour une fois, vraiment filmé !</w:t>
      </w:r>
    </w:p>
    <w:p>
      <w:pPr>
        <w:spacing w:after="160"/>
        <w:jc w:val="both"/>
      </w:pPr>
      <w:r>
        <w:rPr>
          <w:rFonts w:ascii="Georgia" w:hAnsi="Georgia"/>
          <w:sz w:val="23"/>
        </w:rPr>
        <w:t>— Vous êtes sûr que c'est vous qui l'avez déclenché, et pas le hasard ? demanda Nino, taquin.</w:t>
      </w:r>
    </w:p>
    <w:p>
      <w:pPr>
        <w:spacing w:after="160"/>
        <w:jc w:val="both"/>
      </w:pPr>
      <w:r>
        <w:rPr>
          <w:rFonts w:ascii="Georgia" w:hAnsi="Georgia"/>
          <w:sz w:val="23"/>
        </w:rPr>
        <w:t>— L'important, c'est le résultat, répondit Ambroise, sans se laisser démonter.</w:t>
      </w:r>
    </w:p>
    <w:p>
      <w:pPr>
        <w:spacing w:after="160"/>
        <w:jc w:val="both"/>
      </w:pPr>
      <w:r>
        <w:rPr>
          <w:rFonts w:ascii="Georgia" w:hAnsi="Georgia"/>
          <w:sz w:val="23"/>
        </w:rPr>
        <w:t>— C'est exactement ce que vous disiez avant que le nichoir six ne s'effondre, lui rappela Sofia, un doigt pointé vers lui d'un air accusateur.</w:t>
      </w:r>
    </w:p>
    <w:p>
      <w:pPr>
        <w:spacing w:after="160"/>
        <w:jc w:val="both"/>
      </w:pPr>
      <w:r>
        <w:rPr>
          <w:rFonts w:ascii="Georgia" w:hAnsi="Georgia"/>
          <w:sz w:val="23"/>
        </w:rPr>
        <w:t>— Cette fois, c'est différent, protesta Ambroise, avec la conviction totale de quelqu'un qui n'en croit pas un mot lui-même.</w:t>
      </w:r>
    </w:p>
    <w:p>
      <w:pPr>
        <w:spacing w:after="160"/>
        <w:jc w:val="both"/>
      </w:pPr>
      <w:r>
        <w:rPr>
          <w:rFonts w:ascii="Georgia" w:hAnsi="Georgia"/>
          <w:sz w:val="23"/>
        </w:rPr>
        <w:t>Personne n'insista : toute la place était tournée vers le clocher, où d'autres silhouettes blanches continuaient d'affluer, se posant l'une après l'autre dans la clarté rougeoyante du couchant, sous les applaudissements et les cris de joie d'un village entier qui avait retenu son souffle pendant bien trop longtemps.</w:t>
      </w:r>
    </w:p>
    <w:p>
      <w:pPr>
        <w:spacing w:after="160"/>
        <w:jc w:val="both"/>
      </w:pPr>
      <w:r>
        <w:rPr>
          <w:rFonts w:ascii="Georgia" w:hAnsi="Georgia"/>
          <w:sz w:val="23"/>
        </w:rPr>
        <w:t>Nino, les mains en tunnel devant les yeux à défaut de jumelles, scruta longuement la patte de la cigogne la plus proche du bord du nid.</w:t>
      </w:r>
    </w:p>
    <w:p>
      <w:pPr>
        <w:spacing w:after="160"/>
        <w:jc w:val="both"/>
      </w:pPr>
      <w:r>
        <w:rPr>
          <w:rFonts w:ascii="Georgia" w:hAnsi="Georgia"/>
          <w:sz w:val="23"/>
        </w:rPr>
        <w:t>— La bague deux cent quatorze, annonça-t-il, tout excité. Elle est revenue, elle aussi. Cinq années de suite, maintenant.</w:t>
      </w:r>
    </w:p>
    <w:p>
      <w:pPr>
        <w:spacing w:after="160"/>
        <w:jc w:val="both"/>
      </w:pPr>
      <w:r>
        <w:rPr>
          <w:rFonts w:ascii="Georgia" w:hAnsi="Georgia"/>
          <w:sz w:val="23"/>
        </w:rPr>
        <w:t>— Cinq années de suite, répéta Gaspard, la voix pleine d'une émotion qu'il ne cherchait plus à cacher. Comme quoi, la fidélité, ça existe encore, même sans mot compliqué de poisson pour l'expliquer.</w:t>
      </w:r>
    </w:p>
    <w:p>
      <w:pPr>
        <w:spacing w:after="160"/>
        <w:jc w:val="both"/>
      </w:pPr>
      <w:r>
        <w:rPr>
          <w:rFonts w:ascii="Georgia" w:hAnsi="Georgia"/>
          <w:sz w:val="23"/>
        </w:rPr>
        <w:t>Sofia éclata de rire la première, vite suivie par tout le petit groupe autour d'elle.</w:t>
      </w:r>
    </w:p>
    <w:p>
      <w:pPr>
        <w:spacing w:after="160"/>
        <w:jc w:val="both"/>
      </w:pPr>
      <w:r>
        <w:rPr>
          <w:rFonts w:ascii="Georgia" w:hAnsi="Georgia"/>
          <w:sz w:val="23"/>
        </w:rPr>
        <w:t>La musique reprit peu après, plus entraînante cette fois, et les tréteaux se rouvrirent pour un repas improvisé sous les guirlandes, tandis que les cigognes, tout là-haut, continuaient déjà à réarranger leurs brindilles comme si de rien n'était.</w:t>
      </w:r>
    </w:p>
    <w:p>
      <w:pPr>
        <w:spacing w:after="160"/>
        <w:jc w:val="both"/>
      </w:pPr>
      <w:r>
        <w:rPr>
          <w:rFonts w:ascii="Georgia" w:hAnsi="Georgia"/>
          <w:sz w:val="23"/>
        </w:rPr>
        <w:t>Quelqu'un tendit à Sofia une part de tarte aux mirabelles sans qu'elle ait rien demandé ; elle l'accepta sans même se retourner pour voir qui l'avait offerte, les yeux toujours rivés sur le clocher. Un peu plus loin, Constance et Fabien discutaient déjà du planning des prochains jours, tandis que Gaspard regardait le nid, immobile, comme s'il craignait qu'un geste trop brusque ne fasse tout disparaître.</w:t>
      </w:r>
    </w:p>
    <w:p>
      <w:pPr>
        <w:spacing w:after="160"/>
        <w:jc w:val="both"/>
      </w:pPr>
      <w:r>
        <w:rPr>
          <w:rFonts w:ascii="Georgia" w:hAnsi="Georgia"/>
          <w:sz w:val="23"/>
        </w:rPr>
        <w:t>Le clocher, cette nuit-là, retrouva enfin son plus vieux nid occupé.</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Les balises orange</w:t>
      </w:r>
    </w:p>
    <w:p>
      <w:pPr>
        <w:spacing w:after="160"/>
        <w:jc w:val="both"/>
      </w:pPr>
      <w:r>
        <w:rPr>
          <w:rFonts w:ascii="Georgia" w:hAnsi="Georgia"/>
          <w:sz w:val="23"/>
        </w:rPr>
        <w:t>Le lendemain de la fête arriva sous un ciel dégagé, mais personne ne semblait s'en soucier : dès le matin, une petite foule s'était déjà rassemblée au pied du clocher, prête à installer les vraies balises. Les échafaudages du chantier de Constance dessinaient encore leur grille métallique contre la pierre grise, silencieux pour une fois, et une grande caisse en carton, éventrée dans un coin de la place, laissait dépasser des dizaines de petites balises orange qui brillaient déjà sous le soleil du matin comme autant de confettis géants. Quelques villageois, encore un peu groggy de la fête de la veille, passaient par la place à pas lents, un café à la main, pour admirer le chantier qui commençait sans eux.</w:t>
      </w:r>
    </w:p>
    <w:p>
      <w:pPr>
        <w:spacing w:after="160"/>
        <w:jc w:val="both"/>
      </w:pPr>
      <w:r>
        <w:rPr>
          <w:rFonts w:ascii="Georgia" w:hAnsi="Georgia"/>
          <w:sz w:val="23"/>
        </w:rPr>
        <w:t>Sofia avait englouti son petit-déjeuner en un temps record, trop impatiente pour savourer quoi que ce soit.</w:t>
      </w:r>
    </w:p>
    <w:p>
      <w:pPr>
        <w:spacing w:after="160"/>
        <w:jc w:val="both"/>
      </w:pPr>
      <w:r>
        <w:rPr>
          <w:rFonts w:ascii="Georgia" w:hAnsi="Georgia"/>
          <w:sz w:val="23"/>
        </w:rPr>
        <w:t>— Tu vas t'étouffer, un jour, remarqua Souly.</w:t>
      </w:r>
    </w:p>
    <w:p>
      <w:pPr>
        <w:spacing w:after="160"/>
        <w:jc w:val="both"/>
      </w:pPr>
      <w:r>
        <w:rPr>
          <w:rFonts w:ascii="Georgia" w:hAnsi="Georgia"/>
          <w:sz w:val="23"/>
        </w:rPr>
        <w:t>— Pas aujourd'hui, dit Sofia, la bouche encore à moitié pleine. Aujourd'hui, on aide les cigognes.</w:t>
      </w:r>
    </w:p>
    <w:p>
      <w:pPr>
        <w:spacing w:after="160"/>
        <w:jc w:val="both"/>
      </w:pPr>
      <w:r>
        <w:rPr>
          <w:rFonts w:ascii="Georgia" w:hAnsi="Georgia"/>
          <w:sz w:val="23"/>
        </w:rPr>
        <w:t>— Tu pourrais quand même mâcher, insista Souly, en la regardant avaler sa dernière bouchée de pain d'un coup.</w:t>
      </w:r>
    </w:p>
    <w:p>
      <w:pPr>
        <w:spacing w:after="160"/>
        <w:jc w:val="both"/>
      </w:pPr>
      <w:r>
        <w:rPr>
          <w:rFonts w:ascii="Georgia" w:hAnsi="Georgia"/>
          <w:sz w:val="23"/>
        </w:rPr>
        <w:t>— Mâcher, c'est pour les gens qui ont le temps, répliqua Sofia, déjà debout, une main sur la poignée de la porte.</w:t>
      </w:r>
    </w:p>
    <w:p>
      <w:pPr>
        <w:spacing w:after="160"/>
        <w:jc w:val="both"/>
      </w:pPr>
      <w:r>
        <w:rPr>
          <w:rFonts w:ascii="Georgia" w:hAnsi="Georgia"/>
          <w:sz w:val="23"/>
        </w:rPr>
        <w:t>Fabien les attendait déjà, un plan déroulé sur une table de fortune, une caisse de balises orange en plastique souple posée à côté.</w:t>
      </w:r>
    </w:p>
    <w:p>
      <w:pPr>
        <w:spacing w:after="160"/>
        <w:jc w:val="both"/>
      </w:pPr>
      <w:r>
        <w:rPr>
          <w:rFonts w:ascii="Georgia" w:hAnsi="Georgia"/>
          <w:sz w:val="23"/>
        </w:rPr>
        <w:t>— On commence par où ? demanda Sofia, prête à l'action.</w:t>
      </w:r>
    </w:p>
    <w:p>
      <w:pPr>
        <w:spacing w:after="160"/>
        <w:jc w:val="both"/>
      </w:pPr>
      <w:r>
        <w:rPr>
          <w:rFonts w:ascii="Georgia" w:hAnsi="Georgia"/>
          <w:sz w:val="23"/>
        </w:rPr>
        <w:t>— Par accrocher une balise tous les mètres, le long du câble le plus bas, expliqua Fabien. Assez visible pour qu'un oiseau la repère de loin, mais pas assez lourd pour gêner le câble.</w:t>
      </w:r>
    </w:p>
    <w:p>
      <w:pPr>
        <w:spacing w:after="160"/>
        <w:jc w:val="both"/>
      </w:pPr>
      <w:r>
        <w:rPr>
          <w:rFonts w:ascii="Georgia" w:hAnsi="Georgia"/>
          <w:sz w:val="23"/>
        </w:rPr>
        <w:t>— Et le câble du haut ? demanda Souly.</w:t>
      </w:r>
    </w:p>
    <w:p>
      <w:pPr>
        <w:spacing w:after="160"/>
        <w:jc w:val="both"/>
      </w:pPr>
      <w:r>
        <w:rPr>
          <w:rFonts w:ascii="Georgia" w:hAnsi="Georgia"/>
          <w:sz w:val="23"/>
        </w:rPr>
        <w:t>— Celui-là, on ne le touche pas, dit Fabien. Les cigognes arrivent presque toujours par en dessous, jamais par-dessus. Gaspard me l'a confirmé ce matin.</w:t>
      </w:r>
    </w:p>
    <w:p>
      <w:pPr>
        <w:spacing w:after="160"/>
        <w:jc w:val="both"/>
      </w:pPr>
      <w:r>
        <w:rPr>
          <w:rFonts w:ascii="Georgia" w:hAnsi="Georgia"/>
          <w:sz w:val="23"/>
        </w:rPr>
        <w:t>— Un couloir précis, même pour l'atterrissage, résuma Nino, en notant l'idée avec fierté dans son propre carnet.</w:t>
      </w:r>
    </w:p>
    <w:p>
      <w:pPr>
        <w:spacing w:after="160"/>
        <w:jc w:val="both"/>
      </w:pPr>
      <w:r>
        <w:rPr>
          <w:rFonts w:ascii="Georgia" w:hAnsi="Georgia"/>
          <w:sz w:val="23"/>
        </w:rPr>
        <w:t>— Et pourquoi pas les deux câbles, pour être sûr ? demanda Sofia.</w:t>
      </w:r>
    </w:p>
    <w:p>
      <w:pPr>
        <w:spacing w:after="160"/>
        <w:jc w:val="both"/>
      </w:pPr>
      <w:r>
        <w:rPr>
          <w:rFonts w:ascii="Georgia" w:hAnsi="Georgia"/>
          <w:sz w:val="23"/>
        </w:rPr>
        <w:t>— Parce que trop de balises pourraient gêner les techniciens qui entretiennent le réseau plus tard, expliqua Fabien. Autant mettre le strict nécessaire, là où ça compte vraiment.</w:t>
      </w:r>
    </w:p>
    <w:p>
      <w:pPr>
        <w:spacing w:after="160"/>
        <w:jc w:val="both"/>
      </w:pPr>
      <w:r>
        <w:rPr>
          <w:rFonts w:ascii="Georgia" w:hAnsi="Georgia"/>
          <w:sz w:val="23"/>
        </w:rPr>
        <w:t>— Le strict nécessaire, mais bien placé, résuma Souly, en griffonnant la phrase dans son carnet, presque pour lui-même.</w:t>
      </w:r>
    </w:p>
    <w:p>
      <w:pPr>
        <w:spacing w:after="160"/>
        <w:jc w:val="both"/>
      </w:pPr>
      <w:r>
        <w:rPr>
          <w:rFonts w:ascii="Georgia" w:hAnsi="Georgia"/>
          <w:sz w:val="23"/>
        </w:rPr>
        <w:t>— Exactement, confirma Fabien, en déroulant un peu plus son plan sur la table.</w:t>
      </w:r>
    </w:p>
    <w:p>
      <w:pPr>
        <w:spacing w:after="160"/>
        <w:jc w:val="both"/>
      </w:pPr>
      <w:r>
        <w:rPr>
          <w:rFonts w:ascii="Georgia" w:hAnsi="Georgia"/>
          <w:sz w:val="23"/>
        </w:rPr>
        <w:t>— Est-ce que d'autres villages ont eu le même problème ? demanda Souly, en refermant son carnet un instant.</w:t>
      </w:r>
    </w:p>
    <w:p>
      <w:pPr>
        <w:spacing w:after="160"/>
        <w:jc w:val="both"/>
      </w:pPr>
      <w:r>
        <w:rPr>
          <w:rFonts w:ascii="Georgia" w:hAnsi="Georgia"/>
          <w:sz w:val="23"/>
        </w:rPr>
        <w:t>— Ça arrive souvent, une erreur pareille ? demanda Nino, sincèrement inquiet à l'idée que d'autres villages puissent connaître le même sort.</w:t>
      </w:r>
    </w:p>
    <w:p>
      <w:pPr>
        <w:spacing w:after="160"/>
        <w:jc w:val="both"/>
      </w:pPr>
      <w:r>
        <w:rPr>
          <w:rFonts w:ascii="Georgia" w:hAnsi="Georgia"/>
          <w:sz w:val="23"/>
        </w:rPr>
        <w:t>— Plus souvent qu'on ne le pense, avoua Fabien, en repliant son plan d'un geste un peu las. Personne ne fait exprès de gêner les cigognes. On installe un câble, une antenne, on pense au réseau, jamais au ciel.</w:t>
      </w:r>
    </w:p>
    <w:p>
      <w:pPr>
        <w:spacing w:after="160"/>
        <w:jc w:val="both"/>
      </w:pPr>
      <w:r>
        <w:rPr>
          <w:rFonts w:ascii="Georgia" w:hAnsi="Georgia"/>
          <w:sz w:val="23"/>
        </w:rPr>
        <w:t>— Ça devrait pourtant être la première question, remarqua Souly. Avant de construire quoi que ce soit en hauteur.</w:t>
      </w:r>
    </w:p>
    <w:p>
      <w:pPr>
        <w:spacing w:after="160"/>
        <w:jc w:val="both"/>
      </w:pPr>
      <w:r>
        <w:rPr>
          <w:rFonts w:ascii="Georgia" w:hAnsi="Georgia"/>
          <w:sz w:val="23"/>
        </w:rPr>
        <w:t>— C'est exactement ce que je vais dire au prochain technicien qui passera par ici, promit Fabien, avec une conviction toute neuve.</w:t>
      </w:r>
    </w:p>
    <w:p>
      <w:pPr>
        <w:spacing w:after="160"/>
        <w:jc w:val="both"/>
      </w:pPr>
      <w:r>
        <w:rPr>
          <w:rFonts w:ascii="Georgia" w:hAnsi="Georgia"/>
          <w:sz w:val="23"/>
        </w:rPr>
        <w:t>— Sûrement, dit Solène. Partout où on installe des lignes électriques près d'un couloir de vol traditionnel sans vérifier d'abord, le risque existe. Collision, parfois électrocution, si l'oiseau touche deux câbles à la fois.</w:t>
      </w:r>
    </w:p>
    <w:p>
      <w:pPr>
        <w:spacing w:after="160"/>
        <w:jc w:val="both"/>
      </w:pPr>
      <w:r>
        <w:rPr>
          <w:rFonts w:ascii="Georgia" w:hAnsi="Georgia"/>
          <w:sz w:val="23"/>
        </w:rPr>
        <w:t>— Électrocution ? répéta Sofia, horrifiée.</w:t>
      </w:r>
    </w:p>
    <w:p>
      <w:pPr>
        <w:spacing w:after="160"/>
        <w:jc w:val="both"/>
      </w:pPr>
      <w:r>
        <w:rPr>
          <w:rFonts w:ascii="Georgia" w:hAnsi="Georgia"/>
          <w:sz w:val="23"/>
        </w:rPr>
        <w:t>— C'est rare, la rassura Solène, mais ça arrive. C'est justement pour ça que ce genre de dispositif existe déjà ailleurs : des balises comme celles-ci, ou parfois carrément un autre tracé pour les câbles, plus loin du couloir.</w:t>
      </w:r>
    </w:p>
    <w:p>
      <w:pPr>
        <w:spacing w:after="160"/>
        <w:jc w:val="both"/>
      </w:pPr>
      <w:r>
        <w:rPr>
          <w:rFonts w:ascii="Georgia" w:hAnsi="Georgia"/>
          <w:sz w:val="23"/>
        </w:rPr>
        <w:t>— Alors Nidange ne sera pas un cas isolé, résuma Souly. Peut-être même un exemple, pour d'autres villages.</w:t>
      </w:r>
    </w:p>
    <w:p>
      <w:pPr>
        <w:spacing w:after="160"/>
        <w:jc w:val="both"/>
      </w:pPr>
      <w:r>
        <w:rPr>
          <w:rFonts w:ascii="Georgia" w:hAnsi="Georgia"/>
          <w:sz w:val="23"/>
        </w:rPr>
        <w:t>— Ça, ce serait une belle façon de finir cette histoire, dit Fabien, avec un espoir sincère dans la voix.</w:t>
      </w:r>
    </w:p>
    <w:p>
      <w:pPr>
        <w:spacing w:after="160"/>
        <w:jc w:val="both"/>
      </w:pPr>
      <w:r>
        <w:rPr>
          <w:rFonts w:ascii="Georgia" w:hAnsi="Georgia"/>
          <w:sz w:val="23"/>
        </w:rPr>
        <w:t>Fabien tendit un harnais de sécurité à Sofia, visiblement plusieurs tailles trop grand.</w:t>
      </w:r>
    </w:p>
    <w:p>
      <w:pPr>
        <w:spacing w:after="160"/>
        <w:jc w:val="both"/>
      </w:pPr>
      <w:r>
        <w:rPr>
          <w:rFonts w:ascii="Georgia" w:hAnsi="Georgia"/>
          <w:sz w:val="23"/>
        </w:rPr>
        <w:t>— Je n'ai que des tailles adultes, s'excusa-t-il. Ça devrait quand même faire l'affaire, pour rester au sol et me passer les balises.</w:t>
      </w:r>
    </w:p>
    <w:p>
      <w:pPr>
        <w:spacing w:after="160"/>
        <w:jc w:val="both"/>
      </w:pPr>
      <w:r>
        <w:rPr>
          <w:rFonts w:ascii="Georgia" w:hAnsi="Georgia"/>
          <w:sz w:val="23"/>
        </w:rPr>
        <w:t>Nino, qui n'avait pas besoin de harnais pour grimper où que ce soit, observait la scène avec un amusement à peine caché.</w:t>
      </w:r>
    </w:p>
    <w:p>
      <w:pPr>
        <w:spacing w:after="160"/>
        <w:jc w:val="both"/>
      </w:pPr>
      <w:r>
        <w:rPr>
          <w:rFonts w:ascii="Georgia" w:hAnsi="Georgia"/>
          <w:sz w:val="23"/>
        </w:rPr>
        <w:t>— Tu es sûre que tu veux porter ça pour rester au sol ? demanda-t-il à Sofia, en désignant les sangles qui traînaient déjà par terre.</w:t>
      </w:r>
    </w:p>
    <w:p>
      <w:pPr>
        <w:spacing w:after="160"/>
        <w:jc w:val="both"/>
      </w:pPr>
      <w:r>
        <w:rPr>
          <w:rFonts w:ascii="Georgia" w:hAnsi="Georgia"/>
          <w:sz w:val="23"/>
        </w:rPr>
        <w:t>— C'est le protocole, dit Sofia, avec le sérieux d'un vrai professionnel. Fabien l'a dit.</w:t>
      </w:r>
    </w:p>
    <w:p>
      <w:pPr>
        <w:spacing w:after="160"/>
        <w:jc w:val="both"/>
      </w:pPr>
      <w:r>
        <w:rPr>
          <w:rFonts w:ascii="Georgia" w:hAnsi="Georgia"/>
          <w:sz w:val="23"/>
        </w:rPr>
        <w:t>— Le protocole n'a pas prévu ta taille, fit remarquer Nino.</w:t>
      </w:r>
    </w:p>
    <w:p>
      <w:pPr>
        <w:spacing w:after="160"/>
        <w:jc w:val="both"/>
      </w:pPr>
      <w:r>
        <w:rPr>
          <w:rFonts w:ascii="Georgia" w:hAnsi="Georgia"/>
          <w:sz w:val="23"/>
        </w:rPr>
        <w:t>— Le protocole s'adaptera, répliqua Sofia, sans se démonter.</w:t>
      </w:r>
    </w:p>
    <w:p>
      <w:pPr>
        <w:spacing w:after="160"/>
        <w:jc w:val="both"/>
      </w:pPr>
      <w:r>
        <w:rPr>
          <w:rFonts w:ascii="Georgia" w:hAnsi="Georgia"/>
          <w:sz w:val="23"/>
        </w:rPr>
        <w:t>Sofia enfila le harnais, dont les sangles pendouillaient jusqu'à ses genoux, et fit quelques pas prudents, manquant de trébucher à chaque enjambée.</w:t>
      </w:r>
    </w:p>
    <w:p>
      <w:pPr>
        <w:spacing w:after="160"/>
        <w:jc w:val="both"/>
      </w:pPr>
      <w:r>
        <w:rPr>
          <w:rFonts w:ascii="Georgia" w:hAnsi="Georgia"/>
          <w:sz w:val="23"/>
        </w:rPr>
        <w:t>— On dirait un funambule raté, remarqua Souly, en la regardant avancer.</w:t>
      </w:r>
    </w:p>
    <w:p>
      <w:pPr>
        <w:spacing w:after="160"/>
        <w:jc w:val="both"/>
      </w:pPr>
      <w:r>
        <w:rPr>
          <w:rFonts w:ascii="Georgia" w:hAnsi="Georgia"/>
          <w:sz w:val="23"/>
        </w:rPr>
        <w:t>— Un funambule très efficace, corrigea Sofia, en retrouvant son équilibre après un dernier vacillement. Donne-moi cinq minutes et je travaille plus vite que toi, avec ça.</w:t>
      </w:r>
    </w:p>
    <w:p>
      <w:pPr>
        <w:spacing w:after="160"/>
        <w:jc w:val="both"/>
      </w:pPr>
      <w:r>
        <w:rPr>
          <w:rFonts w:ascii="Georgia" w:hAnsi="Georgia"/>
          <w:sz w:val="23"/>
        </w:rPr>
        <w:t>— Je ne parierais pas là-dessus, dit Souly, amusé.</w:t>
      </w:r>
    </w:p>
    <w:p>
      <w:pPr>
        <w:spacing w:after="160"/>
        <w:jc w:val="both"/>
      </w:pPr>
      <w:r>
        <w:rPr>
          <w:rFonts w:ascii="Georgia" w:hAnsi="Georgia"/>
          <w:sz w:val="23"/>
        </w:rPr>
        <w:t>— Tu paries quoi, alors ? demanda Sofia, déjà pleine de confiance.</w:t>
      </w:r>
    </w:p>
    <w:p>
      <w:pPr>
        <w:spacing w:after="160"/>
        <w:jc w:val="both"/>
      </w:pPr>
      <w:r>
        <w:rPr>
          <w:rFonts w:ascii="Georgia" w:hAnsi="Georgia"/>
          <w:sz w:val="23"/>
        </w:rPr>
        <w:t>— Rien, dit Souly, prudent. Je ne parie jamais contre toi. Tu trouves toujours un moyen de gagner, même en perdant.</w:t>
      </w:r>
    </w:p>
    <w:p>
      <w:pPr>
        <w:spacing w:after="160"/>
        <w:jc w:val="both"/>
      </w:pPr>
      <w:r>
        <w:rPr>
          <w:rFonts w:ascii="Georgia" w:hAnsi="Georgia"/>
          <w:sz w:val="23"/>
        </w:rPr>
        <w:t>Sofia fit trois pas de plus vers la caisse de balises, se pencha pour en attraper une poignée, et se retrouva la sangle du harnais coincée dans l'anse de la caisse : en se redressant, elle entraîna la caisse entière avec elle, un torrent de balises orange se déversant autour de ses pieds dans un bruit de grelots plastiques qui fit se retourner la moitié du groupe.</w:t>
      </w:r>
    </w:p>
    <w:p>
      <w:pPr>
        <w:spacing w:after="160"/>
        <w:jc w:val="both"/>
      </w:pPr>
      <w:r>
        <w:rPr>
          <w:rFonts w:ascii="Georgia" w:hAnsi="Georgia"/>
          <w:sz w:val="23"/>
        </w:rPr>
        <w:t>— Sofia ! s'écria Souly, se précipitant vers elle.</w:t>
      </w:r>
    </w:p>
    <w:p>
      <w:pPr>
        <w:spacing w:after="160"/>
        <w:jc w:val="both"/>
      </w:pPr>
      <w:r>
        <w:rPr>
          <w:rFonts w:ascii="Georgia" w:hAnsi="Georgia"/>
          <w:sz w:val="23"/>
        </w:rPr>
        <w:t>Sofia resta plantée là, couverte de balises orange des pieds à la taille, avant qu'un fou rire ne commence à lui secouer les épaules.</w:t>
      </w:r>
    </w:p>
    <w:p>
      <w:pPr>
        <w:spacing w:after="160"/>
        <w:jc w:val="both"/>
      </w:pPr>
      <w:r>
        <w:rPr>
          <w:rFonts w:ascii="Georgia" w:hAnsi="Georgia"/>
          <w:sz w:val="23"/>
        </w:rPr>
        <w:t>— C'était le funambule le plus décoré de tout le village, annonça- t-elle, depuis son tas de plastique orange, avec un aplomb remarquable. Jusqu'à ce qu'il tombe dedans.</w:t>
      </w:r>
    </w:p>
    <w:p>
      <w:pPr>
        <w:spacing w:after="160"/>
        <w:jc w:val="both"/>
      </w:pPr>
      <w:r>
        <w:rPr>
          <w:rFonts w:ascii="Georgia" w:hAnsi="Georgia"/>
          <w:sz w:val="23"/>
        </w:rPr>
        <w:t>— Tu es sûre que tu n'as rien de cassé ? insista Souly, en lui tendant une main qu'elle ignora complètement pour se relever seule.</w:t>
      </w:r>
    </w:p>
    <w:p>
      <w:pPr>
        <w:spacing w:after="160"/>
        <w:jc w:val="both"/>
      </w:pPr>
      <w:r>
        <w:rPr>
          <w:rFonts w:ascii="Georgia" w:hAnsi="Georgia"/>
          <w:sz w:val="23"/>
        </w:rPr>
        <w:t>— Juste ma fierté, dit Sofia, en s'ébrouant, plusieurs balises tombant encore de ses cheveux.</w:t>
      </w:r>
    </w:p>
    <w:p>
      <w:pPr>
        <w:spacing w:after="160"/>
        <w:jc w:val="both"/>
      </w:pPr>
      <w:r>
        <w:rPr>
          <w:rFonts w:ascii="Georgia" w:hAnsi="Georgia"/>
          <w:sz w:val="23"/>
        </w:rPr>
        <w:t>— Tu as l'air d'un sapin de Noël, remarqua Nino, en s'approchant prudemment, une balise encore en équilibre sur l'épaule de Sofia.</w:t>
      </w:r>
    </w:p>
    <w:p>
      <w:pPr>
        <w:spacing w:after="160"/>
        <w:jc w:val="both"/>
      </w:pPr>
      <w:r>
        <w:rPr>
          <w:rFonts w:ascii="Georgia" w:hAnsi="Georgia"/>
          <w:sz w:val="23"/>
        </w:rPr>
        <w:t>— Un sapin de Noël très digne, corrigea Sofia, en retirant elle-même la balise en question pour la reposer avec cérémonie dans la caisse.</w:t>
      </w:r>
    </w:p>
    <w:p>
      <w:pPr>
        <w:spacing w:after="160"/>
        <w:jc w:val="both"/>
      </w:pPr>
      <w:r>
        <w:rPr>
          <w:rFonts w:ascii="Georgia" w:hAnsi="Georgia"/>
          <w:sz w:val="23"/>
        </w:rPr>
        <w:t>— Digne, c'est le mot que j'aurais choisi en dernier, dit Souly, mais avec une pointe d'admiration dans la voix.</w:t>
      </w:r>
    </w:p>
    <w:p>
      <w:pPr>
        <w:spacing w:after="160"/>
        <w:jc w:val="both"/>
      </w:pPr>
      <w:r>
        <w:rPr>
          <w:rFonts w:ascii="Georgia" w:hAnsi="Georgia"/>
          <w:sz w:val="23"/>
        </w:rPr>
        <w:t>— Tu dis ça parce que tu n'as jamais essayé, répliqua Sofia. C'est plus dur qu'il n'y paraît, de tomber avec style.</w:t>
      </w:r>
    </w:p>
    <w:p>
      <w:pPr>
        <w:spacing w:after="160"/>
        <w:jc w:val="both"/>
      </w:pPr>
      <w:r>
        <w:rPr>
          <w:rFonts w:ascii="Georgia" w:hAnsi="Georgia"/>
          <w:sz w:val="23"/>
        </w:rPr>
        <w:t>Fabien s'approcha, un sourire qu'il ne cherchait plus à retenir.</w:t>
      </w:r>
    </w:p>
    <w:p>
      <w:pPr>
        <w:spacing w:after="160"/>
        <w:jc w:val="both"/>
      </w:pPr>
      <w:r>
        <w:rPr>
          <w:rFonts w:ascii="Georgia" w:hAnsi="Georgia"/>
          <w:sz w:val="23"/>
        </w:rPr>
        <w:t>— Je vous en redonne une caisse mieux fermée, proposa-t-il.</w:t>
      </w:r>
    </w:p>
    <w:p>
      <w:pPr>
        <w:spacing w:after="160"/>
        <w:jc w:val="both"/>
      </w:pPr>
      <w:r>
        <w:rPr>
          <w:rFonts w:ascii="Georgia" w:hAnsi="Georgia"/>
          <w:sz w:val="23"/>
        </w:rPr>
        <w:t>— Je vais d'abord finir avec celle-ci, décida Sofia, avec une obstination totale. Elle m'a trahie une fois. Elle ne recommencera pas.</w:t>
      </w:r>
    </w:p>
    <w:p>
      <w:pPr>
        <w:spacing w:after="160"/>
        <w:jc w:val="both"/>
      </w:pPr>
      <w:r>
        <w:rPr>
          <w:rFonts w:ascii="Georgia" w:hAnsi="Georgia"/>
          <w:sz w:val="23"/>
        </w:rPr>
        <w:t>— C'est une caisse, pas un animal de compagnie, fit remarquer Souly.</w:t>
      </w:r>
    </w:p>
    <w:p>
      <w:pPr>
        <w:spacing w:after="160"/>
        <w:jc w:val="both"/>
      </w:pPr>
      <w:r>
        <w:rPr>
          <w:rFonts w:ascii="Georgia" w:hAnsi="Georgia"/>
          <w:sz w:val="23"/>
        </w:rPr>
        <w:t>— Dit celui qui parle à son carnet, répliqua Sofia, sans même se retourner.</w:t>
      </w:r>
    </w:p>
    <w:p>
      <w:pPr>
        <w:spacing w:after="160"/>
        <w:jc w:val="both"/>
      </w:pPr>
      <w:r>
        <w:rPr>
          <w:rFonts w:ascii="Georgia" w:hAnsi="Georgia"/>
          <w:sz w:val="23"/>
        </w:rPr>
        <w:t>Souly n'eut rien à répondre à ça, et se contenta de ramasser les dernières balises éparpillées, un peu vexé de ne pas avoir de meilleure réplique sous la main.</w:t>
      </w:r>
    </w:p>
    <w:p>
      <w:pPr>
        <w:spacing w:after="160"/>
        <w:jc w:val="both"/>
      </w:pPr>
      <w:r>
        <w:rPr>
          <w:rFonts w:ascii="Georgia" w:hAnsi="Georgia"/>
          <w:sz w:val="23"/>
        </w:rPr>
        <w:t>Sofia, en triant le reste des balises, retrouva son caillou tombé de sa poche au beau milieu du plastique orange, et le récupéra avec un soin particulier.</w:t>
      </w:r>
    </w:p>
    <w:p>
      <w:pPr>
        <w:spacing w:after="160"/>
        <w:jc w:val="both"/>
      </w:pPr>
      <w:r>
        <w:rPr>
          <w:rFonts w:ascii="Georgia" w:hAnsi="Georgia"/>
          <w:sz w:val="23"/>
        </w:rPr>
        <w:t>— Il a eu chaud, lui aussi, remarqua-t-elle, en le remettant en lieu sûr.</w:t>
      </w:r>
    </w:p>
    <w:p>
      <w:pPr>
        <w:spacing w:after="160"/>
        <w:jc w:val="both"/>
      </w:pPr>
      <w:r>
        <w:rPr>
          <w:rFonts w:ascii="Georgia" w:hAnsi="Georgia"/>
          <w:sz w:val="23"/>
        </w:rPr>
        <w:t>— Un caillou n'a jamais chaud, fit remarquer Souly.</w:t>
      </w:r>
    </w:p>
    <w:p>
      <w:pPr>
        <w:spacing w:after="160"/>
        <w:jc w:val="both"/>
      </w:pPr>
      <w:r>
        <w:rPr>
          <w:rFonts w:ascii="Georgia" w:hAnsi="Georgia"/>
          <w:sz w:val="23"/>
        </w:rPr>
        <w:t>— Celui-là, si, insista Sofia. Il vient de survivre à une avalanche de plastique. Ça mérite bien une petite frayeur.</w:t>
      </w:r>
    </w:p>
    <w:p>
      <w:pPr>
        <w:spacing w:after="160"/>
        <w:jc w:val="both"/>
      </w:pPr>
      <w:r>
        <w:rPr>
          <w:rFonts w:ascii="Georgia" w:hAnsi="Georgia"/>
          <w:sz w:val="23"/>
        </w:rPr>
        <w:t>Au fil de la matinée, le travail collectif prit forme : les balises fixées une à une le long du câble du bas, testées avec des jumelles pour vérifier leur visibilité depuis le sol, chaque tâche accompagnée d'une bonne humeur qui surprenait Solène elle-même.</w:t>
      </w:r>
    </w:p>
    <w:p>
      <w:pPr>
        <w:spacing w:after="160"/>
        <w:jc w:val="both"/>
      </w:pPr>
      <w:r>
        <w:rPr>
          <w:rFonts w:ascii="Georgia" w:hAnsi="Georgia"/>
          <w:sz w:val="23"/>
        </w:rPr>
        <w:t>Nino, plus à l'aise sur une échelle que n'importe quel adulte du groupe, grimpait vérifier chaque fixation de plus près, redescendant à chaque fois avec un rapport précis.</w:t>
      </w:r>
    </w:p>
    <w:p>
      <w:pPr>
        <w:spacing w:after="160"/>
        <w:jc w:val="both"/>
      </w:pPr>
      <w:r>
        <w:rPr>
          <w:rFonts w:ascii="Georgia" w:hAnsi="Georgia"/>
          <w:sz w:val="23"/>
        </w:rPr>
        <w:t>— Celle-là est un peu de travers, signala-t-il, en désignant une balise du doigt depuis le sol. Vue d'en bas, elle a l'air toute droite, mais de là-haut, non.</w:t>
      </w:r>
    </w:p>
    <w:p>
      <w:pPr>
        <w:spacing w:after="160"/>
        <w:jc w:val="both"/>
      </w:pPr>
      <w:r>
        <w:rPr>
          <w:rFonts w:ascii="Georgia" w:hAnsi="Georgia"/>
          <w:sz w:val="23"/>
        </w:rPr>
        <w:t>— Bonne remarque, dit Fabien, en ajustant l'attache. Un oiseau la verrait de biais, elle aussi.</w:t>
      </w:r>
    </w:p>
    <w:p>
      <w:pPr>
        <w:spacing w:after="160"/>
        <w:jc w:val="both"/>
      </w:pPr>
      <w:r>
        <w:rPr>
          <w:rFonts w:ascii="Georgia" w:hAnsi="Georgia"/>
          <w:sz w:val="23"/>
        </w:rPr>
        <w:t>Gaspard, arrivé sans que personne ne l'ait vraiment remarqué, restait un peu en retrait, observant chaque balise se poser avec une attention presque religieuse.</w:t>
      </w:r>
    </w:p>
    <w:p>
      <w:pPr>
        <w:spacing w:after="160"/>
        <w:jc w:val="both"/>
      </w:pPr>
      <w:r>
        <w:rPr>
          <w:rFonts w:ascii="Georgia" w:hAnsi="Georgia"/>
          <w:sz w:val="23"/>
        </w:rPr>
        <w:t>— Ça vous convient, ce qu'on fait ? lui demanda Solène, à un moment, en le voyant si silencieux.</w:t>
      </w:r>
    </w:p>
    <w:p>
      <w:pPr>
        <w:spacing w:after="160"/>
        <w:jc w:val="both"/>
      </w:pPr>
      <w:r>
        <w:rPr>
          <w:rFonts w:ascii="Georgia" w:hAnsi="Georgia"/>
          <w:sz w:val="23"/>
        </w:rPr>
        <w:t>— Ça me convient très bien, dit Gaspard. J'aurais aimé que quelqu'un me pose la question il y a bien longtemps. On aurait peut-être évité bien des soucis.</w:t>
      </w:r>
    </w:p>
    <w:p>
      <w:pPr>
        <w:spacing w:after="160"/>
        <w:jc w:val="both"/>
      </w:pPr>
      <w:r>
        <w:rPr>
          <w:rFonts w:ascii="Georgia" w:hAnsi="Georgia"/>
          <w:sz w:val="23"/>
        </w:rPr>
        <w:t>— On ne peut pas revenir en arrière, dit Solène, doucement. Mais on peut faire mieux, maintenant.</w:t>
      </w:r>
    </w:p>
    <w:p>
      <w:pPr>
        <w:spacing w:after="160"/>
        <w:jc w:val="both"/>
      </w:pPr>
      <w:r>
        <w:rPr>
          <w:rFonts w:ascii="Georgia" w:hAnsi="Georgia"/>
          <w:sz w:val="23"/>
        </w:rPr>
        <w:t>— C'est déjà beaucoup, admit Gaspard.</w:t>
      </w:r>
    </w:p>
    <w:p>
      <w:pPr>
        <w:spacing w:after="160"/>
        <w:jc w:val="both"/>
      </w:pPr>
      <w:r>
        <w:rPr>
          <w:rFonts w:ascii="Georgia" w:hAnsi="Georgia"/>
          <w:sz w:val="23"/>
        </w:rPr>
        <w:t>— Vous allez garder la règle, quand même ? demanda Nino, qui avait suivi la conversation sans un mot jusque-là.</w:t>
      </w:r>
    </w:p>
    <w:p>
      <w:pPr>
        <w:spacing w:after="160"/>
        <w:jc w:val="both"/>
      </w:pPr>
      <w:r>
        <w:rPr>
          <w:rFonts w:ascii="Georgia" w:hAnsi="Georgia"/>
          <w:sz w:val="23"/>
        </w:rPr>
        <w:t>— Bien sûr, dit Gaspard. Une règle qui a fini par se révéler juste mérite d'être gardée, même une fois le problème réglé. On ne sait jamais ce qu'elle pourrait encore nous apprendre.</w:t>
      </w:r>
    </w:p>
    <w:p>
      <w:pPr>
        <w:spacing w:after="160"/>
        <w:jc w:val="both"/>
      </w:pPr>
      <w:r>
        <w:rPr>
          <w:rFonts w:ascii="Georgia" w:hAnsi="Georgia"/>
          <w:sz w:val="23"/>
        </w:rPr>
        <w:t>— Je la noterai, moi aussi, promit Nino, en ouvrant son carnet.</w:t>
      </w:r>
    </w:p>
    <w:p>
      <w:pPr>
        <w:spacing w:after="160"/>
        <w:jc w:val="both"/>
      </w:pPr>
      <w:r>
        <w:rPr>
          <w:rFonts w:ascii="Georgia" w:hAnsi="Georgia"/>
          <w:sz w:val="23"/>
        </w:rPr>
        <w:t>— Fais mieux que moi, dit Gaspard. Explique-la à quelqu'un d'autre, avant qu'on te la demande.</w:t>
      </w:r>
    </w:p>
    <w:p>
      <w:pPr>
        <w:spacing w:after="160"/>
        <w:jc w:val="both"/>
      </w:pPr>
      <w:r>
        <w:rPr>
          <w:rFonts w:ascii="Georgia" w:hAnsi="Georgia"/>
          <w:sz w:val="23"/>
        </w:rPr>
        <w:t>— Je m'attendais à beaucoup plus de tensions, avoua Solène à Sofia, en observant la scène un peu plus loin.</w:t>
      </w:r>
    </w:p>
    <w:p>
      <w:pPr>
        <w:spacing w:after="160"/>
        <w:jc w:val="both"/>
      </w:pPr>
      <w:r>
        <w:rPr>
          <w:rFonts w:ascii="Georgia" w:hAnsi="Georgia"/>
          <w:sz w:val="23"/>
        </w:rPr>
        <w:t>— Les gens sont plus gentils qu'on ne le croit, une fois qu'ils comprennent vraiment ce qui s'est passé, dit Sofia, avec une sagesse qui la surprit elle-même.</w:t>
      </w:r>
    </w:p>
    <w:p>
      <w:pPr>
        <w:spacing w:after="160"/>
        <w:jc w:val="both"/>
      </w:pPr>
      <w:r>
        <w:rPr>
          <w:rFonts w:ascii="Georgia" w:hAnsi="Georgia"/>
          <w:sz w:val="23"/>
        </w:rPr>
        <w:t>Solène décrocha ses jumelles et les tendit à Souly, sans même qu'il ait eu besoin de le demander cette fois.</w:t>
      </w:r>
    </w:p>
    <w:p>
      <w:pPr>
        <w:spacing w:after="160"/>
        <w:jc w:val="both"/>
      </w:pPr>
      <w:r>
        <w:rPr>
          <w:rFonts w:ascii="Georgia" w:hAnsi="Georgia"/>
          <w:sz w:val="23"/>
        </w:rPr>
        <w:t>— Va vérifier depuis le bas de la place, proposa-t-elle. Dis-moi si on voit bien les balises d'aussi loin.</w:t>
      </w:r>
    </w:p>
    <w:p>
      <w:pPr>
        <w:spacing w:after="160"/>
        <w:jc w:val="both"/>
      </w:pPr>
      <w:r>
        <w:rPr>
          <w:rFonts w:ascii="Georgia" w:hAnsi="Georgia"/>
          <w:sz w:val="23"/>
        </w:rPr>
        <w:t>Souly s'éloigna de quelques dizaines de mètres, porta les jumelles à ses yeux, et resta un long moment silencieux.</w:t>
      </w:r>
    </w:p>
    <w:p>
      <w:pPr>
        <w:spacing w:after="160"/>
        <w:jc w:val="both"/>
      </w:pPr>
      <w:r>
        <w:rPr>
          <w:rFonts w:ascii="Georgia" w:hAnsi="Georgia"/>
          <w:sz w:val="23"/>
        </w:rPr>
        <w:t>— Ça se voit très bien, annonça-t-il, en revenant. Même à cette distance, l'orange ressort complètement sur le gris de la pierre.</w:t>
      </w:r>
    </w:p>
    <w:p>
      <w:pPr>
        <w:spacing w:after="160"/>
        <w:jc w:val="both"/>
      </w:pPr>
      <w:r>
        <w:rPr>
          <w:rFonts w:ascii="Georgia" w:hAnsi="Georgia"/>
          <w:sz w:val="23"/>
        </w:rPr>
        <w:t>— Parfait, dit Fabien, sincèrement soulagé. C'est exactement ce qu'on espérait.</w:t>
      </w:r>
    </w:p>
    <w:p>
      <w:pPr>
        <w:spacing w:after="160"/>
        <w:jc w:val="both"/>
      </w:pPr>
      <w:r>
        <w:rPr>
          <w:rFonts w:ascii="Georgia" w:hAnsi="Georgia"/>
          <w:sz w:val="23"/>
        </w:rPr>
        <w:t>— Tu peux me les rendre, maintenant, dit Solène, la main tendue.</w:t>
      </w:r>
    </w:p>
    <w:p>
      <w:pPr>
        <w:spacing w:after="160"/>
        <w:jc w:val="both"/>
      </w:pPr>
      <w:r>
        <w:rPr>
          <w:rFonts w:ascii="Georgia" w:hAnsi="Georgia"/>
          <w:sz w:val="23"/>
        </w:rPr>
        <w:t>— Encore une minute, plaida Souly, sans détourner les yeux du clocher. Je regarde encore une fois.</w:t>
      </w:r>
    </w:p>
    <w:p>
      <w:pPr>
        <w:spacing w:after="160"/>
        <w:jc w:val="both"/>
      </w:pPr>
      <w:r>
        <w:rPr>
          <w:rFonts w:ascii="Georgia" w:hAnsi="Georgia"/>
          <w:sz w:val="23"/>
        </w:rPr>
        <w:t>— Tu es pire que moi avec un microscope, remarqua Sofia, amusée.</w:t>
      </w:r>
    </w:p>
    <w:p>
      <w:pPr>
        <w:spacing w:after="160"/>
        <w:jc w:val="both"/>
      </w:pPr>
      <w:r>
        <w:rPr>
          <w:rFonts w:ascii="Georgia" w:hAnsi="Georgia"/>
          <w:sz w:val="23"/>
        </w:rPr>
        <w:t>Une silhouette familière descendit le sentier en trébuchant à moitié, un appareil sous le bras et un sourire jusqu'aux oreilles, du feuillage encore accroché à sa manche.</w:t>
      </w:r>
    </w:p>
    <w:p>
      <w:pPr>
        <w:spacing w:after="160"/>
        <w:jc w:val="both"/>
      </w:pPr>
      <w:r>
        <w:rPr>
          <w:rFonts w:ascii="Georgia" w:hAnsi="Georgia"/>
          <w:sz w:val="23"/>
        </w:rPr>
        <w:t>— J'ai une confession à faire, annonça Ambroise, en s'approchant du groupe.</w:t>
      </w:r>
    </w:p>
    <w:p>
      <w:pPr>
        <w:spacing w:after="160"/>
        <w:jc w:val="both"/>
      </w:pPr>
      <w:r>
        <w:rPr>
          <w:rFonts w:ascii="Georgia" w:hAnsi="Georgia"/>
          <w:sz w:val="23"/>
        </w:rPr>
        <w:t>— Ça m'inquiète toujours, quand vous commencez comme ça, dit Solène.</w:t>
      </w:r>
    </w:p>
    <w:p>
      <w:pPr>
        <w:spacing w:after="160"/>
        <w:jc w:val="both"/>
      </w:pPr>
      <w:r>
        <w:rPr>
          <w:rFonts w:ascii="Georgia" w:hAnsi="Georgia"/>
          <w:sz w:val="23"/>
        </w:rPr>
        <w:t>— Le nichoir sept n'a jamais rien filmé de spécial, hier soir, avoua Ambroise. J'ai regardé les images ce matin. C'était une vraie cigogne qui se posait, pas mon invention qui l'attirait.</w:t>
      </w:r>
    </w:p>
    <w:p>
      <w:pPr>
        <w:spacing w:after="160"/>
        <w:jc w:val="both"/>
      </w:pPr>
      <w:r>
        <w:rPr>
          <w:rFonts w:ascii="Georgia" w:hAnsi="Georgia"/>
          <w:sz w:val="23"/>
        </w:rPr>
        <w:t>— Vous vous en êtes rendu compte tout seul ? demanda Souly, surpris.</w:t>
      </w:r>
    </w:p>
    <w:p>
      <w:pPr>
        <w:spacing w:after="160"/>
        <w:jc w:val="both"/>
      </w:pPr>
      <w:r>
        <w:rPr>
          <w:rFonts w:ascii="Georgia" w:hAnsi="Georgia"/>
          <w:sz w:val="23"/>
        </w:rPr>
        <w:t>— J'ai comparé l'heure du déclenchement avec l'heure où vous avez tous crié « elle se pose », expliqua Ambroise, avec une fierté étrange pour quelqu'un qui venait d'admettre un échec. Mon nichoir n'a rien provoqué du tout. Il a juste eu la chance d'être allumé au bon moment.</w:t>
      </w:r>
    </w:p>
    <w:p>
      <w:pPr>
        <w:spacing w:after="160"/>
        <w:jc w:val="both"/>
      </w:pPr>
      <w:r>
        <w:rPr>
          <w:rFonts w:ascii="Georgia" w:hAnsi="Georgia"/>
          <w:sz w:val="23"/>
        </w:rPr>
        <w:t>— Et ça ne vous décourage pas ? demanda Nino.</w:t>
      </w:r>
    </w:p>
    <w:p>
      <w:pPr>
        <w:spacing w:after="160"/>
        <w:jc w:val="both"/>
      </w:pPr>
      <w:r>
        <w:rPr>
          <w:rFonts w:ascii="Georgia" w:hAnsi="Georgia"/>
          <w:sz w:val="23"/>
        </w:rPr>
        <w:t>— Au contraire, dit Ambroise, radieux. Ça veut dire que les vraies cigognes reviennent d'elles-mêmes, dès qu'on arrête de leur nuire. C'est une bien meilleure nouvelle qu'une invention qui fonctionne.</w:t>
      </w:r>
    </w:p>
    <w:p>
      <w:pPr>
        <w:spacing w:after="160"/>
        <w:jc w:val="both"/>
      </w:pPr>
      <w:r>
        <w:rPr>
          <w:rFonts w:ascii="Georgia" w:hAnsi="Georgia"/>
          <w:sz w:val="23"/>
        </w:rPr>
        <w:t>— La plupart des gens seraient déçus, remarqua Solène, sincèrement impressionnée. Vous, on dirait que ça vous réjouit.</w:t>
      </w:r>
    </w:p>
    <w:p>
      <w:pPr>
        <w:spacing w:after="160"/>
        <w:jc w:val="both"/>
      </w:pPr>
      <w:r>
        <w:rPr>
          <w:rFonts w:ascii="Georgia" w:hAnsi="Georgia"/>
          <w:sz w:val="23"/>
        </w:rPr>
        <w:t>— Une invention qui échoue parce que la nature s'en sort très bien toute seule, ce n'est pas un échec, dit Ambroise. C'est presque un compliment. D'ailleurs, si on y réfléchit bien, mes nichoirs n'ont jamais vraiment eu besoin de fonctionner pour être utiles : ils m'ont donné une bonne excuse pour venir observer le clocher tous les jours, beau temps, mauvais temps.</w:t>
      </w:r>
    </w:p>
    <w:p>
      <w:pPr>
        <w:spacing w:after="160"/>
        <w:jc w:val="both"/>
      </w:pPr>
      <w:r>
        <w:rPr>
          <w:rFonts w:ascii="Georgia" w:hAnsi="Georgia"/>
          <w:sz w:val="23"/>
        </w:rPr>
        <w:t>— Ça, c'est une philosophie que je peux comprendre, dit Solène, avec un petit rire complice. Il y a pire excuse pour passer du temps dehors, à observer le ciel.</w:t>
      </w:r>
    </w:p>
    <w:p>
      <w:pPr>
        <w:spacing w:after="160"/>
        <w:jc w:val="both"/>
      </w:pPr>
      <w:r>
        <w:rPr>
          <w:rFonts w:ascii="Georgia" w:hAnsi="Georgia"/>
          <w:sz w:val="23"/>
        </w:rPr>
        <w:t>— Vous voyez le bon côté de tout, dit Souly, un peu admiratif malgré lui.</w:t>
      </w:r>
    </w:p>
    <w:p>
      <w:pPr>
        <w:spacing w:after="160"/>
        <w:jc w:val="both"/>
      </w:pPr>
      <w:r>
        <w:rPr>
          <w:rFonts w:ascii="Georgia" w:hAnsi="Georgia"/>
          <w:sz w:val="23"/>
        </w:rPr>
        <w:t>— Des années entières à faire s'effondrer des nichoirs, ça forge un caractère, répondit Ambroise, sans une once d'ironie dans la voix.</w:t>
      </w:r>
    </w:p>
    <w:p>
      <w:pPr>
        <w:spacing w:after="160"/>
        <w:jc w:val="both"/>
      </w:pPr>
      <w:r>
        <w:rPr>
          <w:rFonts w:ascii="Georgia" w:hAnsi="Georgia"/>
          <w:sz w:val="23"/>
        </w:rPr>
        <w:t>— Vous allez abandonner vos nichoirs, alors ? demanda Sofia.</w:t>
      </w:r>
    </w:p>
    <w:p>
      <w:pPr>
        <w:spacing w:after="160"/>
        <w:jc w:val="both"/>
      </w:pPr>
      <w:r>
        <w:rPr>
          <w:rFonts w:ascii="Georgia" w:hAnsi="Georgia"/>
          <w:sz w:val="23"/>
        </w:rPr>
        <w:t>— Jamais de la vie, protesta Ambroise, presque scandalisé par l'idée. Je vais juste les réorienter. Une bonne caméra fixe, pour documenter les retours sans jamais les déranger, ça pourrait être très utile, maintenant.</w:t>
      </w:r>
    </w:p>
    <w:p>
      <w:pPr>
        <w:spacing w:after="160"/>
        <w:jc w:val="both"/>
      </w:pPr>
      <w:r>
        <w:rPr>
          <w:rFonts w:ascii="Georgia" w:hAnsi="Georgia"/>
          <w:sz w:val="23"/>
        </w:rPr>
        <w:t>— Et vous comptez l'appeler comment, celui-là ? demanda Sofia, amusée d'avance.</w:t>
      </w:r>
    </w:p>
    <w:p>
      <w:pPr>
        <w:spacing w:after="160"/>
        <w:jc w:val="both"/>
      </w:pPr>
      <w:r>
        <w:rPr>
          <w:rFonts w:ascii="Georgia" w:hAnsi="Georgia"/>
          <w:sz w:val="23"/>
        </w:rPr>
        <w:t>— Le nichoir huit, répondit Ambroise, comme si la question ne se posait même pas.</w:t>
      </w:r>
    </w:p>
    <w:p>
      <w:pPr>
        <w:spacing w:after="160"/>
        <w:jc w:val="both"/>
      </w:pPr>
      <w:r>
        <w:rPr>
          <w:rFonts w:ascii="Georgia" w:hAnsi="Georgia"/>
          <w:sz w:val="23"/>
        </w:rPr>
        <w:t>Quelques enfants du village, attirés par le bruit et la couleur, s'étaient rassemblés un peu plus loin, hésitant entre curiosité et l'envie de participer.</w:t>
      </w:r>
    </w:p>
    <w:p>
      <w:pPr>
        <w:spacing w:after="160"/>
        <w:jc w:val="both"/>
      </w:pPr>
      <w:r>
        <w:rPr>
          <w:rFonts w:ascii="Georgia" w:hAnsi="Georgia"/>
          <w:sz w:val="23"/>
        </w:rPr>
        <w:t>— On peut vous aider ? demanda l'un d'eux, un peu timide.</w:t>
      </w:r>
    </w:p>
    <w:p>
      <w:pPr>
        <w:spacing w:after="160"/>
        <w:jc w:val="both"/>
      </w:pPr>
      <w:r>
        <w:rPr>
          <w:rFonts w:ascii="Georgia" w:hAnsi="Georgia"/>
          <w:sz w:val="23"/>
        </w:rPr>
        <w:t>— Vous pouvez trier les balises par taille, proposa Fabien, en désignant la caisse encore à moitié pleine. Ça nous fera gagner du temps.</w:t>
      </w:r>
    </w:p>
    <w:p>
      <w:pPr>
        <w:spacing w:after="160"/>
        <w:jc w:val="both"/>
      </w:pPr>
      <w:r>
        <w:rPr>
          <w:rFonts w:ascii="Georgia" w:hAnsi="Georgia"/>
          <w:sz w:val="23"/>
        </w:rPr>
        <w:t>Les enfants se jetèrent sur la tâche avec un enthousiasme presque excessif, au point que Nino dut intervenir pour éviter une nouvelle avalanche de plastique orange.</w:t>
      </w:r>
    </w:p>
    <w:p>
      <w:pPr>
        <w:spacing w:after="160"/>
        <w:jc w:val="both"/>
      </w:pPr>
      <w:r>
        <w:rPr>
          <w:rFonts w:ascii="Georgia" w:hAnsi="Georgia"/>
          <w:sz w:val="23"/>
        </w:rPr>
        <w:t>— Doucement, prévint-il, avec l'autorité d'un habitué. On a déjà eu un accident, ce matin.</w:t>
      </w:r>
    </w:p>
    <w:p>
      <w:pPr>
        <w:spacing w:after="160"/>
        <w:jc w:val="both"/>
      </w:pPr>
      <w:r>
        <w:rPr>
          <w:rFonts w:ascii="Georgia" w:hAnsi="Georgia"/>
          <w:sz w:val="23"/>
        </w:rPr>
        <w:t>— Ce n'était pas un accident, protesta Sofia, depuis son poste de travail. C'était une démonstration.</w:t>
      </w:r>
    </w:p>
    <w:p>
      <w:pPr>
        <w:spacing w:after="160"/>
        <w:jc w:val="both"/>
      </w:pPr>
      <w:r>
        <w:rPr>
          <w:rFonts w:ascii="Georgia" w:hAnsi="Georgia"/>
          <w:sz w:val="23"/>
        </w:rPr>
        <w:t>— Une démonstration de quoi, exactement ? demanda Souly.</w:t>
      </w:r>
    </w:p>
    <w:p>
      <w:pPr>
        <w:spacing w:after="160"/>
        <w:jc w:val="both"/>
      </w:pPr>
      <w:r>
        <w:rPr>
          <w:rFonts w:ascii="Georgia" w:hAnsi="Georgia"/>
          <w:sz w:val="23"/>
        </w:rPr>
        <w:t>— De ce qu'il ne faut pas faire, admit Sofia, avec bonne humeur. Ça compte aussi, comme leçon.</w:t>
      </w:r>
    </w:p>
    <w:p>
      <w:pPr>
        <w:spacing w:after="160"/>
        <w:jc w:val="both"/>
      </w:pPr>
      <w:r>
        <w:rPr>
          <w:rFonts w:ascii="Georgia" w:hAnsi="Georgia"/>
          <w:sz w:val="23"/>
        </w:rPr>
        <w:t>Vers midi, Mamie Rose apparut sur le chemin, un grand panier d'osier au bras, suivie par une odeur de pain frais.</w:t>
      </w:r>
    </w:p>
    <w:p>
      <w:pPr>
        <w:spacing w:after="160"/>
        <w:jc w:val="both"/>
      </w:pPr>
      <w:r>
        <w:rPr>
          <w:rFonts w:ascii="Georgia" w:hAnsi="Georgia"/>
          <w:sz w:val="23"/>
        </w:rPr>
        <w:t>— Je me suis dit que personne n'avait pensé au déjeuner, annonça-t- elle, en posant son panier sur la table de Fabien.</w:t>
      </w:r>
    </w:p>
    <w:p>
      <w:pPr>
        <w:spacing w:after="160"/>
        <w:jc w:val="both"/>
      </w:pPr>
      <w:r>
        <w:rPr>
          <w:rFonts w:ascii="Georgia" w:hAnsi="Georgia"/>
          <w:sz w:val="23"/>
        </w:rPr>
        <w:t>— Vous nous sauvez la vie, dit Solène, sincèrement reconnaissante.</w:t>
      </w:r>
    </w:p>
    <w:p>
      <w:pPr>
        <w:spacing w:after="160"/>
        <w:jc w:val="both"/>
      </w:pPr>
      <w:r>
        <w:rPr>
          <w:rFonts w:ascii="Georgia" w:hAnsi="Georgia"/>
          <w:sz w:val="23"/>
        </w:rPr>
        <w:t>— C'est bien la première fois qu'on me le dit pour une tarte au fromage, remarqua Mamie Rose, en commençant à déballer son panier : une miche encore tiède, un morceau de fromage de chèvre enveloppé dans un torchon, une poignée de tomates cerises et un pot de confiture maison pour faire bonne mesure.</w:t>
      </w:r>
    </w:p>
    <w:p>
      <w:pPr>
        <w:spacing w:after="160"/>
        <w:jc w:val="both"/>
      </w:pPr>
      <w:r>
        <w:rPr>
          <w:rFonts w:ascii="Georgia" w:hAnsi="Georgia"/>
          <w:sz w:val="23"/>
        </w:rPr>
        <w:t>— Vous avez pensé à tout, dit Fabien, sincèrement touché.</w:t>
      </w:r>
    </w:p>
    <w:p>
      <w:pPr>
        <w:spacing w:after="160"/>
        <w:jc w:val="both"/>
      </w:pPr>
      <w:r>
        <w:rPr>
          <w:rFonts w:ascii="Georgia" w:hAnsi="Georgia"/>
          <w:sz w:val="23"/>
        </w:rPr>
        <w:t>— J'ai surtout pensé à mon estomac, dit Mamie Rose, et j'ai supposé que le vôtre n'était pas très différent.</w:t>
      </w:r>
    </w:p>
    <w:p>
      <w:pPr>
        <w:spacing w:after="160"/>
        <w:jc w:val="both"/>
      </w:pPr>
      <w:r>
        <w:rPr>
          <w:rFonts w:ascii="Georgia" w:hAnsi="Georgia"/>
          <w:sz w:val="23"/>
        </w:rPr>
        <w:t>Tout le monde s'installa tant bien que mal autour du panier, quelques balises orange encore coincées dans les cheveux de Sofia, pour partager pain, fromage et fruits du jardin.</w:t>
      </w:r>
    </w:p>
    <w:p>
      <w:pPr>
        <w:spacing w:after="160"/>
        <w:jc w:val="both"/>
      </w:pPr>
      <w:r>
        <w:rPr>
          <w:rFonts w:ascii="Georgia" w:hAnsi="Georgia"/>
          <w:sz w:val="23"/>
        </w:rPr>
        <w:t>— C'était comment, la matinée, de votre côté ? demanda Mamie Rose, en servant une tranche de pain à Sofia.</w:t>
      </w:r>
    </w:p>
    <w:p>
      <w:pPr>
        <w:spacing w:after="160"/>
        <w:jc w:val="both"/>
      </w:pPr>
      <w:r>
        <w:rPr>
          <w:rFonts w:ascii="Georgia" w:hAnsi="Georgia"/>
          <w:sz w:val="23"/>
        </w:rPr>
        <w:t>— Fatigante, mais bien, résuma Sofia, la bouche déjà pleine. On a protégé tout un couloir de vol.</w:t>
      </w:r>
    </w:p>
    <w:p>
      <w:pPr>
        <w:spacing w:after="160"/>
        <w:jc w:val="both"/>
      </w:pPr>
      <w:r>
        <w:rPr>
          <w:rFonts w:ascii="Georgia" w:hAnsi="Georgia"/>
          <w:sz w:val="23"/>
        </w:rPr>
        <w:t>— Peut-être pas tout le couloir, corrigea Souly, toujours précis. Mais une bonne partie.</w:t>
      </w:r>
    </w:p>
    <w:p>
      <w:pPr>
        <w:spacing w:after="160"/>
        <w:jc w:val="both"/>
      </w:pPr>
      <w:r>
        <w:rPr>
          <w:rFonts w:ascii="Georgia" w:hAnsi="Georgia"/>
          <w:sz w:val="23"/>
        </w:rPr>
        <w:t>— Une bonne partie de couloir, alors, trancha Sofia, sans se démonter.</w:t>
      </w:r>
    </w:p>
    <w:p>
      <w:pPr>
        <w:spacing w:after="160"/>
        <w:jc w:val="both"/>
      </w:pPr>
      <w:r>
        <w:rPr>
          <w:rFonts w:ascii="Georgia" w:hAnsi="Georgia"/>
          <w:sz w:val="23"/>
        </w:rPr>
        <w:t>— Il reste de la tarte ? demanda Nino, plein d'espoir, en regardant le panier presque vide.</w:t>
      </w:r>
    </w:p>
    <w:p>
      <w:pPr>
        <w:spacing w:after="160"/>
        <w:jc w:val="both"/>
      </w:pPr>
      <w:r>
        <w:rPr>
          <w:rFonts w:ascii="Georgia" w:hAnsi="Georgia"/>
          <w:sz w:val="23"/>
        </w:rPr>
        <w:t>— Il en restait, corrigea Mamie Rose, avec un regard appuyé vers Sofia, qui mâchait déjà la dernière part avec un air parfaitement innocent.</w:t>
      </w:r>
    </w:p>
    <w:p>
      <w:pPr>
        <w:spacing w:after="160"/>
        <w:jc w:val="both"/>
      </w:pPr>
      <w:r>
        <w:rPr>
          <w:rFonts w:ascii="Georgia" w:hAnsi="Georgia"/>
          <w:sz w:val="23"/>
        </w:rPr>
        <w:t>— Je ne savais pas que c'était la dernière, se défendit Sofia, la bouche pleine.</w:t>
      </w:r>
    </w:p>
    <w:p>
      <w:pPr>
        <w:spacing w:after="160"/>
        <w:jc w:val="both"/>
      </w:pPr>
      <w:r>
        <w:rPr>
          <w:rFonts w:ascii="Georgia" w:hAnsi="Georgia"/>
          <w:sz w:val="23"/>
        </w:rPr>
        <w:t>— Bien sûr que non, dit Souly, sans la croire une seconde.</w:t>
      </w:r>
    </w:p>
    <w:p>
      <w:pPr>
        <w:spacing w:after="160"/>
        <w:jc w:val="both"/>
      </w:pPr>
      <w:r>
        <w:rPr>
          <w:rFonts w:ascii="Georgia" w:hAnsi="Georgia"/>
          <w:sz w:val="23"/>
        </w:rPr>
        <w:t>Le repas terminé, chacun retourna à sa tâche avec un peu plus d'énergie.</w:t>
      </w:r>
    </w:p>
    <w:p>
      <w:pPr>
        <w:spacing w:after="160"/>
        <w:jc w:val="both"/>
      </w:pPr>
      <w:r>
        <w:rPr>
          <w:rFonts w:ascii="Georgia" w:hAnsi="Georgia"/>
          <w:sz w:val="23"/>
        </w:rPr>
        <w:t>L'après-midi passa plus vite que prévu, rythmé par le cliquetis régulier des balises qu'on accrochait une à une. Constance passa en fin d'après-midi, un casque de chantier encore sous le bras, pour voir où en était le travail.</w:t>
      </w:r>
    </w:p>
    <w:p>
      <w:pPr>
        <w:spacing w:after="160"/>
        <w:jc w:val="both"/>
      </w:pPr>
      <w:r>
        <w:rPr>
          <w:rFonts w:ascii="Georgia" w:hAnsi="Georgia"/>
          <w:sz w:val="23"/>
        </w:rPr>
        <w:t>— Ça avance bien, remarqua-t-elle, en observant le câble déjà largement orangé.</w:t>
      </w:r>
    </w:p>
    <w:p>
      <w:pPr>
        <w:spacing w:after="160"/>
        <w:jc w:val="both"/>
      </w:pPr>
      <w:r>
        <w:rPr>
          <w:rFonts w:ascii="Georgia" w:hAnsi="Georgia"/>
          <w:sz w:val="23"/>
        </w:rPr>
        <w:t>— Grâce à vous aussi, dit Fabien. Sans votre chantier décalé, on n'aurait pas eu autant de tranquillité pour travailler ce matin.</w:t>
      </w:r>
    </w:p>
    <w:p>
      <w:pPr>
        <w:spacing w:after="160"/>
        <w:jc w:val="both"/>
      </w:pPr>
      <w:r>
        <w:rPr>
          <w:rFonts w:ascii="Georgia" w:hAnsi="Georgia"/>
          <w:sz w:val="23"/>
        </w:rPr>
        <w:t>— Je préfère largement ce dérangement-là à l'ancien, avoua Constance, un pli d'amusement au coin des lèvres.</w:t>
      </w:r>
    </w:p>
    <w:p>
      <w:pPr>
        <w:spacing w:after="160"/>
        <w:jc w:val="both"/>
      </w:pPr>
      <w:r>
        <w:rPr>
          <w:rFonts w:ascii="Georgia" w:hAnsi="Georgia"/>
          <w:sz w:val="23"/>
        </w:rPr>
        <w:t>— Vous reprenez le chantier quand ? demanda Nino.</w:t>
      </w:r>
    </w:p>
    <w:p>
      <w:pPr>
        <w:spacing w:after="160"/>
        <w:jc w:val="both"/>
      </w:pPr>
      <w:r>
        <w:rPr>
          <w:rFonts w:ascii="Georgia" w:hAnsi="Georgia"/>
          <w:sz w:val="23"/>
        </w:rPr>
        <w:t>— Dès demain, dit Constance. Mais avec un œil sur le ciel, cette fois, en plus de mon marteau.</w:t>
      </w:r>
    </w:p>
    <w:p>
      <w:pPr>
        <w:spacing w:after="160"/>
        <w:jc w:val="both"/>
      </w:pPr>
      <w:r>
        <w:rPr>
          <w:rFonts w:ascii="Georgia" w:hAnsi="Georgia"/>
          <w:sz w:val="23"/>
        </w:rPr>
        <w:t>— Ça, c'est nouveau, remarqua Solène, qui les avait rejoints.</w:t>
      </w:r>
    </w:p>
    <w:p>
      <w:pPr>
        <w:spacing w:after="160"/>
        <w:jc w:val="both"/>
      </w:pPr>
      <w:r>
        <w:rPr>
          <w:rFonts w:ascii="Georgia" w:hAnsi="Georgia"/>
          <w:sz w:val="23"/>
        </w:rPr>
        <w:t>— Tout ce séjour a été nouveau, pour moi, dit Constance. Dans le bon sens du terme, finalement.</w:t>
      </w:r>
    </w:p>
    <w:p>
      <w:pPr>
        <w:spacing w:after="160"/>
        <w:jc w:val="both"/>
      </w:pPr>
      <w:r>
        <w:rPr>
          <w:rFonts w:ascii="Georgia" w:hAnsi="Georgia"/>
          <w:sz w:val="23"/>
        </w:rPr>
        <w:t>Souly, carnet en main, comptait scrupuleusement chaque balise posée, traçant un petit trait après chacune.</w:t>
      </w:r>
    </w:p>
    <w:p>
      <w:pPr>
        <w:spacing w:after="160"/>
        <w:jc w:val="both"/>
      </w:pPr>
      <w:r>
        <w:rPr>
          <w:rFonts w:ascii="Georgia" w:hAnsi="Georgia"/>
          <w:sz w:val="23"/>
        </w:rPr>
        <w:t>— Douze, annonça-t-il, à personne en particulier.</w:t>
      </w:r>
    </w:p>
    <w:p>
      <w:pPr>
        <w:spacing w:after="160"/>
        <w:jc w:val="both"/>
      </w:pPr>
      <w:r>
        <w:rPr>
          <w:rFonts w:ascii="Georgia" w:hAnsi="Georgia"/>
          <w:sz w:val="23"/>
        </w:rPr>
        <w:t>— Douze sur combien, en tout ? demanda Sofia.</w:t>
      </w:r>
    </w:p>
    <w:p>
      <w:pPr>
        <w:spacing w:after="160"/>
        <w:jc w:val="both"/>
      </w:pPr>
      <w:r>
        <w:rPr>
          <w:rFonts w:ascii="Georgia" w:hAnsi="Georgia"/>
          <w:sz w:val="23"/>
        </w:rPr>
        <w:t>— Je ne sais pas encore, avoua Souly. Mais c'est déjà un début.</w:t>
      </w:r>
    </w:p>
    <w:p>
      <w:pPr>
        <w:spacing w:after="160"/>
        <w:jc w:val="both"/>
      </w:pPr>
      <w:r>
        <w:rPr>
          <w:rFonts w:ascii="Georgia" w:hAnsi="Georgia"/>
          <w:sz w:val="23"/>
        </w:rPr>
        <w:t>— Tu dis ça pour toutes les listes que tu commences, remarqua Sofia, un sourire aux lèvres.</w:t>
      </w:r>
    </w:p>
    <w:p>
      <w:pPr>
        <w:spacing w:after="160"/>
        <w:jc w:val="both"/>
      </w:pPr>
      <w:r>
        <w:rPr>
          <w:rFonts w:ascii="Georgia" w:hAnsi="Georgia"/>
          <w:sz w:val="23"/>
        </w:rPr>
        <w:t>— Toutes les bonnes listes commencent petit, se défendit Souly.</w:t>
      </w:r>
    </w:p>
    <w:p>
      <w:pPr>
        <w:spacing w:after="160"/>
        <w:jc w:val="both"/>
      </w:pPr>
      <w:r>
        <w:rPr>
          <w:rFonts w:ascii="Georgia" w:hAnsi="Georgia"/>
          <w:sz w:val="23"/>
        </w:rPr>
        <w:t>— Vous dites souvent ça, remarqua Nino, à Souly. « C'est déjà un début. »</w:t>
      </w:r>
    </w:p>
    <w:p>
      <w:pPr>
        <w:spacing w:after="160"/>
        <w:jc w:val="both"/>
      </w:pPr>
      <w:r>
        <w:rPr>
          <w:rFonts w:ascii="Georgia" w:hAnsi="Georgia"/>
          <w:sz w:val="23"/>
        </w:rPr>
        <w:t>— C'est ce que dit toujours ma sœur, avoua Souly. Ça finit par déteindre, à force.</w:t>
      </w:r>
    </w:p>
    <w:p>
      <w:pPr>
        <w:spacing w:after="160"/>
        <w:jc w:val="both"/>
      </w:pPr>
      <w:r>
        <w:rPr>
          <w:rFonts w:ascii="Georgia" w:hAnsi="Georgia"/>
          <w:sz w:val="23"/>
        </w:rPr>
        <w:t>— Tout le monde déteint sur tout le monde, ici, conclut Sofia, depuis son coin, ce qui provoqua un nouvel éclat de rire général.</w:t>
      </w:r>
    </w:p>
    <w:p>
      <w:pPr>
        <w:spacing w:after="160"/>
        <w:jc w:val="both"/>
      </w:pPr>
      <w:r>
        <w:rPr>
          <w:rFonts w:ascii="Georgia" w:hAnsi="Georgia"/>
          <w:sz w:val="23"/>
        </w:rPr>
        <w:t>Le soleil commençait doucement à décliner quand la dernière balise fut fixée, sous les applaudissements fatigués mais joyeux du petit groupe de bénévoles.</w:t>
      </w:r>
    </w:p>
    <w:p>
      <w:pPr>
        <w:spacing w:after="160"/>
        <w:jc w:val="both"/>
      </w:pPr>
      <w:r>
        <w:rPr>
          <w:rFonts w:ascii="Georgia" w:hAnsi="Georgia"/>
          <w:sz w:val="23"/>
        </w:rPr>
        <w:t>— Trente-deux, annonça Souly, en refermant son compte d'une dernière ligne dans son carnet. Trente-deux balises, exactement.</w:t>
      </w:r>
    </w:p>
    <w:p>
      <w:pPr>
        <w:spacing w:after="160"/>
        <w:jc w:val="both"/>
      </w:pPr>
      <w:r>
        <w:rPr>
          <w:rFonts w:ascii="Georgia" w:hAnsi="Georgia"/>
          <w:sz w:val="23"/>
        </w:rPr>
        <w:t>— Le début le plus complet que je connaisse, dit Nino, en adressant un regard amusé à Sofia.</w:t>
      </w:r>
    </w:p>
    <w:p>
      <w:pPr>
        <w:spacing w:after="160"/>
        <w:jc w:val="both"/>
      </w:pPr>
      <w:r>
        <w:rPr>
          <w:rFonts w:ascii="Georgia" w:hAnsi="Georgia"/>
          <w:sz w:val="23"/>
        </w:rPr>
        <w:t>— Trente-deux, ça fait beaucoup de travail pour une seule journée, remarqua Sofia, impressionnée malgré elle par le chiffre.</w:t>
      </w:r>
    </w:p>
    <w:p>
      <w:pPr>
        <w:spacing w:after="160"/>
        <w:jc w:val="both"/>
      </w:pPr>
      <w:r>
        <w:rPr>
          <w:rFonts w:ascii="Georgia" w:hAnsi="Georgia"/>
          <w:sz w:val="23"/>
        </w:rPr>
        <w:t>— Le travail bien fait prend le temps qu'il faut, dit Fabien, en s'approchant du groupe.</w:t>
      </w:r>
    </w:p>
    <w:p>
      <w:pPr>
        <w:spacing w:after="160"/>
        <w:jc w:val="both"/>
      </w:pPr>
      <w:r>
        <w:rPr>
          <w:rFonts w:ascii="Georgia" w:hAnsi="Georgia"/>
          <w:sz w:val="23"/>
        </w:rPr>
        <w:t>— C'est fini ? demanda Sofia, presque déçue.</w:t>
      </w:r>
    </w:p>
    <w:p>
      <w:pPr>
        <w:spacing w:after="160"/>
        <w:jc w:val="both"/>
      </w:pPr>
      <w:r>
        <w:rPr>
          <w:rFonts w:ascii="Georgia" w:hAnsi="Georgia"/>
          <w:sz w:val="23"/>
        </w:rPr>
        <w:t>— Pour aujourd'hui, dit Fabien. Il faudra revenir vérifier, dans quelques semaines. Mais pour aujourd'hui, oui, c'est fini.</w:t>
      </w:r>
    </w:p>
    <w:p>
      <w:pPr>
        <w:spacing w:after="160"/>
        <w:jc w:val="both"/>
      </w:pPr>
      <w:r>
        <w:rPr>
          <w:rFonts w:ascii="Georgia" w:hAnsi="Georgia"/>
          <w:sz w:val="23"/>
        </w:rPr>
        <w:t>— On a fait quelque chose de bien, dit Souly, en regardant le câble désormais bien visible.</w:t>
      </w:r>
    </w:p>
    <w:p>
      <w:pPr>
        <w:spacing w:after="160"/>
        <w:jc w:val="both"/>
      </w:pPr>
      <w:r>
        <w:rPr>
          <w:rFonts w:ascii="Georgia" w:hAnsi="Georgia"/>
          <w:sz w:val="23"/>
        </w:rPr>
        <w:t>— On a fait quelque chose de bien ensemble, corrigea Solène. C'est encore mieux.</w:t>
      </w:r>
    </w:p>
    <w:p>
      <w:pPr>
        <w:spacing w:after="160"/>
        <w:jc w:val="both"/>
      </w:pPr>
      <w:r>
        <w:rPr>
          <w:rFonts w:ascii="Georgia" w:hAnsi="Georgia"/>
          <w:sz w:val="23"/>
        </w:rPr>
        <w:t>Le clocher se dressait devant eux, chaque câble désormais souligné de petites taches orange qui accrochaient les derniers rayons du soleil comme une guirlande improvisée. Quelque part là-haut, une cigogne lissait ses plumes, indifférente à tout ce travail accompli pour elle — et c'était très bien ainsi.</w:t>
      </w:r>
    </w:p>
    <w:p>
      <w:pPr>
        <w:spacing w:after="160"/>
        <w:jc w:val="both"/>
      </w:pPr>
      <w:r>
        <w:rPr>
          <w:rFonts w:ascii="Georgia" w:hAnsi="Georgia"/>
          <w:sz w:val="23"/>
        </w:rPr>
        <w:t>— Demain, ce sera à elle de vérifier que tout marche, dit Gaspard, en désignant le ciel d'un geste du menton.</w:t>
      </w:r>
    </w:p>
    <w:p>
      <w:pPr>
        <w:spacing w:after="160"/>
        <w:jc w:val="both"/>
      </w:pPr>
      <w:r>
        <w:rPr>
          <w:rFonts w:ascii="Georgia" w:hAnsi="Georgia"/>
          <w:sz w:val="23"/>
        </w:rPr>
        <w:t>— Elle n'aura même pas besoin de savoir qu'on était là pour elle, dit Nino.</w:t>
      </w:r>
    </w:p>
    <w:p>
      <w:pPr>
        <w:spacing w:after="160"/>
        <w:jc w:val="both"/>
      </w:pPr>
      <w:r>
        <w:rPr>
          <w:rFonts w:ascii="Georgia" w:hAnsi="Georgia"/>
          <w:sz w:val="23"/>
        </w:rPr>
        <w:t>— C'est peut-être le plus beau compliment qu'on puisse faire à un travail bien fait, dit Solène. Que personne n'ait besoin d'y penser.</w:t>
      </w:r>
    </w:p>
    <w:p>
      <w:pPr>
        <w:spacing w:after="160"/>
        <w:jc w:val="both"/>
      </w:pPr>
      <w:r>
        <w:rPr>
          <w:rFonts w:ascii="Georgia" w:hAnsi="Georgia"/>
          <w:sz w:val="23"/>
        </w:rPr>
        <w:t>Fabien commença à ranger ses outils, un à un, avec la lenteur satisfaite de quelqu'un qui n'est pas pressé de rentrer.</w:t>
      </w:r>
    </w:p>
    <w:p>
      <w:pPr>
        <w:spacing w:after="160"/>
        <w:jc w:val="both"/>
      </w:pPr>
      <w:r>
        <w:rPr>
          <w:rFonts w:ascii="Georgia" w:hAnsi="Georgia"/>
          <w:sz w:val="23"/>
        </w:rPr>
        <w:t>— Vous revenez demain ? demanda Sofia.</w:t>
      </w:r>
    </w:p>
    <w:p>
      <w:pPr>
        <w:spacing w:after="160"/>
        <w:jc w:val="both"/>
      </w:pPr>
      <w:r>
        <w:rPr>
          <w:rFonts w:ascii="Georgia" w:hAnsi="Georgia"/>
          <w:sz w:val="23"/>
        </w:rPr>
        <w:t>— Toute la semaine, s'il le faut, dit Fabien. Cette fois, je compte vérifier deux fois plutôt qu'une.</w:t>
      </w:r>
    </w:p>
    <w:p>
      <w:pPr>
        <w:spacing w:after="160"/>
        <w:jc w:val="both"/>
      </w:pPr>
      <w:r>
        <w:rPr>
          <w:rFonts w:ascii="Georgia" w:hAnsi="Georgia"/>
          <w:sz w:val="23"/>
        </w:rPr>
        <w:t>— Trois fois, ce serait encore mieux, suggéra Souly, avec le sérieux d'un vrai expert.</w:t>
      </w:r>
    </w:p>
    <w:p>
      <w:pPr>
        <w:spacing w:after="160"/>
        <w:jc w:val="both"/>
      </w:pPr>
      <w:r>
        <w:rPr>
          <w:rFonts w:ascii="Georgia" w:hAnsi="Georgia"/>
          <w:sz w:val="23"/>
        </w:rPr>
        <w:t>— Va pour trois fois, concéda Fabien, un sourire aux lèvres.</w:t>
      </w:r>
    </w:p>
    <w:p>
      <w:pPr>
        <w:spacing w:after="160"/>
        <w:jc w:val="both"/>
      </w:pPr>
      <w:r>
        <w:rPr>
          <w:rFonts w:ascii="Georgia" w:hAnsi="Georgia"/>
          <w:sz w:val="23"/>
        </w:rPr>
        <w:t>— Et nous, on doit repartir demain, se souvint soudain Sofia, comme si elle venait juste d'y repenser.</w:t>
      </w:r>
    </w:p>
    <w:p>
      <w:pPr>
        <w:spacing w:after="160"/>
        <w:jc w:val="both"/>
      </w:pPr>
      <w:r>
        <w:rPr>
          <w:rFonts w:ascii="Georgia" w:hAnsi="Georgia"/>
          <w:sz w:val="23"/>
        </w:rPr>
        <w:t>— Déjà ? demanda Nino, la voix un peu moins assurée tout à coup.</w:t>
      </w:r>
    </w:p>
    <w:p>
      <w:pPr>
        <w:spacing w:after="160"/>
        <w:jc w:val="both"/>
      </w:pPr>
      <w:r>
        <w:rPr>
          <w:rFonts w:ascii="Georgia" w:hAnsi="Georgia"/>
          <w:sz w:val="23"/>
        </w:rPr>
        <w:t>— Déjà, confirma Souly. Mais pas avant d'être repassés par le clocher, une dernière fois.</w:t>
      </w:r>
    </w:p>
    <w:p>
      <w:pPr>
        <w:spacing w:after="160"/>
        <w:jc w:val="both"/>
      </w:pPr>
      <w:r>
        <w:rPr>
          <w:rFonts w:ascii="Georgia" w:hAnsi="Georgia"/>
          <w:sz w:val="23"/>
        </w:rPr>
        <w:t>— Ça, je peux vous le garantir, dit Nino, retrouvant le sourire.</w:t>
      </w:r>
    </w:p>
    <w:p>
      <w:pPr>
        <w:spacing w:after="160"/>
        <w:jc w:val="both"/>
      </w:pPr>
      <w:r>
        <w:rPr>
          <w:rFonts w:ascii="Georgia" w:hAnsi="Georgia"/>
          <w:sz w:val="23"/>
        </w:rPr>
        <w:t>Ils restèrent encore un moment tous ensemble, à regarder le clocher se teinter de rose, avant de reprendre, à regret, le chemin du village.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lendemain matin</w:t>
      </w:r>
    </w:p>
    <w:p>
      <w:pPr>
        <w:spacing w:after="160"/>
        <w:jc w:val="both"/>
      </w:pPr>
      <w:r>
        <w:rPr>
          <w:rFonts w:ascii="Georgia" w:hAnsi="Georgia"/>
          <w:sz w:val="23"/>
        </w:rPr>
        <w:t>Le lendemain matin, un calme paisible régnait sur Nidange, comme si le village entier savourait encore les efforts de la veille. Une brume légère traînait encore sur les toits, plus douce que celle de l'aube d'observation, presque paresseuse, comme si elle aussi n'était pas pressée de voir la matinée commencer. Dans la petite chambre sous les combles où ils avaient dormi toute la semaine, la lumière du matin filtrait par les volets mal fermés, dessinant des rayures pâles sur le plancher de bois.</w:t>
      </w:r>
    </w:p>
    <w:p>
      <w:pPr>
        <w:spacing w:after="160"/>
        <w:jc w:val="both"/>
      </w:pPr>
      <w:r>
        <w:rPr>
          <w:rFonts w:ascii="Georgia" w:hAnsi="Georgia"/>
          <w:sz w:val="23"/>
        </w:rPr>
        <w:t>— Debout, dit Sofia, en secouant doucement l'épaule de Souly. Nino nous attend au clocher avant qu'on reparte.</w:t>
      </w:r>
    </w:p>
    <w:p>
      <w:pPr>
        <w:spacing w:after="160"/>
        <w:jc w:val="both"/>
      </w:pPr>
      <w:r>
        <w:rPr>
          <w:rFonts w:ascii="Georgia" w:hAnsi="Georgia"/>
          <w:sz w:val="23"/>
        </w:rPr>
        <w:t>— Encore tôt ? grommela Souly, entrouvrant un œil. Cinq minutes de plus, plaida-t-il, en ramenant la couverture par-dessus sa tête.</w:t>
      </w:r>
    </w:p>
    <w:p>
      <w:pPr>
        <w:spacing w:after="160"/>
        <w:jc w:val="both"/>
      </w:pPr>
      <w:r>
        <w:rPr>
          <w:rFonts w:ascii="Georgia" w:hAnsi="Georgia"/>
          <w:sz w:val="23"/>
        </w:rPr>
        <w:t>— Tu as déjà dit ça il y a cinq minutes, remarqua Sofia.</w:t>
      </w:r>
    </w:p>
    <w:p>
      <w:pPr>
        <w:spacing w:after="160"/>
        <w:jc w:val="both"/>
      </w:pPr>
      <w:r>
        <w:rPr>
          <w:rFonts w:ascii="Georgia" w:hAnsi="Georgia"/>
          <w:sz w:val="23"/>
        </w:rPr>
        <w:t>— Et je le redis, dit Souly, la voix étouffée par le tissu.</w:t>
      </w:r>
    </w:p>
    <w:p>
      <w:pPr>
        <w:spacing w:after="160"/>
        <w:jc w:val="both"/>
      </w:pPr>
      <w:r>
        <w:rPr>
          <w:rFonts w:ascii="Georgia" w:hAnsi="Georgia"/>
          <w:sz w:val="23"/>
        </w:rPr>
        <w:t>Sofia, sans se laisser décourager, entreprit de retirer la couverture d'un coup sec.</w:t>
      </w:r>
    </w:p>
    <w:p>
      <w:pPr>
        <w:spacing w:after="160"/>
        <w:jc w:val="both"/>
      </w:pPr>
      <w:r>
        <w:rPr>
          <w:rFonts w:ascii="Georgia" w:hAnsi="Georgia"/>
          <w:sz w:val="23"/>
        </w:rPr>
        <w:t>— C'est de la maltraitance, protesta-t-il, en s'asseyant enfin, les cheveux dressés dans tous les sens.</w:t>
      </w:r>
    </w:p>
    <w:p>
      <w:pPr>
        <w:spacing w:after="160"/>
        <w:jc w:val="both"/>
      </w:pPr>
      <w:r>
        <w:rPr>
          <w:rFonts w:ascii="Georgia" w:hAnsi="Georgia"/>
          <w:sz w:val="23"/>
        </w:rPr>
        <w:t>— C'est de l'amour fraternel, corrigea Sofia. Debout. C'est notre dernière matinée ici, insista-t-elle, déjà en train d'enfiler ses baskets dépareillées, l'une rouge, l'autre bleue, sans même s'en apercevoir.</w:t>
      </w:r>
    </w:p>
    <w:p>
      <w:pPr>
        <w:spacing w:after="160"/>
        <w:jc w:val="both"/>
      </w:pPr>
      <w:r>
        <w:rPr>
          <w:rFonts w:ascii="Georgia" w:hAnsi="Georgia"/>
          <w:sz w:val="23"/>
        </w:rPr>
        <w:t>— Tu portes toujours ça sans les regarder, remarqua Souly, en désignant les baskets d'un geste du menton.</w:t>
      </w:r>
    </w:p>
    <w:p>
      <w:pPr>
        <w:spacing w:after="160"/>
        <w:jc w:val="both"/>
      </w:pPr>
      <w:r>
        <w:rPr>
          <w:rFonts w:ascii="Georgia" w:hAnsi="Georgia"/>
          <w:sz w:val="23"/>
        </w:rPr>
        <w:t>— Elles se ressemblent bien assez, dit Sofia, sans même baisser les yeux pour vérifier. C'est le principe.</w:t>
      </w:r>
    </w:p>
    <w:p>
      <w:pPr>
        <w:spacing w:after="160"/>
        <w:jc w:val="both"/>
      </w:pPr>
      <w:r>
        <w:rPr>
          <w:rFonts w:ascii="Georgia" w:hAnsi="Georgia"/>
          <w:sz w:val="23"/>
        </w:rPr>
        <w:t>— Ce n'est pas vraiment le principe des chaussures, fit remarquer Souly, en cherchant les siennes sous le lit.</w:t>
      </w:r>
    </w:p>
    <w:p>
      <w:pPr>
        <w:spacing w:after="160"/>
        <w:jc w:val="both"/>
      </w:pPr>
      <w:r>
        <w:rPr>
          <w:rFonts w:ascii="Georgia" w:hAnsi="Georgia"/>
          <w:sz w:val="23"/>
        </w:rPr>
        <w:t>— Le mien, si, trancha Sofia, sans se laisser ébranler par la logique de son frère.</w:t>
      </w:r>
    </w:p>
    <w:p>
      <w:pPr>
        <w:spacing w:after="160"/>
        <w:jc w:val="both"/>
      </w:pPr>
      <w:r>
        <w:rPr>
          <w:rFonts w:ascii="Georgia" w:hAnsi="Georgia"/>
          <w:sz w:val="23"/>
        </w:rPr>
        <w:t>Dans la cuisine, Mamie Rose préparait déjà un thermos de café, fredonnant doucement un air que les enfants ne reconnaissaient pas.</w:t>
      </w:r>
    </w:p>
    <w:p>
      <w:pPr>
        <w:spacing w:after="160"/>
        <w:jc w:val="both"/>
      </w:pPr>
      <w:r>
        <w:rPr>
          <w:rFonts w:ascii="Georgia" w:hAnsi="Georgia"/>
          <w:sz w:val="23"/>
        </w:rPr>
        <w:t>— Tu es de bonne humeur, ce matin, remarqua Sofia.</w:t>
      </w:r>
    </w:p>
    <w:p>
      <w:pPr>
        <w:spacing w:after="160"/>
        <w:jc w:val="both"/>
      </w:pPr>
      <w:r>
        <w:rPr>
          <w:rFonts w:ascii="Georgia" w:hAnsi="Georgia"/>
          <w:sz w:val="23"/>
        </w:rPr>
        <w:t>— J'ai passé une semaine à regarder ma cousine parler sans reprendre son souffle devant tout un village, dit Mamie Rose, les yeux pétillants de malice. Ça met de bonne humeur, ce genre de spectacle.</w:t>
      </w:r>
    </w:p>
    <w:p>
      <w:pPr>
        <w:spacing w:after="160"/>
        <w:jc w:val="both"/>
      </w:pPr>
      <w:r>
        <w:rPr>
          <w:rFonts w:ascii="Georgia" w:hAnsi="Georgia"/>
          <w:sz w:val="23"/>
        </w:rPr>
        <w:t>— Elle va bien, au moins, ce matin ? demanda Sofia, un peu inquiète après tant de rougeurs accumulées la veille.</w:t>
      </w:r>
    </w:p>
    <w:p>
      <w:pPr>
        <w:spacing w:after="160"/>
        <w:jc w:val="both"/>
      </w:pPr>
      <w:r>
        <w:rPr>
          <w:rFonts w:ascii="Georgia" w:hAnsi="Georgia"/>
          <w:sz w:val="23"/>
        </w:rPr>
        <w:t>— Elle survivra, dit Mamie Rose. Elle a évité de croiser mon regard pendant tout son petit-déjeuner, tout à l'heure.</w:t>
      </w:r>
    </w:p>
    <w:p>
      <w:pPr>
        <w:spacing w:after="160"/>
        <w:jc w:val="both"/>
      </w:pPr>
      <w:r>
        <w:rPr>
          <w:rFonts w:ascii="Georgia" w:hAnsi="Georgia"/>
          <w:sz w:val="23"/>
        </w:rPr>
        <w:t>— Vous êtes un peu terrible, avec elle, remarqua Sofia, mi-sérieuse mi-admirative.</w:t>
      </w:r>
    </w:p>
    <w:p>
      <w:pPr>
        <w:spacing w:after="160"/>
        <w:jc w:val="both"/>
      </w:pPr>
      <w:r>
        <w:rPr>
          <w:rFonts w:ascii="Georgia" w:hAnsi="Georgia"/>
          <w:sz w:val="23"/>
        </w:rPr>
        <w:t>— C'est mon rôle de grande cousine, dit Mamie Rose, sans le moindre remords. Quelqu'un doit bien se souvenir de l'histoire du chat.</w:t>
      </w:r>
    </w:p>
    <w:p>
      <w:pPr>
        <w:spacing w:after="160"/>
        <w:jc w:val="both"/>
      </w:pPr>
      <w:r>
        <w:rPr>
          <w:rFonts w:ascii="Georgia" w:hAnsi="Georgia"/>
          <w:sz w:val="23"/>
        </w:rPr>
        <w:t>— Vous nous préparez quoi, pour la route ? demanda Souly, attiré par l'odeur d'œufs et de pain grillé qui envahissait déjà la cuisine, mêlée à celle, plus discrète, du café qui commençait à passer.</w:t>
      </w:r>
    </w:p>
    <w:p>
      <w:pPr>
        <w:spacing w:after="160"/>
        <w:jc w:val="both"/>
      </w:pPr>
      <w:r>
        <w:rPr>
          <w:rFonts w:ascii="Georgia" w:hAnsi="Georgia"/>
          <w:sz w:val="23"/>
        </w:rPr>
        <w:t>— Des œufs, du pain grillé, et deux thermos de café, énuméra Mamie Rose, en battant les œufs d'un poignet expert.</w:t>
      </w:r>
    </w:p>
    <w:p>
      <w:pPr>
        <w:spacing w:after="160"/>
        <w:jc w:val="both"/>
      </w:pPr>
      <w:r>
        <w:rPr>
          <w:rFonts w:ascii="Georgia" w:hAnsi="Georgia"/>
          <w:sz w:val="23"/>
        </w:rPr>
        <w:t>— Vous comptez vous arrêter combien de fois ? demanda Sofia, un sourire taquin en direction de Souly.</w:t>
      </w:r>
    </w:p>
    <w:p>
      <w:pPr>
        <w:spacing w:after="160"/>
        <w:jc w:val="both"/>
      </w:pPr>
      <w:r>
        <w:rPr>
          <w:rFonts w:ascii="Georgia" w:hAnsi="Georgia"/>
          <w:sz w:val="23"/>
        </w:rPr>
        <w:t>— Autant de fois que nécessaire, répondit Mamie Rose, avant que ton frère ne commence à compter les minutes.</w:t>
      </w:r>
    </w:p>
    <w:p>
      <w:pPr>
        <w:spacing w:after="160"/>
        <w:jc w:val="both"/>
      </w:pPr>
      <w:r>
        <w:rPr>
          <w:rFonts w:ascii="Georgia" w:hAnsi="Georgia"/>
          <w:sz w:val="23"/>
        </w:rPr>
        <w:t>— Je ne compte jamais les minutes, se défendit Souly, un peu trop vite.</w:t>
      </w:r>
    </w:p>
    <w:p>
      <w:pPr>
        <w:spacing w:after="160"/>
        <w:jc w:val="both"/>
      </w:pPr>
      <w:r>
        <w:rPr>
          <w:rFonts w:ascii="Georgia" w:hAnsi="Georgia"/>
          <w:sz w:val="23"/>
        </w:rPr>
        <w:t>— Tu comptes tout, le contredit Sofia. Les pas, les cigognes, les fois où je t'embête.</w:t>
      </w:r>
    </w:p>
    <w:p>
      <w:pPr>
        <w:spacing w:after="160"/>
        <w:jc w:val="both"/>
      </w:pPr>
      <w:r>
        <w:rPr>
          <w:rFonts w:ascii="Georgia" w:hAnsi="Georgia"/>
          <w:sz w:val="23"/>
        </w:rPr>
        <w:t>— C'est un chiffre à trois zéros, celui-là, marmonna Souly, ce qui fit rire Mamie Rose de bon cœur.</w:t>
      </w:r>
    </w:p>
    <w:p>
      <w:pPr>
        <w:spacing w:after="160"/>
        <w:jc w:val="both"/>
      </w:pPr>
      <w:r>
        <w:rPr>
          <w:rFonts w:ascii="Georgia" w:hAnsi="Georgia"/>
          <w:sz w:val="23"/>
        </w:rPr>
        <w:t>— Tiens, justement, dit Sofia, en s'installant à table. Tu en es à combien, sur toute la semaine ?</w:t>
      </w:r>
    </w:p>
    <w:p>
      <w:pPr>
        <w:spacing w:after="160"/>
        <w:jc w:val="both"/>
      </w:pPr>
      <w:r>
        <w:rPr>
          <w:rFonts w:ascii="Georgia" w:hAnsi="Georgia"/>
          <w:sz w:val="23"/>
        </w:rPr>
        <w:t>— Je n'ai pas dit que je tenais un compte précis, se défendit Souly, en évitant soigneusement son regard.</w:t>
      </w:r>
    </w:p>
    <w:p>
      <w:pPr>
        <w:spacing w:after="160"/>
        <w:jc w:val="both"/>
      </w:pPr>
      <w:r>
        <w:rPr>
          <w:rFonts w:ascii="Georgia" w:hAnsi="Georgia"/>
          <w:sz w:val="23"/>
        </w:rPr>
        <w:t>— Tu as un carnet entier juste pour ça, insista Sofia.</w:t>
      </w:r>
    </w:p>
    <w:p>
      <w:pPr>
        <w:spacing w:after="160"/>
        <w:jc w:val="both"/>
      </w:pPr>
      <w:r>
        <w:rPr>
          <w:rFonts w:ascii="Georgia" w:hAnsi="Georgia"/>
          <w:sz w:val="23"/>
        </w:rPr>
        <w:t>— Un carnet entier pour beaucoup de choses, corrigea Souly, avec une dignité qui ne trompait plus personne à table.</w:t>
      </w:r>
    </w:p>
    <w:p>
      <w:pPr>
        <w:spacing w:after="160"/>
        <w:jc w:val="both"/>
      </w:pPr>
      <w:r>
        <w:rPr>
          <w:rFonts w:ascii="Georgia" w:hAnsi="Georgia"/>
          <w:sz w:val="23"/>
        </w:rPr>
        <w:t>— Mangez, tous les deux, avant que ça refroidisse, trancha Mamie Rose, en posant les assiettes devant eux avec l'autorité tranquille de quelqu'un qui a arbitré ce débat des centaines de fois.</w:t>
      </w:r>
    </w:p>
    <w:p>
      <w:pPr>
        <w:spacing w:after="160"/>
        <w:jc w:val="both"/>
      </w:pPr>
      <w:r>
        <w:rPr>
          <w:rFonts w:ascii="Georgia" w:hAnsi="Georgia"/>
          <w:sz w:val="23"/>
        </w:rPr>
        <w:t>Le téléphone sonna alors qu'ils finissaient leurs assiettes, et Mamie Rose décrocha, un sourire immédiat aux lèvres.</w:t>
      </w:r>
    </w:p>
    <w:p>
      <w:pPr>
        <w:spacing w:after="160"/>
        <w:jc w:val="both"/>
      </w:pPr>
      <w:r>
        <w:rPr>
          <w:rFonts w:ascii="Georgia" w:hAnsi="Georgia"/>
          <w:sz w:val="23"/>
        </w:rPr>
        <w:t>— C'est ta mère, annonça-t-elle, en tendant l'appareil à Sofia.</w:t>
      </w:r>
    </w:p>
    <w:p>
      <w:pPr>
        <w:spacing w:after="160"/>
        <w:jc w:val="both"/>
      </w:pPr>
      <w:r>
        <w:rPr>
          <w:rFonts w:ascii="Georgia" w:hAnsi="Georgia"/>
          <w:sz w:val="23"/>
        </w:rPr>
        <w:t>— Maman ! s'exclama Sofia, en s'en emparant aussitôt. Tu ne devineras jamais ce qui s'est passé.</w:t>
      </w:r>
    </w:p>
    <w:p>
      <w:pPr>
        <w:spacing w:after="160"/>
        <w:jc w:val="both"/>
      </w:pPr>
      <w:r>
        <w:rPr>
          <w:rFonts w:ascii="Georgia" w:hAnsi="Georgia"/>
          <w:sz w:val="23"/>
        </w:rPr>
        <w:t>— Essaie quand même de me raconter, plutôt que de me faire deviner, dit Camille, sa voix un peu fatiguée mais chaleureuse dans le combiné.</w:t>
      </w:r>
    </w:p>
    <w:p>
      <w:pPr>
        <w:spacing w:after="160"/>
        <w:jc w:val="both"/>
      </w:pPr>
      <w:r>
        <w:rPr>
          <w:rFonts w:ascii="Georgia" w:hAnsi="Georgia"/>
          <w:sz w:val="23"/>
        </w:rPr>
        <w:t>— Les cigognes étaient bloquées par des câbles électriques, et on a trouvé la preuve, et il y a eu une confession publique, et j'ai confondu deux mots devant tout le village, résuma Sofia d'une seule traite, sans reprendre son souffle.</w:t>
      </w:r>
    </w:p>
    <w:p>
      <w:pPr>
        <w:spacing w:after="160"/>
        <w:jc w:val="both"/>
      </w:pPr>
      <w:r>
        <w:rPr>
          <w:rFonts w:ascii="Georgia" w:hAnsi="Georgia"/>
          <w:sz w:val="23"/>
        </w:rPr>
        <w:t>— Tout ça en une semaine, dit Camille, impressionnée. Vous n'avez jamais de vacances tranquilles, tous les deux.</w:t>
      </w:r>
    </w:p>
    <w:p>
      <w:pPr>
        <w:spacing w:after="160"/>
        <w:jc w:val="both"/>
      </w:pPr>
      <w:r>
        <w:rPr>
          <w:rFonts w:ascii="Georgia" w:hAnsi="Georgia"/>
          <w:sz w:val="23"/>
        </w:rPr>
        <w:t>— Les vacances tranquilles, c'est pour les gens qui ont le temps, répondit Sofia, citant sans s'en rendre compte sa propre phrase du matin.</w:t>
      </w:r>
    </w:p>
    <w:p>
      <w:pPr>
        <w:spacing w:after="160"/>
        <w:jc w:val="both"/>
      </w:pPr>
      <w:r>
        <w:rPr>
          <w:rFonts w:ascii="Georgia" w:hAnsi="Georgia"/>
          <w:sz w:val="23"/>
        </w:rPr>
        <w:t>— Où as-tu entendu ça, toi ? demanda Camille, amusée.</w:t>
      </w:r>
    </w:p>
    <w:p>
      <w:pPr>
        <w:spacing w:after="160"/>
        <w:jc w:val="both"/>
      </w:pPr>
      <w:r>
        <w:rPr>
          <w:rFonts w:ascii="Georgia" w:hAnsi="Georgia"/>
          <w:sz w:val="23"/>
        </w:rPr>
        <w:t>— Nulle part, dit Sofia. Je viens de l'inventer.</w:t>
      </w:r>
    </w:p>
    <w:p>
      <w:pPr>
        <w:spacing w:after="160"/>
        <w:jc w:val="both"/>
      </w:pPr>
      <w:r>
        <w:rPr>
          <w:rFonts w:ascii="Georgia" w:hAnsi="Georgia"/>
          <w:sz w:val="23"/>
        </w:rPr>
        <w:t>— Si vous avez le temps d'avoir peur, vous avez le temps de réfléchir, dit Camille, qui n'avait pas pu résister à placer sa propre phrase favorite. Vous avez eu peur, à un moment ?</w:t>
      </w:r>
    </w:p>
    <w:p>
      <w:pPr>
        <w:spacing w:after="160"/>
        <w:jc w:val="both"/>
      </w:pPr>
      <w:r>
        <w:rPr>
          <w:rFonts w:ascii="Georgia" w:hAnsi="Georgia"/>
          <w:sz w:val="23"/>
        </w:rPr>
        <w:t>— Un peu, avoua Souly, en récupérant le téléphone à son tour. Mais surtout beaucoup de travail. On vous racontera tout, en détail, en rentrant.</w:t>
      </w:r>
    </w:p>
    <w:p>
      <w:pPr>
        <w:spacing w:after="160"/>
        <w:jc w:val="both"/>
      </w:pPr>
      <w:r>
        <w:rPr>
          <w:rFonts w:ascii="Georgia" w:hAnsi="Georgia"/>
          <w:sz w:val="23"/>
        </w:rPr>
        <w:t>— J'ai hâte, dit Camille. Embrassez Mamie Rose pour moi, et rentrez bien.</w:t>
      </w:r>
    </w:p>
    <w:p>
      <w:pPr>
        <w:spacing w:after="160"/>
        <w:jc w:val="both"/>
      </w:pPr>
      <w:r>
        <w:rPr>
          <w:rFonts w:ascii="Georgia" w:hAnsi="Georgia"/>
          <w:sz w:val="23"/>
        </w:rPr>
        <w:t>Les valises attendaient déjà, bouclées depuis la veille au soir, entassées près de la porte avec une précision toute militaire — l'œuvre de Souly, qui avait organisé chaque sac par ordre de poids décroissant, malgré les moqueries de sa sœur.</w:t>
      </w:r>
    </w:p>
    <w:p>
      <w:pPr>
        <w:spacing w:after="160"/>
        <w:jc w:val="both"/>
      </w:pPr>
      <w:r>
        <w:rPr>
          <w:rFonts w:ascii="Georgia" w:hAnsi="Georgia"/>
          <w:sz w:val="23"/>
        </w:rPr>
        <w:t>— Tu as vraiment fait un plan de chargement pour la voiture ? demanda Sofia, en désignant un petit croquis scotché sur la valise la plus lourde.</w:t>
      </w:r>
    </w:p>
    <w:p>
      <w:pPr>
        <w:spacing w:after="160"/>
        <w:jc w:val="both"/>
      </w:pPr>
      <w:r>
        <w:rPr>
          <w:rFonts w:ascii="Georgia" w:hAnsi="Georgia"/>
          <w:sz w:val="23"/>
        </w:rPr>
        <w:t>— Un plan de chargement, ça évite de tout refaire trois fois sur le trajet, se défendit Souly.</w:t>
      </w:r>
    </w:p>
    <w:p>
      <w:pPr>
        <w:spacing w:after="160"/>
        <w:jc w:val="both"/>
      </w:pPr>
      <w:r>
        <w:rPr>
          <w:rFonts w:ascii="Georgia" w:hAnsi="Georgia"/>
          <w:sz w:val="23"/>
        </w:rPr>
        <w:t>— Ou alors, dit Sofia, on charge tout dans le coffre et on avance.</w:t>
      </w:r>
    </w:p>
    <w:p>
      <w:pPr>
        <w:spacing w:after="160"/>
        <w:jc w:val="both"/>
      </w:pPr>
      <w:r>
        <w:rPr>
          <w:rFonts w:ascii="Georgia" w:hAnsi="Georgia"/>
          <w:sz w:val="23"/>
        </w:rPr>
        <w:t>— C'est exactement cette approche-là qui nous a fait perdre une valise entière, il y a quelques mois, rappela Souly.</w:t>
      </w:r>
    </w:p>
    <w:p>
      <w:pPr>
        <w:spacing w:after="160"/>
        <w:jc w:val="both"/>
      </w:pPr>
      <w:r>
        <w:rPr>
          <w:rFonts w:ascii="Georgia" w:hAnsi="Georgia"/>
          <w:sz w:val="23"/>
        </w:rPr>
        <w:t>— On ne l'a jamais retrouvée, cette valise, ajouta Sofia, en soupirant avec un regret exagéré.</w:t>
      </w:r>
    </w:p>
    <w:p>
      <w:pPr>
        <w:spacing w:after="160"/>
        <w:jc w:val="both"/>
      </w:pPr>
      <w:r>
        <w:rPr>
          <w:rFonts w:ascii="Georgia" w:hAnsi="Georgia"/>
          <w:sz w:val="23"/>
        </w:rPr>
        <w:t>— D'où le plan de chargement, conclut Souly, avec la satisfaction de quelqu'un qui vient de gagner un débat vieux de plusieurs mois.</w:t>
      </w:r>
    </w:p>
    <w:p>
      <w:pPr>
        <w:spacing w:after="160"/>
        <w:jc w:val="both"/>
      </w:pPr>
      <w:r>
        <w:rPr>
          <w:rFonts w:ascii="Georgia" w:hAnsi="Georgia"/>
          <w:sz w:val="23"/>
        </w:rPr>
        <w:t>— Un jour, dit Sofia, en soulevant sa propre valise avec un grognement, tu feras un plan de chargement pour la vie entière.</w:t>
      </w:r>
    </w:p>
    <w:p>
      <w:pPr>
        <w:spacing w:after="160"/>
        <w:jc w:val="both"/>
      </w:pPr>
      <w:r>
        <w:rPr>
          <w:rFonts w:ascii="Georgia" w:hAnsi="Georgia"/>
          <w:sz w:val="23"/>
        </w:rPr>
        <w:t>— Ce serait plus simple pour tout le monde, répondit Souly, sans la moindre ironie.</w:t>
      </w:r>
    </w:p>
    <w:p>
      <w:pPr>
        <w:spacing w:after="160"/>
        <w:jc w:val="both"/>
      </w:pPr>
      <w:r>
        <w:rPr>
          <w:rFonts w:ascii="Georgia" w:hAnsi="Georgia"/>
          <w:sz w:val="23"/>
        </w:rPr>
        <w:t>— Ce serait surtout très ennuyeux, corrigea Sofia.</w:t>
      </w:r>
    </w:p>
    <w:p>
      <w:pPr>
        <w:spacing w:after="160"/>
        <w:jc w:val="both"/>
      </w:pPr>
      <w:r>
        <w:rPr>
          <w:rFonts w:ascii="Georgia" w:hAnsi="Georgia"/>
          <w:sz w:val="23"/>
        </w:rPr>
        <w:t>— Ennuyeux et efficace, ce n'est pas la même chose, dit Souly.</w:t>
      </w:r>
    </w:p>
    <w:p>
      <w:pPr>
        <w:spacing w:after="160"/>
        <w:jc w:val="both"/>
      </w:pPr>
      <w:r>
        <w:rPr>
          <w:rFonts w:ascii="Georgia" w:hAnsi="Georgia"/>
          <w:sz w:val="23"/>
        </w:rPr>
        <w:t>— Chez toi, si, dit Sofia, en riant, ce qui lui valut un regard faussement vexé de son frère.</w:t>
      </w:r>
    </w:p>
    <w:p>
      <w:pPr>
        <w:spacing w:after="160"/>
        <w:jc w:val="both"/>
      </w:pPr>
      <w:r>
        <w:rPr>
          <w:rFonts w:ascii="Georgia" w:hAnsi="Georgia"/>
          <w:sz w:val="23"/>
        </w:rPr>
        <w:t>Ils quittèrent la maison peu après, chacun portant une part du petit-déjeuner improvisé de Mamie Rose. Le village semblait encore endormi, les volets à peine entrouverts, une odeur de café flottant ici et là par une fenêtre ouverte. Sur la place, les échafaudages du chantier de Constance projetaient de longues ombres sur les pavés, et les petites balises orange, désormais bien en place le long du câble du bas, luisaient doucement dans la lumière rasante du matin. Fabien, déjà au travail près du transformateur, leur adressa un signe de la main sans interrompre sa vérification.</w:t>
      </w:r>
    </w:p>
    <w:p>
      <w:pPr>
        <w:spacing w:after="160"/>
        <w:jc w:val="both"/>
      </w:pPr>
      <w:r>
        <w:rPr>
          <w:rFonts w:ascii="Georgia" w:hAnsi="Georgia"/>
          <w:sz w:val="23"/>
        </w:rPr>
        <w:t>— Tout tient bon ? lui cria Sofia, en passant.</w:t>
      </w:r>
    </w:p>
    <w:p>
      <w:pPr>
        <w:spacing w:after="160"/>
        <w:jc w:val="both"/>
      </w:pPr>
      <w:r>
        <w:rPr>
          <w:rFonts w:ascii="Georgia" w:hAnsi="Georgia"/>
          <w:sz w:val="23"/>
        </w:rPr>
        <w:t>— Tout tient parfaitement, répondit-il, un pouce levé. Bon retour, tous les deux !</w:t>
      </w:r>
    </w:p>
    <w:p>
      <w:pPr>
        <w:spacing w:after="160"/>
        <w:jc w:val="both"/>
      </w:pPr>
      <w:r>
        <w:rPr>
          <w:rFonts w:ascii="Georgia" w:hAnsi="Georgia"/>
          <w:sz w:val="23"/>
        </w:rPr>
        <w:t>— Merci ! On reviendra vérifier, promis ! répliqua Sofia, déjà plus loin sur le chemin.</w:t>
      </w:r>
    </w:p>
    <w:p>
      <w:pPr>
        <w:spacing w:after="160"/>
        <w:jc w:val="both"/>
      </w:pPr>
      <w:r>
        <w:rPr>
          <w:rFonts w:ascii="Georgia" w:hAnsi="Georgia"/>
          <w:sz w:val="23"/>
        </w:rPr>
        <w:t>Ils retrouvèrent Solène et Nino au pied du clocher, où la brume du matin commençait tout juste à se lever.</w:t>
      </w:r>
    </w:p>
    <w:p>
      <w:pPr>
        <w:spacing w:after="160"/>
        <w:jc w:val="both"/>
      </w:pPr>
      <w:r>
        <w:rPr>
          <w:rFonts w:ascii="Georgia" w:hAnsi="Georgia"/>
          <w:sz w:val="23"/>
        </w:rPr>
        <w:t>Nino les attendait déjà, assis sur le muret de la place, un petit carnet relié de ficelle posé sur ses genoux.</w:t>
      </w:r>
    </w:p>
    <w:p>
      <w:pPr>
        <w:spacing w:after="160"/>
        <w:jc w:val="both"/>
      </w:pPr>
      <w:r>
        <w:rPr>
          <w:rFonts w:ascii="Georgia" w:hAnsi="Georgia"/>
          <w:sz w:val="23"/>
        </w:rPr>
        <w:t>— Vous êtes matinaux, remarqua Souly, en s'approchant.</w:t>
      </w:r>
    </w:p>
    <w:p>
      <w:pPr>
        <w:spacing w:after="160"/>
        <w:jc w:val="both"/>
      </w:pPr>
      <w:r>
        <w:rPr>
          <w:rFonts w:ascii="Georgia" w:hAnsi="Georgia"/>
          <w:sz w:val="23"/>
        </w:rPr>
        <w:t>— Je voulais être sûr d'être là avant vous, avoua Nino. J'avais peur de rater votre départ.</w:t>
      </w:r>
    </w:p>
    <w:p>
      <w:pPr>
        <w:spacing w:after="160"/>
        <w:jc w:val="both"/>
      </w:pPr>
      <w:r>
        <w:rPr>
          <w:rFonts w:ascii="Georgia" w:hAnsi="Georgia"/>
          <w:sz w:val="23"/>
        </w:rPr>
        <w:t>— On ne serait jamais partis sans passer par le clocher, dit Sofia. C'est presque devenu chez nous, ici.</w:t>
      </w:r>
    </w:p>
    <w:p>
      <w:pPr>
        <w:spacing w:after="160"/>
        <w:jc w:val="both"/>
      </w:pPr>
      <w:r>
        <w:rPr>
          <w:rFonts w:ascii="Georgia" w:hAnsi="Georgia"/>
          <w:sz w:val="23"/>
        </w:rPr>
        <w:t>— C'est le plus beau compliment qu'on ait pu me faire, sur ce clocher, dit Nino, sincèrement touché.</w:t>
      </w:r>
    </w:p>
    <w:p>
      <w:pPr>
        <w:spacing w:after="160"/>
        <w:jc w:val="both"/>
      </w:pPr>
      <w:r>
        <w:rPr>
          <w:rFonts w:ascii="Georgia" w:hAnsi="Georgia"/>
          <w:sz w:val="23"/>
        </w:rPr>
        <w:t>— Il n'y a jamais de cigognes qui arrivent, le matin ? demanda Sofia, en scrutant malgré tout le ciel, par habitude.</w:t>
      </w:r>
    </w:p>
    <w:p>
      <w:pPr>
        <w:spacing w:after="160"/>
        <w:jc w:val="both"/>
      </w:pPr>
      <w:r>
        <w:rPr>
          <w:rFonts w:ascii="Georgia" w:hAnsi="Georgia"/>
          <w:sz w:val="23"/>
        </w:rPr>
        <w:t>— Presque jamais, confirma Nino. Elles préfèrent l'aube très tôt, ou carrément la nuit. C'est un spectacle réservé aux lève-tôt, la plupart du temps.</w:t>
      </w:r>
    </w:p>
    <w:p>
      <w:pPr>
        <w:spacing w:after="160"/>
        <w:jc w:val="both"/>
      </w:pPr>
      <w:r>
        <w:rPr>
          <w:rFonts w:ascii="Georgia" w:hAnsi="Georgia"/>
          <w:sz w:val="23"/>
        </w:rPr>
        <w:t>— On a eu de la chance, alors, dit Souly. De voir tout ça, cette semaine.</w:t>
      </w:r>
    </w:p>
    <w:p>
      <w:pPr>
        <w:spacing w:after="160"/>
        <w:jc w:val="both"/>
      </w:pPr>
      <w:r>
        <w:rPr>
          <w:rFonts w:ascii="Georgia" w:hAnsi="Georgia"/>
          <w:sz w:val="23"/>
        </w:rPr>
        <w:t>— Beaucoup de chance, confirma Nino. Et un peu de travail, aussi.</w:t>
      </w:r>
    </w:p>
    <w:p>
      <w:pPr>
        <w:spacing w:after="160"/>
        <w:jc w:val="both"/>
      </w:pPr>
      <w:r>
        <w:rPr>
          <w:rFonts w:ascii="Georgia" w:hAnsi="Georgia"/>
          <w:sz w:val="23"/>
        </w:rPr>
        <w:t>— Surtout beaucoup de travail, corrigea Sofia, en riant. La chance, c'est juste ce qu'on appelle le travail, une fois qu'il a marché.</w:t>
      </w:r>
    </w:p>
    <w:p>
      <w:pPr>
        <w:spacing w:after="160"/>
        <w:jc w:val="both"/>
      </w:pPr>
      <w:r>
        <w:rPr>
          <w:rFonts w:ascii="Georgia" w:hAnsi="Georgia"/>
          <w:sz w:val="23"/>
        </w:rPr>
        <w:t>— Ça, c'est encore une phrase de Mamie Rose, remarqua Souly.</w:t>
      </w:r>
    </w:p>
    <w:p>
      <w:pPr>
        <w:spacing w:after="160"/>
        <w:jc w:val="both"/>
      </w:pPr>
      <w:r>
        <w:rPr>
          <w:rFonts w:ascii="Georgia" w:hAnsi="Georgia"/>
          <w:sz w:val="23"/>
        </w:rPr>
        <w:t>— Non, dit Sofia, avec une fierté manifeste. Celle-là, elle est de moi.</w:t>
      </w:r>
    </w:p>
    <w:p>
      <w:pPr>
        <w:spacing w:after="160"/>
        <w:jc w:val="both"/>
      </w:pPr>
      <w:r>
        <w:rPr>
          <w:rFonts w:ascii="Georgia" w:hAnsi="Georgia"/>
          <w:sz w:val="23"/>
        </w:rPr>
        <w:t>— Je la note quand même dans mon carnet, dit Nino, taquin, en griffonnant quelque chose.</w:t>
      </w:r>
    </w:p>
    <w:p>
      <w:pPr>
        <w:spacing w:after="160"/>
        <w:jc w:val="both"/>
      </w:pPr>
      <w:r>
        <w:rPr>
          <w:rFonts w:ascii="Georgia" w:hAnsi="Georgia"/>
          <w:sz w:val="23"/>
        </w:rPr>
        <w:t>— Ça les rend encore plus précieuses, remarqua Sofia, en revenant aux cigognes.</w:t>
      </w:r>
    </w:p>
    <w:p>
      <w:pPr>
        <w:spacing w:after="160"/>
        <w:jc w:val="both"/>
      </w:pPr>
      <w:r>
        <w:rPr>
          <w:rFonts w:ascii="Georgia" w:hAnsi="Georgia"/>
          <w:sz w:val="23"/>
        </w:rPr>
        <w:t>— Justement, dit Nino, en fouillant dans son sac. J'ai un cadeau pour vous, annonça-t-il, un peu intimidé, en tendant à Souly un carnet neuf, relié de la même ficelle que le sien.</w:t>
      </w:r>
    </w:p>
    <w:p>
      <w:pPr>
        <w:spacing w:after="160"/>
        <w:jc w:val="both"/>
      </w:pPr>
      <w:r>
        <w:rPr>
          <w:rFonts w:ascii="Georgia" w:hAnsi="Georgia"/>
          <w:sz w:val="23"/>
        </w:rPr>
        <w:t>— Pour moi ? demanda Souly, surpris.</w:t>
      </w:r>
    </w:p>
    <w:p>
      <w:pPr>
        <w:spacing w:after="160"/>
        <w:jc w:val="both"/>
      </w:pPr>
      <w:r>
        <w:rPr>
          <w:rFonts w:ascii="Georgia" w:hAnsi="Georgia"/>
          <w:sz w:val="23"/>
        </w:rPr>
        <w:t>— J'ai recopié les bagues de toutes les cigognes du clocher, expliqua Nino. Pour que vous puissiez suivre, même de loin, si elles reviennent l'année prochaine.</w:t>
      </w:r>
    </w:p>
    <w:p>
      <w:pPr>
        <w:spacing w:after="160"/>
        <w:jc w:val="both"/>
      </w:pPr>
      <w:r>
        <w:rPr>
          <w:rFonts w:ascii="Georgia" w:hAnsi="Georgia"/>
          <w:sz w:val="23"/>
        </w:rPr>
        <w:t>Souly ouvrit le carnet, découvrant page après page des numéros soigneusement recopiés, chacun accompagné d'un petit croquis d'identification.</w:t>
      </w:r>
    </w:p>
    <w:p>
      <w:pPr>
        <w:spacing w:after="160"/>
        <w:jc w:val="both"/>
      </w:pPr>
      <w:r>
        <w:rPr>
          <w:rFonts w:ascii="Georgia" w:hAnsi="Georgia"/>
          <w:sz w:val="23"/>
        </w:rPr>
        <w:t>— C'est... dit-il, avant de s'interrompre, cherchant ses mots.</w:t>
      </w:r>
    </w:p>
    <w:p>
      <w:pPr>
        <w:spacing w:after="160"/>
        <w:jc w:val="both"/>
      </w:pPr>
      <w:r>
        <w:rPr>
          <w:rFonts w:ascii="Georgia" w:hAnsi="Georgia"/>
          <w:sz w:val="23"/>
        </w:rPr>
        <w:t>— Vous n'êtes pas obligé de trouver quelque chose de brillant à dire, remarqua Nino, avec un sourire taquin. Un simple merci suffira.</w:t>
      </w:r>
    </w:p>
    <w:p>
      <w:pPr>
        <w:spacing w:after="160"/>
        <w:jc w:val="both"/>
      </w:pPr>
      <w:r>
        <w:rPr>
          <w:rFonts w:ascii="Georgia" w:hAnsi="Georgia"/>
          <w:sz w:val="23"/>
        </w:rPr>
        <w:t>— Merci, dit Souly, sincèrement, en refermant le carnet avec soin.</w:t>
      </w:r>
    </w:p>
    <w:p>
      <w:pPr>
        <w:spacing w:after="160"/>
        <w:jc w:val="both"/>
      </w:pPr>
      <w:r>
        <w:rPr>
          <w:rFonts w:ascii="Georgia" w:hAnsi="Georgia"/>
          <w:sz w:val="23"/>
        </w:rPr>
        <w:t>— Tu as fait ça quand ? demanda Sofia, en se penchant elle aussi sur les pages.</w:t>
      </w:r>
    </w:p>
    <w:p>
      <w:pPr>
        <w:spacing w:after="160"/>
        <w:jc w:val="both"/>
      </w:pPr>
      <w:r>
        <w:rPr>
          <w:rFonts w:ascii="Georgia" w:hAnsi="Georgia"/>
          <w:sz w:val="23"/>
        </w:rPr>
        <w:t>— Hier soir, avoua Nino, un peu gêné. Après la fête. Je n'arrivais pas à dormir, alors j'ai recopié tout ce que je savais.</w:t>
      </w:r>
    </w:p>
    <w:p>
      <w:pPr>
        <w:spacing w:after="160"/>
        <w:jc w:val="both"/>
      </w:pPr>
      <w:r>
        <w:rPr>
          <w:rFonts w:ascii="Georgia" w:hAnsi="Georgia"/>
          <w:sz w:val="23"/>
        </w:rPr>
        <w:t>— Toute une nuit pour un cadeau, dit Sofia, émue à son tour.</w:t>
      </w:r>
    </w:p>
    <w:p>
      <w:pPr>
        <w:spacing w:after="160"/>
        <w:jc w:val="both"/>
      </w:pPr>
      <w:r>
        <w:rPr>
          <w:rFonts w:ascii="Georgia" w:hAnsi="Georgia"/>
          <w:sz w:val="23"/>
        </w:rPr>
        <w:t>— Ce n'est pas grand-chose, dit Nino, en rougissant légèrement.</w:t>
      </w:r>
    </w:p>
    <w:p>
      <w:pPr>
        <w:spacing w:after="160"/>
        <w:jc w:val="both"/>
      </w:pPr>
      <w:r>
        <w:rPr>
          <w:rFonts w:ascii="Georgia" w:hAnsi="Georgia"/>
          <w:sz w:val="23"/>
        </w:rPr>
        <w:t>— C'est énorme, corrigea Souly, en serrant le carnet un peu plus fort contre lui.</w:t>
      </w:r>
    </w:p>
    <w:p>
      <w:pPr>
        <w:spacing w:after="160"/>
        <w:jc w:val="both"/>
      </w:pPr>
      <w:r>
        <w:rPr>
          <w:rFonts w:ascii="Georgia" w:hAnsi="Georgia"/>
          <w:sz w:val="23"/>
        </w:rPr>
        <w:t>Solène s'approcha à son tour, un peu plus posée que la veille, même si une légère rougeur persistait encore sur ses joues au souvenir de la fête.</w:t>
      </w:r>
    </w:p>
    <w:p>
      <w:pPr>
        <w:spacing w:after="160"/>
        <w:jc w:val="both"/>
      </w:pPr>
      <w:r>
        <w:rPr>
          <w:rFonts w:ascii="Georgia" w:hAnsi="Georgia"/>
          <w:sz w:val="23"/>
        </w:rPr>
        <w:t>— Vous partez avec un bilan plutôt honorable, dit-elle. Un mystère résolu, une solution mise en place, et une amitié en prime.</w:t>
      </w:r>
    </w:p>
    <w:p>
      <w:pPr>
        <w:spacing w:after="160"/>
        <w:jc w:val="both"/>
      </w:pPr>
      <w:r>
        <w:rPr>
          <w:rFonts w:ascii="Georgia" w:hAnsi="Georgia"/>
          <w:sz w:val="23"/>
        </w:rPr>
        <w:t>— On a quand même accusé le pauvre chantier pour rien, au début, remarqua Sofia, un peu penaude.</w:t>
      </w:r>
    </w:p>
    <w:p>
      <w:pPr>
        <w:spacing w:after="160"/>
        <w:jc w:val="both"/>
      </w:pPr>
      <w:r>
        <w:rPr>
          <w:rFonts w:ascii="Georgia" w:hAnsi="Georgia"/>
          <w:sz w:val="23"/>
        </w:rPr>
        <w:t>— C'est ce qui s'appelle enquêter honnêtement, dit Solène. On élimine, on vérifie, on recommence. Personne ne trouve la bonne réponse du premier coup.</w:t>
      </w:r>
    </w:p>
    <w:p>
      <w:pPr>
        <w:spacing w:after="160"/>
        <w:jc w:val="both"/>
      </w:pPr>
      <w:r>
        <w:rPr>
          <w:rFonts w:ascii="Georgia" w:hAnsi="Georgia"/>
          <w:sz w:val="23"/>
        </w:rPr>
        <w:t>— Vous non plus ? demanda Sofia.</w:t>
      </w:r>
    </w:p>
    <w:p>
      <w:pPr>
        <w:spacing w:after="160"/>
        <w:jc w:val="both"/>
      </w:pPr>
      <w:r>
        <w:rPr>
          <w:rFonts w:ascii="Georgia" w:hAnsi="Georgia"/>
          <w:sz w:val="23"/>
        </w:rPr>
        <w:t>— Surtout pas moi, dit Solène, en riant franchement. Demandez à Mamie Rose combien de fois je me suis trompée, avant de trouver la bonne piste.</w:t>
      </w:r>
    </w:p>
    <w:p>
      <w:pPr>
        <w:spacing w:after="160"/>
        <w:jc w:val="both"/>
      </w:pPr>
      <w:r>
        <w:rPr>
          <w:rFonts w:ascii="Georgia" w:hAnsi="Georgia"/>
          <w:sz w:val="23"/>
        </w:rPr>
        <w:t>— Beaucoup, confirma Mamie Rose, depuis un peu plus loin, sans même lever les yeux de son thermos.</w:t>
      </w:r>
    </w:p>
    <w:p>
      <w:pPr>
        <w:spacing w:after="160"/>
        <w:jc w:val="both"/>
      </w:pPr>
      <w:r>
        <w:rPr>
          <w:rFonts w:ascii="Georgia" w:hAnsi="Georgia"/>
          <w:sz w:val="23"/>
        </w:rPr>
        <w:t>— Merci pour le soutien, cousine, dit Solène, mi-amusée mi-consternée.</w:t>
      </w:r>
    </w:p>
    <w:p>
      <w:pPr>
        <w:spacing w:after="160"/>
        <w:jc w:val="both"/>
      </w:pPr>
      <w:r>
        <w:rPr>
          <w:rFonts w:ascii="Georgia" w:hAnsi="Georgia"/>
          <w:sz w:val="23"/>
        </w:rPr>
        <w:t>— Tu recommencerais, si c'était à refaire ? demanda Sofia, curieuse.</w:t>
      </w:r>
    </w:p>
    <w:p>
      <w:pPr>
        <w:spacing w:after="160"/>
        <w:jc w:val="both"/>
      </w:pPr>
      <w:r>
        <w:rPr>
          <w:rFonts w:ascii="Georgia" w:hAnsi="Georgia"/>
          <w:sz w:val="23"/>
        </w:rPr>
        <w:t>— Sans hésiter, dit Solène. Même la partie où je me suis mélangée devant tout le monde, à la fête.</w:t>
      </w:r>
    </w:p>
    <w:p>
      <w:pPr>
        <w:spacing w:after="160"/>
        <w:jc w:val="both"/>
      </w:pPr>
      <w:r>
        <w:rPr>
          <w:rFonts w:ascii="Georgia" w:hAnsi="Georgia"/>
          <w:sz w:val="23"/>
        </w:rPr>
        <w:t>— Même celle-là ? insista Sofia, un peu surprise.</w:t>
      </w:r>
    </w:p>
    <w:p>
      <w:pPr>
        <w:spacing w:after="160"/>
        <w:jc w:val="both"/>
      </w:pPr>
      <w:r>
        <w:rPr>
          <w:rFonts w:ascii="Georgia" w:hAnsi="Georgia"/>
          <w:sz w:val="23"/>
        </w:rPr>
        <w:t>— Surtout celle-là, dit Solène. Ça m'a rappelé que même les gens qui savent plein de choses peuvent se tromper devant tout le monde, et que ce n'est pas la fin du monde. C'est peut-être la leçon la plus utile de toute la semaine.</w:t>
      </w:r>
    </w:p>
    <w:p>
      <w:pPr>
        <w:spacing w:after="160"/>
        <w:jc w:val="both"/>
      </w:pPr>
      <w:r>
        <w:rPr>
          <w:rFonts w:ascii="Georgia" w:hAnsi="Georgia"/>
          <w:sz w:val="23"/>
        </w:rPr>
        <w:t>Elle détacha ses jumelles de son cou et les tendit, avec une hésitation visible, vers Souly.</w:t>
      </w:r>
    </w:p>
    <w:p>
      <w:pPr>
        <w:spacing w:after="160"/>
        <w:jc w:val="both"/>
      </w:pPr>
      <w:r>
        <w:rPr>
          <w:rFonts w:ascii="Georgia" w:hAnsi="Georgia"/>
          <w:sz w:val="23"/>
        </w:rPr>
        <w:t>— Je voudrais que tu les gardes, dit-elle. Elles m'ont accompagnée sur ce clocher depuis mes tout premiers printemps. Mais toi, tu sauras t'en servir pour autre chose : te souvenir qu'on voit toujours mieux les choses de loin, une fois qu'on sait où regarder.</w:t>
      </w:r>
    </w:p>
    <w:p>
      <w:pPr>
        <w:spacing w:after="160"/>
        <w:jc w:val="both"/>
      </w:pPr>
      <w:r>
        <w:rPr>
          <w:rFonts w:ascii="Georgia" w:hAnsi="Georgia"/>
          <w:sz w:val="23"/>
        </w:rPr>
        <w:t>Un silence bref suivit, personne n'osant vraiment bouger.</w:t>
      </w:r>
    </w:p>
    <w:p>
      <w:pPr>
        <w:spacing w:after="160"/>
        <w:jc w:val="both"/>
      </w:pPr>
      <w:r>
        <w:rPr>
          <w:rFonts w:ascii="Georgia" w:hAnsi="Georgia"/>
          <w:sz w:val="23"/>
        </w:rPr>
        <w:t>— Vous êtes sûre ? demanda Souly, ému.</w:t>
      </w:r>
    </w:p>
    <w:p>
      <w:pPr>
        <w:spacing w:after="160"/>
        <w:jc w:val="both"/>
      </w:pPr>
      <w:r>
        <w:rPr>
          <w:rFonts w:ascii="Georgia" w:hAnsi="Georgia"/>
          <w:sz w:val="23"/>
        </w:rPr>
        <w:t>— Absolument sûre, confirma Solène, en rosissant à nouveau, mais sans chercher à le cacher, cette fois.</w:t>
      </w:r>
    </w:p>
    <w:p>
      <w:pPr>
        <w:spacing w:after="160"/>
        <w:jc w:val="both"/>
      </w:pPr>
      <w:r>
        <w:rPr>
          <w:rFonts w:ascii="Georgia" w:hAnsi="Georgia"/>
          <w:sz w:val="23"/>
        </w:rPr>
        <w:t>— Merci, dit Souly, en serrant l'objet contre lui. Vous n'allez pas trop les regretter, ces jumelles ? ajouta-t-il aussitôt, soudain inquiet d'avoir accepté trop vite.</w:t>
      </w:r>
    </w:p>
    <w:p>
      <w:pPr>
        <w:spacing w:after="160"/>
        <w:jc w:val="both"/>
      </w:pPr>
      <w:r>
        <w:rPr>
          <w:rFonts w:ascii="Georgia" w:hAnsi="Georgia"/>
          <w:sz w:val="23"/>
        </w:rPr>
        <w:t>— J'en récupérerai d'autres, dit Solène. Ce ne sont pas les jumelles qui manquent, dans mon métier. Ce qui compte, c'est à qui elles servent le mieux, maintenant.</w:t>
      </w:r>
    </w:p>
    <w:p>
      <w:pPr>
        <w:spacing w:after="160"/>
        <w:jc w:val="both"/>
      </w:pPr>
      <w:r>
        <w:rPr>
          <w:rFonts w:ascii="Georgia" w:hAnsi="Georgia"/>
          <w:sz w:val="23"/>
        </w:rPr>
        <w:t>— Vous êtes sûre que ce n'est pas juste pour ne plus avoir à les enlever de force à table ? demanda Nino, un éclat de malice dans la voix.</w:t>
      </w:r>
    </w:p>
    <w:p>
      <w:pPr>
        <w:spacing w:after="160"/>
        <w:jc w:val="both"/>
      </w:pPr>
      <w:r>
        <w:rPr>
          <w:rFonts w:ascii="Georgia" w:hAnsi="Georgia"/>
          <w:sz w:val="23"/>
        </w:rPr>
        <w:t>Solène rit de bon cœur, sans nier.</w:t>
      </w:r>
    </w:p>
    <w:p>
      <w:pPr>
        <w:spacing w:after="160"/>
        <w:jc w:val="both"/>
      </w:pPr>
      <w:r>
        <w:rPr>
          <w:rFonts w:ascii="Georgia" w:hAnsi="Georgia"/>
          <w:sz w:val="23"/>
        </w:rPr>
        <w:t>— C'est aussi une bonne raison, admit-elle.</w:t>
      </w:r>
    </w:p>
    <w:p>
      <w:pPr>
        <w:spacing w:after="160"/>
        <w:jc w:val="both"/>
      </w:pPr>
      <w:r>
        <w:rPr>
          <w:rFonts w:ascii="Georgia" w:hAnsi="Georgia"/>
          <w:sz w:val="23"/>
        </w:rPr>
        <w:t>— Chacun observe à sa manière, dit Sofia, qui les observait depuis quelques pas. Toi avec des chiffres, Nino avec des bagues, Gaspard avec une règle transmise, moi avec mes cailloux.</w:t>
      </w:r>
    </w:p>
    <w:p>
      <w:pPr>
        <w:spacing w:after="160"/>
        <w:jc w:val="both"/>
      </w:pPr>
      <w:r>
        <w:rPr>
          <w:rFonts w:ascii="Georgia" w:hAnsi="Georgia"/>
          <w:sz w:val="23"/>
        </w:rPr>
        <w:t>— Et toi, tu observes avec des cailloux ? demanda Nino, curieux.</w:t>
      </w:r>
    </w:p>
    <w:p>
      <w:pPr>
        <w:spacing w:after="160"/>
        <w:jc w:val="both"/>
      </w:pPr>
      <w:r>
        <w:rPr>
          <w:rFonts w:ascii="Georgia" w:hAnsi="Georgia"/>
          <w:sz w:val="23"/>
        </w:rPr>
        <w:t>— Je ne les compte pas vraiment, admit Sofia. Je garde juste ceux qui ont une histoire.</w:t>
      </w:r>
    </w:p>
    <w:p>
      <w:pPr>
        <w:spacing w:after="160"/>
        <w:jc w:val="both"/>
      </w:pPr>
      <w:r>
        <w:rPr>
          <w:rFonts w:ascii="Georgia" w:hAnsi="Georgia"/>
          <w:sz w:val="23"/>
        </w:rPr>
        <w:t>Gaspard descendit la ruelle à son tour, plus lentement que les autres, mais bien décidé à ne pas manquer le départ.</w:t>
      </w:r>
    </w:p>
    <w:p>
      <w:pPr>
        <w:spacing w:after="160"/>
        <w:jc w:val="both"/>
      </w:pPr>
      <w:r>
        <w:rPr>
          <w:rFonts w:ascii="Georgia" w:hAnsi="Georgia"/>
          <w:sz w:val="23"/>
        </w:rPr>
        <w:t>— Je ne voulais pas vous laisser partir sans venir vous saluer, dit-il, en s'arrêtant devant Sofia et Souly.</w:t>
      </w:r>
    </w:p>
    <w:p>
      <w:pPr>
        <w:spacing w:after="160"/>
        <w:jc w:val="both"/>
      </w:pPr>
      <w:r>
        <w:rPr>
          <w:rFonts w:ascii="Georgia" w:hAnsi="Georgia"/>
          <w:sz w:val="23"/>
        </w:rPr>
        <w:t>— On n'allait pas partir sans repasser devant le clocher, de toute façon, dit Sofia. Vous étiez sur le chemin.</w:t>
      </w:r>
    </w:p>
    <w:p>
      <w:pPr>
        <w:spacing w:after="160"/>
        <w:jc w:val="both"/>
      </w:pPr>
      <w:r>
        <w:rPr>
          <w:rFonts w:ascii="Georgia" w:hAnsi="Georgia"/>
          <w:sz w:val="23"/>
        </w:rPr>
        <w:t>— C'est une belle façon de le dire, remarqua Gaspard, avec un demi-sourire.</w:t>
      </w:r>
    </w:p>
    <w:p>
      <w:pPr>
        <w:spacing w:after="160"/>
        <w:jc w:val="both"/>
      </w:pPr>
      <w:r>
        <w:rPr>
          <w:rFonts w:ascii="Georgia" w:hAnsi="Georgia"/>
          <w:sz w:val="23"/>
        </w:rPr>
        <w:t>— Merci, pour tout, dit Souly, sincèrement. La règle, l'histoire, tout ce que vous nous avez appris.</w:t>
      </w:r>
    </w:p>
    <w:p>
      <w:pPr>
        <w:spacing w:after="160"/>
        <w:jc w:val="both"/>
      </w:pPr>
      <w:r>
        <w:rPr>
          <w:rFonts w:ascii="Georgia" w:hAnsi="Georgia"/>
          <w:sz w:val="23"/>
        </w:rPr>
        <w:t>— C'est moi qui vous remercie, dit Gaspard. Vous m'avez appris à écouter une vieille règle avec des yeux neufs. Ce n'est pas rien, à mon âge.</w:t>
      </w:r>
    </w:p>
    <w:p>
      <w:pPr>
        <w:spacing w:after="160"/>
        <w:jc w:val="both"/>
      </w:pPr>
      <w:r>
        <w:rPr>
          <w:rFonts w:ascii="Georgia" w:hAnsi="Georgia"/>
          <w:sz w:val="23"/>
        </w:rPr>
        <w:t>— Vous n'êtes pas si vieux, protesta Sofia.</w:t>
      </w:r>
    </w:p>
    <w:p>
      <w:pPr>
        <w:spacing w:after="160"/>
        <w:jc w:val="both"/>
      </w:pPr>
      <w:r>
        <w:rPr>
          <w:rFonts w:ascii="Georgia" w:hAnsi="Georgia"/>
          <w:sz w:val="23"/>
        </w:rPr>
        <w:t>— Assez vieux pour savoir reconnaître un compliment, dit Gaspard, sans se démonter. Prenez-le comme il vient.</w:t>
      </w:r>
    </w:p>
    <w:p>
      <w:pPr>
        <w:spacing w:after="160"/>
        <w:jc w:val="both"/>
      </w:pPr>
      <w:r>
        <w:rPr>
          <w:rFonts w:ascii="Georgia" w:hAnsi="Georgia"/>
          <w:sz w:val="23"/>
        </w:rPr>
        <w:t>Ambroise déboula sur le chemin pour la dernière fois du séjour, de la sciure fraîche encore accrochée à ses manches, une petite tablette serrée si fort contre lui qu'on aurait cru qu'elle risquait de s'échapper toute seule.</w:t>
      </w:r>
    </w:p>
    <w:p>
      <w:pPr>
        <w:spacing w:after="160"/>
        <w:jc w:val="both"/>
      </w:pPr>
      <w:r>
        <w:rPr>
          <w:rFonts w:ascii="Georgia" w:hAnsi="Georgia"/>
          <w:sz w:val="23"/>
        </w:rPr>
        <w:t>— J'ai les premières images ! s'exclama-t-il, en la brandissant. Regardez !</w:t>
      </w:r>
    </w:p>
    <w:p>
      <w:pPr>
        <w:spacing w:after="160"/>
        <w:jc w:val="both"/>
      </w:pPr>
      <w:r>
        <w:rPr>
          <w:rFonts w:ascii="Georgia" w:hAnsi="Georgia"/>
          <w:sz w:val="23"/>
        </w:rPr>
        <w:t>Ils se penchèrent tous sur l'écran, où défilaient des images tremblantes mais nettes : une dizaine de cigognes installées sur leurs nids, dans la lumière pâle de l'aube, deux d'entre elles échangeant des claquements de bec au-dessus de leurs œufs.</w:t>
      </w:r>
    </w:p>
    <w:p>
      <w:pPr>
        <w:spacing w:after="160"/>
        <w:jc w:val="both"/>
      </w:pPr>
      <w:r>
        <w:rPr>
          <w:rFonts w:ascii="Georgia" w:hAnsi="Georgia"/>
          <w:sz w:val="23"/>
        </w:rPr>
        <w:t>— C'est magnifique, souffla Solène.</w:t>
      </w:r>
    </w:p>
    <w:p>
      <w:pPr>
        <w:spacing w:after="160"/>
        <w:jc w:val="both"/>
      </w:pPr>
      <w:r>
        <w:rPr>
          <w:rFonts w:ascii="Georgia" w:hAnsi="Georgia"/>
          <w:sz w:val="23"/>
        </w:rPr>
        <w:t>— Celle-là, avec la bague qu'on voit bien sur la patte gauche, dit Nino, en zoomant sur l'image du bout du doigt, c'est celle que j'ai reconnue hier soir. Deux cent quatorze.</w:t>
      </w:r>
    </w:p>
    <w:p>
      <w:pPr>
        <w:spacing w:after="160"/>
        <w:jc w:val="both"/>
      </w:pPr>
      <w:r>
        <w:rPr>
          <w:rFonts w:ascii="Georgia" w:hAnsi="Georgia"/>
          <w:sz w:val="23"/>
        </w:rPr>
        <w:t>— La même qu'hier, confirma Sofia, en se penchant un peu plus. Elle a l'air bien installée, pour quelqu'un qui a failli ne jamais revenir.</w:t>
      </w:r>
    </w:p>
    <w:p>
      <w:pPr>
        <w:spacing w:after="160"/>
        <w:jc w:val="both"/>
      </w:pPr>
      <w:r>
        <w:rPr>
          <w:rFonts w:ascii="Georgia" w:hAnsi="Georgia"/>
          <w:sz w:val="23"/>
        </w:rPr>
        <w:t>— C'est ça, la meilleure partie de l'histoire, dit Solène. Elle ne saura jamais à quel point elle a failli ne pas y arriver.</w:t>
      </w:r>
    </w:p>
    <w:p>
      <w:pPr>
        <w:spacing w:after="160"/>
        <w:jc w:val="both"/>
      </w:pPr>
      <w:r>
        <w:rPr>
          <w:rFonts w:ascii="Georgia" w:hAnsi="Georgia"/>
          <w:sz w:val="23"/>
        </w:rPr>
        <w:t>— Le nichoir huit a fonctionné du premier coup, annonça Ambroise, radieux. Sans chute, sans hérisson, sans effondrement. Je commence peut-être à m'améliorer.</w:t>
      </w:r>
    </w:p>
    <w:p>
      <w:pPr>
        <w:spacing w:after="160"/>
        <w:jc w:val="both"/>
      </w:pPr>
      <w:r>
        <w:rPr>
          <w:rFonts w:ascii="Georgia" w:hAnsi="Georgia"/>
          <w:sz w:val="23"/>
        </w:rPr>
        <w:t>— Ne vous réjouissez pas trop vite, le taquina Nino. Il reste le nichoir neuf.</w:t>
      </w:r>
    </w:p>
    <w:p>
      <w:pPr>
        <w:spacing w:after="160"/>
        <w:jc w:val="both"/>
      </w:pPr>
      <w:r>
        <w:rPr>
          <w:rFonts w:ascii="Georgia" w:hAnsi="Georgia"/>
          <w:sz w:val="23"/>
        </w:rPr>
        <w:t>— Toujours, confirma Ambroise, en se frottant les mains d'anticipation. La science n'attend pas les gens satisfaits d'eux- mêmes.</w:t>
      </w:r>
    </w:p>
    <w:p>
      <w:pPr>
        <w:spacing w:after="160"/>
        <w:jc w:val="both"/>
      </w:pPr>
      <w:r>
        <w:rPr>
          <w:rFonts w:ascii="Georgia" w:hAnsi="Georgia"/>
          <w:sz w:val="23"/>
        </w:rPr>
        <w:t>— Vous nous enverrez les images du nichoir neuf, s'il fonctionne un jour ? demanda Souly.</w:t>
      </w:r>
    </w:p>
    <w:p>
      <w:pPr>
        <w:spacing w:after="160"/>
        <w:jc w:val="both"/>
      </w:pPr>
      <w:r>
        <w:rPr>
          <w:rFonts w:ascii="Georgia" w:hAnsi="Georgia"/>
          <w:sz w:val="23"/>
        </w:rPr>
        <w:t>— Et s'il ne fonctionne pas ? demanda Ambroise, presque offensé par l'hypothèse.</w:t>
      </w:r>
    </w:p>
    <w:p>
      <w:pPr>
        <w:spacing w:after="160"/>
        <w:jc w:val="both"/>
      </w:pPr>
      <w:r>
        <w:rPr>
          <w:rFonts w:ascii="Georgia" w:hAnsi="Georgia"/>
          <w:sz w:val="23"/>
        </w:rPr>
        <w:t>— Alors envoyez-nous quand même les photos de la chute, dit Sofia. Celles-là aussi ont de la valeur.</w:t>
      </w:r>
    </w:p>
    <w:p>
      <w:pPr>
        <w:spacing w:after="160"/>
        <w:jc w:val="both"/>
      </w:pPr>
      <w:r>
        <w:rPr>
          <w:rFonts w:ascii="Georgia" w:hAnsi="Georgia"/>
          <w:sz w:val="23"/>
        </w:rPr>
        <w:t>Ambroise partit d'un grand rire, sincèrement amusé par l'idée.</w:t>
      </w:r>
    </w:p>
    <w:p>
      <w:pPr>
        <w:spacing w:after="160"/>
        <w:jc w:val="both"/>
      </w:pPr>
      <w:r>
        <w:rPr>
          <w:rFonts w:ascii="Georgia" w:hAnsi="Georgia"/>
          <w:sz w:val="23"/>
        </w:rPr>
        <w:t>— Marché conclu, dit-il, en leur tendant la main à tour de rôle. Photos de la réussite ou photos de la chute : vous aurez les deux, promis.</w:t>
      </w:r>
    </w:p>
    <w:p>
      <w:pPr>
        <w:spacing w:after="160"/>
        <w:jc w:val="both"/>
      </w:pPr>
      <w:r>
        <w:rPr>
          <w:rFonts w:ascii="Georgia" w:hAnsi="Georgia"/>
          <w:sz w:val="23"/>
        </w:rPr>
        <w:t>— Puisque vous avez cet appareil sous la main, dit Solène, on devrait peut-être en profiter pour une photo de groupe. Pour une fois que tout le monde est réuni et que rien ne s'effondre.</w:t>
      </w:r>
    </w:p>
    <w:p>
      <w:pPr>
        <w:spacing w:after="160"/>
        <w:jc w:val="both"/>
      </w:pPr>
      <w:r>
        <w:rPr>
          <w:rFonts w:ascii="Georgia" w:hAnsi="Georgia"/>
          <w:sz w:val="23"/>
        </w:rPr>
        <w:t>— Ne dites pas ça trop vite, prévint Ambroise, en réglant déjà son appareil sur un muret voisin. Ça porte malheur.</w:t>
      </w:r>
    </w:p>
    <w:p>
      <w:pPr>
        <w:spacing w:after="160"/>
        <w:jc w:val="both"/>
      </w:pPr>
      <w:r>
        <w:rPr>
          <w:rFonts w:ascii="Georgia" w:hAnsi="Georgia"/>
          <w:sz w:val="23"/>
        </w:rPr>
        <w:t>Tout le monde se serra tant bien que mal devant le clocher, Gaspard au centre, Nino perché sur le muret pour être à la bonne hauteur, Sofia coincée entre son frère et lui, un bras autour des épaules de chacun.</w:t>
      </w:r>
    </w:p>
    <w:p>
      <w:pPr>
        <w:spacing w:after="160"/>
        <w:jc w:val="both"/>
      </w:pPr>
      <w:r>
        <w:rPr>
          <w:rFonts w:ascii="Georgia" w:hAnsi="Georgia"/>
          <w:sz w:val="23"/>
        </w:rPr>
        <w:t>— Vous nous écrasez tous, se plaignit Sofia, coincée entre Souly et Nino.</w:t>
      </w:r>
    </w:p>
    <w:p>
      <w:pPr>
        <w:spacing w:after="160"/>
        <w:jc w:val="both"/>
      </w:pPr>
      <w:r>
        <w:rPr>
          <w:rFonts w:ascii="Georgia" w:hAnsi="Georgia"/>
          <w:sz w:val="23"/>
        </w:rPr>
        <w:t>— C'est le prix d'un bon souvenir, répondit Nino, sans bouger d'un centimètre.</w:t>
      </w:r>
    </w:p>
    <w:p>
      <w:pPr>
        <w:spacing w:after="160"/>
        <w:jc w:val="both"/>
      </w:pPr>
      <w:r>
        <w:rPr>
          <w:rFonts w:ascii="Georgia" w:hAnsi="Georgia"/>
          <w:sz w:val="23"/>
        </w:rPr>
        <w:t>— Tout le monde sourit, ordonna Ambroise, en armant le déclencheur automatique.</w:t>
      </w:r>
    </w:p>
    <w:p>
      <w:pPr>
        <w:spacing w:after="160"/>
        <w:jc w:val="both"/>
      </w:pPr>
      <w:r>
        <w:rPr>
          <w:rFonts w:ascii="Georgia" w:hAnsi="Georgia"/>
          <w:sz w:val="23"/>
        </w:rPr>
        <w:t>Il se précipita pour rejoindre le groupe juste à temps, trébuchant au dernier moment sur le pied du muret sans toutefois tomber — un petit miracle que personne ne manqua de saluer par des applaudissements.</w:t>
      </w:r>
    </w:p>
    <w:p>
      <w:pPr>
        <w:spacing w:after="160"/>
        <w:jc w:val="both"/>
      </w:pPr>
      <w:r>
        <w:rPr>
          <w:rFonts w:ascii="Georgia" w:hAnsi="Georgia"/>
          <w:sz w:val="23"/>
        </w:rPr>
        <w:t>— Une photo sans catastrophe, remarqua Nino, impressionné. Ça, c'est du jamais-vu.</w:t>
      </w:r>
    </w:p>
    <w:p>
      <w:pPr>
        <w:spacing w:after="160"/>
        <w:jc w:val="both"/>
      </w:pPr>
      <w:r>
        <w:rPr>
          <w:rFonts w:ascii="Georgia" w:hAnsi="Georgia"/>
          <w:sz w:val="23"/>
        </w:rPr>
        <w:t>— Ne vous inquiétez pas, dit Ambroise, en allant vérifier le résultat sur l'écran. Il reste toujours une chance que la photo soit floue.</w:t>
      </w:r>
    </w:p>
    <w:p>
      <w:pPr>
        <w:spacing w:after="160"/>
        <w:jc w:val="both"/>
      </w:pPr>
      <w:r>
        <w:rPr>
          <w:rFonts w:ascii="Georgia" w:hAnsi="Georgia"/>
          <w:sz w:val="23"/>
        </w:rPr>
        <w:t>Le petit groupe éclata de rire, un dernier moment partagé avant le départ.</w:t>
      </w:r>
    </w:p>
    <w:p>
      <w:pPr>
        <w:spacing w:after="160"/>
        <w:jc w:val="both"/>
      </w:pPr>
      <w:r>
        <w:rPr>
          <w:rFonts w:ascii="Georgia" w:hAnsi="Georgia"/>
          <w:sz w:val="23"/>
        </w:rPr>
        <w:t>Solène s'approcha une dernière fois, serrant Sofia puis Souly contre elle, un peu maladroitement, comme quelqu'un plus habitué aux oiseaux qu'aux embrassades.</w:t>
      </w:r>
    </w:p>
    <w:p>
      <w:pPr>
        <w:spacing w:after="160"/>
        <w:jc w:val="both"/>
      </w:pPr>
      <w:r>
        <w:rPr>
          <w:rFonts w:ascii="Georgia" w:hAnsi="Georgia"/>
          <w:sz w:val="23"/>
        </w:rPr>
        <w:t>— Prenez soin de ces jumelles, dit-elle à Souly.</w:t>
      </w:r>
    </w:p>
    <w:p>
      <w:pPr>
        <w:spacing w:after="160"/>
        <w:jc w:val="both"/>
      </w:pPr>
      <w:r>
        <w:rPr>
          <w:rFonts w:ascii="Georgia" w:hAnsi="Georgia"/>
          <w:sz w:val="23"/>
        </w:rPr>
        <w:t>— Promis, dit Souly.</w:t>
      </w:r>
    </w:p>
    <w:p>
      <w:pPr>
        <w:spacing w:after="160"/>
        <w:jc w:val="both"/>
      </w:pPr>
      <w:r>
        <w:rPr>
          <w:rFonts w:ascii="Georgia" w:hAnsi="Georgia"/>
          <w:sz w:val="23"/>
        </w:rPr>
        <w:t>— Et toi, prends soin de tes cailloux, dit-elle à Sofia, avec un clin d'œil. Je ne voudrais pas qu'un seul d'entre eux se sente oublié.</w:t>
      </w:r>
    </w:p>
    <w:p>
      <w:pPr>
        <w:spacing w:after="160"/>
        <w:jc w:val="both"/>
      </w:pPr>
      <w:r>
        <w:rPr>
          <w:rFonts w:ascii="Georgia" w:hAnsi="Georgia"/>
          <w:sz w:val="23"/>
        </w:rPr>
        <w:t>— Ils ne se sentent jamais oubliés, dit Sofia, très sérieusement. Ils savent qu'ils reviendront, un jour, avec une nouvelle histoire.</w:t>
      </w:r>
    </w:p>
    <w:p>
      <w:pPr>
        <w:spacing w:after="160"/>
        <w:jc w:val="both"/>
      </w:pPr>
      <w:r>
        <w:rPr>
          <w:rFonts w:ascii="Georgia" w:hAnsi="Georgia"/>
          <w:sz w:val="23"/>
        </w:rPr>
        <w:t>— Ça, ça ne m'étonne pas de toi, dit Gaspard, un sourire dans les yeux.</w:t>
      </w:r>
    </w:p>
    <w:p>
      <w:pPr>
        <w:spacing w:after="160"/>
        <w:jc w:val="both"/>
      </w:pPr>
      <w:r>
        <w:rPr>
          <w:rFonts w:ascii="Georgia" w:hAnsi="Georgia"/>
          <w:sz w:val="23"/>
        </w:rPr>
        <w:t>Mamie Rose, un peu plus loin, échangea un regard amusé avec Solène, sans qu'un mot soit nécessaire entre elles.</w:t>
      </w:r>
    </w:p>
    <w:p>
      <w:pPr>
        <w:spacing w:after="160"/>
        <w:jc w:val="both"/>
      </w:pPr>
      <w:r>
        <w:rPr>
          <w:rFonts w:ascii="Georgia" w:hAnsi="Georgia"/>
          <w:sz w:val="23"/>
        </w:rPr>
        <w:t>— On reviendra, promit Sofia, à Solène et Nino. Pour la prochaine Fête du Retour, peut-être.</w:t>
      </w:r>
    </w:p>
    <w:p>
      <w:pPr>
        <w:spacing w:after="160"/>
        <w:jc w:val="both"/>
      </w:pPr>
      <w:r>
        <w:rPr>
          <w:rFonts w:ascii="Georgia" w:hAnsi="Georgia"/>
          <w:sz w:val="23"/>
        </w:rPr>
        <w:t>— On vous attendra, dit Nino, avec un sourire sincère.</w:t>
      </w:r>
    </w:p>
    <w:p>
      <w:pPr>
        <w:spacing w:after="160"/>
        <w:jc w:val="both"/>
      </w:pPr>
      <w:r>
        <w:rPr>
          <w:rFonts w:ascii="Georgia" w:hAnsi="Georgia"/>
          <w:sz w:val="23"/>
        </w:rPr>
        <w:t>La voiture de Mamie Rose s'éloigna lentement du clocher. Par la vitre arrière, Sofia et Souly regardèrent Nino agiter le bras jusqu'à ce que la route tourne et que le clocher disparaisse derrière les toits, puis derrière les arbres, puis tout à fait.</w:t>
      </w:r>
    </w:p>
    <w:p>
      <w:pPr>
        <w:spacing w:after="160"/>
        <w:jc w:val="both"/>
      </w:pPr>
      <w:r>
        <w:rPr>
          <w:rFonts w:ascii="Georgia" w:hAnsi="Georgia"/>
          <w:sz w:val="23"/>
        </w:rPr>
        <w:t>— On reviendra vraiment, tu crois ? demanda Sofia, la voix un peu serrée.</w:t>
      </w:r>
    </w:p>
    <w:p>
      <w:pPr>
        <w:spacing w:after="160"/>
        <w:jc w:val="both"/>
      </w:pPr>
      <w:r>
        <w:rPr>
          <w:rFonts w:ascii="Georgia" w:hAnsi="Georgia"/>
          <w:sz w:val="23"/>
        </w:rPr>
        <w:t>— On revient toujours, d'une manière ou d'une autre, dit Souly, en posant une main sur les jumelles autour de son cou. Même si ce n'est pas tout de suite.</w:t>
      </w:r>
    </w:p>
    <w:p>
      <w:pPr>
        <w:spacing w:after="160"/>
        <w:jc w:val="both"/>
      </w:pPr>
      <w:r>
        <w:rPr>
          <w:rFonts w:ascii="Georgia" w:hAnsi="Georgia"/>
          <w:sz w:val="23"/>
        </w:rPr>
        <w:t>Sofia regarda son frère du coin de l'œil, surprise par tant de certitude tranquille dans sa voix.</w:t>
      </w:r>
    </w:p>
    <w:p>
      <w:pPr>
        <w:spacing w:after="160"/>
        <w:jc w:val="both"/>
      </w:pPr>
      <w:r>
        <w:rPr>
          <w:rFonts w:ascii="Georgia" w:hAnsi="Georgia"/>
          <w:sz w:val="23"/>
        </w:rPr>
        <w:t>— Tu as changé, cette semaine, remarqua-t-elle.</w:t>
      </w:r>
    </w:p>
    <w:p>
      <w:pPr>
        <w:spacing w:after="160"/>
        <w:jc w:val="both"/>
      </w:pPr>
      <w:r>
        <w:rPr>
          <w:rFonts w:ascii="Georgia" w:hAnsi="Georgia"/>
          <w:sz w:val="23"/>
        </w:rPr>
        <w:t>— Un peu, admit Souly. J'ai parlé devant tout un village sans compter jusqu'à dix avant. C'est déjà quelque chose.</w:t>
      </w:r>
    </w:p>
    <w:p>
      <w:pPr>
        <w:spacing w:after="160"/>
        <w:jc w:val="both"/>
      </w:pPr>
      <w:r>
        <w:rPr>
          <w:rFonts w:ascii="Georgia" w:hAnsi="Georgia"/>
          <w:sz w:val="23"/>
        </w:rPr>
        <w:t>— Jusqu'à trois, corrigea Sofia, en souriant. Tu comptes jusqu'à trois, pas dix.</w:t>
      </w:r>
    </w:p>
    <w:p>
      <w:pPr>
        <w:spacing w:after="160"/>
        <w:jc w:val="both"/>
      </w:pPr>
      <w:r>
        <w:rPr>
          <w:rFonts w:ascii="Georgia" w:hAnsi="Georgia"/>
          <w:sz w:val="23"/>
        </w:rPr>
        <w:t>— Cette fois, je n'ai même pas eu besoin de compter du tout, dit Souly, très fier de lui. Enfin, presque pas.</w:t>
      </w:r>
    </w:p>
    <w:p>
      <w:pPr>
        <w:spacing w:after="160"/>
        <w:jc w:val="both"/>
      </w:pPr>
      <w:r>
        <w:rPr>
          <w:rFonts w:ascii="Georgia" w:hAnsi="Georgia"/>
          <w:sz w:val="23"/>
        </w:rPr>
        <w:t>— Presque, c'est déjà un début, dit Sofia, en lui volant sa propre phrase.</w:t>
      </w:r>
    </w:p>
    <w:p>
      <w:pPr>
        <w:spacing w:after="160"/>
        <w:jc w:val="both"/>
      </w:pPr>
      <w:r>
        <w:rPr>
          <w:rFonts w:ascii="Georgia" w:hAnsi="Georgia"/>
          <w:sz w:val="23"/>
        </w:rPr>
        <w:t>Sur le toit du clocher, désormais loin derrière eux, les cigognes continuaient d'arranger leurs brindilles, gardant leur secret le plus précieux : quelque part, très loin, au-dessus de déserts et de détroits qu'aucun enfant du village ne verrait jamais de ses propres yeux, un chemin invisible attendait déjà de les guider, l'année prochaine, exactement au même endroit.</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