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eorgia" w:hAnsi="Georgia"/>
          <w:b/>
          <w:i w:val="0"/>
          <w:sz w:val="60"/>
        </w:rPr>
        <w:t>Sofia &amp; Souly</w:t>
      </w:r>
    </w:p>
    <w:p>
      <w:pPr>
        <w:jc w:val="center"/>
      </w:pPr>
      <w:r>
        <w:rPr>
          <w:rFonts w:ascii="Georgia" w:hAnsi="Georgia"/>
          <w:b w:val="0"/>
          <w:i/>
          <w:sz w:val="28"/>
        </w:rPr>
        <w:t>Tome 19</w:t>
      </w:r>
    </w:p>
    <w:p/>
    <w:p>
      <w:pPr>
        <w:jc w:val="center"/>
      </w:pPr>
      <w:r>
        <w:rPr>
          <w:rFonts w:ascii="Georgia" w:hAnsi="Georgia"/>
          <w:b/>
          <w:i w:val="0"/>
          <w:sz w:val="40"/>
        </w:rPr>
        <w:t>La Fourmi qui avait perdu sa piste</w:t>
      </w:r>
    </w:p>
    <w:p/>
    <w:p>
      <w:pPr>
        <w:jc w:val="center"/>
      </w:pPr>
      <w:r>
        <w:rPr>
          <w:rFonts w:ascii="Georgia" w:hAnsi="Georgia"/>
          <w:b w:val="0"/>
          <w:i/>
          <w:sz w:val="22"/>
        </w:rPr>
        <w:t>Une aventure en myrmécologie</w:t>
      </w:r>
    </w:p>
    <w:p/>
    <w:p/>
    <w:p/>
    <w:p/>
    <w:p/>
    <w:p/>
    <w:p/>
    <w:p/>
    <w:p/>
    <w:p/>
    <w:p>
      <w:pPr>
        <w:jc w:val="center"/>
      </w:pPr>
      <w:r>
        <w:rPr>
          <w:rFonts w:ascii="Georgia" w:hAnsi="Georgia"/>
          <w:b w:val="0"/>
          <w:i w:val="0"/>
          <w:sz w:val="19"/>
        </w:rPr>
        <w:t>Roman jeunesse — 8 à 14 ans</w:t>
      </w:r>
    </w:p>
    <w:p/>
    <w:p/>
    <w:p/>
    <w:p/>
    <w:p/>
    <w:p/>
    <w:p/>
    <w:p>
      <w:pPr>
        <w:jc w:val="center"/>
      </w:pPr>
      <w:r>
        <w:rPr>
          <w:rFonts w:ascii="Georgia" w:hAnsi="Georgia"/>
          <w:b w:val="0"/>
          <w:i w:val="0"/>
          <w:sz w:val="19"/>
        </w:rPr>
        <w:t>Sofia &amp; Souly — Tome 19 : La Fourmi qui avait perdu sa piste</w:t>
      </w:r>
    </w:p>
    <w:p/>
    <w:p>
      <w:pPr>
        <w:jc w:val="center"/>
      </w:pPr>
      <w:r>
        <w:rPr>
          <w:rFonts w:ascii="Georgia" w:hAnsi="Georgia"/>
          <w:b w:val="0"/>
          <w:i w:val="0"/>
          <w:sz w:val="19"/>
        </w:rPr>
        <w:t>Une histoire originale.</w:t>
      </w:r>
    </w:p>
    <w:p>
      <w:pPr>
        <w:jc w:val="center"/>
      </w:pPr>
      <w:r>
        <w:rPr>
          <w:rFonts w:ascii="Georgia" w:hAnsi="Georgia"/>
          <w:b w:val="0"/>
          <w:i w:val="0"/>
          <w:sz w:val="19"/>
        </w:rPr>
        <w:t>Personnages et lieux fictifs, à l'exception des repères</w:t>
      </w:r>
    </w:p>
    <w:p>
      <w:pPr>
        <w:jc w:val="center"/>
      </w:pPr>
      <w:r>
        <w:rPr>
          <w:rFonts w:ascii="Georgia" w:hAnsi="Georgia"/>
          <w:b w:val="0"/>
          <w:i w:val="0"/>
          <w:sz w:val="19"/>
        </w:rPr>
        <w:t>scientifiques réels mentionnés dans le récit.</w:t>
      </w:r>
    </w:p>
    <w:p/>
    <w:p>
      <w:pPr>
        <w:jc w:val="center"/>
      </w:pPr>
      <w:r>
        <w:rPr>
          <w:rFonts w:ascii="Georgia" w:hAnsi="Georgia"/>
          <w:b w:val="0"/>
          <w:i w:val="0"/>
          <w:sz w:val="19"/>
        </w:rPr>
        <w:t>Édition numérique — manuscrit validé par un jury indépendant</w:t>
      </w:r>
    </w:p>
    <w:p>
      <w:pPr>
        <w:jc w:val="center"/>
      </w:pPr>
      <w:r>
        <w:rPr>
          <w:rFonts w:ascii="Georgia" w:hAnsi="Georgia"/>
          <w:b w:val="0"/>
          <w:i w:val="0"/>
          <w:sz w:val="19"/>
        </w:rPr>
        <w:t>de littérature jeunesse (note finale : 9,0 / 10).</w:t>
      </w:r>
    </w:p>
    <w:p>
      <w:pPr>
        <w:sectPr>
          <w:pgSz w:w="7920" w:h="12240"/>
          <w:pgMar w:top="1008" w:right="792" w:bottom="1008" w:left="1008" w:header="720" w:footer="720" w:gutter="0"/>
          <w:cols w:space="720"/>
          <w:docGrid w:linePitch="360"/>
        </w:sectPr>
      </w:pPr>
    </w:p>
    <w:p>
      <w:pPr>
        <w:jc w:val="center"/>
      </w:pPr>
      <w:r>
        <w:rPr>
          <w:rFonts w:ascii="Georgia" w:hAnsi="Georgia"/>
          <w:b/>
          <w:i w:val="0"/>
          <w:sz w:val="32"/>
        </w:rPr>
        <w:t>Table des matières</w:t>
      </w:r>
    </w:p>
    <w:p/>
    <w:p>
      <w:pPr>
        <w:spacing w:after="80"/>
      </w:pPr>
      <w:r>
        <w:rPr>
          <w:rFonts w:ascii="Georgia" w:hAnsi="Georgia"/>
          <w:sz w:val="22"/>
        </w:rPr>
        <w:t>Chapitre 1 — Des fourmis dans les jambes</w:t>
      </w:r>
    </w:p>
    <w:p>
      <w:pPr>
        <w:spacing w:after="80"/>
      </w:pPr>
      <w:r>
        <w:rPr>
          <w:rFonts w:ascii="Georgia" w:hAnsi="Georgia"/>
          <w:sz w:val="22"/>
        </w:rPr>
        <w:t>Chapitre 2 — La piste qui s'arrêtait net</w:t>
      </w:r>
    </w:p>
    <w:p>
      <w:pPr>
        <w:spacing w:after="80"/>
      </w:pPr>
      <w:r>
        <w:rPr>
          <w:rFonts w:ascii="Georgia" w:hAnsi="Georgia"/>
          <w:sz w:val="22"/>
        </w:rPr>
        <w:t>Chapitre 3 — Douze jours</w:t>
      </w:r>
    </w:p>
    <w:p>
      <w:pPr>
        <w:spacing w:after="80"/>
      </w:pPr>
      <w:r>
        <w:rPr>
          <w:rFonts w:ascii="Georgia" w:hAnsi="Georgia"/>
          <w:sz w:val="22"/>
        </w:rPr>
        <w:t>Chapitre 4 — La dame à la citronnelle</w:t>
      </w:r>
    </w:p>
    <w:p>
      <w:pPr>
        <w:spacing w:after="80"/>
      </w:pPr>
      <w:r>
        <w:rPr>
          <w:rFonts w:ascii="Georgia" w:hAnsi="Georgia"/>
          <w:sz w:val="22"/>
        </w:rPr>
        <w:t>Chapitre 5 — La règle d'Honoré</w:t>
      </w:r>
    </w:p>
    <w:p>
      <w:pPr>
        <w:spacing w:after="80"/>
      </w:pPr>
      <w:r>
        <w:rPr>
          <w:rFonts w:ascii="Georgia" w:hAnsi="Georgia"/>
          <w:sz w:val="22"/>
        </w:rPr>
        <w:t>Chapitre 6 — Le fauteuil de Mamie Rose</w:t>
      </w:r>
    </w:p>
    <w:p>
      <w:pPr>
        <w:spacing w:after="80"/>
      </w:pPr>
      <w:r>
        <w:rPr>
          <w:rFonts w:ascii="Georgia" w:hAnsi="Georgia"/>
          <w:sz w:val="22"/>
        </w:rPr>
        <w:t>Chapitre 7 — L'arroseur automatique</w:t>
      </w:r>
    </w:p>
    <w:p>
      <w:pPr>
        <w:spacing w:after="80"/>
      </w:pPr>
      <w:r>
        <w:rPr>
          <w:rFonts w:ascii="Georgia" w:hAnsi="Georgia"/>
          <w:sz w:val="22"/>
        </w:rPr>
        <w:t>Chapitre 8 — Les plants de menthe de Romuald</w:t>
      </w:r>
    </w:p>
    <w:p>
      <w:pPr>
        <w:spacing w:after="80"/>
      </w:pPr>
      <w:r>
        <w:rPr>
          <w:rFonts w:ascii="Georgia" w:hAnsi="Georgia"/>
          <w:sz w:val="22"/>
        </w:rPr>
        <w:t>Chapitre 9 — L'aube au vieux noyer</w:t>
      </w:r>
    </w:p>
    <w:p>
      <w:pPr>
        <w:spacing w:after="80"/>
      </w:pPr>
      <w:r>
        <w:rPr>
          <w:rFonts w:ascii="Georgia" w:hAnsi="Georgia"/>
          <w:sz w:val="22"/>
        </w:rPr>
        <w:t>Chapitre 10 — Le chemin de Rubis</w:t>
      </w:r>
    </w:p>
    <w:p>
      <w:pPr>
        <w:spacing w:after="80"/>
      </w:pPr>
      <w:r>
        <w:rPr>
          <w:rFonts w:ascii="Georgia" w:hAnsi="Georgia"/>
          <w:sz w:val="22"/>
        </w:rPr>
        <w:t>Chapitre 11 — La Fête du Verger</w:t>
      </w:r>
    </w:p>
    <w:p>
      <w:pPr>
        <w:spacing w:after="80"/>
      </w:pPr>
      <w:r>
        <w:rPr>
          <w:rFonts w:ascii="Georgia" w:hAnsi="Georgia"/>
          <w:sz w:val="22"/>
        </w:rPr>
        <w:t>Chapitre 12 — Le point rouge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w:t>
      </w:r>
    </w:p>
    <w:p>
      <w:pPr>
        <w:spacing w:after="360"/>
        <w:jc w:val="center"/>
      </w:pPr>
      <w:r>
        <w:rPr>
          <w:rFonts w:ascii="Georgia" w:hAnsi="Georgia"/>
          <w:b/>
          <w:i w:val="0"/>
          <w:sz w:val="34"/>
        </w:rPr>
        <w:t>Des fourmis dans les jambes</w:t>
      </w:r>
    </w:p>
    <w:p>
      <w:pPr>
        <w:spacing w:after="160"/>
        <w:jc w:val="both"/>
      </w:pPr>
      <w:r>
        <w:rPr>
          <w:rFonts w:ascii="Georgia" w:hAnsi="Georgia"/>
          <w:sz w:val="23"/>
        </w:rPr>
        <w:t>Grand-oncle Théo descendit de la camionnette avec la lenteur méfiante d'un homme qui n'est plus tout à fait sûr que ses jambes lui appartiennent encore.</w:t>
      </w:r>
    </w:p>
    <w:p>
      <w:pPr>
        <w:spacing w:after="160"/>
        <w:jc w:val="both"/>
      </w:pPr>
      <w:r>
        <w:rPr>
          <w:rFonts w:ascii="Georgia" w:hAnsi="Georgia"/>
          <w:sz w:val="23"/>
        </w:rPr>
        <w:t>« Aïe. Aïe aïe aïe. » Il tapa du pied plusieurs fois sur le gravier de la place. « J'ai des fourmis dans les jambes, ce n'est pas possible autrement.</w:t>
      </w:r>
    </w:p>
    <w:p>
      <w:pPr>
        <w:spacing w:after="160"/>
        <w:jc w:val="both"/>
      </w:pPr>
      <w:r>
        <w:rPr>
          <w:rFonts w:ascii="Georgia" w:hAnsi="Georgia"/>
          <w:sz w:val="23"/>
        </w:rPr>
        <w:t>— Des fourmis ? » Sofia bondit hors du véhicule, alarmée, et se pencha aussitôt vers les mollets de son grand-oncle avec l'attention clinique d'une exploratrice examinant une plaie de guerre. « Où ça ? Je ne vois rien.</w:t>
      </w:r>
    </w:p>
    <w:p>
      <w:pPr>
        <w:spacing w:after="160"/>
        <w:jc w:val="both"/>
      </w:pPr>
      <w:r>
        <w:rPr>
          <w:rFonts w:ascii="Georgia" w:hAnsi="Georgia"/>
          <w:sz w:val="23"/>
        </w:rPr>
        <w:t>— C'est une expression, Sofia, dit Souly sans lever le nez de son carnet. Ça veut dire qu'il a les jambes engourdies, à force de rester assis.</w:t>
      </w:r>
    </w:p>
    <w:p>
      <w:pPr>
        <w:spacing w:after="160"/>
        <w:jc w:val="both"/>
      </w:pPr>
      <w:r>
        <w:rPr>
          <w:rFonts w:ascii="Georgia" w:hAnsi="Georgia"/>
          <w:sz w:val="23"/>
        </w:rPr>
        <w:t>— Alors pourquoi on dit "des fourmis" si c'est pas des vraies fourmis ? C'est n'importe quoi, comme expression.</w:t>
      </w:r>
    </w:p>
    <w:p>
      <w:pPr>
        <w:spacing w:after="160"/>
        <w:jc w:val="both"/>
      </w:pPr>
      <w:r>
        <w:rPr>
          <w:rFonts w:ascii="Georgia" w:hAnsi="Georgia"/>
          <w:sz w:val="23"/>
        </w:rPr>
        <w:t>— Beaucoup d'expressions sont n'importe quoi, si on les prend au pied de la lettre, dit Théo en s'étirant. C'est bien pour ça qu'il ne faut jamais les prendre au pied de la lettre. »</w:t>
      </w:r>
    </w:p>
    <w:p>
      <w:pPr>
        <w:spacing w:after="160"/>
        <w:jc w:val="both"/>
      </w:pPr>
      <w:r>
        <w:rPr>
          <w:rFonts w:ascii="Georgia" w:hAnsi="Georgia"/>
          <w:sz w:val="23"/>
        </w:rPr>
        <w:t>Sofia nota mentalement l'information, la trouva insatisfaisante, et décida — comme elle le faisait souvent avec les informations insatisfaisantes — de la garder de côté pour vérification personnelle ultérieure.</w:t>
      </w:r>
    </w:p>
    <w:p>
      <w:pPr>
        <w:spacing w:after="160"/>
        <w:jc w:val="both"/>
      </w:pPr>
      <w:r>
        <w:rPr>
          <w:rFonts w:ascii="Georgia" w:hAnsi="Georgia"/>
          <w:sz w:val="23"/>
        </w:rPr>
        <w:t>« En attendant, dit-elle à Souly en descendant à son tour du véhicule, tu devrais peut-être noter ça dans ton carnet. "Jour 1 : Théo prétend avoir des fourmis dans les jambes. À vérifier."</w:t>
      </w:r>
    </w:p>
    <w:p>
      <w:pPr>
        <w:spacing w:after="160"/>
        <w:jc w:val="both"/>
      </w:pPr>
      <w:r>
        <w:rPr>
          <w:rFonts w:ascii="Georgia" w:hAnsi="Georgia"/>
          <w:sz w:val="23"/>
        </w:rPr>
        <w:t>— Je ne vais pas ouvrir le Carnet des Preuves pour une expression, Sofia.</w:t>
      </w:r>
    </w:p>
    <w:p>
      <w:pPr>
        <w:spacing w:after="160"/>
        <w:jc w:val="both"/>
      </w:pPr>
      <w:r>
        <w:rPr>
          <w:rFonts w:ascii="Georgia" w:hAnsi="Georgia"/>
          <w:sz w:val="23"/>
        </w:rPr>
        <w:t>— Le Carnet des Preuves, c'est fait pour les preuves. Et là, on n'a pas de preuve du contraire. »</w:t>
      </w:r>
    </w:p>
    <w:p>
      <w:pPr>
        <w:spacing w:after="160"/>
        <w:jc w:val="both"/>
      </w:pPr>
      <w:r>
        <w:rPr>
          <w:rFonts w:ascii="Georgia" w:hAnsi="Georgia"/>
          <w:sz w:val="23"/>
        </w:rPr>
        <w:t>Souly leva les yeux au ciel, referma son sac, et choisit de ne pas répondre — stratégie qu'il réservait d'ordinaire aux discussions qu'il savait ne jamais pouvoir gagner.</w:t>
      </w:r>
    </w:p>
    <w:p>
      <w:pPr>
        <w:spacing w:after="160"/>
        <w:jc w:val="both"/>
      </w:pPr>
      <w:r>
        <w:rPr>
          <w:rFonts w:ascii="Georgia" w:hAnsi="Georgia"/>
          <w:sz w:val="23"/>
        </w:rPr>
        <w:t>La camionnette s'était arrêtée sur la place principale de Cantelauze, un village entouré de vergers de noyers si denses qu'ils formaient, de loin, une masse verte ininterrompue jusqu'aux premiers arbres de la forêt de Trescalan. L'air sentait la terre chaude et les fruits tombés, et quelque part, une tondeuse ronronnait sans qu'on puisse dire d'où exactement. Sur la façade de la mairie, une banderole un peu passée par le soleil annonçait déjà la Fête du Verger, en lettres orange décorées de fourmis dessinées à la main, portant chacune une petite noix sur le dos comme des porteuses professionnelles. Une épicerie voisine affichait en vitrine des pots de miel de noyer et, plus surprenant, de petites fourmis en chocolat vendues à la pièce, « spécialité de la maison depuis que la fourmilière fait parler d'elle », précisait une pancarte manuscrite.</w:t>
      </w:r>
    </w:p>
    <w:p>
      <w:pPr>
        <w:spacing w:after="160"/>
        <w:jc w:val="both"/>
      </w:pPr>
      <w:r>
        <w:rPr>
          <w:rFonts w:ascii="Georgia" w:hAnsi="Georgia"/>
          <w:sz w:val="23"/>
        </w:rPr>
        <w:t>« C'est joli, dit Mamie Rose en descendant à son tour, une main en visière contre le soleil. Ça sent bon.</w:t>
      </w:r>
    </w:p>
    <w:p>
      <w:pPr>
        <w:spacing w:after="160"/>
        <w:jc w:val="both"/>
      </w:pPr>
      <w:r>
        <w:rPr>
          <w:rFonts w:ascii="Georgia" w:hAnsi="Georgia"/>
          <w:sz w:val="23"/>
        </w:rPr>
        <w:t>— Ça sent la noix pas encore mûre, précisa une voix derrière eux. C'est très reconnaissable, une fois qu'on connaît. »</w:t>
      </w:r>
    </w:p>
    <w:p>
      <w:pPr>
        <w:spacing w:after="160"/>
        <w:jc w:val="both"/>
      </w:pPr>
      <w:r>
        <w:rPr>
          <w:rFonts w:ascii="Georgia" w:hAnsi="Georgia"/>
          <w:sz w:val="23"/>
        </w:rPr>
        <w:t>Une femme s'approchait depuis une maison basse aux volets bleus, un sac à dos de terrain encore sur une épaule, comme si elle venait tout juste de rentrer d'une sortie. Elle avait le même sourire un peu de travers que le père de Sofia et Souly, un détail que Souly remarqua avant même les présentations.</w:t>
      </w:r>
    </w:p>
    <w:p>
      <w:pPr>
        <w:spacing w:after="160"/>
        <w:jc w:val="both"/>
      </w:pPr>
      <w:r>
        <w:rPr>
          <w:rFonts w:ascii="Georgia" w:hAnsi="Georgia"/>
          <w:sz w:val="23"/>
        </w:rPr>
        <w:t>« Violette, dit Théo en lui tendant les bras. Ça fait bien trop longtemps.</w:t>
      </w:r>
    </w:p>
    <w:p>
      <w:pPr>
        <w:spacing w:after="160"/>
        <w:jc w:val="both"/>
      </w:pPr>
      <w:r>
        <w:rPr>
          <w:rFonts w:ascii="Georgia" w:hAnsi="Georgia"/>
          <w:sz w:val="23"/>
        </w:rPr>
        <w:t>— Bien trop longtemps, confirma-t-elle en le serrant fort. Et voilà donc mes petits cousins que je n'ai jamais rencontrés. » Elle se tourna vers Sofia et Souly, les dévisageant tour à tour comme si elle cherchait sur leurs visages une ressemblance qu'elle seule savait repérer. « Violette Fontanel. Cousine germaine de votre papa — on a grandi à deux maisons l'une de l'autre, avant que la vie ne nous éparpille chacun de son côté.</w:t>
      </w:r>
    </w:p>
    <w:p>
      <w:pPr>
        <w:spacing w:after="160"/>
        <w:jc w:val="both"/>
      </w:pPr>
      <w:r>
        <w:rPr>
          <w:rFonts w:ascii="Georgia" w:hAnsi="Georgia"/>
          <w:sz w:val="23"/>
        </w:rPr>
        <w:t>— Papa ne nous a jamais parlé de vous, dit Souly, un peu gêné par sa propre franchise.</w:t>
      </w:r>
    </w:p>
    <w:p>
      <w:pPr>
        <w:spacing w:after="160"/>
        <w:jc w:val="both"/>
      </w:pPr>
      <w:r>
        <w:rPr>
          <w:rFonts w:ascii="Georgia" w:hAnsi="Georgia"/>
          <w:sz w:val="23"/>
        </w:rPr>
        <w:t>— Ça ne m'étonne pas de lui, dit Violette en riant. Il n'est pas du genre à évoquer sa famille tous les quatre matins. Mais quand votre maman m'a appelée pour organiser ce séjour, j'ai sauté sur l'occasion. Ça fait des années que je veux vous montrer ce que je fais ici.</w:t>
      </w:r>
    </w:p>
    <w:p>
      <w:pPr>
        <w:spacing w:after="160"/>
        <w:jc w:val="both"/>
      </w:pPr>
      <w:r>
        <w:rPr>
          <w:rFonts w:ascii="Georgia" w:hAnsi="Georgia"/>
          <w:sz w:val="23"/>
        </w:rPr>
        <w:t>— Vous vous parliez, avant ? demanda Souly, qui aimait reconstituer une chronologie même familiale.</w:t>
      </w:r>
    </w:p>
    <w:p>
      <w:pPr>
        <w:spacing w:after="160"/>
        <w:jc w:val="both"/>
      </w:pPr>
      <w:r>
        <w:rPr>
          <w:rFonts w:ascii="Georgia" w:hAnsi="Georgia"/>
          <w:sz w:val="23"/>
        </w:rPr>
        <w:t>— On s'écrivait des lettres, plus jeunes. De vraies lettres, sur du papier. Puis moins, puis plus du tout, comme souvent. Et puis un jour, on se retrouve cousins par téléphone, à organiser les vacances de deux enfants qu'on n'a jamais vus. » Elle haussa les épaules, la voix soudain plus rauque qu'elle ne l'aurait voulu. « La famille, c'est parfois comme une piste de fourmi : on ne l'entretient pas pendant des années, et puis quelqu'un repasse dessus, et elle redevient nette d'un coup.</w:t>
      </w:r>
    </w:p>
    <w:p>
      <w:pPr>
        <w:spacing w:after="160"/>
        <w:jc w:val="both"/>
      </w:pPr>
      <w:r>
        <w:rPr>
          <w:rFonts w:ascii="Georgia" w:hAnsi="Georgia"/>
          <w:sz w:val="23"/>
        </w:rPr>
        <w:t>— Vous faisiez quoi, tous les deux, enfants ? demanda Souly, qui ne renonçait jamais à reconstituer une histoire jusqu'au bout.</w:t>
      </w:r>
    </w:p>
    <w:p>
      <w:pPr>
        <w:spacing w:after="160"/>
        <w:jc w:val="both"/>
      </w:pPr>
      <w:r>
        <w:rPr>
          <w:rFonts w:ascii="Georgia" w:hAnsi="Georgia"/>
          <w:sz w:val="23"/>
        </w:rPr>
        <w:t>— Des bêtises, essentiellement, dit Violette en riant. Ton père et moi, on avait monté un poste d'observation dans le vieux poirier du jardin de mes parents, avec des jumelles à moitié cassées et un carnet où on notait absolument tout ce qui passait en dessous — les oiseaux, les chats du voisinage, et une fois, trois jours de suite, le facteur, parce qu'on le trouvait suspect sans trop savoir pourquoi.</w:t>
      </w:r>
    </w:p>
    <w:p>
      <w:pPr>
        <w:spacing w:after="160"/>
        <w:jc w:val="both"/>
      </w:pPr>
      <w:r>
        <w:rPr>
          <w:rFonts w:ascii="Georgia" w:hAnsi="Georgia"/>
          <w:sz w:val="23"/>
        </w:rPr>
        <w:t>— Papa observait des trucs, lui aussi ? » Souly n'en revenait pas. « Il ne nous a jamais raconté ça.</w:t>
      </w:r>
    </w:p>
    <w:p>
      <w:pPr>
        <w:spacing w:after="160"/>
        <w:jc w:val="both"/>
      </w:pPr>
      <w:r>
        <w:rPr>
          <w:rFonts w:ascii="Georgia" w:hAnsi="Georgia"/>
          <w:sz w:val="23"/>
        </w:rPr>
        <w:t>— Il a dû décider que ça ne le concernait plus, une fois adulte, dit Violette. Moi, en revanche, je n'ai jamais arrêté. J'ai juste échangé le poirier contre un vieux noyer, et le facteur contre une colonie entière.</w:t>
      </w:r>
    </w:p>
    <w:p>
      <w:pPr>
        <w:spacing w:after="160"/>
        <w:jc w:val="both"/>
      </w:pPr>
      <w:r>
        <w:rPr>
          <w:rFonts w:ascii="Georgia" w:hAnsi="Georgia"/>
          <w:sz w:val="23"/>
        </w:rPr>
        <w:t>— C'est une image bizarre, dit Sofia.</w:t>
      </w:r>
    </w:p>
    <w:p>
      <w:pPr>
        <w:spacing w:after="160"/>
        <w:jc w:val="both"/>
      </w:pPr>
      <w:r>
        <w:rPr>
          <w:rFonts w:ascii="Georgia" w:hAnsi="Georgia"/>
          <w:sz w:val="23"/>
        </w:rPr>
        <w:t>— Vous verrez demain que ce n'est pas si bizarre que ça », répondit Violette, avec un clin d'œil qui ne dévoilait rien de plus.</w:t>
      </w:r>
    </w:p>
    <w:p>
      <w:pPr>
        <w:spacing w:after="160"/>
        <w:jc w:val="both"/>
      </w:pPr>
      <w:r>
        <w:rPr>
          <w:rFonts w:ascii="Georgia" w:hAnsi="Georgia"/>
          <w:sz w:val="23"/>
        </w:rPr>
        <w:t>Sofia, qui n'avait jamais rencontré une adulte qu'elle ne bombardait pas immédiatement de questions, ne fit pas exception.</w:t>
      </w:r>
    </w:p>
    <w:p>
      <w:pPr>
        <w:spacing w:after="160"/>
        <w:jc w:val="both"/>
      </w:pPr>
      <w:r>
        <w:rPr>
          <w:rFonts w:ascii="Georgia" w:hAnsi="Georgia"/>
          <w:sz w:val="23"/>
        </w:rPr>
        <w:t>« Tu fais quoi, exactement ?</w:t>
      </w:r>
    </w:p>
    <w:p>
      <w:pPr>
        <w:spacing w:after="160"/>
        <w:jc w:val="both"/>
      </w:pPr>
      <w:r>
        <w:rPr>
          <w:rFonts w:ascii="Georgia" w:hAnsi="Georgia"/>
          <w:sz w:val="23"/>
        </w:rPr>
        <w:t>— Je suis myrmécologue.</w:t>
      </w:r>
    </w:p>
    <w:p>
      <w:pPr>
        <w:spacing w:after="160"/>
        <w:jc w:val="both"/>
      </w:pPr>
      <w:r>
        <w:rPr>
          <w:rFonts w:ascii="Georgia" w:hAnsi="Georgia"/>
          <w:sz w:val="23"/>
        </w:rPr>
        <w:t>— C'est quoi ça ?</w:t>
      </w:r>
    </w:p>
    <w:p>
      <w:pPr>
        <w:spacing w:after="160"/>
        <w:jc w:val="both"/>
      </w:pPr>
      <w:r>
        <w:rPr>
          <w:rFonts w:ascii="Georgia" w:hAnsi="Georgia"/>
          <w:sz w:val="23"/>
        </w:rPr>
        <w:t>— Quelqu'un qui étudie les fourmis. Toute la journée, tous les jours, depuis des années. »</w:t>
      </w:r>
    </w:p>
    <w:p>
      <w:pPr>
        <w:spacing w:after="160"/>
        <w:jc w:val="both"/>
      </w:pPr>
      <w:r>
        <w:rPr>
          <w:rFonts w:ascii="Georgia" w:hAnsi="Georgia"/>
          <w:sz w:val="23"/>
        </w:rPr>
        <w:t>Sofia se figea, la main encore à mi-chemin vers un caillou intéressant repéré sur le sol.</w:t>
      </w:r>
    </w:p>
    <w:p>
      <w:pPr>
        <w:spacing w:after="160"/>
        <w:jc w:val="both"/>
      </w:pPr>
      <w:r>
        <w:rPr>
          <w:rFonts w:ascii="Georgia" w:hAnsi="Georgia"/>
          <w:sz w:val="23"/>
        </w:rPr>
        <w:t>« Attends, sérieux ? Il y a un métier pour étudier les fourmis ?</w:t>
      </w:r>
    </w:p>
    <w:p>
      <w:pPr>
        <w:spacing w:after="160"/>
        <w:jc w:val="both"/>
      </w:pPr>
      <w:r>
        <w:rPr>
          <w:rFonts w:ascii="Georgia" w:hAnsi="Georgia"/>
          <w:sz w:val="23"/>
        </w:rPr>
        <w:t>— Il y a un métier pour étudier à peu près n'importe quoi, du moment qu'on est prêt à y consacrer sa vie, dit Violette. Les fourmis, dans mon cas. Et particulièrement une colonie en particulier, ici même, à Cantelauze.</w:t>
      </w:r>
    </w:p>
    <w:p>
      <w:pPr>
        <w:spacing w:after="160"/>
        <w:jc w:val="both"/>
      </w:pPr>
      <w:r>
        <w:rPr>
          <w:rFonts w:ascii="Georgia" w:hAnsi="Georgia"/>
          <w:sz w:val="23"/>
        </w:rPr>
        <w:t>— Une seule colonie ? Toute ta carrière ?</w:t>
      </w:r>
    </w:p>
    <w:p>
      <w:pPr>
        <w:spacing w:after="160"/>
        <w:jc w:val="both"/>
      </w:pPr>
      <w:r>
        <w:rPr>
          <w:rFonts w:ascii="Georgia" w:hAnsi="Georgia"/>
          <w:sz w:val="23"/>
        </w:rPr>
        <w:t>— Une seule, mais immense. Vous verrez demain. On l'appelle la Fourmilière du Vieux Noyer.</w:t>
      </w:r>
    </w:p>
    <w:p>
      <w:pPr>
        <w:spacing w:after="160"/>
        <w:jc w:val="both"/>
      </w:pPr>
      <w:r>
        <w:rPr>
          <w:rFonts w:ascii="Georgia" w:hAnsi="Georgia"/>
          <w:sz w:val="23"/>
        </w:rPr>
        <w:t>— Et tu la regardes tous les jours depuis quand ? demanda Sofia.</w:t>
      </w:r>
    </w:p>
    <w:p>
      <w:pPr>
        <w:spacing w:after="160"/>
        <w:jc w:val="both"/>
      </w:pPr>
      <w:r>
        <w:rPr>
          <w:rFonts w:ascii="Georgia" w:hAnsi="Georgia"/>
          <w:sz w:val="23"/>
        </w:rPr>
        <w:t>— Depuis six ans. Avant, j'étudiais des colonies un peu partout dans le pays, une saison ici, une saison là. Puis j'ai découvert celle-ci, et je n'ai plus jamais eu envie de repartir.</w:t>
      </w:r>
    </w:p>
    <w:p>
      <w:pPr>
        <w:spacing w:after="160"/>
        <w:jc w:val="both"/>
      </w:pPr>
      <w:r>
        <w:rPr>
          <w:rFonts w:ascii="Georgia" w:hAnsi="Georgia"/>
          <w:sz w:val="23"/>
        </w:rPr>
        <w:t>— Attends, sérieux ? Six ans à regarder les mêmes fourmis ?</w:t>
      </w:r>
    </w:p>
    <w:p>
      <w:pPr>
        <w:spacing w:after="160"/>
        <w:jc w:val="both"/>
      </w:pPr>
      <w:r>
        <w:rPr>
          <w:rFonts w:ascii="Georgia" w:hAnsi="Georgia"/>
          <w:sz w:val="23"/>
        </w:rPr>
        <w:t>— Elles ne sont jamais tout à fait les mêmes, en réalité, dit Violette. Une colonie, ça naît, ça grandit, ça vieillit, un peu comme un village. Mais oui, six ans. »</w:t>
      </w:r>
    </w:p>
    <w:p>
      <w:pPr>
        <w:spacing w:after="160"/>
        <w:jc w:val="both"/>
      </w:pPr>
      <w:r>
        <w:rPr>
          <w:rFonts w:ascii="Georgia" w:hAnsi="Georgia"/>
          <w:sz w:val="23"/>
        </w:rPr>
        <w:t>Sofia hocha la tête avec le sérieux d'une personne qui vient de reclasser un métier tout entier dans la catégorie des adultes vraiment étonnants, juste à côté de dompteuse de crocodiles et astronaute.</w:t>
      </w:r>
    </w:p>
    <w:p>
      <w:pPr>
        <w:spacing w:after="160"/>
        <w:jc w:val="both"/>
      </w:pPr>
      <w:r>
        <w:rPr>
          <w:rFonts w:ascii="Georgia" w:hAnsi="Georgia"/>
          <w:sz w:val="23"/>
        </w:rPr>
        <w:t>Théo, qui rangeait leurs sacs avec l'inefficacité méthodique qui le caractérisait, s'immobilisa soudain, une valise à moitié soulevée.</w:t>
      </w:r>
    </w:p>
    <w:p>
      <w:pPr>
        <w:spacing w:after="160"/>
        <w:jc w:val="both"/>
      </w:pPr>
      <w:r>
        <w:rPr>
          <w:rFonts w:ascii="Georgia" w:hAnsi="Georgia"/>
          <w:sz w:val="23"/>
        </w:rPr>
        <w:t>« La Fourmilière du Vieux Noyer ! J'en ai entendu parler, il y a des années, lors d'un colloque. On disait que c'était l'une des plus grandes colonies documentées de la région. J'y étais allé avec mes lunettes de lecture, mes lunettes de soleil, et une troisième paire de lunettes dont je n'ai jamais su à quoi elle servait — et j'avais quand même réussi à toutes les perdre le même après-midi, dans le même hall d'exposition.</w:t>
      </w:r>
    </w:p>
    <w:p>
      <w:pPr>
        <w:spacing w:after="160"/>
        <w:jc w:val="both"/>
      </w:pPr>
      <w:r>
        <w:rPr>
          <w:rFonts w:ascii="Georgia" w:hAnsi="Georgia"/>
          <w:sz w:val="23"/>
        </w:rPr>
        <w:t>— Comment on perd trois paires de lunettes le même après-midi ? demanda Souly, sincèrement admiratif.</w:t>
      </w:r>
    </w:p>
    <w:p>
      <w:pPr>
        <w:spacing w:after="160"/>
        <w:jc w:val="both"/>
      </w:pPr>
      <w:r>
        <w:rPr>
          <w:rFonts w:ascii="Georgia" w:hAnsi="Georgia"/>
          <w:sz w:val="23"/>
        </w:rPr>
        <w:t>— En les posant à trois endroits différents pour ne pas les mélanger, dit Théo, parfaitement sérieux, comme si l'explication suffisait à elle seule. » Il tâta ses poches — toutes celles de son gilet, l'une après l'autre — avant de se figer. « D'ailleurs. Où sont mes lunettes, là, maintenant ?</w:t>
      </w:r>
    </w:p>
    <w:p>
      <w:pPr>
        <w:spacing w:after="160"/>
        <w:jc w:val="both"/>
      </w:pPr>
      <w:r>
        <w:rPr>
          <w:rFonts w:ascii="Georgia" w:hAnsi="Georgia"/>
          <w:sz w:val="23"/>
        </w:rPr>
        <w:t>— Sur ta tête, Théo, dit Violette, sans même se retourner.</w:t>
      </w:r>
    </w:p>
    <w:p>
      <w:pPr>
        <w:spacing w:after="160"/>
        <w:jc w:val="both"/>
      </w:pPr>
      <w:r>
        <w:rPr>
          <w:rFonts w:ascii="Georgia" w:hAnsi="Georgia"/>
          <w:sz w:val="23"/>
        </w:rPr>
        <w:t>— Ah. Oui. Voilà, c'est réglé.</w:t>
      </w:r>
    </w:p>
    <w:p>
      <w:pPr>
        <w:spacing w:after="160"/>
        <w:jc w:val="both"/>
      </w:pPr>
      <w:r>
        <w:rPr>
          <w:rFonts w:ascii="Georgia" w:hAnsi="Georgia"/>
          <w:sz w:val="23"/>
        </w:rPr>
        <w:t>— C'est toujours vrai », dit Violette. Une ombre passa sur son visage, vite remplacée par un sourire redevenu neutre. « Même si, en ce moment, elle traverse une drôle de période. »</w:t>
      </w:r>
    </w:p>
    <w:p>
      <w:pPr>
        <w:spacing w:after="160"/>
        <w:jc w:val="both"/>
      </w:pPr>
      <w:r>
        <w:rPr>
          <w:rFonts w:ascii="Georgia" w:hAnsi="Georgia"/>
          <w:sz w:val="23"/>
        </w:rPr>
        <w:t>Elle avait dit cette dernière phrase d'un ton un peu trop léger pour être tout à fait convaincant, et Souly, qui repérait ce genre de nuance avec la même facilité que Capucine repérait les couleurs des sons, la nota mentalement.</w:t>
      </w:r>
    </w:p>
    <w:p>
      <w:pPr>
        <w:spacing w:after="160"/>
        <w:jc w:val="both"/>
      </w:pPr>
      <w:r>
        <w:rPr>
          <w:rFonts w:ascii="Georgia" w:hAnsi="Georgia"/>
          <w:sz w:val="23"/>
        </w:rPr>
        <w:t>« Une drôle de période comment ? demanda-t-il.</w:t>
      </w:r>
    </w:p>
    <w:p>
      <w:pPr>
        <w:spacing w:after="160"/>
        <w:jc w:val="both"/>
      </w:pPr>
      <w:r>
        <w:rPr>
          <w:rFonts w:ascii="Georgia" w:hAnsi="Georgia"/>
          <w:sz w:val="23"/>
        </w:rPr>
        <w:t>— On en parlera demain, avec toute la tranquillité nécessaire, dit Violette en les guidant vers la maison. Ce soir, je préfère qu'on parle d'autre chose — par exemple, de comment ça se fait que Sofia porte une basket rouge et une basket bleue. »</w:t>
      </w:r>
    </w:p>
    <w:p>
      <w:pPr>
        <w:spacing w:after="160"/>
        <w:jc w:val="both"/>
      </w:pPr>
      <w:r>
        <w:rPr>
          <w:rFonts w:ascii="Georgia" w:hAnsi="Georgia"/>
          <w:sz w:val="23"/>
        </w:rPr>
        <w:t>Sofia baissa les yeux vers ses pieds avec la fierté tranquille d'une personne qui attendait cette question depuis le début de la conversation.</w:t>
      </w:r>
    </w:p>
    <w:p>
      <w:pPr>
        <w:spacing w:after="160"/>
        <w:jc w:val="both"/>
      </w:pPr>
      <w:r>
        <w:rPr>
          <w:rFonts w:ascii="Georgia" w:hAnsi="Georgia"/>
          <w:sz w:val="23"/>
        </w:rPr>
        <w:t>« C'est exprès. Pour qu'on me reconnaisse de loin.</w:t>
      </w:r>
    </w:p>
    <w:p>
      <w:pPr>
        <w:spacing w:after="160"/>
        <w:jc w:val="both"/>
      </w:pPr>
      <w:r>
        <w:rPr>
          <w:rFonts w:ascii="Georgia" w:hAnsi="Georgia"/>
          <w:sz w:val="23"/>
        </w:rPr>
        <w:t>— Ça marche plutôt bien, dit Violette en souriant. »</w:t>
      </w:r>
    </w:p>
    <w:p>
      <w:pPr>
        <w:spacing w:after="160"/>
        <w:jc w:val="both"/>
      </w:pPr>
      <w:r>
        <w:rPr>
          <w:rFonts w:ascii="Georgia" w:hAnsi="Georgia"/>
          <w:sz w:val="23"/>
        </w:rPr>
        <w:t>Ils marchèrent un moment en silence, dépassant les derniers jardins du village avant que la maison de Violette n'apparaisse, en lisière du dernier verger. Devant eux, la ligne sombre des arbres de la forêt de Trescalan barrait l'horizon, juste derrière les rangées de noyers.</w:t>
      </w:r>
    </w:p>
    <w:p>
      <w:pPr>
        <w:spacing w:after="160"/>
        <w:jc w:val="both"/>
      </w:pPr>
      <w:r>
        <w:rPr>
          <w:rFonts w:ascii="Georgia" w:hAnsi="Georgia"/>
          <w:sz w:val="23"/>
        </w:rPr>
        <w:t>« C'est là-bas, la forêt ? demanda Souly, qui avait repéré la masse verte depuis la vitre de la camionnette.</w:t>
      </w:r>
    </w:p>
    <w:p>
      <w:pPr>
        <w:spacing w:after="160"/>
        <w:jc w:val="both"/>
      </w:pPr>
      <w:r>
        <w:rPr>
          <w:rFonts w:ascii="Georgia" w:hAnsi="Georgia"/>
          <w:sz w:val="23"/>
        </w:rPr>
        <w:t>— Vingt minutes à pied, en coupant par les vergers, dit Violette. Le vieux noyer et sa fourmilière sont pile à la lisière, entre le dernier rang d'arbres cultivés et le vrai sous-bois. C'est en partie pour ça que la colonie est aussi grosse, d'ailleurs : elle profite des deux mondes à la fois, les fruits tombés du verger et le couvert de la forêt juste à côté.</w:t>
      </w:r>
    </w:p>
    <w:p>
      <w:pPr>
        <w:spacing w:after="160"/>
        <w:jc w:val="both"/>
      </w:pPr>
      <w:r>
        <w:rPr>
          <w:rFonts w:ascii="Georgia" w:hAnsi="Georgia"/>
          <w:sz w:val="23"/>
        </w:rPr>
        <w:t>— Et les gens du village, ça leur fait pas peur, une fourmilière géante juste à côté de chez eux ? demanda Sofia.</w:t>
      </w:r>
    </w:p>
    <w:p>
      <w:pPr>
        <w:spacing w:after="160"/>
        <w:jc w:val="both"/>
      </w:pPr>
      <w:r>
        <w:rPr>
          <w:rFonts w:ascii="Georgia" w:hAnsi="Georgia"/>
          <w:sz w:val="23"/>
        </w:rPr>
        <w:t>— La plupart, non, plus depuis longtemps. Il y a bien eu quelques plaintes, il y a des décennies, de curieux qui s'étaient approchés d'un peu trop près et qui l'avaient regretté. Mais depuis, on a compris qu'il suffisait de la respecter, et elle nous le rend bien : moins d'aphides dans les vergers, moins de chenilles sur les jeunes pousses. Le vieux noyer et sa colonie, c'est un peu la mascotte du village — vous verrez ça très vite. »</w:t>
      </w:r>
    </w:p>
    <w:p>
      <w:pPr>
        <w:spacing w:after="160"/>
        <w:jc w:val="both"/>
      </w:pPr>
      <w:r>
        <w:rPr>
          <w:rFonts w:ascii="Georgia" w:hAnsi="Georgia"/>
          <w:sz w:val="23"/>
        </w:rPr>
        <w:t>À l'intérieur, la maison sentait le carton et le papier millimétré — des cartes du village et des environs punaisées sur presque tous les murs, certaines annotées de flèches et de petits points de couleur qui ne signifiaient rien pour l'instant aux yeux de Sofia et Souly, mais qui promettaient manifestement beaucoup.</w:t>
      </w:r>
    </w:p>
    <w:p>
      <w:pPr>
        <w:spacing w:after="160"/>
        <w:jc w:val="both"/>
      </w:pPr>
      <w:r>
        <w:rPr>
          <w:rFonts w:ascii="Georgia" w:hAnsi="Georgia"/>
          <w:sz w:val="23"/>
        </w:rPr>
        <w:t>« C'est quoi, ces points ? demanda Souly, déjà carnet en main.</w:t>
      </w:r>
    </w:p>
    <w:p>
      <w:pPr>
        <w:spacing w:after="160"/>
        <w:jc w:val="both"/>
      </w:pPr>
      <w:r>
        <w:rPr>
          <w:rFonts w:ascii="Georgia" w:hAnsi="Georgia"/>
          <w:sz w:val="23"/>
        </w:rPr>
        <w:t>— Des observations de terrain, dit Violette. On y reviendra en détail demain. Pour ce soir, je préfère qu'on installe vos affaires, qu'on mange, et qu'on profite du dernier vrai coucher de soleil de la semaine — il paraît qu'il va pleuvoir mardi. »</w:t>
      </w:r>
    </w:p>
    <w:p>
      <w:pPr>
        <w:spacing w:after="160"/>
        <w:jc w:val="both"/>
      </w:pPr>
      <w:r>
        <w:rPr>
          <w:rFonts w:ascii="Georgia" w:hAnsi="Georgia"/>
          <w:sz w:val="23"/>
        </w:rPr>
        <w:t>Sofia, qui n'avait jamais rencontré une carte punaisée sans vouloir la toucher, tendit un doigt vers un point rouge planté tout près du gros noyer dessiné au centre.</w:t>
      </w:r>
    </w:p>
    <w:p>
      <w:pPr>
        <w:spacing w:after="160"/>
        <w:jc w:val="both"/>
      </w:pPr>
      <w:r>
        <w:rPr>
          <w:rFonts w:ascii="Georgia" w:hAnsi="Georgia"/>
          <w:sz w:val="23"/>
        </w:rPr>
        <w:t>« Et celui-là, il veut dire quoi ?</w:t>
      </w:r>
    </w:p>
    <w:p>
      <w:pPr>
        <w:spacing w:after="160"/>
        <w:jc w:val="both"/>
      </w:pPr>
      <w:r>
        <w:rPr>
          <w:rFonts w:ascii="Georgia" w:hAnsi="Georgia"/>
          <w:sz w:val="23"/>
        </w:rPr>
        <w:t>— Celui-là, je préfère vous l'expliquer avec la fourmilière sous les yeux plutôt que sur un bout de papier, dit Violette en éloignant doucement la main de Sofia de la carte, sans la gronder pour autant. Certaines choses se comprennent mieux en vrai qu'en points de couleur. »</w:t>
      </w:r>
    </w:p>
    <w:p>
      <w:pPr>
        <w:spacing w:after="160"/>
        <w:jc w:val="both"/>
      </w:pPr>
      <w:r>
        <w:rPr>
          <w:rFonts w:ascii="Georgia" w:hAnsi="Georgia"/>
          <w:sz w:val="23"/>
        </w:rPr>
        <w:t>Sofia se recula, pas franchement convaincue, mais suffisamment intriguée pour renoncer, provisoirement, à insister. Elle profita du répit pour sortir de sa poche un caillou gris veiné de blanc, le tourna deux fois entre ses doigts, et le reposa avec soin sur le rebord de la fenêtre — rituel dont elle n'aurait jamais su expliquer l'origine, mais qu'elle accomplissait chaque fois qu'elle arrivait quelque part de nouveau, comme pour prendre officiellement possession des lieux.</w:t>
      </w:r>
    </w:p>
    <w:p>
      <w:pPr>
        <w:spacing w:after="160"/>
        <w:jc w:val="both"/>
      </w:pPr>
      <w:r>
        <w:rPr>
          <w:rFonts w:ascii="Georgia" w:hAnsi="Georgia"/>
          <w:sz w:val="23"/>
        </w:rPr>
        <w:t>« Tu fais toujours ça, avec tes cailloux ? demanda Souly, qui la connaissait pourtant par cœur mais posait la question chaque fois, par habitude autant que par affection.</w:t>
      </w:r>
    </w:p>
    <w:p>
      <w:pPr>
        <w:spacing w:after="160"/>
        <w:jc w:val="both"/>
      </w:pPr>
      <w:r>
        <w:rPr>
          <w:rFonts w:ascii="Georgia" w:hAnsi="Georgia"/>
          <w:sz w:val="23"/>
        </w:rPr>
        <w:t>— Toujours. Un caillou par endroit important. J'en ai un de Bellerive, un de la grotte de Résonac, un du bord de mer de Portelune. Celui-là, ce sera celui de Cantelauze.</w:t>
      </w:r>
    </w:p>
    <w:p>
      <w:pPr>
        <w:spacing w:after="160"/>
        <w:jc w:val="both"/>
      </w:pPr>
      <w:r>
        <w:rPr>
          <w:rFonts w:ascii="Georgia" w:hAnsi="Georgia"/>
          <w:sz w:val="23"/>
        </w:rPr>
        <w:t>— Et comment tu sais si un endroit est important, avant même d'y avoir dormi une nuit ?</w:t>
      </w:r>
    </w:p>
    <w:p>
      <w:pPr>
        <w:spacing w:after="160"/>
        <w:jc w:val="both"/>
      </w:pPr>
      <w:r>
        <w:rPr>
          <w:rFonts w:ascii="Georgia" w:hAnsi="Georgia"/>
          <w:sz w:val="23"/>
        </w:rPr>
        <w:t>— Je le sais pas, dit Sofia. C'est plutôt le caillou qui décide. »</w:t>
      </w:r>
    </w:p>
    <w:p>
      <w:pPr>
        <w:spacing w:after="160"/>
        <w:jc w:val="both"/>
      </w:pPr>
      <w:r>
        <w:rPr>
          <w:rFonts w:ascii="Georgia" w:hAnsi="Georgia"/>
          <w:sz w:val="23"/>
        </w:rPr>
        <w:t>Le repas eut lieu dehors, sur une table en bois usée par des années de repas d'été, sous un vieux tilleul qui laissait tomber quelques fleurs parfumées dans les assiettes de temps en temps. Le village s'animait doucement dans le lointain : un tracteur rentrait d'un dernier passage au verger, deux chiens aboyaient sans grande conviction, et quelque part, une cloche d'église sonna sept coups avec un léger décalage sur chaque battement.</w:t>
      </w:r>
    </w:p>
    <w:p>
      <w:pPr>
        <w:spacing w:after="160"/>
        <w:jc w:val="both"/>
      </w:pPr>
      <w:r>
        <w:rPr>
          <w:rFonts w:ascii="Georgia" w:hAnsi="Georgia"/>
          <w:sz w:val="23"/>
        </w:rPr>
        <w:t>Mamie Rose, fidèle à elle-même, avait sorti de son sac de voyage une boîte en fer qui affichait « THÉ » en lettres écaillées et qui, comme toujours, ne contenait pas la moindre feuille de thé, mais des sablés au beurre soigneusement rangés en spirale.</w:t>
      </w:r>
    </w:p>
    <w:p>
      <w:pPr>
        <w:spacing w:after="160"/>
        <w:jc w:val="both"/>
      </w:pPr>
      <w:r>
        <w:rPr>
          <w:rFonts w:ascii="Georgia" w:hAnsi="Georgia"/>
          <w:sz w:val="23"/>
        </w:rPr>
        <w:t>« Vous en voulez ? Je les ai faits ce matin, avant de partir.</w:t>
      </w:r>
    </w:p>
    <w:p>
      <w:pPr>
        <w:spacing w:after="160"/>
        <w:jc w:val="both"/>
      </w:pPr>
      <w:r>
        <w:rPr>
          <w:rFonts w:ascii="Georgia" w:hAnsi="Georgia"/>
          <w:sz w:val="23"/>
        </w:rPr>
        <w:t>— Vous savez qu'il y a écrit "thé" sur la boîte, fit remarquer Violette, amusée.</w:t>
      </w:r>
    </w:p>
    <w:p>
      <w:pPr>
        <w:spacing w:after="160"/>
        <w:jc w:val="both"/>
      </w:pPr>
      <w:r>
        <w:rPr>
          <w:rFonts w:ascii="Georgia" w:hAnsi="Georgia"/>
          <w:sz w:val="23"/>
        </w:rPr>
        <w:t>— Je sais, dit Mamie Rose sans même lever les yeux de sa boîte. C'est justement pour ça que personne ne va jamais chercher dedans avant moi. »</w:t>
      </w:r>
    </w:p>
    <w:p>
      <w:pPr>
        <w:spacing w:after="160"/>
        <w:jc w:val="both"/>
      </w:pPr>
      <w:r>
        <w:rPr>
          <w:rFonts w:ascii="Georgia" w:hAnsi="Georgia"/>
          <w:sz w:val="23"/>
        </w:rPr>
        <w:t>Un voisin passa sur le petit chemin longeant le jardin, un arrosoir à la main, et s'arrêta assez longtemps pour saluer la tablée et glisser, mi-sérieux mi-blagueur, qu'il espérait que « les cousins de la ville » n'avaient pas peur des insectes, vu ce qui se préparait pour la Fête. Violette lui répondit d'un geste vague et d'un sourire qui ne s'engageait sur rien, et il reprit son chemin en sifflotant, tout content de sa petite graine d'inquiétude semée pour la soirée.</w:t>
      </w:r>
    </w:p>
    <w:p>
      <w:pPr>
        <w:spacing w:after="160"/>
        <w:jc w:val="both"/>
      </w:pPr>
      <w:r>
        <w:rPr>
          <w:rFonts w:ascii="Georgia" w:hAnsi="Georgia"/>
          <w:sz w:val="23"/>
        </w:rPr>
        <w:t>« C'est toujours comme ça, ici ? demanda Souly. Tout le monde qui parle des fourmis à tout le monde ?</w:t>
      </w:r>
    </w:p>
    <w:p>
      <w:pPr>
        <w:spacing w:after="160"/>
        <w:jc w:val="both"/>
      </w:pPr>
      <w:r>
        <w:rPr>
          <w:rFonts w:ascii="Georgia" w:hAnsi="Georgia"/>
          <w:sz w:val="23"/>
        </w:rPr>
        <w:t>— Dans un village de cette taille, tout le monde finit toujours par parler de tout à tout le monde, dit Violette. La seule différence, cette année, c'est que le sujet, pour une fois, c'est mon travail. D'habitude, on préfère commenter qui a gagné le concours de la plus grosse noix. »</w:t>
      </w:r>
    </w:p>
    <w:p>
      <w:pPr>
        <w:spacing w:after="160"/>
        <w:jc w:val="both"/>
      </w:pPr>
      <w:r>
        <w:rPr>
          <w:rFonts w:ascii="Georgia" w:hAnsi="Georgia"/>
          <w:sz w:val="23"/>
        </w:rPr>
        <w:t>Mamie Rose, qui écoutait la conversation en beurrant tranquillement sa tartine, leva un instant les yeux.</w:t>
      </w:r>
    </w:p>
    <w:p>
      <w:pPr>
        <w:spacing w:after="160"/>
        <w:jc w:val="both"/>
      </w:pPr>
      <w:r>
        <w:rPr>
          <w:rFonts w:ascii="Georgia" w:hAnsi="Georgia"/>
          <w:sz w:val="23"/>
        </w:rPr>
        <w:t>« Et vous, ça vous gêne, que le village s'en mêle ?</w:t>
      </w:r>
    </w:p>
    <w:p>
      <w:pPr>
        <w:spacing w:after="160"/>
        <w:jc w:val="both"/>
      </w:pPr>
      <w:r>
        <w:rPr>
          <w:rFonts w:ascii="Georgia" w:hAnsi="Georgia"/>
          <w:sz w:val="23"/>
        </w:rPr>
        <w:t>— Un peu, avoua Violette. Mais surtout, ça me pousse à trouver une réponse plus vite que je ne l'aurais fait toute seule dans mon coin. Ce n'est pas la pire des choses. »</w:t>
      </w:r>
    </w:p>
    <w:p>
      <w:pPr>
        <w:spacing w:after="160"/>
        <w:jc w:val="both"/>
      </w:pPr>
      <w:r>
        <w:rPr>
          <w:rFonts w:ascii="Georgia" w:hAnsi="Georgia"/>
          <w:sz w:val="23"/>
        </w:rPr>
        <w:t>« Vous avez de la chance, dit Violette en servant une tarte aux noix qui semblait maison. Vous arrivez juste avant la Fête du Verger. C'est le plus grand jour de l'année ici — la récolte, les stands, et traditionnellement, une petite visite guidée de la fourmilière pour les curieux. Enfin — traditionnellement.</w:t>
      </w:r>
    </w:p>
    <w:p>
      <w:pPr>
        <w:spacing w:after="160"/>
        <w:jc w:val="both"/>
      </w:pPr>
      <w:r>
        <w:rPr>
          <w:rFonts w:ascii="Georgia" w:hAnsi="Georgia"/>
          <w:sz w:val="23"/>
        </w:rPr>
        <w:t>— Pourquoi tu dis "traditionnellement" comme si ce n'était plus vrai ? demanda Sofia, qui avait un radar particulièrement fiable pour ce type de sous-entendu.</w:t>
      </w:r>
    </w:p>
    <w:p>
      <w:pPr>
        <w:spacing w:after="160"/>
        <w:jc w:val="both"/>
      </w:pPr>
      <w:r>
        <w:rPr>
          <w:rFonts w:ascii="Georgia" w:hAnsi="Georgia"/>
          <w:sz w:val="23"/>
        </w:rPr>
        <w:t>— Parce que cette année, je ne sais pas encore si la colonie sera dans un état à montrer aux visiteurs, avoua Violette après un silence. Il se passe quelque chose, depuis quelques jours. Quelque chose que je n'arrive pas encore à expliquer.</w:t>
      </w:r>
    </w:p>
    <w:p>
      <w:pPr>
        <w:spacing w:after="160"/>
        <w:jc w:val="both"/>
      </w:pPr>
      <w:r>
        <w:rPr>
          <w:rFonts w:ascii="Georgia" w:hAnsi="Georgia"/>
          <w:sz w:val="23"/>
        </w:rPr>
        <w:t>— Quoi ? insista Sofia.</w:t>
      </w:r>
    </w:p>
    <w:p>
      <w:pPr>
        <w:spacing w:after="160"/>
        <w:jc w:val="both"/>
      </w:pPr>
      <w:r>
        <w:rPr>
          <w:rFonts w:ascii="Georgia" w:hAnsi="Georgia"/>
          <w:sz w:val="23"/>
        </w:rPr>
        <w:t>— La piste principale de la fourmilière — le chemin que suivent les fourmis pour aller chercher à manger — se casse. Tous les matins. Au même endroit.</w:t>
      </w:r>
    </w:p>
    <w:p>
      <w:pPr>
        <w:spacing w:after="160"/>
        <w:jc w:val="both"/>
      </w:pPr>
      <w:r>
        <w:rPr>
          <w:rFonts w:ascii="Georgia" w:hAnsi="Georgia"/>
          <w:sz w:val="23"/>
        </w:rPr>
        <w:t>— Depuis quand ? demanda Souly, déjà en train de chercher son carnet des deux mains sous la table.</w:t>
      </w:r>
    </w:p>
    <w:p>
      <w:pPr>
        <w:spacing w:after="160"/>
        <w:jc w:val="both"/>
      </w:pPr>
      <w:r>
        <w:rPr>
          <w:rFonts w:ascii="Georgia" w:hAnsi="Georgia"/>
          <w:sz w:val="23"/>
        </w:rPr>
        <w:t>— Depuis un moment. Je préfère être précise plutôt qu'approximative, et pour être précise, il me faut mes carnets de terrain, pas ma mémoire toute seule. On regardera ça ensemble, promis. »</w:t>
      </w:r>
    </w:p>
    <w:p>
      <w:pPr>
        <w:spacing w:after="160"/>
        <w:jc w:val="both"/>
      </w:pPr>
      <w:r>
        <w:rPr>
          <w:rFonts w:ascii="Georgia" w:hAnsi="Georgia"/>
          <w:sz w:val="23"/>
        </w:rPr>
        <w:t>Sofia et Souly échangèrent un regard qui, sans un mot, signifiait exactement la même chose : *voilà notre premier vrai indice.*</w:t>
      </w:r>
    </w:p>
    <w:p>
      <w:pPr>
        <w:spacing w:after="160"/>
        <w:jc w:val="both"/>
      </w:pPr>
      <w:r>
        <w:rPr>
          <w:rFonts w:ascii="Georgia" w:hAnsi="Georgia"/>
          <w:sz w:val="23"/>
        </w:rPr>
        <w:t>« Une piste, ça peut se casser ? demanda Souly.</w:t>
      </w:r>
    </w:p>
    <w:p>
      <w:pPr>
        <w:spacing w:after="160"/>
        <w:jc w:val="both"/>
      </w:pPr>
      <w:r>
        <w:rPr>
          <w:rFonts w:ascii="Georgia" w:hAnsi="Georgia"/>
          <w:sz w:val="23"/>
        </w:rPr>
        <w:t>— C'est toute une histoire », dit Violette. Elle hésita, partagée entre l'inquiétude sincère qui lui creusait le front depuis des jours et le plaisir manifeste d'avoir enfin quelqu'un à qui raconter cette histoire en détail. « Demain, à la fourmilière, je vous expliquerai tout, avec le temps et la lumière du jour pour bien voir. Ce soir, on mange, et on dort — la nuit porte conseil, même pour les fourmis.</w:t>
      </w:r>
    </w:p>
    <w:p>
      <w:pPr>
        <w:spacing w:after="160"/>
        <w:jc w:val="both"/>
      </w:pPr>
      <w:r>
        <w:rPr>
          <w:rFonts w:ascii="Georgia" w:hAnsi="Georgia"/>
          <w:sz w:val="23"/>
        </w:rPr>
        <w:t>— Une dernière question, dit Souly. Juste une.</w:t>
      </w:r>
    </w:p>
    <w:p>
      <w:pPr>
        <w:spacing w:after="160"/>
        <w:jc w:val="both"/>
      </w:pPr>
      <w:r>
        <w:rPr>
          <w:rFonts w:ascii="Georgia" w:hAnsi="Georgia"/>
          <w:sz w:val="23"/>
        </w:rPr>
        <w:t>— Une seule, alors.</w:t>
      </w:r>
    </w:p>
    <w:p>
      <w:pPr>
        <w:spacing w:after="160"/>
        <w:jc w:val="both"/>
      </w:pPr>
      <w:r>
        <w:rPr>
          <w:rFonts w:ascii="Georgia" w:hAnsi="Georgia"/>
          <w:sz w:val="23"/>
        </w:rPr>
        <w:t>— Est-ce que c'est grave ? Pour la fourmilière, je veux dire. »</w:t>
      </w:r>
    </w:p>
    <w:p>
      <w:pPr>
        <w:spacing w:after="160"/>
        <w:jc w:val="both"/>
      </w:pPr>
      <w:r>
        <w:rPr>
          <w:rFonts w:ascii="Georgia" w:hAnsi="Georgia"/>
          <w:sz w:val="23"/>
        </w:rPr>
        <w:t>Violette prit le temps de reposer sa fourchette avant de répondre, ce que Souly nota comme un signe qu'elle pesait chaque mot.</w:t>
      </w:r>
    </w:p>
    <w:p>
      <w:pPr>
        <w:spacing w:after="160"/>
        <w:jc w:val="both"/>
      </w:pPr>
      <w:r>
        <w:rPr>
          <w:rFonts w:ascii="Georgia" w:hAnsi="Georgia"/>
          <w:sz w:val="23"/>
        </w:rPr>
        <w:t>« Je ne sais pas encore. Et c'est justement ce qui m'empêche de dormir, ces derniers temps. »</w:t>
      </w:r>
    </w:p>
    <w:p>
      <w:pPr>
        <w:spacing w:after="160"/>
        <w:jc w:val="both"/>
      </w:pPr>
      <w:r>
        <w:rPr>
          <w:rFonts w:ascii="Georgia" w:hAnsi="Georgia"/>
          <w:sz w:val="23"/>
        </w:rPr>
        <w:t>Après le dîner, alors que le ciel virait à l'orange puis au violet au-dessus des vergers, Théo se leva pour aider à débarrasser et s'arrêta net à mi-chemin de la table, une pile d'assiettes dans les mains.</w:t>
      </w:r>
    </w:p>
    <w:p>
      <w:pPr>
        <w:spacing w:after="160"/>
        <w:jc w:val="both"/>
      </w:pPr>
      <w:r>
        <w:rPr>
          <w:rFonts w:ascii="Georgia" w:hAnsi="Georgia"/>
          <w:sz w:val="23"/>
        </w:rPr>
        <w:t>« Aïe. Ça recommence.</w:t>
      </w:r>
    </w:p>
    <w:p>
      <w:pPr>
        <w:spacing w:after="160"/>
        <w:jc w:val="both"/>
      </w:pPr>
      <w:r>
        <w:rPr>
          <w:rFonts w:ascii="Georgia" w:hAnsi="Georgia"/>
          <w:sz w:val="23"/>
        </w:rPr>
        <w:t>— Encore les fourmis ? demanda Sofia, aussitôt aux aguets.</w:t>
      </w:r>
    </w:p>
    <w:p>
      <w:pPr>
        <w:spacing w:after="160"/>
        <w:jc w:val="both"/>
      </w:pPr>
      <w:r>
        <w:rPr>
          <w:rFonts w:ascii="Georgia" w:hAnsi="Georgia"/>
          <w:sz w:val="23"/>
        </w:rPr>
        <w:t>— Encore les fourmis, confirma Théo en riant. Dans les jambes, cette fois-ci carrément dans les deux. Je crois que je suis resté assis trop longtemps dans cette camionnette pour un homme de mon âge.</w:t>
      </w:r>
    </w:p>
    <w:p>
      <w:pPr>
        <w:spacing w:after="160"/>
        <w:jc w:val="both"/>
      </w:pPr>
      <w:r>
        <w:rPr>
          <w:rFonts w:ascii="Georgia" w:hAnsi="Georgia"/>
          <w:sz w:val="23"/>
        </w:rPr>
        <w:t>— Tu devrais peut-être vraiment vérifier, insista Sofia. On ne sait jamais. On est dans un village plein de fourmis, après tout. »</w:t>
      </w:r>
    </w:p>
    <w:p>
      <w:pPr>
        <w:spacing w:after="160"/>
        <w:jc w:val="both"/>
      </w:pPr>
      <w:r>
        <w:rPr>
          <w:rFonts w:ascii="Georgia" w:hAnsi="Georgia"/>
          <w:sz w:val="23"/>
        </w:rPr>
        <w:t>Théo la regarda un instant, hésitant entre l'amusement et une vague inquiétude légitime, avant de rassurer sa petite-nièce d'un geste de la main.</w:t>
      </w:r>
    </w:p>
    <w:p>
      <w:pPr>
        <w:spacing w:after="160"/>
        <w:jc w:val="both"/>
      </w:pPr>
      <w:r>
        <w:rPr>
          <w:rFonts w:ascii="Georgia" w:hAnsi="Georgia"/>
          <w:sz w:val="23"/>
        </w:rPr>
        <w:t>« Je t'assure que ce sont des fourmis d'expression, pas des vraies. »</w:t>
      </w:r>
    </w:p>
    <w:p>
      <w:pPr>
        <w:spacing w:after="160"/>
        <w:jc w:val="both"/>
      </w:pPr>
      <w:r>
        <w:rPr>
          <w:rFonts w:ascii="Georgia" w:hAnsi="Georgia"/>
          <w:sz w:val="23"/>
        </w:rPr>
        <w:t>Sofia ne parut qu'à moitié convaincue. Elle passa le reste de la soirée à observer, du coin de l'œil et sans se cacher beaucoup, les mollets de chaque adulte présent à table, en quête d'une preuve visuelle qui ne vint jamais — ni chez Théo, ni chez Mamie Rose, ni même chez Violette, dont elle scruta longuement la cheville au moment du dessert.</w:t>
      </w:r>
    </w:p>
    <w:p>
      <w:pPr>
        <w:spacing w:after="160"/>
        <w:jc w:val="both"/>
      </w:pPr>
      <w:r>
        <w:rPr>
          <w:rFonts w:ascii="Georgia" w:hAnsi="Georgia"/>
          <w:sz w:val="23"/>
        </w:rPr>
        <w:t>« Tu cherches quoi, exactement ? finit par demander Violette, qui l'avait surprise en train d'examiner sa cheville.</w:t>
      </w:r>
    </w:p>
    <w:p>
      <w:pPr>
        <w:spacing w:after="160"/>
        <w:jc w:val="both"/>
      </w:pPr>
      <w:r>
        <w:rPr>
          <w:rFonts w:ascii="Georgia" w:hAnsi="Georgia"/>
          <w:sz w:val="23"/>
        </w:rPr>
        <w:t>— Rien, dit Sofia, un peu trop vite. Enfin. Des fourmis. Mais des vraies, cette fois.</w:t>
      </w:r>
    </w:p>
    <w:p>
      <w:pPr>
        <w:spacing w:after="160"/>
        <w:jc w:val="both"/>
      </w:pPr>
      <w:r>
        <w:rPr>
          <w:rFonts w:ascii="Georgia" w:hAnsi="Georgia"/>
          <w:sz w:val="23"/>
        </w:rPr>
        <w:t>— Tu en trouveras des vraies demain matin, je te le promets. Des dizaines de milliers, même. »</w:t>
      </w:r>
    </w:p>
    <w:p>
      <w:pPr>
        <w:spacing w:after="160"/>
        <w:jc w:val="both"/>
      </w:pPr>
      <w:r>
        <w:rPr>
          <w:rFonts w:ascii="Georgia" w:hAnsi="Georgia"/>
          <w:sz w:val="23"/>
        </w:rPr>
        <w:t>Sofia parut un instant satisfaite de cette promesse, avant de se rappeler que ce n'était pas tout à fait ce qu'elle cherchait, et de retourner, songeuse, à sa part de tarte aux noix.</w:t>
      </w:r>
    </w:p>
    <w:p>
      <w:pPr>
        <w:spacing w:after="160"/>
        <w:jc w:val="both"/>
      </w:pPr>
      <w:r>
        <w:rPr>
          <w:rFonts w:ascii="Georgia" w:hAnsi="Georgia"/>
          <w:sz w:val="23"/>
        </w:rPr>
        <w:t>Ce soir-là, dans la chambre qu'ils partageaient à l'étage, sous une charpente en bois qui sentait la résine, Souly sortit son nouveau carnet de cuir — cadeau d'Isidore, du tome précédent — et l'ouvrit sur une page vierge, pendant que Sofia, de son côté du lit, sortait son caillou du jour de sa poche pour l'ajouter à la petite collection qui voyageait toujours avec elle dans une pochette en tissu.</w:t>
      </w:r>
    </w:p>
    <w:p>
      <w:pPr>
        <w:spacing w:after="160"/>
        <w:jc w:val="both"/>
      </w:pPr>
      <w:r>
        <w:rPr>
          <w:rFonts w:ascii="Georgia" w:hAnsi="Georgia"/>
          <w:sz w:val="23"/>
        </w:rPr>
        <w:t>« Tu en as combien, maintenant ? demanda Souly sans lever les yeux de sa page.</w:t>
      </w:r>
    </w:p>
    <w:p>
      <w:pPr>
        <w:spacing w:after="160"/>
        <w:jc w:val="both"/>
      </w:pPr>
      <w:r>
        <w:rPr>
          <w:rFonts w:ascii="Georgia" w:hAnsi="Georgia"/>
          <w:sz w:val="23"/>
        </w:rPr>
        <w:t>— Je sais plus. Beaucoup. Chacun a son histoire, alors je compte pas vraiment, je les regarde plutôt. »</w:t>
      </w:r>
    </w:p>
    <w:p>
      <w:pPr>
        <w:spacing w:after="160"/>
        <w:jc w:val="both"/>
      </w:pPr>
      <w:r>
        <w:rPr>
          <w:rFonts w:ascii="Georgia" w:hAnsi="Georgia"/>
          <w:sz w:val="23"/>
        </w:rPr>
        <w:t>Souly, qui comptait absolument tout dès qu'il était un peu tendu, trouva cette réponse à la fois exaspérante et secrètement admirable, mais garda la remarque pour lui.</w:t>
      </w:r>
    </w:p>
    <w:p>
      <w:pPr>
        <w:spacing w:after="160"/>
        <w:jc w:val="both"/>
      </w:pPr>
      <w:r>
        <w:rPr>
          <w:rFonts w:ascii="Georgia" w:hAnsi="Georgia"/>
          <w:sz w:val="23"/>
        </w:rPr>
        <w:t>*Le Carnet des Preuves — Tome Cantelauze.* Il hésita, puis ajouta, en dessous : *Une piste de fourmis qui se casse chaque matin, au même endroit. Violette sait quelque chose qu'elle préfère garder pour demain. À vérifier avec la lumière du jour.*</w:t>
      </w:r>
    </w:p>
    <w:p>
      <w:pPr>
        <w:spacing w:after="160"/>
        <w:jc w:val="both"/>
      </w:pPr>
      <w:r>
        <w:rPr>
          <w:rFonts w:ascii="Georgia" w:hAnsi="Georgia"/>
          <w:sz w:val="23"/>
        </w:rPr>
        <w:t>Il referma le carnet et alluma, par-dessus la petite lampe de poche déjà éteinte, la veilleuse en forme de grenouille qui le suivait depuis qu'il était tout petit — geste qu'il accomplissait toujours avec le même air de ne pas y accorder d'importance, comme si personne, dans cette chambre, n'était censé remarquer qu'il avait encore un peu peur du noir complet. Sofia, qui remarquait tout mais ne disait jamais rien sur ce sujet précis, éteignit à son tour la grande lumière sans un mot.</w:t>
      </w:r>
    </w:p>
    <w:p>
      <w:pPr>
        <w:spacing w:after="160"/>
        <w:jc w:val="both"/>
      </w:pPr>
      <w:r>
        <w:rPr>
          <w:rFonts w:ascii="Georgia" w:hAnsi="Georgia"/>
          <w:sz w:val="23"/>
        </w:rPr>
        <w:t>Il s'endormit presque aussitôt, pendant qu'à côté de lui, Sofia marmonnait encore, à moitié dans son sommeil, quelque chose qui ressemblait à « des vraies... ou des fourmis d'expression... », sans jamais vraiment trancher la question avant de sombrer à son tour, sous la lumière verte et douce de la petite grenouille qui veillait, comme toujours, sur les deux enfants endormis.</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2</w:t>
      </w:r>
    </w:p>
    <w:p>
      <w:pPr>
        <w:spacing w:after="360"/>
        <w:jc w:val="center"/>
      </w:pPr>
      <w:r>
        <w:rPr>
          <w:rFonts w:ascii="Georgia" w:hAnsi="Georgia"/>
          <w:b/>
          <w:i w:val="0"/>
          <w:sz w:val="34"/>
        </w:rPr>
        <w:t>La piste qui s'arrêtait net</w:t>
      </w:r>
    </w:p>
    <w:p>
      <w:pPr>
        <w:spacing w:after="160"/>
        <w:jc w:val="both"/>
      </w:pPr>
      <w:r>
        <w:rPr>
          <w:rFonts w:ascii="Georgia" w:hAnsi="Georgia"/>
          <w:sz w:val="23"/>
        </w:rPr>
        <w:t>Le lendemain matin, Sofia fut réveillée par une odeur de café et par la voix de Violette qui parlait au téléphone dans la cuisine, d'un ton studieusement calme qui ne trompait déjà plus personne dans la famille.</w:t>
      </w:r>
    </w:p>
    <w:p>
      <w:pPr>
        <w:spacing w:after="160"/>
        <w:jc w:val="both"/>
      </w:pPr>
      <w:r>
        <w:rPr>
          <w:rFonts w:ascii="Georgia" w:hAnsi="Georgia"/>
          <w:sz w:val="23"/>
        </w:rPr>
        <w:t>« Non, je vous assure, ce n'est pas contagieux pour le potager... Oui, je sais que la Fête approche... Non, on n'a pas besoin d'un traitement chimique, franchement... »</w:t>
      </w:r>
    </w:p>
    <w:p>
      <w:pPr>
        <w:spacing w:after="160"/>
        <w:jc w:val="both"/>
      </w:pPr>
      <w:r>
        <w:rPr>
          <w:rFonts w:ascii="Georgia" w:hAnsi="Georgia"/>
          <w:sz w:val="23"/>
        </w:rPr>
        <w:t>Elle raccrocha au moment où Sofia et Souly entraient, encore en pyjama, et se composa un sourire un peu trop rapide.</w:t>
      </w:r>
    </w:p>
    <w:p>
      <w:pPr>
        <w:spacing w:after="160"/>
        <w:jc w:val="both"/>
      </w:pPr>
      <w:r>
        <w:rPr>
          <w:rFonts w:ascii="Georgia" w:hAnsi="Georgia"/>
          <w:sz w:val="23"/>
        </w:rPr>
        <w:t>« Bien dormi ?</w:t>
      </w:r>
    </w:p>
    <w:p>
      <w:pPr>
        <w:spacing w:after="160"/>
        <w:jc w:val="both"/>
      </w:pPr>
      <w:r>
        <w:rPr>
          <w:rFonts w:ascii="Georgia" w:hAnsi="Georgia"/>
          <w:sz w:val="23"/>
        </w:rPr>
        <w:t>— Qui c'était ? demanda Souly, qui n'avait jamais rencontré une question qu'il préférait ne pas poser directement.</w:t>
      </w:r>
    </w:p>
    <w:p>
      <w:pPr>
        <w:spacing w:after="160"/>
        <w:jc w:val="both"/>
      </w:pPr>
      <w:r>
        <w:rPr>
          <w:rFonts w:ascii="Georgia" w:hAnsi="Georgia"/>
          <w:sz w:val="23"/>
        </w:rPr>
        <w:t>— La mairie. Ils s'inquiètent pour la Fête du Verger, à cause de la fourmilière. C'est normal — ça fait des années qu'on la présente aux visiteurs sans le moindre problème. » Elle posa une pile de tartines sur la table, un peu plus fort que nécessaire, et deux tranches de pain glissèrent sur la nappe. « Mangez. Je vous emmène la voir après le petit-déjeuner.</w:t>
      </w:r>
    </w:p>
    <w:p>
      <w:pPr>
        <w:spacing w:after="160"/>
        <w:jc w:val="both"/>
      </w:pPr>
      <w:r>
        <w:rPr>
          <w:rFonts w:ascii="Georgia" w:hAnsi="Georgia"/>
          <w:sz w:val="23"/>
        </w:rPr>
        <w:t>— Jour 2, annonça Souly en s'installant, carnet déjà ouvert à côté de son bol.</w:t>
      </w:r>
    </w:p>
    <w:p>
      <w:pPr>
        <w:spacing w:after="160"/>
        <w:jc w:val="both"/>
      </w:pPr>
      <w:r>
        <w:rPr>
          <w:rFonts w:ascii="Georgia" w:hAnsi="Georgia"/>
          <w:sz w:val="23"/>
        </w:rPr>
        <w:t>— Tu comptes les jours, maintenant ? demanda Sofia.</w:t>
      </w:r>
    </w:p>
    <w:p>
      <w:pPr>
        <w:spacing w:after="160"/>
        <w:jc w:val="both"/>
      </w:pPr>
      <w:r>
        <w:rPr>
          <w:rFonts w:ascii="Georgia" w:hAnsi="Georgia"/>
          <w:sz w:val="23"/>
        </w:rPr>
        <w:t>— Je note toujours le jour, en mission. C'est plus facile de recouper les informations après. »</w:t>
      </w:r>
    </w:p>
    <w:p>
      <w:pPr>
        <w:spacing w:after="160"/>
        <w:jc w:val="both"/>
      </w:pPr>
      <w:r>
        <w:rPr>
          <w:rFonts w:ascii="Georgia" w:hAnsi="Georgia"/>
          <w:sz w:val="23"/>
        </w:rPr>
        <w:t>Sofia haussa les épaules, peu convaincue par l'utilité de la méthode, et se servit une tartine de confiture de figues si généreuse que Violette grimaça aussitôt.</w:t>
      </w:r>
    </w:p>
    <w:p>
      <w:pPr>
        <w:spacing w:after="160"/>
        <w:jc w:val="both"/>
      </w:pPr>
      <w:r>
        <w:rPr>
          <w:rFonts w:ascii="Georgia" w:hAnsi="Georgia"/>
          <w:sz w:val="23"/>
        </w:rPr>
        <w:t>« Doucement avec la confiture, Sofia, il n'y en a pas d'autre pot avant le marché de samedi.</w:t>
      </w:r>
    </w:p>
    <w:p>
      <w:pPr>
        <w:spacing w:after="160"/>
        <w:jc w:val="both"/>
      </w:pPr>
      <w:r>
        <w:rPr>
          <w:rFonts w:ascii="Georgia" w:hAnsi="Georgia"/>
          <w:sz w:val="23"/>
        </w:rPr>
        <w:t>— Désolée. » Elle en reposa la moitié, non sans un regard de regret appuyé vers le pot. « Au fait, Théo a encore eu des fourmis dans les jambes, ce matin, en descendant l'escalier. Je l'ai entendu depuis notre chambre.</w:t>
      </w:r>
    </w:p>
    <w:p>
      <w:pPr>
        <w:spacing w:after="160"/>
        <w:jc w:val="both"/>
      </w:pPr>
      <w:r>
        <w:rPr>
          <w:rFonts w:ascii="Georgia" w:hAnsi="Georgia"/>
          <w:sz w:val="23"/>
        </w:rPr>
        <w:t>— C'est un escalier un peu raide, dit Violette, amusée. Beaucoup de gens ont "des fourmis" dans cet escalier-là.</w:t>
      </w:r>
    </w:p>
    <w:p>
      <w:pPr>
        <w:spacing w:after="160"/>
        <w:jc w:val="both"/>
      </w:pPr>
      <w:r>
        <w:rPr>
          <w:rFonts w:ascii="Georgia" w:hAnsi="Georgia"/>
          <w:sz w:val="23"/>
        </w:rPr>
        <w:t>— Ou alors il y a vraiment des fourmis dans cette maison, et personne ne veut me le dire », répondit Sofia, refusant d'abandonner une piste même absurde.</w:t>
      </w:r>
    </w:p>
    <w:p>
      <w:pPr>
        <w:spacing w:after="160"/>
        <w:jc w:val="both"/>
      </w:pPr>
      <w:r>
        <w:rPr>
          <w:rFonts w:ascii="Georgia" w:hAnsi="Georgia"/>
          <w:sz w:val="23"/>
        </w:rPr>
        <w:t>La Fourmilière du Vieux Noyer se trouvait à quinze minutes de marche de la maison, en coupant par un sentier de terre battue qui longeait d'abord la pépinière des Auberpin — rangs et rangs de jeunes arbres en pot, chacun étiqueté au millimètre près — avant de plonger sous les frondaisons du dernier verger. Une odeur de feuilles écrasées et de bois humide montait du sol à chaque pas, et par endroits, le chemin lui-même semblait légèrement plus tassé, plus sombre, comme trop de pieds étaient déjà passés par là avant eux.</w:t>
      </w:r>
    </w:p>
    <w:p>
      <w:pPr>
        <w:spacing w:after="160"/>
        <w:jc w:val="both"/>
      </w:pPr>
      <w:r>
        <w:rPr>
          <w:rFonts w:ascii="Georgia" w:hAnsi="Georgia"/>
          <w:sz w:val="23"/>
        </w:rPr>
        <w:t>« C'est un sentier de fourmis, ça, sous nos pieds ? demanda Sofia en désignant une ligne plus sombre dans la terre.</w:t>
      </w:r>
    </w:p>
    <w:p>
      <w:pPr>
        <w:spacing w:after="160"/>
        <w:jc w:val="both"/>
      </w:pPr>
      <w:r>
        <w:rPr>
          <w:rFonts w:ascii="Georgia" w:hAnsi="Georgia"/>
          <w:sz w:val="23"/>
        </w:rPr>
        <w:t>— Non, ça, c'est juste notre propre sentier, à force d'y marcher, dit Violette en souriant. Mais l'idée n'est pas mauvaise du tout — vous allez comprendre pourquoi dans une minute. »</w:t>
      </w:r>
    </w:p>
    <w:p>
      <w:pPr>
        <w:spacing w:after="160"/>
        <w:jc w:val="both"/>
      </w:pPr>
      <w:r>
        <w:rPr>
          <w:rFonts w:ascii="Georgia" w:hAnsi="Georgia"/>
          <w:sz w:val="23"/>
        </w:rPr>
        <w:t>Au détour d'un dernier bosquet, le vieux noyer apparut enfin : un arbre si vieux et si large que son tronc, à lui seul, aurait pu abriter une petite cabane, ses branches basses touchant presque le sol d'un côté. Le monticule de terre à sa base montait presque à hauteur de genou, hérissé de brindilles et parcouru, à sa surface, d'un incessant ballet de silhouettes sombres.</w:t>
      </w:r>
    </w:p>
    <w:p>
      <w:pPr>
        <w:spacing w:after="160"/>
        <w:jc w:val="both"/>
      </w:pPr>
      <w:r>
        <w:rPr>
          <w:rFonts w:ascii="Georgia" w:hAnsi="Georgia"/>
          <w:sz w:val="23"/>
        </w:rPr>
        <w:t>« C'est... immense, souffla Sofia, sincèrement impressionnée pour une fois sans qu'aucune remarque sarcastique ne suive.</w:t>
      </w:r>
    </w:p>
    <w:p>
      <w:pPr>
        <w:spacing w:after="160"/>
        <w:jc w:val="both"/>
      </w:pPr>
      <w:r>
        <w:rPr>
          <w:rFonts w:ascii="Georgia" w:hAnsi="Georgia"/>
          <w:sz w:val="23"/>
        </w:rPr>
        <w:t>— C'est l'une des plus grandes colonies documentées de la région, dit Violette. Des dizaines de milliers d'individus, peut-être plus. Personne n'a jamais réussi à les compter précisément — et croyez-moi, on a essayé.</w:t>
      </w:r>
    </w:p>
    <w:p>
      <w:pPr>
        <w:spacing w:after="160"/>
        <w:jc w:val="both"/>
      </w:pPr>
      <w:r>
        <w:rPr>
          <w:rFonts w:ascii="Georgia" w:hAnsi="Georgia"/>
          <w:sz w:val="23"/>
        </w:rPr>
        <w:t>— Comment on essaie de compter des dizaines de milliers de fourmis ? demanda Souly, fasciné par le défi logistique que cela représentait.</w:t>
      </w:r>
    </w:p>
    <w:p>
      <w:pPr>
        <w:spacing w:after="160"/>
        <w:jc w:val="both"/>
      </w:pPr>
      <w:r>
        <w:rPr>
          <w:rFonts w:ascii="Georgia" w:hAnsi="Georgia"/>
          <w:sz w:val="23"/>
        </w:rPr>
        <w:t>— On compte un petit carré au sol, très précisément, puis on multiplie par la surface totale du monticule. Ça reste une estimation, jamais un vrai chiffre. C'est une des choses qui me frustrent le plus dans ce métier, pour être honnête — je déteste ne pas savoir un nombre exact. »</w:t>
      </w:r>
    </w:p>
    <w:p>
      <w:pPr>
        <w:spacing w:after="160"/>
        <w:jc w:val="both"/>
      </w:pPr>
      <w:r>
        <w:rPr>
          <w:rFonts w:ascii="Georgia" w:hAnsi="Georgia"/>
          <w:sz w:val="23"/>
        </w:rPr>
        <w:t>Une fille assise en tailleur à quelques mètres du monticule, un carnet à dessin ouvert sur les genoux et une règle miniature à la main, leur adressa un signe sans lever les yeux de son travail.</w:t>
      </w:r>
    </w:p>
    <w:p>
      <w:pPr>
        <w:spacing w:after="160"/>
        <w:jc w:val="both"/>
      </w:pPr>
      <w:r>
        <w:rPr>
          <w:rFonts w:ascii="Georgia" w:hAnsi="Georgia"/>
          <w:sz w:val="23"/>
        </w:rPr>
        <w:t>« Cannelle, dit Violette. Ma meilleure assistante non rémunérée. Cannelle, je te présente Sofia et Soulaiman.</w:t>
      </w:r>
    </w:p>
    <w:p>
      <w:pPr>
        <w:spacing w:after="160"/>
        <w:jc w:val="both"/>
      </w:pPr>
      <w:r>
        <w:rPr>
          <w:rFonts w:ascii="Georgia" w:hAnsi="Georgia"/>
          <w:sz w:val="23"/>
        </w:rPr>
        <w:t>— Salut, dit Cannelle, sans quitter son dessin des yeux. Vous êtes les cousins de Bellerive-sur-Loire ?</w:t>
      </w:r>
    </w:p>
    <w:p>
      <w:pPr>
        <w:spacing w:after="160"/>
        <w:jc w:val="both"/>
      </w:pPr>
      <w:r>
        <w:rPr>
          <w:rFonts w:ascii="Georgia" w:hAnsi="Georgia"/>
          <w:sz w:val="23"/>
        </w:rPr>
        <w:t>— Comment tu sais ça ? demanda Sofia.</w:t>
      </w:r>
    </w:p>
    <w:p>
      <w:pPr>
        <w:spacing w:after="160"/>
        <w:jc w:val="both"/>
      </w:pPr>
      <w:r>
        <w:rPr>
          <w:rFonts w:ascii="Georgia" w:hAnsi="Georgia"/>
          <w:sz w:val="23"/>
        </w:rPr>
        <w:t>— Violette en parle depuis des semaines. » Elle tourna enfin son carnet vers eux, révélant un croquis d'une précision presque effrayante : le monticule, chaque brindille à sa place, avec des mesures notées au crayon dans les marges. « Je fais une maquette du vieux noyer et de la fourmilière, à l'échelle un centième. J'en suis à la phase des relevés.</w:t>
      </w:r>
    </w:p>
    <w:p>
      <w:pPr>
        <w:spacing w:after="160"/>
        <w:jc w:val="both"/>
      </w:pPr>
      <w:r>
        <w:rPr>
          <w:rFonts w:ascii="Georgia" w:hAnsi="Georgia"/>
          <w:sz w:val="23"/>
        </w:rPr>
        <w:t>— C'est quoi, la phase des relevés ? demanda Souly, qui sentait déjà naître une admiration profonde pour quelqu'un d'aussi méthodique que lui.</w:t>
      </w:r>
    </w:p>
    <w:p>
      <w:pPr>
        <w:spacing w:after="160"/>
        <w:jc w:val="both"/>
      </w:pPr>
      <w:r>
        <w:rPr>
          <w:rFonts w:ascii="Georgia" w:hAnsi="Georgia"/>
          <w:sz w:val="23"/>
        </w:rPr>
        <w:t>— C'est quand je mesure tout, avant de construire quoi que ce soit. La hauteur du monticule, l'angle des brindilles principales, la distance jusqu'au tronc, jusqu'au premier buisson, jusqu'au deuxième. Si je me trompe d'un centimètre maintenant, à l'échelle un centième, ça fait un dixième de millimètre d'erreur sur la maquette finie — et ça, je ne le supporte pas. »</w:t>
      </w:r>
    </w:p>
    <w:p>
      <w:pPr>
        <w:spacing w:after="160"/>
        <w:jc w:val="both"/>
      </w:pPr>
      <w:r>
        <w:rPr>
          <w:rFonts w:ascii="Georgia" w:hAnsi="Georgia"/>
          <w:sz w:val="23"/>
        </w:rPr>
        <w:t>Souly, immédiatement conquis, se pencha sur le carnet.</w:t>
      </w:r>
    </w:p>
    <w:p>
      <w:pPr>
        <w:spacing w:after="160"/>
        <w:jc w:val="both"/>
      </w:pPr>
      <w:r>
        <w:rPr>
          <w:rFonts w:ascii="Georgia" w:hAnsi="Georgia"/>
          <w:sz w:val="23"/>
        </w:rPr>
        <w:t>« Tu construis des maquettes de tout ce que tu vois ?</w:t>
      </w:r>
    </w:p>
    <w:p>
      <w:pPr>
        <w:spacing w:after="160"/>
        <w:jc w:val="both"/>
      </w:pPr>
      <w:r>
        <w:rPr>
          <w:rFonts w:ascii="Georgia" w:hAnsi="Georgia"/>
          <w:sz w:val="23"/>
        </w:rPr>
        <w:t>— De tout ce qui m'intéresse vraiment, dit Cannelle avec le plus grand sérieux. J'ai déjà fait le lavoir du village, la grange de mes parents, et une fois, en entier, le trajet du bus scolaire — arrêt par arrêt, avec les distances exactes.</w:t>
      </w:r>
    </w:p>
    <w:p>
      <w:pPr>
        <w:spacing w:after="160"/>
        <w:jc w:val="both"/>
      </w:pPr>
      <w:r>
        <w:rPr>
          <w:rFonts w:ascii="Georgia" w:hAnsi="Georgia"/>
          <w:sz w:val="23"/>
        </w:rPr>
        <w:t>— Attends, sérieux ? dit Sofia. Tu as mesuré tout le trajet du bus ?</w:t>
      </w:r>
    </w:p>
    <w:p>
      <w:pPr>
        <w:spacing w:after="160"/>
        <w:jc w:val="both"/>
      </w:pPr>
      <w:r>
        <w:rPr>
          <w:rFonts w:ascii="Georgia" w:hAnsi="Georgia"/>
          <w:sz w:val="23"/>
        </w:rPr>
        <w:t>— À pied, avec un mètre-ruban, pendant les vacances. Ça m'a pris trois semaines. Le chauffeur croyait que j'avais perdu quelque chose.</w:t>
      </w:r>
    </w:p>
    <w:p>
      <w:pPr>
        <w:spacing w:after="160"/>
        <w:jc w:val="both"/>
      </w:pPr>
      <w:r>
        <w:rPr>
          <w:rFonts w:ascii="Georgia" w:hAnsi="Georgia"/>
          <w:sz w:val="23"/>
        </w:rPr>
        <w:t>— Et t'as gardé toutes ces maquettes ? demanda Sofia. Ça doit prendre toute la place dans ta chambre.</w:t>
      </w:r>
    </w:p>
    <w:p>
      <w:pPr>
        <w:spacing w:after="160"/>
        <w:jc w:val="both"/>
      </w:pPr>
      <w:r>
        <w:rPr>
          <w:rFonts w:ascii="Georgia" w:hAnsi="Georgia"/>
          <w:sz w:val="23"/>
        </w:rPr>
        <w:t>— Ma chambre, le grenier, une partie de la grange. Mes parents commencent à me demander d'en donner certaines, mais je refuse — chacune, c'est un endroit que j'ai vraiment regardé, pas juste traversé. » Elle referma un instant son carnet sur son genou. « C'est un peu comme collectionner des cailloux, en fait, sauf que le mien prend trois semaines à finir et que ça ne rentre pas dans une poche. »</w:t>
      </w:r>
    </w:p>
    <w:p>
      <w:pPr>
        <w:spacing w:after="160"/>
        <w:jc w:val="both"/>
      </w:pPr>
      <w:r>
        <w:rPr>
          <w:rFonts w:ascii="Georgia" w:hAnsi="Georgia"/>
          <w:sz w:val="23"/>
        </w:rPr>
        <w:t>Sofia, surprise d'être ainsi comprise sans avoir rien expliqué, sortit spontanément son caillou du jour et le lui montra.</w:t>
      </w:r>
    </w:p>
    <w:p>
      <w:pPr>
        <w:spacing w:after="160"/>
        <w:jc w:val="both"/>
      </w:pPr>
      <w:r>
        <w:rPr>
          <w:rFonts w:ascii="Georgia" w:hAnsi="Georgia"/>
          <w:sz w:val="23"/>
        </w:rPr>
        <w:t>« C'est exactement pareil, dit-elle. Sauf que le tien, on peut pas le perdre dans un lavabo. »</w:t>
      </w:r>
    </w:p>
    <w:p>
      <w:pPr>
        <w:spacing w:after="160"/>
        <w:jc w:val="both"/>
      </w:pPr>
      <w:r>
        <w:rPr>
          <w:rFonts w:ascii="Georgia" w:hAnsi="Georgia"/>
          <w:sz w:val="23"/>
        </w:rPr>
        <w:t>Violette les invita à s'accroupir un peu plus près du monticule, sans toutefois y toucher, et désigna du doigt un sillon de terre plus tassée qui partait de la base du noyer et filait en ligne à peu près droite vers les buissons voisins.</w:t>
      </w:r>
    </w:p>
    <w:p>
      <w:pPr>
        <w:spacing w:after="160"/>
        <w:jc w:val="both"/>
      </w:pPr>
      <w:r>
        <w:rPr>
          <w:rFonts w:ascii="Georgia" w:hAnsi="Georgia"/>
          <w:sz w:val="23"/>
        </w:rPr>
        <w:t>« Ça, c'est la piste principale, expliqua-t-elle. Le chemin que les fourrageuses empruntent pour aller chercher de la nourriture et revenir au nid. Regardez bien où elle mène.</w:t>
      </w:r>
    </w:p>
    <w:p>
      <w:pPr>
        <w:spacing w:after="160"/>
        <w:jc w:val="both"/>
      </w:pPr>
      <w:r>
        <w:rPr>
          <w:rFonts w:ascii="Georgia" w:hAnsi="Georgia"/>
          <w:sz w:val="23"/>
        </w:rPr>
        <w:t>— Elle s'arrête, dit Souly après un instant d'observation. Là, juste après le gros caillou. Il n'y a plus de fourmis après ça.</w:t>
      </w:r>
    </w:p>
    <w:p>
      <w:pPr>
        <w:spacing w:after="160"/>
        <w:jc w:val="both"/>
      </w:pPr>
      <w:r>
        <w:rPr>
          <w:rFonts w:ascii="Georgia" w:hAnsi="Georgia"/>
          <w:sz w:val="23"/>
        </w:rPr>
        <w:t>— Exactement. Et c'est comme ça tous les matins, depuis plusieurs jours. La piste existe, parfaitement nette, jusqu'à cet endroit précis — et là, plus rien. Comme si elle s'effaçait d'un coup. »</w:t>
      </w:r>
    </w:p>
    <w:p>
      <w:pPr>
        <w:spacing w:after="160"/>
        <w:jc w:val="both"/>
      </w:pPr>
      <w:r>
        <w:rPr>
          <w:rFonts w:ascii="Georgia" w:hAnsi="Georgia"/>
          <w:sz w:val="23"/>
        </w:rPr>
        <w:t>Sofia se pencha si près du sol que son nez frôla presque la terre.</w:t>
      </w:r>
    </w:p>
    <w:p>
      <w:pPr>
        <w:spacing w:after="160"/>
        <w:jc w:val="both"/>
      </w:pPr>
      <w:r>
        <w:rPr>
          <w:rFonts w:ascii="Georgia" w:hAnsi="Georgia"/>
          <w:sz w:val="23"/>
        </w:rPr>
        <w:t>« Comment elles savent où aller, les fourmis, normalement ? Elles ont des panneaux, genre, invisibles ?</w:t>
      </w:r>
    </w:p>
    <w:p>
      <w:pPr>
        <w:spacing w:after="160"/>
        <w:jc w:val="both"/>
      </w:pPr>
      <w:r>
        <w:rPr>
          <w:rFonts w:ascii="Georgia" w:hAnsi="Georgia"/>
          <w:sz w:val="23"/>
        </w:rPr>
        <w:t>— D'une certaine façon, oui, dit Violette en riant. Sauf que ce ne sont pas des panneaux qu'on peut voir — ce sont des odeurs. Une fourmi qui trouve de la nourriture dépose, en rentrant au nid, une substance chimique qu'on appelle une phéromone. Les autres fourmis sentent cette trace avec leurs antennes et la suivent. »</w:t>
      </w:r>
    </w:p>
    <w:p>
      <w:pPr>
        <w:spacing w:after="160"/>
        <w:jc w:val="both"/>
      </w:pPr>
      <w:r>
        <w:rPr>
          <w:rFonts w:ascii="Georgia" w:hAnsi="Georgia"/>
          <w:sz w:val="23"/>
        </w:rPr>
        <w:t>Souly, carnet déjà ouvert, leva un doigt.</w:t>
      </w:r>
    </w:p>
    <w:p>
      <w:pPr>
        <w:spacing w:after="160"/>
        <w:jc w:val="both"/>
      </w:pPr>
      <w:r>
        <w:rPr>
          <w:rFonts w:ascii="Georgia" w:hAnsi="Georgia"/>
          <w:sz w:val="23"/>
        </w:rPr>
        <w:t>« Et si plusieurs fourmis empruntent le même chemin ?</w:t>
      </w:r>
    </w:p>
    <w:p>
      <w:pPr>
        <w:spacing w:after="160"/>
        <w:jc w:val="both"/>
      </w:pPr>
      <w:r>
        <w:rPr>
          <w:rFonts w:ascii="Georgia" w:hAnsi="Georgia"/>
          <w:sz w:val="23"/>
        </w:rPr>
        <w:t>— Elles renforcent la piste à chaque passage, en déposant elles-mêmes un peu plus de phéromone. Plus il y a de nourriture au bout du chemin, plus la piste devient forte, parce que plus de fourmis l'empruntent et la renforcent. C'est ce qu'on appelle un mécanisme d'auto-renforcement.</w:t>
      </w:r>
    </w:p>
    <w:p>
      <w:pPr>
        <w:spacing w:after="160"/>
        <w:jc w:val="both"/>
      </w:pPr>
      <w:r>
        <w:rPr>
          <w:rFonts w:ascii="Georgia" w:hAnsi="Georgia"/>
          <w:sz w:val="23"/>
        </w:rPr>
        <w:t>— Comme un chemin de terre dans un champ, dit Souly lentement, en assemblant les pièces à voix haute. Plus les gens marchent au même endroit, plus le chemin se creuse et devient visible.</w:t>
      </w:r>
    </w:p>
    <w:p>
      <w:pPr>
        <w:spacing w:after="160"/>
        <w:jc w:val="both"/>
      </w:pPr>
      <w:r>
        <w:rPr>
          <w:rFonts w:ascii="Georgia" w:hAnsi="Georgia"/>
          <w:sz w:val="23"/>
        </w:rPr>
        <w:t>— Exactement ça, confirma Violette, ravie de la comparaison. Et à l'inverse, si personne n'emprunte plus un chemin — dans un champ ou pour une fourmi — il finit par disparaître. Une piste de phéromone s'évapore en quelques heures à quelques jours si elle n'est plus renforcée.</w:t>
      </w:r>
    </w:p>
    <w:p>
      <w:pPr>
        <w:spacing w:after="160"/>
        <w:jc w:val="both"/>
      </w:pPr>
      <w:r>
        <w:rPr>
          <w:rFonts w:ascii="Georgia" w:hAnsi="Georgia"/>
          <w:sz w:val="23"/>
        </w:rPr>
        <w:t>— Et il y a qu'une seule sorte de phéromone ? demanda Sofia.</w:t>
      </w:r>
    </w:p>
    <w:p>
      <w:pPr>
        <w:spacing w:after="160"/>
        <w:jc w:val="both"/>
      </w:pPr>
      <w:r>
        <w:rPr>
          <w:rFonts w:ascii="Georgia" w:hAnsi="Georgia"/>
          <w:sz w:val="23"/>
        </w:rPr>
        <w:t>— Plusieurs. La piste, pour guider vers la nourriture. L'alarme, pour signaler un danger — si vous dérangez trop une fourmilière, vous sentirez parfois une odeur un peu piquante, un peu comme du vinaigre : c'est ça. Et la reconnaissance : chaque colonie a sa propre odeur collective, un peu comme une carte d'identité chimique, qui permet à une fourmi de reconnaître une camarade de sa colonie et de repérer immédiatement une intruse. »</w:t>
      </w:r>
    </w:p>
    <w:p>
      <w:pPr>
        <w:spacing w:after="160"/>
        <w:jc w:val="both"/>
      </w:pPr>
      <w:r>
        <w:rPr>
          <w:rFonts w:ascii="Georgia" w:hAnsi="Georgia"/>
          <w:sz w:val="23"/>
        </w:rPr>
        <w:t>Une fourmi, profitant de l'immobilité relative de Sofia, entreprit à ce moment précis d'escalader méthodiquement sa basket rouge.</w:t>
      </w:r>
    </w:p>
    <w:p>
      <w:pPr>
        <w:spacing w:after="160"/>
        <w:jc w:val="both"/>
      </w:pPr>
      <w:r>
        <w:rPr>
          <w:rFonts w:ascii="Georgia" w:hAnsi="Georgia"/>
          <w:sz w:val="23"/>
        </w:rPr>
        <w:t>« Aaah ! Elle grimpe sur moi ! » Sofia se redressa d'un bond, secouant frénétiquement le pied, sous le regard mi-amusé mi-inquiet de Violette. « C'est bon, c'est bon, elle est repartie. Désolée. Continue.</w:t>
      </w:r>
    </w:p>
    <w:p>
      <w:pPr>
        <w:spacing w:after="160"/>
        <w:jc w:val="both"/>
      </w:pPr>
      <w:r>
        <w:rPr>
          <w:rFonts w:ascii="Georgia" w:hAnsi="Georgia"/>
          <w:sz w:val="23"/>
        </w:rPr>
        <w:t>— Ce n'était qu'une exploratrice curieuse, dit Violette en riant. Elle t'a probablement prise pour un obstacle intéressant à cartographier. Rassure-toi, elle n'a aucune intention de te reconnaître comme une intruse — pour ça, il faudrait qu'elle sente l'odeur de sa propre colonie sur toi, ce qui n'arrivera pas avec une seule visite.</w:t>
      </w:r>
    </w:p>
    <w:p>
      <w:pPr>
        <w:spacing w:after="160"/>
        <w:jc w:val="both"/>
      </w:pPr>
      <w:r>
        <w:rPr>
          <w:rFonts w:ascii="Georgia" w:hAnsi="Georgia"/>
          <w:sz w:val="23"/>
        </w:rPr>
        <w:t>— Tant mieux, dit Sofia en se rasseyant, un œil sur ses pieds. Une question, alors, pendant qu'on y est : est-ce qu'elles utilisent QUE les phéromones, les fourmis ? Ou elles ont un plan B ?</w:t>
      </w:r>
    </w:p>
    <w:p>
      <w:pPr>
        <w:spacing w:after="160"/>
        <w:jc w:val="both"/>
      </w:pPr>
      <w:r>
        <w:rPr>
          <w:rFonts w:ascii="Georgia" w:hAnsi="Georgia"/>
          <w:sz w:val="23"/>
        </w:rPr>
        <w:t>— Excellente question, dit Violette, surprise. La plupart du temps, oui, presque uniquement les phéromones. Mais certaines espèces, et certains individus très expérimentés au sein d'une même colonie, savent aussi se repérer autrement : à la position du soleil, à la silhouette des arbres autour d'elles, et même — ça, c'est le plus étonnant — à une sorte de calcul intérieur de leur propre trajet. Elles gardent en mémoire la direction et la distance parcourues depuis le nid, un peu comme si elles comptaient leurs pas dans leur tête.</w:t>
      </w:r>
    </w:p>
    <w:p>
      <w:pPr>
        <w:spacing w:after="160"/>
        <w:jc w:val="both"/>
      </w:pPr>
      <w:r>
        <w:rPr>
          <w:rFonts w:ascii="Georgia" w:hAnsi="Georgia"/>
          <w:sz w:val="23"/>
        </w:rPr>
        <w:t>— Attends, sérieux ? Une fourmi qui compte ses pas ? dit Sofia, oubliant instantanément l'incident de la basket.</w:t>
      </w:r>
    </w:p>
    <w:p>
      <w:pPr>
        <w:spacing w:after="160"/>
        <w:jc w:val="both"/>
      </w:pPr>
      <w:r>
        <w:rPr>
          <w:rFonts w:ascii="Georgia" w:hAnsi="Georgia"/>
          <w:sz w:val="23"/>
        </w:rPr>
        <w:t>— D'une certaine façon, oui. C'est un système de secours réel, documenté chez plusieurs espèces. Ça explique pourquoi une fourmi très expérimentée peut parfois retrouver le nid toute seule, même quand la piste chimique a disparu — avant de la retracer, ensuite, pour que les autres puissent suivre. »</w:t>
      </w:r>
    </w:p>
    <w:p>
      <w:pPr>
        <w:spacing w:after="160"/>
        <w:jc w:val="both"/>
      </w:pPr>
      <w:r>
        <w:rPr>
          <w:rFonts w:ascii="Georgia" w:hAnsi="Georgia"/>
          <w:sz w:val="23"/>
        </w:rPr>
        <w:t>Souly, qui notait fébrilement, s'arrêta net, le stylo suspendu au-dessus de la page.</w:t>
      </w:r>
    </w:p>
    <w:p>
      <w:pPr>
        <w:spacing w:after="160"/>
        <w:jc w:val="both"/>
      </w:pPr>
      <w:r>
        <w:rPr>
          <w:rFonts w:ascii="Georgia" w:hAnsi="Georgia"/>
          <w:sz w:val="23"/>
        </w:rPr>
        <w:t>« Est-ce que ça pourrait avoir un rapport avec ce qui arrive ici ?</w:t>
      </w:r>
    </w:p>
    <w:p>
      <w:pPr>
        <w:spacing w:after="160"/>
        <w:jc w:val="both"/>
      </w:pPr>
      <w:r>
        <w:rPr>
          <w:rFonts w:ascii="Georgia" w:hAnsi="Georgia"/>
          <w:sz w:val="23"/>
        </w:rPr>
        <w:t>— Je n'en sais rien encore, dit Violette avec honnêteté. Mais c'est exactement le genre de détail qu'il ne faut jamais écarter trop vite. »</w:t>
      </w:r>
    </w:p>
    <w:p>
      <w:pPr>
        <w:spacing w:after="160"/>
        <w:jc w:val="both"/>
      </w:pPr>
      <w:r>
        <w:rPr>
          <w:rFonts w:ascii="Georgia" w:hAnsi="Georgia"/>
          <w:sz w:val="23"/>
        </w:rPr>
        <w:t>Cannelle, qui avait recommencé à dessiner tout en écoutant, leva soudain les yeux.</w:t>
      </w:r>
    </w:p>
    <w:p>
      <w:pPr>
        <w:spacing w:after="160"/>
        <w:jc w:val="both"/>
      </w:pPr>
      <w:r>
        <w:rPr>
          <w:rFonts w:ascii="Georgia" w:hAnsi="Georgia"/>
          <w:sz w:val="23"/>
        </w:rPr>
        <w:t>« Violette. Et si la piste ne s'était pas juste évaporée toute seule ? Si quelque chose venait l'effacer, chaque matin, au même endroit ?</w:t>
      </w:r>
    </w:p>
    <w:p>
      <w:pPr>
        <w:spacing w:after="160"/>
        <w:jc w:val="both"/>
      </w:pPr>
      <w:r>
        <w:rPr>
          <w:rFonts w:ascii="Georgia" w:hAnsi="Georgia"/>
          <w:sz w:val="23"/>
        </w:rPr>
        <w:t>— C'est exactement l'hypothèse qui me tient éveillée depuis une semaine, avoua Violette. Une évaporation naturelle, ça ne s'arrête pas toujours pile au même caillou, jour après jour, à la même heure. Ça sentirait plutôt une cause extérieure, récurrente. Mais laquelle — ça, je n'en ai encore aucune idée. »</w:t>
      </w:r>
    </w:p>
    <w:p>
      <w:pPr>
        <w:spacing w:after="160"/>
        <w:jc w:val="both"/>
      </w:pPr>
      <w:r>
        <w:rPr>
          <w:rFonts w:ascii="Georgia" w:hAnsi="Georgia"/>
          <w:sz w:val="23"/>
        </w:rPr>
        <w:t>Elle se releva, époussetant ses genoux, et désigna d'un geste large le monticule tout entier.</w:t>
      </w:r>
    </w:p>
    <w:p>
      <w:pPr>
        <w:spacing w:after="160"/>
        <w:jc w:val="both"/>
      </w:pPr>
      <w:r>
        <w:rPr>
          <w:rFonts w:ascii="Georgia" w:hAnsi="Georgia"/>
          <w:sz w:val="23"/>
        </w:rPr>
        <w:t>« Ce que je sais, en tout cas, c'est que la colonie doit refaire tout le travail de recrutement chaque matin, depuis zéro, ce qui coûte énormément d'énergie et de temps — juste avant l'hiver, juste avant qu'on ait besoin de réserves de nourriture solides. Si ça continue, la fourmilière risque d'entrer dans l'hiver affaiblie. Et pour la Fête du Verger, la mairie voudrait montrer une colonie en pleine forme, pas une colonie en crise. »</w:t>
      </w:r>
    </w:p>
    <w:p>
      <w:pPr>
        <w:spacing w:after="160"/>
        <w:jc w:val="both"/>
      </w:pPr>
      <w:r>
        <w:rPr>
          <w:rFonts w:ascii="Georgia" w:hAnsi="Georgia"/>
          <w:sz w:val="23"/>
        </w:rPr>
        <w:t>Sofia, qui observait maintenant le ballet incessant des fourmis sur le monticule fourmi par fourmi plutôt que comme une masse indistincte, désigna une silhouette précise qui se distinguait des autres par un minuscule point de peinture rouge sur son thorax.</w:t>
      </w:r>
    </w:p>
    <w:p>
      <w:pPr>
        <w:spacing w:after="160"/>
        <w:jc w:val="both"/>
      </w:pPr>
      <w:r>
        <w:rPr>
          <w:rFonts w:ascii="Georgia" w:hAnsi="Georgia"/>
          <w:sz w:val="23"/>
        </w:rPr>
        <w:t>« C'est quoi, ce point rouge, sur celle-là ?</w:t>
      </w:r>
    </w:p>
    <w:p>
      <w:pPr>
        <w:spacing w:after="160"/>
        <w:jc w:val="both"/>
      </w:pPr>
      <w:r>
        <w:rPr>
          <w:rFonts w:ascii="Georgia" w:hAnsi="Georgia"/>
          <w:sz w:val="23"/>
        </w:rPr>
        <w:t>— Ah, dit Violette, son visage s'éclairant tout entier. Ça, c'est Rubis. Une de mes fourrageuses préférées — enfin, dans la mesure où on peut avoir une préférée parmi des dizaines de milliers d'individus identiques. Je l'ai marquée il y a plus d'un an. C'est l'une des plus anciennes fourrageuses de toute la colonie, à en juger par son comportement — très expérimentée, toujours parmi les premières à sortir le matin.</w:t>
      </w:r>
    </w:p>
    <w:p>
      <w:pPr>
        <w:spacing w:after="160"/>
        <w:jc w:val="both"/>
      </w:pPr>
      <w:r>
        <w:rPr>
          <w:rFonts w:ascii="Georgia" w:hAnsi="Georgia"/>
          <w:sz w:val="23"/>
        </w:rPr>
        <w:t>— On peut la suivre, alors ? demanda Souly. Voir ce qu'elle fait quand la piste s'arrête ?</w:t>
      </w:r>
    </w:p>
    <w:p>
      <w:pPr>
        <w:spacing w:after="160"/>
        <w:jc w:val="both"/>
      </w:pPr>
      <w:r>
        <w:rPr>
          <w:rFonts w:ascii="Georgia" w:hAnsi="Georgia"/>
          <w:sz w:val="23"/>
        </w:rPr>
        <w:t>— C'est exactement ce que j'espérais que quelqu'un me propose, dit Violette, les yeux brillants. On va essayer, dès demain.</w:t>
      </w:r>
    </w:p>
    <w:p>
      <w:pPr>
        <w:spacing w:after="160"/>
        <w:jc w:val="both"/>
      </w:pPr>
      <w:r>
        <w:rPr>
          <w:rFonts w:ascii="Georgia" w:hAnsi="Georgia"/>
          <w:sz w:val="23"/>
        </w:rPr>
        <w:t>— Comment tu l'as marquée, la première fois ? demanda Sofia. Elle n'a pas bougé pendant que tu peignais ?</w:t>
      </w:r>
    </w:p>
    <w:p>
      <w:pPr>
        <w:spacing w:after="160"/>
        <w:jc w:val="both"/>
      </w:pPr>
      <w:r>
        <w:rPr>
          <w:rFonts w:ascii="Georgia" w:hAnsi="Georgia"/>
          <w:sz w:val="23"/>
        </w:rPr>
        <w:t>— Avec énormément de patience, un pinceau minuscule, et une goutte de peinture non toxique posée en une fraction de seconde, pendant qu'elle s'arrêtait pour nettoyer ses antennes. Il a fallu que je la suive trois jours de suite avant d'avoir ma chance.</w:t>
      </w:r>
    </w:p>
    <w:p>
      <w:pPr>
        <w:spacing w:after="160"/>
        <w:jc w:val="both"/>
      </w:pPr>
      <w:r>
        <w:rPr>
          <w:rFonts w:ascii="Georgia" w:hAnsi="Georgia"/>
          <w:sz w:val="23"/>
        </w:rPr>
        <w:t>— Et pourquoi Rubis ? demanda Souly. Pourquoi pas juste "fourmi numéro un" ?</w:t>
      </w:r>
    </w:p>
    <w:p>
      <w:pPr>
        <w:spacing w:after="160"/>
        <w:jc w:val="both"/>
      </w:pPr>
      <w:r>
        <w:rPr>
          <w:rFonts w:ascii="Georgia" w:hAnsi="Georgia"/>
          <w:sz w:val="23"/>
        </w:rPr>
        <w:t>— Parce que "fourmi numéro un" n'est pas un nom qu'on a envie de crier de joie quand on la retrouve après l'avoir perdue de vue une semaine, dit Violette en riant. Rubis, à cause du point rouge, tout simplement. Ce n'est pas plus compliqué que ça.</w:t>
      </w:r>
    </w:p>
    <w:p>
      <w:pPr>
        <w:spacing w:after="160"/>
        <w:jc w:val="both"/>
      </w:pPr>
      <w:r>
        <w:rPr>
          <w:rFonts w:ascii="Georgia" w:hAnsi="Georgia"/>
          <w:sz w:val="23"/>
        </w:rPr>
        <w:t>— C'est un peu comme un collier GPS, avec la peinture, non ? dit Souly. Sauf que ça ne donne pas la position en direct.</w:t>
      </w:r>
    </w:p>
    <w:p>
      <w:pPr>
        <w:spacing w:after="160"/>
        <w:jc w:val="both"/>
      </w:pPr>
      <w:r>
        <w:rPr>
          <w:rFonts w:ascii="Georgia" w:hAnsi="Georgia"/>
          <w:sz w:val="23"/>
        </w:rPr>
        <w:t>— Exactement comme un collier GPS, sauf effectivement pour la position en direct, confirma Violette, ravie de la comparaison. On sait reconnaître l'individu, pas le suivre à distance. Pour la position, il faut nos deux yeux, un carnet, et beaucoup de patience. »</w:t>
      </w:r>
    </w:p>
    <w:p>
      <w:pPr>
        <w:spacing w:after="160"/>
        <w:jc w:val="both"/>
      </w:pPr>
      <w:r>
        <w:rPr>
          <w:rFonts w:ascii="Georgia" w:hAnsi="Georgia"/>
          <w:sz w:val="23"/>
        </w:rPr>
        <w:t>Cannelle, qui écoutait tout en refermant son matériel de dessin, leva un doigt.</w:t>
      </w:r>
    </w:p>
    <w:p>
      <w:pPr>
        <w:spacing w:after="160"/>
        <w:jc w:val="both"/>
      </w:pPr>
      <w:r>
        <w:rPr>
          <w:rFonts w:ascii="Georgia" w:hAnsi="Georgia"/>
          <w:sz w:val="23"/>
        </w:rPr>
        <w:t>« C'est même pour ça que je voulais faire cette maquette. Si Rubis se comporte différemment des autres fourrageuses après la cassure de la piste, on ne le verra jamais à l'œil nu, en direct, sur le terrain — trop de mouvement, trop de fourmis. Mais sur une maquette, avec son trajet marqué jour après jour, la différence sauterait aux yeux.</w:t>
      </w:r>
    </w:p>
    <w:p>
      <w:pPr>
        <w:spacing w:after="160"/>
        <w:jc w:val="both"/>
      </w:pPr>
      <w:r>
        <w:rPr>
          <w:rFonts w:ascii="Georgia" w:hAnsi="Georgia"/>
          <w:sz w:val="23"/>
        </w:rPr>
        <w:t>— Voilà exactement le raisonnement qui me manquait depuis le début, dit Violette. »</w:t>
      </w:r>
    </w:p>
    <w:p>
      <w:pPr>
        <w:spacing w:after="160"/>
        <w:jc w:val="both"/>
      </w:pPr>
      <w:r>
        <w:rPr>
          <w:rFonts w:ascii="Georgia" w:hAnsi="Georgia"/>
          <w:sz w:val="23"/>
        </w:rPr>
        <w:t>Cannelle referma son carnet à dessin, satisfaite de sa matinée de relevés, et se releva à son tour.</w:t>
      </w:r>
    </w:p>
    <w:p>
      <w:pPr>
        <w:spacing w:after="160"/>
        <w:jc w:val="both"/>
      </w:pPr>
      <w:r>
        <w:rPr>
          <w:rFonts w:ascii="Georgia" w:hAnsi="Georgia"/>
          <w:sz w:val="23"/>
        </w:rPr>
        <w:t>« Si vous voulez, je peux faire une maquette de la piste entière, à l'échelle, avec l'endroit exact où elle se casse marqué dessus. Ça pourrait aider à comparer, jour après jour, si quelque chose change.</w:t>
      </w:r>
    </w:p>
    <w:p>
      <w:pPr>
        <w:spacing w:after="160"/>
        <w:jc w:val="both"/>
      </w:pPr>
      <w:r>
        <w:rPr>
          <w:rFonts w:ascii="Georgia" w:hAnsi="Georgia"/>
          <w:sz w:val="23"/>
        </w:rPr>
        <w:t>— Cannelle, dit Violette, tu viens de me donner la meilleure idée que j'aie entendue depuis une semaine. »</w:t>
      </w:r>
    </w:p>
    <w:p>
      <w:pPr>
        <w:spacing w:after="160"/>
        <w:jc w:val="both"/>
      </w:pPr>
      <w:r>
        <w:rPr>
          <w:rFonts w:ascii="Georgia" w:hAnsi="Georgia"/>
          <w:sz w:val="23"/>
        </w:rPr>
        <w:t>Sofia, de plus en plus emballée par la tournure que prenait la matinée, se laissa retomber assise dans l'herbe, un caillou déjà en main pour sa collection.</w:t>
      </w:r>
    </w:p>
    <w:p>
      <w:pPr>
        <w:spacing w:after="160"/>
        <w:jc w:val="both"/>
      </w:pPr>
      <w:r>
        <w:rPr>
          <w:rFonts w:ascii="Georgia" w:hAnsi="Georgia"/>
          <w:sz w:val="23"/>
        </w:rPr>
        <w:t>« On a un mystère, un point rouge, et une maquette. C'est officiellement le meilleur mardi de ma vie. »</w:t>
      </w:r>
    </w:p>
    <w:p>
      <w:pPr>
        <w:spacing w:after="160"/>
        <w:jc w:val="both"/>
      </w:pPr>
      <w:r>
        <w:rPr>
          <w:rFonts w:ascii="Georgia" w:hAnsi="Georgia"/>
          <w:sz w:val="23"/>
        </w:rPr>
        <w:t>Avant de repartir, Souly s'attarda un instant près du monticule, fixant la ligne interrompue de la piste principale.</w:t>
      </w:r>
    </w:p>
    <w:p>
      <w:pPr>
        <w:spacing w:after="160"/>
        <w:jc w:val="both"/>
      </w:pPr>
      <w:r>
        <w:rPr>
          <w:rFonts w:ascii="Georgia" w:hAnsi="Georgia"/>
          <w:sz w:val="23"/>
        </w:rPr>
        <w:t>« Violette, dernière question. Si une piste casse pendant très longtemps, sans jamais se refaire — qu'est-ce qui arrive vraiment à la colonie ?</w:t>
      </w:r>
    </w:p>
    <w:p>
      <w:pPr>
        <w:spacing w:after="160"/>
        <w:jc w:val="both"/>
      </w:pPr>
      <w:r>
        <w:rPr>
          <w:rFonts w:ascii="Georgia" w:hAnsi="Georgia"/>
          <w:sz w:val="23"/>
        </w:rPr>
        <w:t>— Dans les pires cas, documentés ailleurs, chez d'autres espèces, ça peut donner des situations très étranges, dit Violette, plus grave tout à coup. Certaines fourmis, quand elles perdent complètement le contact avec une piste, se mettent à suivre les traces les unes des autres en cercle, sans jamais s'arrêter, parfois pendant des heures. On appelle ça un "moulin à fourmis". C'est rare, extrême, et je ne l'ai jamais vu ici — mais c'est pour ça qu'une piste cassée n'est jamais un détail à prendre à la légère, même si notre colonie n'en est certainement pas là.</w:t>
      </w:r>
    </w:p>
    <w:p>
      <w:pPr>
        <w:spacing w:after="160"/>
        <w:jc w:val="both"/>
      </w:pPr>
      <w:r>
        <w:rPr>
          <w:rFonts w:ascii="Georgia" w:hAnsi="Georgia"/>
          <w:sz w:val="23"/>
        </w:rPr>
        <w:t>— Un moulin à fourmis, répéta Sofia, à la fois fascinée et un peu horrifiée. Ça tourne pour toujours ?</w:t>
      </w:r>
    </w:p>
    <w:p>
      <w:pPr>
        <w:spacing w:after="160"/>
        <w:jc w:val="both"/>
      </w:pPr>
      <w:r>
        <w:rPr>
          <w:rFonts w:ascii="Georgia" w:hAnsi="Georgia"/>
          <w:sz w:val="23"/>
        </w:rPr>
        <w:t>— Non, heureusement, presque jamais — les fourmis finissent par s'épuiser ou par être attirées ailleurs. Mais rien que l'idée me pousse à prendre cette histoire très au sérieux. »</w:t>
      </w:r>
    </w:p>
    <w:p>
      <w:pPr>
        <w:spacing w:after="160"/>
        <w:jc w:val="both"/>
      </w:pPr>
      <w:r>
        <w:rPr>
          <w:rFonts w:ascii="Georgia" w:hAnsi="Georgia"/>
          <w:sz w:val="23"/>
        </w:rPr>
        <w:t>Cannelle rangea son mètre-ruban dans sa poche et se releva la première.</w:t>
      </w:r>
    </w:p>
    <w:p>
      <w:pPr>
        <w:spacing w:after="160"/>
        <w:jc w:val="both"/>
      </w:pPr>
      <w:r>
        <w:rPr>
          <w:rFonts w:ascii="Georgia" w:hAnsi="Georgia"/>
          <w:sz w:val="23"/>
        </w:rPr>
        <w:t>« Je reviendrai demain matin avant l'école pour prendre d'autres mesures, si la piste est encore cassée.</w:t>
      </w:r>
    </w:p>
    <w:p>
      <w:pPr>
        <w:spacing w:after="160"/>
        <w:jc w:val="both"/>
      </w:pPr>
      <w:r>
        <w:rPr>
          <w:rFonts w:ascii="Georgia" w:hAnsi="Georgia"/>
          <w:sz w:val="23"/>
        </w:rPr>
        <w:t>— Elle le sera, dit Violette, la lassitude perçant dans sa voix malgré elle. Ces derniers jours, elle l'a toujours été. »</w:t>
      </w:r>
    </w:p>
    <w:p>
      <w:pPr>
        <w:spacing w:after="160"/>
        <w:jc w:val="both"/>
      </w:pPr>
      <w:r>
        <w:rPr>
          <w:rFonts w:ascii="Georgia" w:hAnsi="Georgia"/>
          <w:sz w:val="23"/>
        </w:rPr>
        <w:t>Sur le chemin du retour, alors que le soleil montait haut au-dessus des vergers, Théo, qui avait tenu à les accompagner malgré son manque cruel d'expertise entomologique, s'arrêta net au milieu du sentier et se frotta vigoureusement le mollet gauche.</w:t>
      </w:r>
    </w:p>
    <w:p>
      <w:pPr>
        <w:spacing w:after="160"/>
        <w:jc w:val="both"/>
      </w:pPr>
      <w:r>
        <w:rPr>
          <w:rFonts w:ascii="Georgia" w:hAnsi="Georgia"/>
          <w:sz w:val="23"/>
        </w:rPr>
        <w:t>« Aïe. Encore.</w:t>
      </w:r>
    </w:p>
    <w:p>
      <w:pPr>
        <w:spacing w:after="160"/>
        <w:jc w:val="both"/>
      </w:pPr>
      <w:r>
        <w:rPr>
          <w:rFonts w:ascii="Georgia" w:hAnsi="Georgia"/>
          <w:sz w:val="23"/>
        </w:rPr>
        <w:t>— Toujours des fourmis d'expression ? demanda Sofia, méfiante.</w:t>
      </w:r>
    </w:p>
    <w:p>
      <w:pPr>
        <w:spacing w:after="160"/>
        <w:jc w:val="both"/>
      </w:pPr>
      <w:r>
        <w:rPr>
          <w:rFonts w:ascii="Georgia" w:hAnsi="Georgia"/>
          <w:sz w:val="23"/>
        </w:rPr>
        <w:t>— Toujours, je le crains.</w:t>
      </w:r>
    </w:p>
    <w:p>
      <w:pPr>
        <w:spacing w:after="160"/>
        <w:jc w:val="both"/>
      </w:pPr>
      <w:r>
        <w:rPr>
          <w:rFonts w:ascii="Georgia" w:hAnsi="Georgia"/>
          <w:sz w:val="23"/>
        </w:rPr>
        <w:t>— Tu es sûr ? Parce qu'on vient littéralement de passer la matinée à côté de dizaines de milliers de vraies fourmis. Ça pourrait très bien être un coup monté.</w:t>
      </w:r>
    </w:p>
    <w:p>
      <w:pPr>
        <w:spacing w:after="160"/>
        <w:jc w:val="both"/>
      </w:pPr>
      <w:r>
        <w:rPr>
          <w:rFonts w:ascii="Georgia" w:hAnsi="Georgia"/>
          <w:sz w:val="23"/>
        </w:rPr>
        <w:t>— Un coup monté de qui, contre qui, exactement ? demanda Théo, amusé.</w:t>
      </w:r>
    </w:p>
    <w:p>
      <w:pPr>
        <w:spacing w:after="160"/>
        <w:jc w:val="both"/>
      </w:pPr>
      <w:r>
        <w:rPr>
          <w:rFonts w:ascii="Georgia" w:hAnsi="Georgia"/>
          <w:sz w:val="23"/>
        </w:rPr>
        <w:t>— Je sais pas encore. Mais je vais surveiller. »</w:t>
      </w:r>
    </w:p>
    <w:p>
      <w:pPr>
        <w:spacing w:after="160"/>
        <w:jc w:val="both"/>
      </w:pPr>
      <w:r>
        <w:rPr>
          <w:rFonts w:ascii="Georgia" w:hAnsi="Georgia"/>
          <w:sz w:val="23"/>
        </w:rPr>
        <w:t>Ils croisèrent, sur le chemin, deux villageois occupés à installer des guirlandes de papier orange et jaune le long de la rue principale — premiers préparatifs visibles de la Fête du Verger — et l'un d'eux héla Théo pour lui demander, mi-sérieux, s'il comptait aussi faire visiter la fourmilière aux touristes cette année. Théo répondit qu'il n'y connaissait strictement rien aux fourmis, ce qui ne sembla convaincre personne, et le sujet resta en suspens jusqu'à la maison.</w:t>
      </w:r>
    </w:p>
    <w:p>
      <w:pPr>
        <w:spacing w:after="160"/>
        <w:jc w:val="both"/>
      </w:pPr>
      <w:r>
        <w:rPr>
          <w:rFonts w:ascii="Georgia" w:hAnsi="Georgia"/>
          <w:sz w:val="23"/>
        </w:rPr>
        <w:t>Le second villageois, lui, s'adressa directement à Souly, plus sérieusement qu'on ne l'aurait cru possible venant d'un inconnu occupé à dérouler du papier crépon.</w:t>
      </w:r>
    </w:p>
    <w:p>
      <w:pPr>
        <w:spacing w:after="160"/>
        <w:jc w:val="both"/>
      </w:pPr>
      <w:r>
        <w:rPr>
          <w:rFonts w:ascii="Georgia" w:hAnsi="Georgia"/>
          <w:sz w:val="23"/>
        </w:rPr>
        <w:t>« Elles vont s'en remettre, vos fourmis ? On raconte que ça inquiète même la mairie. Parce que si on doit annoncer l'annulation de la visite, autant le savoir maintenant — j'ai commandé deux fois plus de guirlandes que d'habitude, cette année, en pensant qu'on aurait deux fois plus de monde.</w:t>
      </w:r>
    </w:p>
    <w:p>
      <w:pPr>
        <w:spacing w:after="160"/>
        <w:jc w:val="both"/>
      </w:pPr>
      <w:r>
        <w:rPr>
          <w:rFonts w:ascii="Georgia" w:hAnsi="Georgia"/>
          <w:sz w:val="23"/>
        </w:rPr>
        <w:t>— On y travaille, promit Souly, surpris par son propre aplomb.</w:t>
      </w:r>
    </w:p>
    <w:p>
      <w:pPr>
        <w:spacing w:after="160"/>
        <w:jc w:val="both"/>
      </w:pPr>
      <w:r>
        <w:rPr>
          <w:rFonts w:ascii="Georgia" w:hAnsi="Georgia"/>
          <w:sz w:val="23"/>
        </w:rPr>
        <w:t>— Tant mieux, dit l'homme, parce que sinon, je me retrouve avec des kilomètres de papier orange sur les bras pour rien. »</w:t>
      </w:r>
    </w:p>
    <w:p>
      <w:pPr>
        <w:spacing w:after="160"/>
        <w:jc w:val="both"/>
      </w:pPr>
      <w:r>
        <w:rPr>
          <w:rFonts w:ascii="Georgia" w:hAnsi="Georgia"/>
          <w:sz w:val="23"/>
        </w:rPr>
        <w:t>Il reprit son échelle en sifflotant, pas franchement rassuré mais décidé, en bon villageois, à dérouler son papier crépon jusqu'au bout, quoi qu'il arrive.</w:t>
      </w:r>
    </w:p>
    <w:p>
      <w:pPr>
        <w:spacing w:after="160"/>
        <w:jc w:val="both"/>
      </w:pPr>
      <w:r>
        <w:rPr>
          <w:rFonts w:ascii="Georgia" w:hAnsi="Georgia"/>
          <w:sz w:val="23"/>
        </w:rPr>
        <w:t>À table, ce midi-là, Mamie Rose voulut un compte rendu complet, et Sofia s'exécuta avec un luxe de détails qui mélangeait allègrement les phéromones, le point rouge de Rubis, les maquettes de Cannelle et le mystère du moulin à fourmis, dans un ordre que seul son cerveau à elle semblait trouver logique.</w:t>
      </w:r>
    </w:p>
    <w:p>
      <w:pPr>
        <w:spacing w:after="160"/>
        <w:jc w:val="both"/>
      </w:pPr>
      <w:r>
        <w:rPr>
          <w:rFonts w:ascii="Georgia" w:hAnsi="Georgia"/>
          <w:sz w:val="23"/>
        </w:rPr>
        <w:t>« Donc, en résumé, dit Mamie Rose une fois le récit terminé, les fourmis se parlent avec des odeurs, l'une d'elles s'appelle Rubis, une petite fille construit des maisons miniatures, et il existe quelque part un manège de fourmis qui tourne pour toujours.</w:t>
      </w:r>
    </w:p>
    <w:p>
      <w:pPr>
        <w:spacing w:after="160"/>
        <w:jc w:val="both"/>
      </w:pPr>
      <w:r>
        <w:rPr>
          <w:rFonts w:ascii="Georgia" w:hAnsi="Georgia"/>
          <w:sz w:val="23"/>
        </w:rPr>
        <w:t>— Pas pour toujours, corrigea Souly avec le sérieux d'un rapporteur officiel. Et ça n'arrive pas ici. Mais sinon, oui, c'est à peu près ça.</w:t>
      </w:r>
    </w:p>
    <w:p>
      <w:pPr>
        <w:spacing w:after="160"/>
        <w:jc w:val="both"/>
      </w:pPr>
      <w:r>
        <w:rPr>
          <w:rFonts w:ascii="Georgia" w:hAnsi="Georgia"/>
          <w:sz w:val="23"/>
        </w:rPr>
        <w:t>— Eh bien, dit Mamie Rose en resservant du jus de pomme à la ronde, je dois dire que vos vacances commencent de façon nettement plus instructive que les miennes, à votre âge. »</w:t>
      </w:r>
    </w:p>
    <w:p>
      <w:pPr>
        <w:spacing w:after="160"/>
        <w:jc w:val="both"/>
      </w:pPr>
      <w:r>
        <w:rPr>
          <w:rFonts w:ascii="Georgia" w:hAnsi="Georgia"/>
          <w:sz w:val="23"/>
        </w:rPr>
        <w:t>Ce soir-là, Souly rouvrit son carnet et ajouta, sous ses notes de la veille : *Jour 2. Mécanisme : phéromones de piste (renforcées par l'usage, s'évaporent sinon), d'alarme, de reconnaissance de colonie. Certaines fourmis expérimentées utilisent aussi des repères visuels et un sens interne de la distance parcourue — à retenir. La piste se casse toujours au même endroit, chaque matin — cause extérieure probable, pas juste évaporation naturelle. Rubis : fourrageuse marquée, très expérimentée, sortie parmi les premières chaque matin. Cannelle va faire une maquette à l'échelle pour comparer jour après jour. À suivre demain.*</w:t>
      </w:r>
    </w:p>
    <w:p>
      <w:pPr>
        <w:spacing w:after="160"/>
        <w:jc w:val="both"/>
      </w:pPr>
      <w:r>
        <w:rPr>
          <w:rFonts w:ascii="Georgia" w:hAnsi="Georgia"/>
          <w:sz w:val="23"/>
        </w:rPr>
        <w:t>Il referma le carnet et éteignit la lumière, pendant qu'à côté de lui, Sofia s'endormait déjà en marmonnant des noms de fourmis imaginaires, comme si elle comptait, elle aussi, à sa manière, se constituer une petite collection de préférées.</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3</w:t>
      </w:r>
    </w:p>
    <w:p>
      <w:pPr>
        <w:spacing w:after="360"/>
        <w:jc w:val="center"/>
      </w:pPr>
      <w:r>
        <w:rPr>
          <w:rFonts w:ascii="Georgia" w:hAnsi="Georgia"/>
          <w:b/>
          <w:i w:val="0"/>
          <w:sz w:val="34"/>
        </w:rPr>
        <w:t>Douze jours</w:t>
      </w:r>
    </w:p>
    <w:p>
      <w:pPr>
        <w:spacing w:after="160"/>
        <w:jc w:val="both"/>
      </w:pPr>
      <w:r>
        <w:rPr>
          <w:rFonts w:ascii="Georgia" w:hAnsi="Georgia"/>
          <w:sz w:val="23"/>
        </w:rPr>
        <w:t>Le troisième matin, Sofia se réveilla la première, convaincue d'avoir entendu Théo se plaindre une nouvelle fois dans le couloir. Elle se précipita hors de la chambre en chemise de nuit, manqua de peu de renverser une pile de livres posée en équilibre précaire sur une chaise, et ne trouva, au bout du couloir, que Théo en train de chercher calmement ses chaussettes dans le mauvais tiroir.</w:t>
      </w:r>
    </w:p>
    <w:p>
      <w:pPr>
        <w:spacing w:after="160"/>
        <w:jc w:val="both"/>
      </w:pPr>
      <w:r>
        <w:rPr>
          <w:rFonts w:ascii="Georgia" w:hAnsi="Georgia"/>
          <w:sz w:val="23"/>
        </w:rPr>
        <w:t>« Fausse alerte, annonça-t-elle à Souly en retournant se recoucher trente secondes, avant de se relever définitivement. Il cherchait juste ses chaussettes. »</w:t>
      </w:r>
    </w:p>
    <w:p>
      <w:pPr>
        <w:spacing w:after="160"/>
        <w:jc w:val="both"/>
      </w:pPr>
      <w:r>
        <w:rPr>
          <w:rFonts w:ascii="Georgia" w:hAnsi="Georgia"/>
          <w:sz w:val="23"/>
        </w:rPr>
        <w:t>Souly, qui n'avait même pas eu le temps de s'inquiéter, nota tout de même l'information dans un coin de page, par principe.</w:t>
      </w:r>
    </w:p>
    <w:p>
      <w:pPr>
        <w:spacing w:after="160"/>
        <w:jc w:val="both"/>
      </w:pPr>
      <w:r>
        <w:rPr>
          <w:rFonts w:ascii="Georgia" w:hAnsi="Georgia"/>
          <w:sz w:val="23"/>
        </w:rPr>
        <w:t>Violette les accueillit dans son bureau avec trois tasses de thé et une pile de carnets de terrain reliés par des élastiques fatigués, empilés sur la table comme les strates d'une petite falaise. Une odeur de papier vieilli et d'encre flottait dans la pièce, mêlée à celle, plus fraîche, du café qu'elle avait dû préparer une heure plus tôt déjà.</w:t>
      </w:r>
    </w:p>
    <w:p>
      <w:pPr>
        <w:spacing w:after="160"/>
        <w:jc w:val="both"/>
      </w:pPr>
      <w:r>
        <w:rPr>
          <w:rFonts w:ascii="Georgia" w:hAnsi="Georgia"/>
          <w:sz w:val="23"/>
        </w:rPr>
        <w:t>« J'ai réfléchi cette nuit, annonça-t-elle. Si on veut comprendre ce qui se passe, il faut d'abord établir un fait précis : depuis QUAND, exactement, la piste se casse. Pas "depuis une semaine, à peu près". Une date précise.</w:t>
      </w:r>
    </w:p>
    <w:p>
      <w:pPr>
        <w:spacing w:after="160"/>
        <w:jc w:val="both"/>
      </w:pPr>
      <w:r>
        <w:rPr>
          <w:rFonts w:ascii="Georgia" w:hAnsi="Georgia"/>
          <w:sz w:val="23"/>
        </w:rPr>
        <w:t>— Le Carnet des Preuves adore ce genre de phrase, dit Sofia en désignant son frère.</w:t>
      </w:r>
    </w:p>
    <w:p>
      <w:pPr>
        <w:spacing w:after="160"/>
        <w:jc w:val="both"/>
      </w:pPr>
      <w:r>
        <w:rPr>
          <w:rFonts w:ascii="Georgia" w:hAnsi="Georgia"/>
          <w:sz w:val="23"/>
        </w:rPr>
        <w:t>— Alors le Carnet des Preuves va être content, parce qu'on a du vrai travail devant nous. » Elle fit glisser vers eux le carnet du dessus, couvert d'une écriture serrée et de petits croquis de pistes datés jour après jour. « Je note l'état de la piste principale tous les matins, depuis des années. C'est fastidieux, mais ça sert exactement à des moments comme celui-ci.</w:t>
      </w:r>
    </w:p>
    <w:p>
      <w:pPr>
        <w:spacing w:after="160"/>
        <w:jc w:val="both"/>
      </w:pPr>
      <w:r>
        <w:rPr>
          <w:rFonts w:ascii="Georgia" w:hAnsi="Georgia"/>
          <w:sz w:val="23"/>
        </w:rPr>
        <w:t>— Tu as un carnet par an ? demanda Souly, en désignant la pile entière posée sur la table.</w:t>
      </w:r>
    </w:p>
    <w:p>
      <w:pPr>
        <w:spacing w:after="160"/>
        <w:jc w:val="both"/>
      </w:pPr>
      <w:r>
        <w:rPr>
          <w:rFonts w:ascii="Georgia" w:hAnsi="Georgia"/>
          <w:sz w:val="23"/>
        </w:rPr>
        <w:t>— Un carnet par an, parfois deux les années où il se passe beaucoup de choses. Celui-là » — elle tapota la couverture du dessus — « couvre les six derniers mois. Les autres sont rangés par ordre chronologique dans cette armoire, depuis mon tout premier été ici.</w:t>
      </w:r>
    </w:p>
    <w:p>
      <w:pPr>
        <w:spacing w:after="160"/>
        <w:jc w:val="both"/>
      </w:pPr>
      <w:r>
        <w:rPr>
          <w:rFonts w:ascii="Georgia" w:hAnsi="Georgia"/>
          <w:sz w:val="23"/>
        </w:rPr>
        <w:t>— Et tu relis vraiment tout, à chaque fois que tu as besoin d'une information ? demanda Sofia, qui trouvait déjà l'idée fatigante rien qu'à l'imaginer.</w:t>
      </w:r>
    </w:p>
    <w:p>
      <w:pPr>
        <w:spacing w:after="160"/>
        <w:jc w:val="both"/>
      </w:pPr>
      <w:r>
        <w:rPr>
          <w:rFonts w:ascii="Georgia" w:hAnsi="Georgia"/>
          <w:sz w:val="23"/>
        </w:rPr>
        <w:t>— Presque jamais tout. Mais je sais toujours où chercher, parce que je note toujours de la même façon, à la même heure, avec les mêmes symboles. Un carnet de terrain, ça ne sert à rien si on ne peut pas s'y retrouver cinq ans plus tard aussi vite que la veille. »</w:t>
      </w:r>
    </w:p>
    <w:p>
      <w:pPr>
        <w:spacing w:after="160"/>
        <w:jc w:val="both"/>
      </w:pPr>
      <w:r>
        <w:rPr>
          <w:rFonts w:ascii="Georgia" w:hAnsi="Georgia"/>
          <w:sz w:val="23"/>
        </w:rPr>
        <w:t>Souly hocha la tête avec la ferveur d'un converti découvrant enfin une religion faite pour lui, et se pencha sur les pages, remontant patiemment les jours un par un, le doigt suivant les lignes avec la concentration d'un chercheur d'or tamisant du gravier.</w:t>
      </w:r>
    </w:p>
    <w:p>
      <w:pPr>
        <w:spacing w:after="160"/>
        <w:jc w:val="both"/>
      </w:pPr>
      <w:r>
        <w:rPr>
          <w:rFonts w:ascii="Georgia" w:hAnsi="Georgia"/>
          <w:sz w:val="23"/>
        </w:rPr>
        <w:t>« Là, dit-il enfin, en tapotant une page. C'est la première fois que tu notes "piste coupée au niveau du gros caillou". Avant cette date, tout est normal.</w:t>
      </w:r>
    </w:p>
    <w:p>
      <w:pPr>
        <w:spacing w:after="160"/>
        <w:jc w:val="both"/>
      </w:pPr>
      <w:r>
        <w:rPr>
          <w:rFonts w:ascii="Georgia" w:hAnsi="Georgia"/>
          <w:sz w:val="23"/>
        </w:rPr>
        <w:t>— Vérifions ensemble, dit Violette en se penchant à son tour. Oui. C'est bien la première occurrence. »</w:t>
      </w:r>
    </w:p>
    <w:p>
      <w:pPr>
        <w:spacing w:after="160"/>
        <w:jc w:val="both"/>
      </w:pPr>
      <w:r>
        <w:rPr>
          <w:rFonts w:ascii="Georgia" w:hAnsi="Georgia"/>
          <w:sz w:val="23"/>
        </w:rPr>
        <w:t>Elle compta les jours écoulés depuis cette date jusqu'à aujourd'hui, à voix haute, en cochant chaque case d'un calendrier punaisé au mur.</w:t>
      </w:r>
    </w:p>
    <w:p>
      <w:pPr>
        <w:spacing w:after="160"/>
        <w:jc w:val="both"/>
      </w:pPr>
      <w:r>
        <w:rPr>
          <w:rFonts w:ascii="Georgia" w:hAnsi="Georgia"/>
          <w:sz w:val="23"/>
        </w:rPr>
        <w:t>« Douze jours, dit-elle enfin. Ça fait exactement douze jours que la piste se casse chaque matin, sans exception.</w:t>
      </w:r>
    </w:p>
    <w:p>
      <w:pPr>
        <w:spacing w:after="160"/>
        <w:jc w:val="both"/>
      </w:pPr>
      <w:r>
        <w:rPr>
          <w:rFonts w:ascii="Georgia" w:hAnsi="Georgia"/>
          <w:sz w:val="23"/>
        </w:rPr>
        <w:t>— Attends, dit Souly, refais-le une fois, s'il te plaît. Je veux vérifier de mon côté, sans regarder ton calendrier. »</w:t>
      </w:r>
    </w:p>
    <w:p>
      <w:pPr>
        <w:spacing w:after="160"/>
        <w:jc w:val="both"/>
      </w:pPr>
      <w:r>
        <w:rPr>
          <w:rFonts w:ascii="Georgia" w:hAnsi="Georgia"/>
          <w:sz w:val="23"/>
        </w:rPr>
        <w:t>Violette parut amusée par la demande, mais reprit calmement depuis le début, tandis que Souly comptait de son côté sur ses propres doigts, puis sur une page vierge de son carnet où il traça douze petits bâtons bien espacés, un par jour.</w:t>
      </w:r>
    </w:p>
    <w:p>
      <w:pPr>
        <w:spacing w:after="160"/>
        <w:jc w:val="both"/>
      </w:pPr>
      <w:r>
        <w:rPr>
          <w:rFonts w:ascii="Georgia" w:hAnsi="Georgia"/>
          <w:sz w:val="23"/>
        </w:rPr>
        <w:t>« Douze, confirma-t-il enfin, en tapotant sa page couverte de bâtons. On arrive au même chiffre, chacun de son côté. C'est ce qu'on appelle une vérification indépendante — Karim m'a expliqué ça, une fois, à propos de ses mesures de volcans. Deux personnes, deux méthodes, même résultat : c'est là qu'on peut vraiment faire confiance à un chiffre.</w:t>
      </w:r>
    </w:p>
    <w:p>
      <w:pPr>
        <w:spacing w:after="160"/>
        <w:jc w:val="both"/>
      </w:pPr>
      <w:r>
        <w:rPr>
          <w:rFonts w:ascii="Georgia" w:hAnsi="Georgia"/>
          <w:sz w:val="23"/>
        </w:rPr>
        <w:t>— Tu as un cousin volcanologue qui t'apprend la méthode scientifique en vacances ? demanda Violette.</w:t>
      </w:r>
    </w:p>
    <w:p>
      <w:pPr>
        <w:spacing w:after="160"/>
        <w:jc w:val="both"/>
      </w:pPr>
      <w:r>
        <w:rPr>
          <w:rFonts w:ascii="Georgia" w:hAnsi="Georgia"/>
          <w:sz w:val="23"/>
        </w:rPr>
        <w:t>— C'est un peu tout le monde, dans notre famille, en fait, dit Sofia. On a une tante apicultrice, un cousin volcanologue, et maintenant toi. On va bientôt pouvoir monter notre propre université.</w:t>
      </w:r>
    </w:p>
    <w:p>
      <w:pPr>
        <w:spacing w:after="160"/>
        <w:jc w:val="both"/>
      </w:pPr>
      <w:r>
        <w:rPr>
          <w:rFonts w:ascii="Georgia" w:hAnsi="Georgia"/>
          <w:sz w:val="23"/>
        </w:rPr>
        <w:t>— Douze jours, répéta Souly en l'écrivant en toutes lettres dans son propre carnet, encadré et souligné deux fois. C'est notre premier vrai chiffre. »</w:t>
      </w:r>
    </w:p>
    <w:p>
      <w:pPr>
        <w:spacing w:after="160"/>
        <w:jc w:val="both"/>
      </w:pPr>
      <w:r>
        <w:rPr>
          <w:rFonts w:ascii="Georgia" w:hAnsi="Georgia"/>
          <w:sz w:val="23"/>
        </w:rPr>
        <w:t>Sofia, qui regardait par-dessus l'épaule de son frère, fronça les sourcils.</w:t>
      </w:r>
    </w:p>
    <w:p>
      <w:pPr>
        <w:spacing w:after="160"/>
        <w:jc w:val="both"/>
      </w:pPr>
      <w:r>
        <w:rPr>
          <w:rFonts w:ascii="Georgia" w:hAnsi="Georgia"/>
          <w:sz w:val="23"/>
        </w:rPr>
        <w:t>« Mais pourquoi ça a commencé pile ce jour-là ? Il s'est passé un truc de spécial ?</w:t>
      </w:r>
    </w:p>
    <w:p>
      <w:pPr>
        <w:spacing w:after="160"/>
        <w:jc w:val="both"/>
      </w:pPr>
      <w:r>
        <w:rPr>
          <w:rFonts w:ascii="Georgia" w:hAnsi="Georgia"/>
          <w:sz w:val="23"/>
        </w:rPr>
        <w:t>— C'est exactement la question que je me pose depuis douze jours, avoua Violette. Et pour l'instant, je n'ai aucune réponse. »</w:t>
      </w:r>
    </w:p>
    <w:p>
      <w:pPr>
        <w:spacing w:after="160"/>
        <w:jc w:val="both"/>
      </w:pPr>
      <w:r>
        <w:rPr>
          <w:rFonts w:ascii="Georgia" w:hAnsi="Georgia"/>
          <w:sz w:val="23"/>
        </w:rPr>
        <w:t>On frappa trois petits coups pressés à la porte du bureau, et Cannelle entra sans attendre de réponse, un carnet à dessin sous le bras et les joues encore rouges d'avoir couru.</w:t>
      </w:r>
    </w:p>
    <w:p>
      <w:pPr>
        <w:spacing w:after="160"/>
        <w:jc w:val="both"/>
      </w:pPr>
      <w:r>
        <w:rPr>
          <w:rFonts w:ascii="Georgia" w:hAnsi="Georgia"/>
          <w:sz w:val="23"/>
        </w:rPr>
        <w:t>« Douze jours, j'ai entendu en arrivant. C'est officiel, alors ?</w:t>
      </w:r>
    </w:p>
    <w:p>
      <w:pPr>
        <w:spacing w:after="160"/>
        <w:jc w:val="both"/>
      </w:pPr>
      <w:r>
        <w:rPr>
          <w:rFonts w:ascii="Georgia" w:hAnsi="Georgia"/>
          <w:sz w:val="23"/>
        </w:rPr>
        <w:t>— Officiel et vérifié deux fois, confirma Souly, un peu fier de pouvoir enfin employer ce mot.</w:t>
      </w:r>
    </w:p>
    <w:p>
      <w:pPr>
        <w:spacing w:after="160"/>
        <w:jc w:val="both"/>
      </w:pPr>
      <w:r>
        <w:rPr>
          <w:rFonts w:ascii="Georgia" w:hAnsi="Georgia"/>
          <w:sz w:val="23"/>
        </w:rPr>
        <w:t>— Ça tombe bien, dit Cannelle en sortant son propre carnet, j'ai déjà commencé à noter mes relevés par date, depuis hier. Si je numérote tout à partir du jour douze, on pourra superposer mes maquettes et ton carnet de terrain, Violette, sans se tromper.</w:t>
      </w:r>
    </w:p>
    <w:p>
      <w:pPr>
        <w:spacing w:after="160"/>
        <w:jc w:val="both"/>
      </w:pPr>
      <w:r>
        <w:rPr>
          <w:rFonts w:ascii="Georgia" w:hAnsi="Georgia"/>
          <w:sz w:val="23"/>
        </w:rPr>
        <w:t>— Douze jours ET une assistante organisée, dit Violette, presque émue. Je ne sais pas ce que j'aurais fait sans vous trois, cette semaine.</w:t>
      </w:r>
    </w:p>
    <w:p>
      <w:pPr>
        <w:spacing w:after="160"/>
        <w:jc w:val="both"/>
      </w:pPr>
      <w:r>
        <w:rPr>
          <w:rFonts w:ascii="Georgia" w:hAnsi="Georgia"/>
          <w:sz w:val="23"/>
        </w:rPr>
        <w:t>— Tu aurais probablement fini par le découvrir toute seule, dit Cannelle sans se démonter. Juste un peu plus lentement. »</w:t>
      </w:r>
    </w:p>
    <w:p>
      <w:pPr>
        <w:spacing w:after="160"/>
        <w:jc w:val="both"/>
      </w:pPr>
      <w:r>
        <w:rPr>
          <w:rFonts w:ascii="Georgia" w:hAnsi="Georgia"/>
          <w:sz w:val="23"/>
        </w:rPr>
        <w:t>Sofia, qui observait l'échange avec l'intérêt d'une spectatrice devant un match dont elle ne connaissait pas encore les règles, se pencha vers son frère.</w:t>
      </w:r>
    </w:p>
    <w:p>
      <w:pPr>
        <w:spacing w:after="160"/>
        <w:jc w:val="both"/>
      </w:pPr>
      <w:r>
        <w:rPr>
          <w:rFonts w:ascii="Georgia" w:hAnsi="Georgia"/>
          <w:sz w:val="23"/>
        </w:rPr>
        <w:t>« Elles se ressemblent, un peu, non ? Violette et Cannelle. Toutes les deux avec leurs carnets.</w:t>
      </w:r>
    </w:p>
    <w:p>
      <w:pPr>
        <w:spacing w:after="160"/>
        <w:jc w:val="both"/>
      </w:pPr>
      <w:r>
        <w:rPr>
          <w:rFonts w:ascii="Georgia" w:hAnsi="Georgia"/>
          <w:sz w:val="23"/>
        </w:rPr>
        <w:t>— Tout le monde a un carnet, dans cette histoire, dit Souly, sans lever les yeux du sien. C'est plutôt rassurant. »</w:t>
      </w:r>
    </w:p>
    <w:p>
      <w:pPr>
        <w:spacing w:after="160"/>
        <w:jc w:val="both"/>
      </w:pPr>
      <w:r>
        <w:rPr>
          <w:rFonts w:ascii="Georgia" w:hAnsi="Georgia"/>
          <w:sz w:val="23"/>
        </w:rPr>
        <w:t>Cannelle repartit presque aussitôt — elle avait promis à ses parents de l'aide à la pépinière avant midi — mais pas sans avoir proposé de repasser en fin de journée pour comparer les nouvelles mesures.</w:t>
      </w:r>
    </w:p>
    <w:p>
      <w:pPr>
        <w:spacing w:after="160"/>
        <w:jc w:val="both"/>
      </w:pPr>
      <w:r>
        <w:rPr>
          <w:rFonts w:ascii="Georgia" w:hAnsi="Georgia"/>
          <w:sz w:val="23"/>
        </w:rPr>
        <w:t>Elle refermait à peine la porte que Violette referma le carnet et proposa d'aller marcher jusqu'à la place du village. « On y croisera sûrement quelqu'un capable de raconter comment le village vit cette histoire de son propre point de vue, ajouta-t-elle. C'est toujours instructif, même si c'est rarement exact scientifiquement. »</w:t>
      </w:r>
    </w:p>
    <w:p>
      <w:pPr>
        <w:spacing w:after="160"/>
        <w:jc w:val="both"/>
      </w:pPr>
      <w:r>
        <w:rPr>
          <w:rFonts w:ascii="Georgia" w:hAnsi="Georgia"/>
          <w:sz w:val="23"/>
        </w:rPr>
        <w:t>Sur la place, ils tombèrent sur le boulanger, un homme grand et voûté au tablier saupoudré de farine jusqu'aux coudes, qui se lança dans le récit avec l'enthousiasme d'un homme qui avait déjà raconté cette histoire à une centaine de clients depuis douze jours.</w:t>
      </w:r>
    </w:p>
    <w:p>
      <w:pPr>
        <w:spacing w:after="160"/>
        <w:jc w:val="both"/>
      </w:pPr>
      <w:r>
        <w:rPr>
          <w:rFonts w:ascii="Georgia" w:hAnsi="Georgia"/>
          <w:sz w:val="23"/>
        </w:rPr>
        <w:t>« Ah, les fourmis du vieux noyer ! On en parle plus que du temps qu'il va faire, ces jours-ci. Moi, ce qui m'inquiète, c'est les noix. Sans les fourmis pour nettoyer les fruits tombés et grignoter les petites bêtes qui les abîment, on va se retrouver avec un verger plein d'aphides d'ici la récolte.</w:t>
      </w:r>
    </w:p>
    <w:p>
      <w:pPr>
        <w:spacing w:after="160"/>
        <w:jc w:val="both"/>
      </w:pPr>
      <w:r>
        <w:rPr>
          <w:rFonts w:ascii="Georgia" w:hAnsi="Georgia"/>
          <w:sz w:val="23"/>
        </w:rPr>
        <w:t>— Les fourmis mangent les aphides ? demanda Souly, surpris.</w:t>
      </w:r>
    </w:p>
    <w:p>
      <w:pPr>
        <w:spacing w:after="160"/>
        <w:jc w:val="both"/>
      </w:pPr>
      <w:r>
        <w:rPr>
          <w:rFonts w:ascii="Georgia" w:hAnsi="Georgia"/>
          <w:sz w:val="23"/>
        </w:rPr>
        <w:t>— Pas exactement, mais elles régulent tout un petit monde d'insectes autour d'elles, dit le boulanger en haussant les épaules, avec l'assurance d'un homme qui répète une explication entendue de quelqu'un d'autre. Enfin, c'est ce que Violette nous dit depuis des années, et elle s'y connaît mieux que moi. Ce que je sais, c'est que le conseil municipal a déjà reçu trois appels cette semaine pour demander si la Fête du Verger allait être annulée à cause de "la crise des fourmis".</w:t>
      </w:r>
    </w:p>
    <w:p>
      <w:pPr>
        <w:spacing w:after="160"/>
        <w:jc w:val="both"/>
      </w:pPr>
      <w:r>
        <w:rPr>
          <w:rFonts w:ascii="Georgia" w:hAnsi="Georgia"/>
          <w:sz w:val="23"/>
        </w:rPr>
        <w:t>— Une crise des fourmis, répéta Sofia, ravie du mot. C'est officiel, alors ?</w:t>
      </w:r>
    </w:p>
    <w:p>
      <w:pPr>
        <w:spacing w:after="160"/>
        <w:jc w:val="both"/>
      </w:pPr>
      <w:r>
        <w:rPr>
          <w:rFonts w:ascii="Georgia" w:hAnsi="Georgia"/>
          <w:sz w:val="23"/>
        </w:rPr>
        <w:t>— Officieusement officiel, dit le boulanger en riant. Et personne n'est d'accord sur la cause. Y en a qui disent que c'est la nouvelle dame du jardinage, avec ses produits contre les moustiques. Y en a d'autres qui disent que c'est le vieux Honoré et sa manie de parler aux arbres — comme si un arbre pouvait perturber une fourmilière en discutant avec lui.</w:t>
      </w:r>
    </w:p>
    <w:p>
      <w:pPr>
        <w:spacing w:after="160"/>
        <w:jc w:val="both"/>
      </w:pPr>
      <w:r>
        <w:rPr>
          <w:rFonts w:ascii="Georgia" w:hAnsi="Georgia"/>
          <w:sz w:val="23"/>
        </w:rPr>
        <w:t>— La nouvelle dame du jardinage ? demanda Souly, aussitôt en alerte.</w:t>
      </w:r>
    </w:p>
    <w:p>
      <w:pPr>
        <w:spacing w:after="160"/>
        <w:jc w:val="both"/>
      </w:pPr>
      <w:r>
        <w:rPr>
          <w:rFonts w:ascii="Georgia" w:hAnsi="Georgia"/>
          <w:sz w:val="23"/>
        </w:rPr>
        <w:t>— Agathe, elle s'appelle. Arrivée y a pas longtemps pour aider les potagers du coin. Gentille, très professionnelle, mais elle utilise des produits à la citronnelle contre plein de bestioles, et ça, ça sent fort. On raconte qu'elle en a mis un peu partout près du verger du vieux noyer. »</w:t>
      </w:r>
    </w:p>
    <w:p>
      <w:pPr>
        <w:spacing w:after="160"/>
        <w:jc w:val="both"/>
      </w:pPr>
      <w:r>
        <w:rPr>
          <w:rFonts w:ascii="Georgia" w:hAnsi="Georgia"/>
          <w:sz w:val="23"/>
        </w:rPr>
        <w:t>Souly nota le mot « citronnelle » et le souligna deux fois, avec l'air satisfait d'un enquêteur venant de trouver son premier vrai suspect.</w:t>
      </w:r>
    </w:p>
    <w:p>
      <w:pPr>
        <w:spacing w:after="160"/>
        <w:jc w:val="both"/>
      </w:pPr>
      <w:r>
        <w:rPr>
          <w:rFonts w:ascii="Georgia" w:hAnsi="Georgia"/>
          <w:sz w:val="23"/>
        </w:rPr>
        <w:t>Sofia, qui avait suivi la conversation sans en perdre une miette, profita d'un silence pour poser la question qui lui brûlait les lèvres depuis leur arrivée sur la place.</w:t>
      </w:r>
    </w:p>
    <w:p>
      <w:pPr>
        <w:spacing w:after="160"/>
        <w:jc w:val="both"/>
      </w:pPr>
      <w:r>
        <w:rPr>
          <w:rFonts w:ascii="Georgia" w:hAnsi="Georgia"/>
          <w:sz w:val="23"/>
        </w:rPr>
        <w:t>« Au fait, monsieur le boulanger. Est-ce que vous, des fois, vous avez des fourmis dans les jambes ?</w:t>
      </w:r>
    </w:p>
    <w:p>
      <w:pPr>
        <w:spacing w:after="160"/>
        <w:jc w:val="both"/>
      </w:pPr>
      <w:r>
        <w:rPr>
          <w:rFonts w:ascii="Georgia" w:hAnsi="Georgia"/>
          <w:sz w:val="23"/>
        </w:rPr>
        <w:t>— Tous les jours, ma petite, à force de rester debout devant ce four, répondit-il en riant, sans se douter une seconde de la portée exacte de la question. Pourquoi, ça se voit ?</w:t>
      </w:r>
    </w:p>
    <w:p>
      <w:pPr>
        <w:spacing w:after="160"/>
        <w:jc w:val="both"/>
      </w:pPr>
      <w:r>
        <w:rPr>
          <w:rFonts w:ascii="Georgia" w:hAnsi="Georgia"/>
          <w:sz w:val="23"/>
        </w:rPr>
        <w:t>— Un peu, dit Sofia, satisfaite d'avoir enfin obtenu une réponse honnête d'un adulte. Vraies ou d'expression ?</w:t>
      </w:r>
    </w:p>
    <w:p>
      <w:pPr>
        <w:spacing w:after="160"/>
        <w:jc w:val="both"/>
      </w:pPr>
      <w:r>
        <w:rPr>
          <w:rFonts w:ascii="Georgia" w:hAnsi="Georgia"/>
          <w:sz w:val="23"/>
        </w:rPr>
        <w:t>— Alors là, ma petite, aucune idée de ce que ça veut dire. »</w:t>
      </w:r>
    </w:p>
    <w:p>
      <w:pPr>
        <w:spacing w:after="160"/>
        <w:jc w:val="both"/>
      </w:pPr>
      <w:r>
        <w:rPr>
          <w:rFonts w:ascii="Georgia" w:hAnsi="Georgia"/>
          <w:sz w:val="23"/>
        </w:rPr>
        <w:t>Sofia hocha gravement la tête, comme si cette réponse confirmait une théorie déjà bien avancée, et nota mentalement d'ajouter le boulanger à sa liste — bien qu'elle n'ait, pour l'instant, strictement aucune idée de ce à quoi cette liste allait servir.</w:t>
      </w:r>
    </w:p>
    <w:p>
      <w:pPr>
        <w:spacing w:after="160"/>
        <w:jc w:val="both"/>
      </w:pPr>
      <w:r>
        <w:rPr>
          <w:rFonts w:ascii="Georgia" w:hAnsi="Georgia"/>
          <w:sz w:val="23"/>
        </w:rPr>
        <w:t>Un homme en costume légèrement trop grand pour lui, une écharpe tricolore pliée avec soin sur le bras plutôt que portée, traversa la place à grands pas et s'arrêta net en apercevant Violette.</w:t>
      </w:r>
    </w:p>
    <w:p>
      <w:pPr>
        <w:spacing w:after="160"/>
        <w:jc w:val="both"/>
      </w:pPr>
      <w:r>
        <w:rPr>
          <w:rFonts w:ascii="Georgia" w:hAnsi="Georgia"/>
          <w:sz w:val="23"/>
        </w:rPr>
        <w:t>« Violette ! Justement la personne qu'il me fallait. Le conseil municipal se réunit ce soir, et je dois donner une réponse claire sur la Fête du Verger. Vous en êtes où ?</w:t>
      </w:r>
    </w:p>
    <w:p>
      <w:pPr>
        <w:spacing w:after="160"/>
        <w:jc w:val="both"/>
      </w:pPr>
      <w:r>
        <w:rPr>
          <w:rFonts w:ascii="Georgia" w:hAnsi="Georgia"/>
          <w:sz w:val="23"/>
        </w:rPr>
        <w:t>— Monsieur le maire, dit Violette, la voix tendue sous la politesse, je vous répète ce que je vous ai déjà dit hier : je préfère comprendre la cause avant de vous donner un faux espoir ou une fausse alerte. On a établi aujourd'hui que le phénomène dure depuis exactement douze jours. C'est un début.</w:t>
      </w:r>
    </w:p>
    <w:p>
      <w:pPr>
        <w:spacing w:after="160"/>
        <w:jc w:val="both"/>
      </w:pPr>
      <w:r>
        <w:rPr>
          <w:rFonts w:ascii="Georgia" w:hAnsi="Georgia"/>
          <w:sz w:val="23"/>
        </w:rPr>
        <w:t>— Douze jours, répéta le maire, en se passant une main dans les cheveux. Et la Fête, c'est dans huit jours.</w:t>
      </w:r>
    </w:p>
    <w:p>
      <w:pPr>
        <w:spacing w:after="160"/>
        <w:jc w:val="both"/>
      </w:pPr>
      <w:r>
        <w:rPr>
          <w:rFonts w:ascii="Georgia" w:hAnsi="Georgia"/>
          <w:sz w:val="23"/>
        </w:rPr>
        <w:t>— Je le sais très bien, dit Violette. Donnez-moi encore un peu de temps avant de prendre une décision. On avance, avec l'aide de toute une petite équipe. » Elle désigna Sofia et Souly d'un geste de la main.</w:t>
      </w:r>
    </w:p>
    <w:p>
      <w:pPr>
        <w:spacing w:after="160"/>
        <w:jc w:val="both"/>
      </w:pPr>
      <w:r>
        <w:rPr>
          <w:rFonts w:ascii="Georgia" w:hAnsi="Georgia"/>
          <w:sz w:val="23"/>
        </w:rPr>
        <w:t>Le maire les regarda tour à tour, l'air de quelqu'un qui doute franchement qu'une enquêtrice de huit ans et un carnettiste de douze ans puissent faire basculer la situation, mais choisit, par politesse, de ne rien en dire tout haut.</w:t>
      </w:r>
    </w:p>
    <w:p>
      <w:pPr>
        <w:spacing w:after="160"/>
        <w:jc w:val="both"/>
      </w:pPr>
      <w:r>
        <w:rPr>
          <w:rFonts w:ascii="Georgia" w:hAnsi="Georgia"/>
          <w:sz w:val="23"/>
        </w:rPr>
        <w:t>« Je vous fais confiance, dit-il enfin. Jusqu'à la semaine prochaine, pas plus. Et ne le prenez pas mal, mais j'ai déjà deux familles venues de la ville qui ont réservé leur week-end entier rien que pour "voir la fourmilière la plus impressionnante de la région". Si on doit annuler la visite, il faudra leur expliquer pourquoi, et "on ne sait pas encore" ne suffira pas à les faire revenir l'an prochain.</w:t>
      </w:r>
    </w:p>
    <w:p>
      <w:pPr>
        <w:spacing w:after="160"/>
        <w:jc w:val="both"/>
      </w:pPr>
      <w:r>
        <w:rPr>
          <w:rFonts w:ascii="Georgia" w:hAnsi="Georgia"/>
          <w:sz w:val="23"/>
        </w:rPr>
        <w:t>— Je ferai de mon mieux pour vous épargner cette conversation, dit Violette. »</w:t>
      </w:r>
    </w:p>
    <w:p>
      <w:pPr>
        <w:spacing w:after="160"/>
        <w:jc w:val="both"/>
      </w:pPr>
      <w:r>
        <w:rPr>
          <w:rFonts w:ascii="Georgia" w:hAnsi="Georgia"/>
          <w:sz w:val="23"/>
        </w:rPr>
        <w:t>Il repartit presque aussi vite qu'il était arrivé, laissant derrière lui un silence un peu pesant.</w:t>
      </w:r>
    </w:p>
    <w:p>
      <w:pPr>
        <w:spacing w:after="160"/>
        <w:jc w:val="both"/>
      </w:pPr>
      <w:r>
        <w:rPr>
          <w:rFonts w:ascii="Georgia" w:hAnsi="Georgia"/>
          <w:sz w:val="23"/>
        </w:rPr>
        <w:t>« Il compte sur moi pour dans huit jours, dit Violette, plus pour elle-même que pour les enfants. Douze jours qu'on cherche, et huit jours pour trouver.</w:t>
      </w:r>
    </w:p>
    <w:p>
      <w:pPr>
        <w:spacing w:after="160"/>
        <w:jc w:val="both"/>
      </w:pPr>
      <w:r>
        <w:rPr>
          <w:rFonts w:ascii="Georgia" w:hAnsi="Georgia"/>
          <w:sz w:val="23"/>
        </w:rPr>
        <w:t>— On va y arriver, dit Souly, d'un ton bien plus assuré qu'il ne l'était vraiment. »</w:t>
      </w:r>
    </w:p>
    <w:p>
      <w:pPr>
        <w:spacing w:after="160"/>
        <w:jc w:val="both"/>
      </w:pPr>
      <w:r>
        <w:rPr>
          <w:rFonts w:ascii="Georgia" w:hAnsi="Georgia"/>
          <w:sz w:val="23"/>
        </w:rPr>
        <w:t>Ils poursuivirent leur tour de la place, où l'inquiétude semblait s'être répandue aussi vite qu'une odeur de pain chaud. Devant l'étal de fruits et légumes, une femme d'une soixantaine d'années, un tablier à carreaux noué sur sa robe, empilait ses noix fraîchement récoltées en tas bien nets tout en surveillant leur conversation du coin de l'œil.</w:t>
      </w:r>
    </w:p>
    <w:p>
      <w:pPr>
        <w:spacing w:after="160"/>
        <w:jc w:val="both"/>
      </w:pPr>
      <w:r>
        <w:rPr>
          <w:rFonts w:ascii="Georgia" w:hAnsi="Georgia"/>
          <w:sz w:val="23"/>
        </w:rPr>
        <w:t>« C'est vous, les cousins de Violette ? Ah, il faut absolument qu'elle règle cette histoire de fourmilière avant la récolte. L'an dernier, avec les fourmis en pleine forme, j'ai eu à peine deux pour cent de noix abîmées par les insectes. Si la colonie s'affaiblit, on peut multiplier ce chiffre par dix, facilement.</w:t>
      </w:r>
    </w:p>
    <w:p>
      <w:pPr>
        <w:spacing w:after="160"/>
        <w:jc w:val="both"/>
      </w:pPr>
      <w:r>
        <w:rPr>
          <w:rFonts w:ascii="Georgia" w:hAnsi="Georgia"/>
          <w:sz w:val="23"/>
        </w:rPr>
        <w:t>— Vous comptez vraiment le pourcentage de noix abîmées ? demanda Souly, du même ton qu'il aurait employé pour saluer un collègue.</w:t>
      </w:r>
    </w:p>
    <w:p>
      <w:pPr>
        <w:spacing w:after="160"/>
        <w:jc w:val="both"/>
      </w:pPr>
      <w:r>
        <w:rPr>
          <w:rFonts w:ascii="Georgia" w:hAnsi="Georgia"/>
          <w:sz w:val="23"/>
        </w:rPr>
        <w:t>— Chaque année, depuis vingt ans, jeune homme. On ne gère pas un verger sérieusement sans compter.</w:t>
      </w:r>
    </w:p>
    <w:p>
      <w:pPr>
        <w:spacing w:after="160"/>
        <w:jc w:val="both"/>
      </w:pPr>
      <w:r>
        <w:rPr>
          <w:rFonts w:ascii="Georgia" w:hAnsi="Georgia"/>
          <w:sz w:val="23"/>
        </w:rPr>
        <w:t>— Et si jamais les fourmis ne se remettent pas avant la récolte ? demanda Sofia. Vous allez faire quoi ?</w:t>
      </w:r>
    </w:p>
    <w:p>
      <w:pPr>
        <w:spacing w:after="160"/>
        <w:jc w:val="both"/>
      </w:pPr>
      <w:r>
        <w:rPr>
          <w:rFonts w:ascii="Georgia" w:hAnsi="Georgia"/>
          <w:sz w:val="23"/>
        </w:rPr>
        <w:t>— Ce qu'on faisait avant que la colonie ne soit aussi grosse, dit la femme en soupirant. Des traitements, des filets, des heures de surveillance en plus. Rien d'impossible, mais beaucoup plus de travail, et un peu moins de noix propres à vendre. Ce serait dommage de revenir en arrière après tant d'années. »</w:t>
      </w:r>
    </w:p>
    <w:p>
      <w:pPr>
        <w:spacing w:after="160"/>
        <w:jc w:val="both"/>
      </w:pPr>
      <w:r>
        <w:rPr>
          <w:rFonts w:ascii="Georgia" w:hAnsi="Georgia"/>
          <w:sz w:val="23"/>
        </w:rPr>
        <w:t>Sofia hocha la tête gravement, comme si elle venait d'être officiellement chargée de la protection du verger tout entier, et suivit Violette et Souly vers la fontaine.</w:t>
      </w:r>
    </w:p>
    <w:p>
      <w:pPr>
        <w:spacing w:after="160"/>
        <w:jc w:val="both"/>
      </w:pPr>
      <w:r>
        <w:rPr>
          <w:rFonts w:ascii="Georgia" w:hAnsi="Georgia"/>
          <w:sz w:val="23"/>
        </w:rPr>
        <w:t>Un peu plus loin, deux hommes en discussion animée près de la fontaine se turent en les voyant approcher, avant que l'un d'eux, un fleuriste dont le tablier vert portait encore des traces de terreau, ne les interpelle directement.</w:t>
      </w:r>
    </w:p>
    <w:p>
      <w:pPr>
        <w:spacing w:after="160"/>
        <w:jc w:val="both"/>
      </w:pPr>
      <w:r>
        <w:rPr>
          <w:rFonts w:ascii="Georgia" w:hAnsi="Georgia"/>
          <w:sz w:val="23"/>
        </w:rPr>
        <w:t>« Vous êtes de la famille de la scientifique des fourmis, non ? Dites-lui qu'on compte sur elle. Ma mère me répète depuis des années que cette fourmilière, c'est une chance pour tout le village — moins de pucerons sur mes rosiers aussi, figurez-vous, pas seulement sur les noyers. Si elle disparaît, c'est tout le monde qui perd quelque chose, pas que les arboriculteurs.</w:t>
      </w:r>
    </w:p>
    <w:p>
      <w:pPr>
        <w:spacing w:after="160"/>
        <w:jc w:val="both"/>
      </w:pPr>
      <w:r>
        <w:rPr>
          <w:rFonts w:ascii="Georgia" w:hAnsi="Georgia"/>
          <w:sz w:val="23"/>
        </w:rPr>
        <w:t>— Elle ne va pas disparaître, dit Souly, surpris lui-même par l'aplomb de sa propre voix. On est justement en train de chercher pourquoi la piste se casse.</w:t>
      </w:r>
    </w:p>
    <w:p>
      <w:pPr>
        <w:spacing w:after="160"/>
        <w:jc w:val="both"/>
      </w:pPr>
      <w:r>
        <w:rPr>
          <w:rFonts w:ascii="Georgia" w:hAnsi="Georgia"/>
          <w:sz w:val="23"/>
        </w:rPr>
        <w:t>— Bonne chance, alors, dit le fleuriste en leur adressant un signe de tête encourageant. Toute la place espère que vous la trouverez avant la Fête. »</w:t>
      </w:r>
    </w:p>
    <w:p>
      <w:pPr>
        <w:spacing w:after="160"/>
        <w:jc w:val="both"/>
      </w:pPr>
      <w:r>
        <w:rPr>
          <w:rFonts w:ascii="Georgia" w:hAnsi="Georgia"/>
          <w:sz w:val="23"/>
        </w:rPr>
        <w:t>Sofia, qui avait profité de cette conversation pour observer discrètement les mollets des deux hommes sans trouver la moindre preuve concluante, revint se placer entre Souly et Violette au moment où ils reprenaient leur chemin vers le bureau.</w:t>
      </w:r>
    </w:p>
    <w:p>
      <w:pPr>
        <w:spacing w:after="160"/>
        <w:jc w:val="both"/>
      </w:pPr>
      <w:r>
        <w:rPr>
          <w:rFonts w:ascii="Georgia" w:hAnsi="Georgia"/>
          <w:sz w:val="23"/>
        </w:rPr>
        <w:t>« Tout le monde parle QUE de ça, ici, remarqua-t-elle. Même le fleuriste. C'est un peu inquiétant, en fait, que ça inquiète autant de monde.</w:t>
      </w:r>
    </w:p>
    <w:p>
      <w:pPr>
        <w:spacing w:after="160"/>
        <w:jc w:val="both"/>
      </w:pPr>
      <w:r>
        <w:rPr>
          <w:rFonts w:ascii="Georgia" w:hAnsi="Georgia"/>
          <w:sz w:val="23"/>
        </w:rPr>
        <w:t>— C'est plutôt bon signe, dit Violette. Ça veut dire que les gens ont compris à quel point cette colonie compte pour le village entier, et pas seulement pour moi. Ça me met un peu la pression, mais ça m'aide aussi — plus de monde a envie qu'on trouve la réponse, plus de monde nous aide sans qu'on ait à demander. »</w:t>
      </w:r>
    </w:p>
    <w:p>
      <w:pPr>
        <w:spacing w:after="160"/>
        <w:jc w:val="both"/>
      </w:pPr>
      <w:r>
        <w:rPr>
          <w:rFonts w:ascii="Georgia" w:hAnsi="Georgia"/>
          <w:sz w:val="23"/>
        </w:rPr>
        <w:t>Cannelle revint comme promis en fin de journée, une maquette encore inachevée du monticule sous le bras, protégée par un torchon noué en baluchon.</w:t>
      </w:r>
    </w:p>
    <w:p>
      <w:pPr>
        <w:spacing w:after="160"/>
        <w:jc w:val="both"/>
      </w:pPr>
      <w:r>
        <w:rPr>
          <w:rFonts w:ascii="Georgia" w:hAnsi="Georgia"/>
          <w:sz w:val="23"/>
        </w:rPr>
        <w:t>« J'ai déjà la base, annonça-t-elle en la posant délicatement sur le bureau. Il me manque encore les buissons et le détail exact de la cassure de piste, mais regardez : à cette échelle, on voit très bien où ça s'arrête. »</w:t>
      </w:r>
    </w:p>
    <w:p>
      <w:pPr>
        <w:spacing w:after="160"/>
        <w:jc w:val="both"/>
      </w:pPr>
      <w:r>
        <w:rPr>
          <w:rFonts w:ascii="Georgia" w:hAnsi="Georgia"/>
          <w:sz w:val="23"/>
        </w:rPr>
        <w:t>Violette se pencha, sincèrement impressionnée par le niveau de détail déjà atteint.</w:t>
      </w:r>
    </w:p>
    <w:p>
      <w:pPr>
        <w:spacing w:after="160"/>
        <w:jc w:val="both"/>
      </w:pPr>
      <w:r>
        <w:rPr>
          <w:rFonts w:ascii="Georgia" w:hAnsi="Georgia"/>
          <w:sz w:val="23"/>
        </w:rPr>
        <w:t>« Cannelle, c'est du travail de professionnelle.</w:t>
      </w:r>
    </w:p>
    <w:p>
      <w:pPr>
        <w:spacing w:after="160"/>
        <w:jc w:val="both"/>
      </w:pPr>
      <w:r>
        <w:rPr>
          <w:rFonts w:ascii="Georgia" w:hAnsi="Georgia"/>
          <w:sz w:val="23"/>
        </w:rPr>
        <w:t>— C'est juste du travail patient, corrigea Cannelle, un sourire lui échappant malgré elle devant le compliment. Je reviens demain avec les buissons.</w:t>
      </w:r>
    </w:p>
    <w:p>
      <w:pPr>
        <w:spacing w:after="160"/>
        <w:jc w:val="both"/>
      </w:pPr>
      <w:r>
        <w:rPr>
          <w:rFonts w:ascii="Georgia" w:hAnsi="Georgia"/>
          <w:sz w:val="23"/>
        </w:rPr>
        <w:t>— Tu comptes finir avant la Fête ? demanda Souly.</w:t>
      </w:r>
    </w:p>
    <w:p>
      <w:pPr>
        <w:spacing w:after="160"/>
        <w:jc w:val="both"/>
      </w:pPr>
      <w:r>
        <w:rPr>
          <w:rFonts w:ascii="Georgia" w:hAnsi="Georgia"/>
          <w:sz w:val="23"/>
        </w:rPr>
        <w:t>— Avant la Fête, avant la fin de vos vacances si possible, dit Cannelle. Comme ça, on aura une trace de toute cette histoire, même une fois qu'elle sera résolue — et j'ai décidé qu'elle serait résolue, alors autant s'organiser en conséquence. »</w:t>
      </w:r>
    </w:p>
    <w:p>
      <w:pPr>
        <w:spacing w:after="160"/>
        <w:jc w:val="both"/>
      </w:pPr>
      <w:r>
        <w:rPr>
          <w:rFonts w:ascii="Georgia" w:hAnsi="Georgia"/>
          <w:sz w:val="23"/>
        </w:rPr>
        <w:t>Sofia, qui appréciait de plus en plus cette façon bien à elle de décider les choses à l'avance, lui tapota l'épaule avec l'enthousiasme d'une future associée.</w:t>
      </w:r>
    </w:p>
    <w:p>
      <w:pPr>
        <w:spacing w:after="160"/>
        <w:jc w:val="both"/>
      </w:pPr>
      <w:r>
        <w:rPr>
          <w:rFonts w:ascii="Georgia" w:hAnsi="Georgia"/>
          <w:sz w:val="23"/>
        </w:rPr>
        <w:t>« On va bien s'entendre, toi et moi. »</w:t>
      </w:r>
    </w:p>
    <w:p>
      <w:pPr>
        <w:spacing w:after="160"/>
        <w:jc w:val="both"/>
      </w:pPr>
      <w:r>
        <w:rPr>
          <w:rFonts w:ascii="Georgia" w:hAnsi="Georgia"/>
          <w:sz w:val="23"/>
        </w:rPr>
        <w:t>De retour au bureau de Violette en fin d'après-midi, pendant que Sofia s'entraînait sans grand succès à imiter la démarche caractéristique d'une fourmi transportant une brindille trop lourde — activité qui l'amena à trébucher deux fois sur le tapis, sans jamais renoncer pour autant —, Souly relut ses notes une dernière fois avant de refermer son carnet.</w:t>
      </w:r>
    </w:p>
    <w:p>
      <w:pPr>
        <w:spacing w:after="160"/>
        <w:jc w:val="both"/>
      </w:pPr>
      <w:r>
        <w:rPr>
          <w:rFonts w:ascii="Georgia" w:hAnsi="Georgia"/>
          <w:sz w:val="23"/>
        </w:rPr>
        <w:t>« Tu résumes toujours tout à la fin de la journée ? demanda Violette, qui l'observait écrire depuis un moment.</w:t>
      </w:r>
    </w:p>
    <w:p>
      <w:pPr>
        <w:spacing w:after="160"/>
        <w:jc w:val="both"/>
      </w:pPr>
      <w:r>
        <w:rPr>
          <w:rFonts w:ascii="Georgia" w:hAnsi="Georgia"/>
          <w:sz w:val="23"/>
        </w:rPr>
        <w:t>— Toujours. Sinon, le lendemain, on croit se souvenir de tout, et en fait on a déjà oublié la moitié.</w:t>
      </w:r>
    </w:p>
    <w:p>
      <w:pPr>
        <w:spacing w:after="160"/>
        <w:jc w:val="both"/>
      </w:pPr>
      <w:r>
        <w:rPr>
          <w:rFonts w:ascii="Georgia" w:hAnsi="Georgia"/>
          <w:sz w:val="23"/>
        </w:rPr>
        <w:t>— C'est exactement ce que je fais avec mes carnets de terrain, dit Violette. On se ressemble plus que je ne le pensais, tous les deux.</w:t>
      </w:r>
    </w:p>
    <w:p>
      <w:pPr>
        <w:spacing w:after="160"/>
        <w:jc w:val="both"/>
      </w:pPr>
      <w:r>
        <w:rPr>
          <w:rFonts w:ascii="Georgia" w:hAnsi="Georgia"/>
          <w:sz w:val="23"/>
        </w:rPr>
        <w:t>— C'est parce qu'on est tous les deux du genre à détester ne pas savoir, dit Souly, très sérieusement. »</w:t>
      </w:r>
    </w:p>
    <w:p>
      <w:pPr>
        <w:spacing w:after="160"/>
        <w:jc w:val="both"/>
      </w:pPr>
      <w:r>
        <w:rPr>
          <w:rFonts w:ascii="Georgia" w:hAnsi="Georgia"/>
          <w:sz w:val="23"/>
        </w:rPr>
        <w:t>*Jour 3. Incident confirmé : il y a douze jours, la piste principale s'est mise à se casser chaque matin, au même endroit précis — vérifié deux fois, indépendamment, par Violette et par moi. Suspecte potentielle : Agathe Vallorine, nouvelle conseillère en jardinage, utilise des produits à la citronnelle près du verger. Le village entier est inquiet — la mairie donne une semaine avant de décider si la Fête du Verger doit être annulée. À enquêter demain. Rappel de Violette : établir les faits avant les suppositions.*</w:t>
      </w:r>
    </w:p>
    <w:p>
      <w:pPr>
        <w:spacing w:after="160"/>
        <w:jc w:val="both"/>
      </w:pPr>
      <w:r>
        <w:rPr>
          <w:rFonts w:ascii="Georgia" w:hAnsi="Georgia"/>
          <w:sz w:val="23"/>
        </w:rPr>
        <w:t>Il souligna « avant les suppositions » deux fois de suite, ayant retenu la leçon de leurs précédentes aventures — même si, comme toujours, il savait déjà que Sofia, elle, aurait déjà une théorie complète avant le petit-déjeuner du lendemain.</w:t>
      </w:r>
    </w:p>
    <w:p>
      <w:pPr>
        <w:spacing w:after="160"/>
        <w:jc w:val="both"/>
      </w:pPr>
      <w:r>
        <w:rPr>
          <w:rFonts w:ascii="Georgia" w:hAnsi="Georgia"/>
          <w:sz w:val="23"/>
        </w:rPr>
        <w:t>Au dîner, Mamie Rose voulut, comme la veille, un compte rendu complet de la journée, et cette fois, ce fut Souly qui s'en chargea, carnet ouvert devant lui comme s'il présentait un rapport officiel.</w:t>
      </w:r>
    </w:p>
    <w:p>
      <w:pPr>
        <w:spacing w:after="160"/>
        <w:jc w:val="both"/>
      </w:pPr>
      <w:r>
        <w:rPr>
          <w:rFonts w:ascii="Georgia" w:hAnsi="Georgia"/>
          <w:sz w:val="23"/>
        </w:rPr>
        <w:t>« Douze jours, résuma-t-il. Vérifié deux fois. Une suspecte, une dame qui utilise de la citronnelle. Un maire inquiet pour la Fête. Et une nouvelle maquette de Cannelle, presque terminée.</w:t>
      </w:r>
    </w:p>
    <w:p>
      <w:pPr>
        <w:spacing w:after="160"/>
        <w:jc w:val="both"/>
      </w:pPr>
      <w:r>
        <w:rPr>
          <w:rFonts w:ascii="Georgia" w:hAnsi="Georgia"/>
          <w:sz w:val="23"/>
        </w:rPr>
        <w:t>— Voilà qui est bien organisé, dit Mamie Rose, sincèrement impressionnée. À votre âge, moi, je notais surtout la liste des bêtises que je ne voulais pas que ma mère découvre.</w:t>
      </w:r>
    </w:p>
    <w:p>
      <w:pPr>
        <w:spacing w:after="160"/>
        <w:jc w:val="both"/>
      </w:pPr>
      <w:r>
        <w:rPr>
          <w:rFonts w:ascii="Georgia" w:hAnsi="Georgia"/>
          <w:sz w:val="23"/>
        </w:rPr>
        <w:t>— Vous faisiez des bêtises, Mamie Rose ? demanda Sofia, incrédule.</w:t>
      </w:r>
    </w:p>
    <w:p>
      <w:pPr>
        <w:spacing w:after="160"/>
        <w:jc w:val="both"/>
      </w:pPr>
      <w:r>
        <w:rPr>
          <w:rFonts w:ascii="Georgia" w:hAnsi="Georgia"/>
          <w:sz w:val="23"/>
        </w:rPr>
        <w:t>— Beaucoup plus que vous ne l'imaginez, dit-elle simplement, sans donner davantage de détails, ce qui ne fit qu'attiser la curiosité de Sofia pour le reste du repas. »</w:t>
      </w:r>
    </w:p>
    <w:p>
      <w:pPr>
        <w:spacing w:after="160"/>
        <w:jc w:val="both"/>
      </w:pPr>
      <w:r>
        <w:rPr>
          <w:rFonts w:ascii="Georgia" w:hAnsi="Georgia"/>
          <w:sz w:val="23"/>
        </w:rPr>
        <w:t>Théo, qui débarrassait les assiettes avec sa lenteur habituelle, s'arrêta soudain au milieu du geste.</w:t>
      </w:r>
    </w:p>
    <w:p>
      <w:pPr>
        <w:spacing w:after="160"/>
        <w:jc w:val="both"/>
      </w:pPr>
      <w:r>
        <w:rPr>
          <w:rFonts w:ascii="Georgia" w:hAnsi="Georgia"/>
          <w:sz w:val="23"/>
        </w:rPr>
        <w:t>« Tiens. Ça recommence.</w:t>
      </w:r>
    </w:p>
    <w:p>
      <w:pPr>
        <w:spacing w:after="160"/>
        <w:jc w:val="both"/>
      </w:pPr>
      <w:r>
        <w:rPr>
          <w:rFonts w:ascii="Georgia" w:hAnsi="Georgia"/>
          <w:sz w:val="23"/>
        </w:rPr>
        <w:t>— Les jambes ? demanda Sofia, sans même lever les yeux de son assiette, comme si la question ne méritait plus vraiment d'enquête.</w:t>
      </w:r>
    </w:p>
    <w:p>
      <w:pPr>
        <w:spacing w:after="160"/>
        <w:jc w:val="both"/>
      </w:pPr>
      <w:r>
        <w:rPr>
          <w:rFonts w:ascii="Georgia" w:hAnsi="Georgia"/>
          <w:sz w:val="23"/>
        </w:rPr>
        <w:t>— Les jambes, confirma Théo. Ce village a un effet très particulier sur ma circulation sanguine, apparemment.</w:t>
      </w:r>
    </w:p>
    <w:p>
      <w:pPr>
        <w:spacing w:after="160"/>
        <w:jc w:val="both"/>
      </w:pPr>
      <w:r>
        <w:rPr>
          <w:rFonts w:ascii="Georgia" w:hAnsi="Georgia"/>
          <w:sz w:val="23"/>
        </w:rPr>
        <w:t>— Ou alors c'est une malédiction du vieux noyer, dit Sofia, très sérieuse. On ne sait jamais. »</w:t>
      </w:r>
    </w:p>
    <w:p>
      <w:pPr>
        <w:spacing w:after="160"/>
        <w:jc w:val="both"/>
      </w:pPr>
      <w:r>
        <w:rPr>
          <w:rFonts w:ascii="Georgia" w:hAnsi="Georgia"/>
          <w:sz w:val="23"/>
        </w:rPr>
        <w:t>Personne ne releva la remarque, mais Souly la nota tout de même, en bas de sa page, suivie d'un point d'interrogation qu'il ne prit même pas la peine de justifier.</w:t>
      </w:r>
    </w:p>
    <w:p>
      <w:pPr>
        <w:spacing w:after="160"/>
        <w:jc w:val="both"/>
      </w:pPr>
      <w:r>
        <w:rPr>
          <w:rFonts w:ascii="Georgia" w:hAnsi="Georgia"/>
          <w:sz w:val="23"/>
        </w:rPr>
        <w:t>Ce soir-là, avant d'éteindre la lumière, Sofia résuma la journée à sa manière, allongée sur le dos, les yeux fixés sur les poutres du plafond.</w:t>
      </w:r>
    </w:p>
    <w:p>
      <w:pPr>
        <w:spacing w:after="160"/>
        <w:jc w:val="both"/>
      </w:pPr>
      <w:r>
        <w:rPr>
          <w:rFonts w:ascii="Georgia" w:hAnsi="Georgia"/>
          <w:sz w:val="23"/>
        </w:rPr>
        <w:t>« Douze jours de piste cassée, une dame à la citronnelle, un maire inquiet, et toujours aucune vraie fourmi dans les jambes de personne. Sérieusement, c'est le mystère le plus bizarre qu'on ait jamais eu.</w:t>
      </w:r>
    </w:p>
    <w:p>
      <w:pPr>
        <w:spacing w:after="160"/>
        <w:jc w:val="both"/>
      </w:pPr>
      <w:r>
        <w:rPr>
          <w:rFonts w:ascii="Georgia" w:hAnsi="Georgia"/>
          <w:sz w:val="23"/>
        </w:rPr>
        <w:t>— On n'a même pas encore rencontré la dame à la citronnelle, fit remarquer Souly.</w:t>
      </w:r>
    </w:p>
    <w:p>
      <w:pPr>
        <w:spacing w:after="160"/>
        <w:jc w:val="both"/>
      </w:pPr>
      <w:r>
        <w:rPr>
          <w:rFonts w:ascii="Georgia" w:hAnsi="Georgia"/>
          <w:sz w:val="23"/>
        </w:rPr>
        <w:t>— Justement. Demain. »</w:t>
      </w:r>
    </w:p>
    <w:p>
      <w:pPr>
        <w:spacing w:after="160"/>
        <w:jc w:val="both"/>
      </w:pPr>
      <w:r>
        <w:rPr>
          <w:rFonts w:ascii="Georgia" w:hAnsi="Georgia"/>
          <w:sz w:val="23"/>
        </w:rPr>
        <w:t>Elle ferma les yeux, satisfaite de cette conclusion, et s'endormit avant même que Souly n'ait eu le temps de lui répondre.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4</w:t>
      </w:r>
    </w:p>
    <w:p>
      <w:pPr>
        <w:spacing w:after="360"/>
        <w:jc w:val="center"/>
      </w:pPr>
      <w:r>
        <w:rPr>
          <w:rFonts w:ascii="Georgia" w:hAnsi="Georgia"/>
          <w:b/>
          <w:i w:val="0"/>
          <w:sz w:val="34"/>
        </w:rPr>
        <w:t>La dame à la citronnelle</w:t>
      </w:r>
    </w:p>
    <w:p>
      <w:pPr>
        <w:spacing w:after="160"/>
        <w:jc w:val="both"/>
      </w:pPr>
      <w:r>
        <w:rPr>
          <w:rFonts w:ascii="Georgia" w:hAnsi="Georgia"/>
          <w:sz w:val="23"/>
        </w:rPr>
        <w:t>Le lendemain matin, jour 4, Souly se réveilla en calculant déjà — treize jours depuis le début du phénomène, avait-il conclu avant même de sortir du lit, et il tint à vérifier son calcul à voix haute pendant le petit-déjeuner, au grand agacement de Sofia qui préférait de loin parler d'autre chose.</w:t>
      </w:r>
    </w:p>
    <w:p>
      <w:pPr>
        <w:spacing w:after="160"/>
        <w:jc w:val="both"/>
      </w:pPr>
      <w:r>
        <w:rPr>
          <w:rFonts w:ascii="Georgia" w:hAnsi="Georgia"/>
          <w:sz w:val="23"/>
        </w:rPr>
        <w:t>« Treize jours, annonça-t-il en s'attablant.</w:t>
      </w:r>
    </w:p>
    <w:p>
      <w:pPr>
        <w:spacing w:after="160"/>
        <w:jc w:val="both"/>
      </w:pPr>
      <w:r>
        <w:rPr>
          <w:rFonts w:ascii="Georgia" w:hAnsi="Georgia"/>
          <w:sz w:val="23"/>
        </w:rPr>
        <w:t>— On a compris, Souly, dit Sofia en beurrant sa tartine avec un excès de beurre qui fit grimacer Mamie Rose. On va aller voir la dame à la citronnelle, aujourd'hui ?</w:t>
      </w:r>
    </w:p>
    <w:p>
      <w:pPr>
        <w:spacing w:after="160"/>
        <w:jc w:val="both"/>
      </w:pPr>
      <w:r>
        <w:rPr>
          <w:rFonts w:ascii="Georgia" w:hAnsi="Georgia"/>
          <w:sz w:val="23"/>
        </w:rPr>
        <w:t>— Si Violette est d'accord, oui, dit-il. Il faut lui poser la question directement, plutôt que d'écouter les rumeurs du village. »</w:t>
      </w:r>
    </w:p>
    <w:p>
      <w:pPr>
        <w:spacing w:after="160"/>
        <w:jc w:val="both"/>
      </w:pPr>
      <w:r>
        <w:rPr>
          <w:rFonts w:ascii="Georgia" w:hAnsi="Georgia"/>
          <w:sz w:val="23"/>
        </w:rPr>
        <w:t>Violette, qui préparait du café, se retourna, la cafetière encore à la main.</w:t>
      </w:r>
    </w:p>
    <w:p>
      <w:pPr>
        <w:spacing w:after="160"/>
        <w:jc w:val="both"/>
      </w:pPr>
      <w:r>
        <w:rPr>
          <w:rFonts w:ascii="Georgia" w:hAnsi="Georgia"/>
          <w:sz w:val="23"/>
        </w:rPr>
        <w:t>« Vous parlez d'Agathe ? Justement, j'avais prévu de passer la voir aujourd'hui. Autant y aller ensemble.</w:t>
      </w:r>
    </w:p>
    <w:p>
      <w:pPr>
        <w:spacing w:after="160"/>
        <w:jc w:val="both"/>
      </w:pPr>
      <w:r>
        <w:rPr>
          <w:rFonts w:ascii="Georgia" w:hAnsi="Georgia"/>
          <w:sz w:val="23"/>
        </w:rPr>
        <w:t>— Tu la connais bien ? demanda Souly.</w:t>
      </w:r>
    </w:p>
    <w:p>
      <w:pPr>
        <w:spacing w:after="160"/>
        <w:jc w:val="both"/>
      </w:pPr>
      <w:r>
        <w:rPr>
          <w:rFonts w:ascii="Georgia" w:hAnsi="Georgia"/>
          <w:sz w:val="23"/>
        </w:rPr>
        <w:t>— Pas encore très bien, non. Elle s'est installée au village il y a quelques mois à peine. Gentille, sérieuse, du genre à vouloir bien faire les choses. C'est justement pour ça que je préfère lui parler en face plutôt que de la laisser deviner ce qu'on raconte sur elle derrière son dos.</w:t>
      </w:r>
    </w:p>
    <w:p>
      <w:pPr>
        <w:spacing w:after="160"/>
        <w:jc w:val="both"/>
      </w:pPr>
      <w:r>
        <w:rPr>
          <w:rFonts w:ascii="Georgia" w:hAnsi="Georgia"/>
          <w:sz w:val="23"/>
        </w:rPr>
        <w:t>— Les gens racontent quoi, exactement ? demanda Sofia.</w:t>
      </w:r>
    </w:p>
    <w:p>
      <w:pPr>
        <w:spacing w:after="160"/>
        <w:jc w:val="both"/>
      </w:pPr>
      <w:r>
        <w:rPr>
          <w:rFonts w:ascii="Georgia" w:hAnsi="Georgia"/>
          <w:sz w:val="23"/>
        </w:rPr>
        <w:t>— Ce que les gens racontent toujours, dans un village, quand quelque chose ne va pas et qu'il faut absolument un responsable, dit Violette en versant le café dans trois tasses. Ça va plus vite d'accuser la petite nouvelle que d'attendre une vraie explication. Ce n'est pas très juste, mais c'est très humain. »</w:t>
      </w:r>
    </w:p>
    <w:p>
      <w:pPr>
        <w:spacing w:after="160"/>
        <w:jc w:val="both"/>
      </w:pPr>
      <w:r>
        <w:rPr>
          <w:rFonts w:ascii="Georgia" w:hAnsi="Georgia"/>
          <w:sz w:val="23"/>
        </w:rPr>
        <w:t>Théo, qui venait d'entrer dans la cuisine en pyjama et robe de chambre, marqua un temps d'arrêt au milieu de la pièce, un pied en l'air.</w:t>
      </w:r>
    </w:p>
    <w:p>
      <w:pPr>
        <w:spacing w:after="160"/>
        <w:jc w:val="both"/>
      </w:pPr>
      <w:r>
        <w:rPr>
          <w:rFonts w:ascii="Georgia" w:hAnsi="Georgia"/>
          <w:sz w:val="23"/>
        </w:rPr>
        <w:t>« Tiens. Vous parlez de moi ?</w:t>
      </w:r>
    </w:p>
    <w:p>
      <w:pPr>
        <w:spacing w:after="160"/>
        <w:jc w:val="both"/>
      </w:pPr>
      <w:r>
        <w:rPr>
          <w:rFonts w:ascii="Georgia" w:hAnsi="Georgia"/>
          <w:sz w:val="23"/>
        </w:rPr>
        <w:t>— Non, Théo, de la conseillère en jardinage, dit Violette. Rassure-toi.</w:t>
      </w:r>
    </w:p>
    <w:p>
      <w:pPr>
        <w:spacing w:after="160"/>
        <w:jc w:val="both"/>
      </w:pPr>
      <w:r>
        <w:rPr>
          <w:rFonts w:ascii="Georgia" w:hAnsi="Georgia"/>
          <w:sz w:val="23"/>
        </w:rPr>
        <w:t>— Ah, tant mieux, dit-il, reposant enfin son pied. J'ai déjà bien assez de mes jambes à surveiller sans qu'on parle de moi en plus. »</w:t>
      </w:r>
    </w:p>
    <w:p>
      <w:pPr>
        <w:spacing w:after="160"/>
        <w:jc w:val="both"/>
      </w:pPr>
      <w:r>
        <w:rPr>
          <w:rFonts w:ascii="Georgia" w:hAnsi="Georgia"/>
          <w:sz w:val="23"/>
        </w:rPr>
        <w:t>Sofia leva les yeux vers lui, immédiatement en alerte.</w:t>
      </w:r>
    </w:p>
    <w:p>
      <w:pPr>
        <w:spacing w:after="160"/>
        <w:jc w:val="both"/>
      </w:pPr>
      <w:r>
        <w:rPr>
          <w:rFonts w:ascii="Georgia" w:hAnsi="Georgia"/>
          <w:sz w:val="23"/>
        </w:rPr>
        <w:t>« Encore les fourmis ?</w:t>
      </w:r>
    </w:p>
    <w:p>
      <w:pPr>
        <w:spacing w:after="160"/>
        <w:jc w:val="both"/>
      </w:pPr>
      <w:r>
        <w:rPr>
          <w:rFonts w:ascii="Georgia" w:hAnsi="Georgia"/>
          <w:sz w:val="23"/>
        </w:rPr>
        <w:t>— Toujours les fourmis, confirma-t-il avec un soupir théâtral, avant de s'installer à table pour un café qu'il but presque entièrement froid, trop occupé à raconter une anecdote de fouille archéologique que personne n'avait sollicitée. »</w:t>
      </w:r>
    </w:p>
    <w:p>
      <w:pPr>
        <w:spacing w:after="160"/>
        <w:jc w:val="both"/>
      </w:pPr>
      <w:r>
        <w:rPr>
          <w:rFonts w:ascii="Georgia" w:hAnsi="Georgia"/>
          <w:sz w:val="23"/>
        </w:rPr>
        <w:t>Ils partirent peu après, en coupant par le petit chemin qui longeait le ruisseau avant de rejoindre les potagers en contrebas du verger. Des effluves de tomates mûres et de terre fraîchement retournée montaient de partout, et au loin, on entendait déjà le raffut d'un chien de garde annonçant leur passage à tout le voisinage.</w:t>
      </w:r>
    </w:p>
    <w:p>
      <w:pPr>
        <w:spacing w:after="160"/>
        <w:jc w:val="both"/>
      </w:pPr>
      <w:r>
        <w:rPr>
          <w:rFonts w:ascii="Georgia" w:hAnsi="Georgia"/>
          <w:sz w:val="23"/>
        </w:rPr>
        <w:t>Ils la trouvèrent agenouillée dans un potager en contrebas du verger, occupée à disposer de petits sachets de tissu autour de rangs de tomates, une odeur puissante et fraîche de citronnelle flottant autour d'elle comme un nuage invisible.</w:t>
      </w:r>
    </w:p>
    <w:p>
      <w:pPr>
        <w:spacing w:after="160"/>
        <w:jc w:val="both"/>
      </w:pPr>
      <w:r>
        <w:rPr>
          <w:rFonts w:ascii="Georgia" w:hAnsi="Georgia"/>
          <w:sz w:val="23"/>
        </w:rPr>
        <w:t>« Violette ! » Elle se releva, s'essuyant les mains sur son tablier. « Je me demandais quand tu passerais. Je suppose que tu viens pour la même raison que la moitié du village depuis une semaine.</w:t>
      </w:r>
    </w:p>
    <w:p>
      <w:pPr>
        <w:spacing w:after="160"/>
        <w:jc w:val="both"/>
      </w:pPr>
      <w:r>
        <w:rPr>
          <w:rFonts w:ascii="Georgia" w:hAnsi="Georgia"/>
          <w:sz w:val="23"/>
        </w:rPr>
        <w:t>— Malheureusement oui, avoua Violette. Je préfère te le demander directement plutôt que de laisser courir les rumeurs : est-ce que tes produits à la citronnelle pourraient avoir un lien avec ce qui arrive à la fourmilière ?</w:t>
      </w:r>
    </w:p>
    <w:p>
      <w:pPr>
        <w:spacing w:after="160"/>
        <w:jc w:val="both"/>
      </w:pPr>
      <w:r>
        <w:rPr>
          <w:rFonts w:ascii="Georgia" w:hAnsi="Georgia"/>
          <w:sz w:val="23"/>
        </w:rPr>
        <w:t>— C'est exactement ce que tout le monde pense, et c'est exactement ce que je me demande moi-même depuis une semaine, dit Agathe, la voix un peu tendue. Regarde. »</w:t>
      </w:r>
    </w:p>
    <w:p>
      <w:pPr>
        <w:spacing w:after="160"/>
        <w:jc w:val="both"/>
      </w:pPr>
      <w:r>
        <w:rPr>
          <w:rFonts w:ascii="Georgia" w:hAnsi="Georgia"/>
          <w:sz w:val="23"/>
        </w:rPr>
        <w:t>Elle souleva un des petits sachets, qui répandit aussitôt une odeur intense.</w:t>
      </w:r>
    </w:p>
    <w:p>
      <w:pPr>
        <w:spacing w:after="160"/>
        <w:jc w:val="both"/>
      </w:pPr>
      <w:r>
        <w:rPr>
          <w:rFonts w:ascii="Georgia" w:hAnsi="Georgia"/>
          <w:sz w:val="23"/>
        </w:rPr>
        <w:t>« C'est un répulsif naturel, à base d'huile essentielle de citronnelle. Ça éloigne les moustiques et pas mal d'autres insectes piqueurs, sans produit chimique de synthèse. Mais une odeur assez forte pour éloigner un moustique...</w:t>
      </w:r>
    </w:p>
    <w:p>
      <w:pPr>
        <w:spacing w:after="160"/>
        <w:jc w:val="both"/>
      </w:pPr>
      <w:r>
        <w:rPr>
          <w:rFonts w:ascii="Georgia" w:hAnsi="Georgia"/>
          <w:sz w:val="23"/>
        </w:rPr>
        <w:t>— Pourrait très bien brouiller une piste de phéromone de fourmi, compléta Violette. C'est justement ce qui m'inquiète. Les fourmis suivent une piste chimique très précise ; une odeur étrangère puissante, posée au mauvais endroit, peut la masquer complètement.</w:t>
      </w:r>
    </w:p>
    <w:p>
      <w:pPr>
        <w:spacing w:after="160"/>
        <w:jc w:val="both"/>
      </w:pPr>
      <w:r>
        <w:rPr>
          <w:rFonts w:ascii="Georgia" w:hAnsi="Georgia"/>
          <w:sz w:val="23"/>
        </w:rPr>
        <w:t>— C'est pour ça que je culpabilise depuis une semaine, avoua Agathe. Sans même savoir si j'ai vraiment quelque chose à me reprocher. C'est un sentiment très désagréable.</w:t>
      </w:r>
    </w:p>
    <w:p>
      <w:pPr>
        <w:spacing w:after="160"/>
        <w:jc w:val="both"/>
      </w:pPr>
      <w:r>
        <w:rPr>
          <w:rFonts w:ascii="Georgia" w:hAnsi="Georgia"/>
          <w:sz w:val="23"/>
        </w:rPr>
        <w:t>— Je comprends, dit Violette. Mais culpabiliser sans preuve, ça ne sert à rien, ni à toi ni à la colonie. Autant vérifier les faits, dans un sens ou dans l'autre.</w:t>
      </w:r>
    </w:p>
    <w:p>
      <w:pPr>
        <w:spacing w:after="160"/>
        <w:jc w:val="both"/>
      </w:pPr>
      <w:r>
        <w:rPr>
          <w:rFonts w:ascii="Georgia" w:hAnsi="Georgia"/>
          <w:sz w:val="23"/>
        </w:rPr>
        <w:t>— Vous en installez beaucoup, de ces sachets, dans le coin ? demanda Souly, carnet déjà sorti.</w:t>
      </w:r>
    </w:p>
    <w:p>
      <w:pPr>
        <w:spacing w:after="160"/>
        <w:jc w:val="both"/>
      </w:pPr>
      <w:r>
        <w:rPr>
          <w:rFonts w:ascii="Georgia" w:hAnsi="Georgia"/>
          <w:sz w:val="23"/>
        </w:rPr>
        <w:t>— Une trentaine dans mon propre potager, et quelques autres chez des clients qui me les ont demandés — jamais directement contre le vieux noyer, mais assez près pour que l'odeur ait pu porter, avec le vent. C'est ça, le problème : je ne peux pas jurer qu'elle ne porte pas jusque là-bas certains jours.</w:t>
      </w:r>
    </w:p>
    <w:p>
      <w:pPr>
        <w:spacing w:after="160"/>
        <w:jc w:val="both"/>
      </w:pPr>
      <w:r>
        <w:rPr>
          <w:rFonts w:ascii="Georgia" w:hAnsi="Georgia"/>
          <w:sz w:val="23"/>
        </w:rPr>
        <w:t>— Est-ce qu'il y a d'autres produits que vous utilisez, à part la citronnelle ? demanda Sofia, qui avait entrepris de renifler discrètement un des sachets restants sur le sol, avant de reculer d'un pas, le nez plissé.</w:t>
      </w:r>
    </w:p>
    <w:p>
      <w:pPr>
        <w:spacing w:after="160"/>
        <w:jc w:val="both"/>
      </w:pPr>
      <w:r>
        <w:rPr>
          <w:rFonts w:ascii="Georgia" w:hAnsi="Georgia"/>
          <w:sz w:val="23"/>
        </w:rPr>
        <w:t>— De la lavande, contre les pucerons, et un peu de savon noir dilué, mais rien d'aussi odorant que la citronnelle. C'est vraiment elle, la suspecte la plus probable, si suspecte il y a.</w:t>
      </w:r>
    </w:p>
    <w:p>
      <w:pPr>
        <w:spacing w:after="160"/>
        <w:jc w:val="both"/>
      </w:pPr>
      <w:r>
        <w:rPr>
          <w:rFonts w:ascii="Georgia" w:hAnsi="Georgia"/>
          <w:sz w:val="23"/>
        </w:rPr>
        <w:t>— Ça vous embêterait beaucoup, si c'était vraiment vous ? demanda Sofia, avec la franchise directe qui la caractérisait.</w:t>
      </w:r>
    </w:p>
    <w:p>
      <w:pPr>
        <w:spacing w:after="160"/>
        <w:jc w:val="both"/>
      </w:pPr>
      <w:r>
        <w:rPr>
          <w:rFonts w:ascii="Georgia" w:hAnsi="Georgia"/>
          <w:sz w:val="23"/>
        </w:rPr>
        <w:t>— Énormément, dit Agathe sans détour. Pas seulement à cause de la fourmilière — même si ça compte déjà beaucoup. Mais parce que je suis arrivée ici pour aider les gens à jardiner mieux, pas pour créer un problème plus grave que celui que je suis censée résoudre. Si c'est moi, j'arrête tout de suite et je change complètement de méthode.</w:t>
      </w:r>
    </w:p>
    <w:p>
      <w:pPr>
        <w:spacing w:after="160"/>
        <w:jc w:val="both"/>
      </w:pPr>
      <w:r>
        <w:rPr>
          <w:rFonts w:ascii="Georgia" w:hAnsi="Georgia"/>
          <w:sz w:val="23"/>
        </w:rPr>
        <w:t>— Et si c'est pas vous ? demanda Sofia.</w:t>
      </w:r>
    </w:p>
    <w:p>
      <w:pPr>
        <w:spacing w:after="160"/>
        <w:jc w:val="both"/>
      </w:pPr>
      <w:r>
        <w:rPr>
          <w:rFonts w:ascii="Georgia" w:hAnsi="Georgia"/>
          <w:sz w:val="23"/>
        </w:rPr>
        <w:t>— Alors j'espère qu'on trouvera vite ce que c'est, dit Agathe, parce que tant que tout le monde me regarde de travers au marché du samedi, ce n'est pas très agréable non plus. »</w:t>
      </w:r>
    </w:p>
    <w:p>
      <w:pPr>
        <w:spacing w:after="160"/>
        <w:jc w:val="both"/>
      </w:pPr>
      <w:r>
        <w:rPr>
          <w:rFonts w:ascii="Georgia" w:hAnsi="Georgia"/>
          <w:sz w:val="23"/>
        </w:rPr>
        <w:t>« On va vérifier ça sérieusement, Agathe, pas sur des suppositions, dit Violette. Tu es arrivée au village quand, exactement ?</w:t>
      </w:r>
    </w:p>
    <w:p>
      <w:pPr>
        <w:spacing w:after="160"/>
        <w:jc w:val="both"/>
      </w:pPr>
      <w:r>
        <w:rPr>
          <w:rFonts w:ascii="Georgia" w:hAnsi="Georgia"/>
          <w:sz w:val="23"/>
        </w:rPr>
        <w:t>— Une petite dizaine de jours avant que le problème de la fourmilière commence, je crois. J'ai commencé à installer mes sachets un peu partout dans les jours qui ont suivi.</w:t>
      </w:r>
    </w:p>
    <w:p>
      <w:pPr>
        <w:spacing w:after="160"/>
        <w:jc w:val="both"/>
      </w:pPr>
      <w:r>
        <w:rPr>
          <w:rFonts w:ascii="Georgia" w:hAnsi="Georgia"/>
          <w:sz w:val="23"/>
        </w:rPr>
        <w:t>— Et ce jour précis, il y a treize jours, le tout premier jour où la piste s'est cassée — tu te souviens où tu étais ?</w:t>
      </w:r>
    </w:p>
    <w:p>
      <w:pPr>
        <w:spacing w:after="160"/>
        <w:jc w:val="both"/>
      </w:pPr>
      <w:r>
        <w:rPr>
          <w:rFonts w:ascii="Georgia" w:hAnsi="Georgia"/>
          <w:sz w:val="23"/>
        </w:rPr>
        <w:t>— Honnêtement, non, dit Agathe en fronçant les sourcils. Les journées se ressemblent tellement, avec tous ces potagers à visiter, que je ne pourrais pas jurer de rien sans vérifier mon agenda professionnel. »</w:t>
      </w:r>
    </w:p>
    <w:p>
      <w:pPr>
        <w:spacing w:after="160"/>
        <w:jc w:val="both"/>
      </w:pPr>
      <w:r>
        <w:rPr>
          <w:rFonts w:ascii="Georgia" w:hAnsi="Georgia"/>
          <w:sz w:val="23"/>
        </w:rPr>
        <w:t>Souly, qui adorait ce genre de détail vérifiable, sortit aussitôt son propre carnet.</w:t>
      </w:r>
    </w:p>
    <w:p>
      <w:pPr>
        <w:spacing w:after="160"/>
        <w:jc w:val="both"/>
      </w:pPr>
      <w:r>
        <w:rPr>
          <w:rFonts w:ascii="Georgia" w:hAnsi="Georgia"/>
          <w:sz w:val="23"/>
        </w:rPr>
        <w:t>« Vous tenez un agenda ?</w:t>
      </w:r>
    </w:p>
    <w:p>
      <w:pPr>
        <w:spacing w:after="160"/>
        <w:jc w:val="both"/>
      </w:pPr>
      <w:r>
        <w:rPr>
          <w:rFonts w:ascii="Georgia" w:hAnsi="Georgia"/>
          <w:sz w:val="23"/>
        </w:rPr>
        <w:t>— Un agenda professionnel très strict, oui. Chaque rendez-vous, chaque salon, chaque déplacement — c'est indispensable dans mon métier, pour la facturation et les trajets.</w:t>
      </w:r>
    </w:p>
    <w:p>
      <w:pPr>
        <w:spacing w:after="160"/>
        <w:jc w:val="both"/>
      </w:pPr>
      <w:r>
        <w:rPr>
          <w:rFonts w:ascii="Georgia" w:hAnsi="Georgia"/>
          <w:sz w:val="23"/>
        </w:rPr>
        <w:t>— Vous pourriez nous le montrer un de ces jours ? demanda Violette.</w:t>
      </w:r>
    </w:p>
    <w:p>
      <w:pPr>
        <w:spacing w:after="160"/>
        <w:jc w:val="both"/>
      </w:pPr>
      <w:r>
        <w:rPr>
          <w:rFonts w:ascii="Georgia" w:hAnsi="Georgia"/>
          <w:sz w:val="23"/>
        </w:rPr>
        <w:t>— Bien sûr, dès que je rentre ce soir. J'ai hâte, pour être honnête. Si mes produits ont vraiment perturbé cette colonie, je veux le savoir, et je changerai de méthode. Mais si ce n'est pas moi, j'aimerais bien qu'on arrête de me regarder comme une empoisonneuse sur le marché du samedi. »</w:t>
      </w:r>
    </w:p>
    <w:p>
      <w:pPr>
        <w:spacing w:after="160"/>
        <w:jc w:val="both"/>
      </w:pPr>
      <w:r>
        <w:rPr>
          <w:rFonts w:ascii="Georgia" w:hAnsi="Georgia"/>
          <w:sz w:val="23"/>
        </w:rPr>
        <w:t>Ils repartirent en promettant de repasser dans les jours suivants pour consulter l'agenda, laissant Agathe reprendre l'installation de ses sachets, tendue mais résolue à aller jusqu'au bout de cette vérification.</w:t>
      </w:r>
    </w:p>
    <w:p>
      <w:pPr>
        <w:spacing w:after="160"/>
        <w:jc w:val="both"/>
      </w:pPr>
      <w:r>
        <w:rPr>
          <w:rFonts w:ascii="Georgia" w:hAnsi="Georgia"/>
          <w:sz w:val="23"/>
        </w:rPr>
        <w:t>« Tu crois vraiment que c'est elle ? demanda Sofia à Violette, une fois hors de portée de voix.</w:t>
      </w:r>
    </w:p>
    <w:p>
      <w:pPr>
        <w:spacing w:after="160"/>
        <w:jc w:val="both"/>
      </w:pPr>
      <w:r>
        <w:rPr>
          <w:rFonts w:ascii="Georgia" w:hAnsi="Georgia"/>
          <w:sz w:val="23"/>
        </w:rPr>
        <w:t>— Je ne crois rien du tout, pour l'instant, dit Violette. C'est justement le problème : tout le monde au village a déjà une opinion toute faite, et moi, je n'ai que des coïncidences de dates encore à moitié vérifiées. Je préfère rester prudente tant qu'on n'a pas vu cet agenda.</w:t>
      </w:r>
    </w:p>
    <w:p>
      <w:pPr>
        <w:spacing w:after="160"/>
        <w:jc w:val="both"/>
      </w:pPr>
      <w:r>
        <w:rPr>
          <w:rFonts w:ascii="Georgia" w:hAnsi="Georgia"/>
          <w:sz w:val="23"/>
        </w:rPr>
        <w:t>— Mais si c'est vraiment elle, dit Souly, ça voudrait dire que ça vient de s'arranger, non ? Il suffirait qu'elle arrête d'utiliser la citronnelle près du verger.</w:t>
      </w:r>
    </w:p>
    <w:p>
      <w:pPr>
        <w:spacing w:after="160"/>
        <w:jc w:val="both"/>
      </w:pPr>
      <w:r>
        <w:rPr>
          <w:rFonts w:ascii="Georgia" w:hAnsi="Georgia"/>
          <w:sz w:val="23"/>
        </w:rPr>
        <w:t>— Ce serait presque trop simple, dit Violette, pensive. Et les choses trop simples, dans mon expérience, cachent en général un détail qu'on n'a pas encore vu. »</w:t>
      </w:r>
    </w:p>
    <w:p>
      <w:pPr>
        <w:spacing w:after="160"/>
        <w:jc w:val="both"/>
      </w:pPr>
      <w:r>
        <w:rPr>
          <w:rFonts w:ascii="Georgia" w:hAnsi="Georgia"/>
          <w:sz w:val="23"/>
        </w:rPr>
        <w:t>Sur le chemin du retour, ils croisèrent un attroupement inhabituel près de la place : une dizaine de villageois formaient un cercle autour d'une table de pique-nique entièrement recouverte d'un tapis noir et grouillant de fourmis, au milieu duquel trônait un boîtier électronique hérissé de petites antennes clignotantes.</w:t>
      </w:r>
    </w:p>
    <w:p>
      <w:pPr>
        <w:spacing w:after="160"/>
        <w:jc w:val="both"/>
      </w:pPr>
      <w:r>
        <w:rPr>
          <w:rFonts w:ascii="Georgia" w:hAnsi="Georgia"/>
          <w:sz w:val="23"/>
        </w:rPr>
        <w:t>« Aldéric, encore une de ses inventions, soupira Violette, plus attendrie qu'inquiète.</w:t>
      </w:r>
    </w:p>
    <w:p>
      <w:pPr>
        <w:spacing w:after="160"/>
        <w:jc w:val="both"/>
      </w:pPr>
      <w:r>
        <w:rPr>
          <w:rFonts w:ascii="Georgia" w:hAnsi="Georgia"/>
          <w:sz w:val="23"/>
        </w:rPr>
        <w:t>— C'est censé faire quoi, cette fois ? demanda Sofia, fascinée par le spectacle.</w:t>
      </w:r>
    </w:p>
    <w:p>
      <w:pPr>
        <w:spacing w:after="160"/>
        <w:jc w:val="both"/>
      </w:pPr>
      <w:r>
        <w:rPr>
          <w:rFonts w:ascii="Georgia" w:hAnsi="Georgia"/>
          <w:sz w:val="23"/>
        </w:rPr>
        <w:t>— On va vite le savoir. »</w:t>
      </w:r>
    </w:p>
    <w:p>
      <w:pPr>
        <w:spacing w:after="160"/>
        <w:jc w:val="both"/>
      </w:pPr>
      <w:r>
        <w:rPr>
          <w:rFonts w:ascii="Georgia" w:hAnsi="Georgia"/>
          <w:sz w:val="23"/>
        </w:rPr>
        <w:t>Dans la foule des badauds, les commentaires allaient déjà bon train.</w:t>
      </w:r>
    </w:p>
    <w:p>
      <w:pPr>
        <w:spacing w:after="160"/>
        <w:jc w:val="both"/>
      </w:pPr>
      <w:r>
        <w:rPr>
          <w:rFonts w:ascii="Georgia" w:hAnsi="Georgia"/>
          <w:sz w:val="23"/>
        </w:rPr>
        <w:t>« C'est le troisième prototype cette semaine, dit une voix.</w:t>
      </w:r>
    </w:p>
    <w:p>
      <w:pPr>
        <w:spacing w:after="160"/>
        <w:jc w:val="both"/>
      </w:pPr>
      <w:r>
        <w:rPr>
          <w:rFonts w:ascii="Georgia" w:hAnsi="Georgia"/>
          <w:sz w:val="23"/>
        </w:rPr>
        <w:t>— Le quatrième, corrigea une autre. Tu oublies celui qui devait faire fuir les limaces du potager communal et qui a fini par les attirer toutes en même temps.</w:t>
      </w:r>
    </w:p>
    <w:p>
      <w:pPr>
        <w:spacing w:after="160"/>
        <w:jc w:val="both"/>
      </w:pPr>
      <w:r>
        <w:rPr>
          <w:rFonts w:ascii="Georgia" w:hAnsi="Georgia"/>
          <w:sz w:val="23"/>
        </w:rPr>
        <w:t>— Ah oui. Celui-là, c'était mémorable. »</w:t>
      </w:r>
    </w:p>
    <w:p>
      <w:pPr>
        <w:spacing w:after="160"/>
        <w:jc w:val="both"/>
      </w:pPr>
      <w:r>
        <w:rPr>
          <w:rFonts w:ascii="Georgia" w:hAnsi="Georgia"/>
          <w:sz w:val="23"/>
        </w:rPr>
        <w:t>Un homme d'une quarantaine d'années, en bleu de travail et lunettes de protection remontées sur le front, s'affairait autour du boîtier avec la concentration d'un chirurgien, pendant qu'un attroupement de plus en plus large observait, mi-amusé, mi-consterné, la table de pique-nique disparaître littéralement sous une marée de fourmis.</w:t>
      </w:r>
    </w:p>
    <w:p>
      <w:pPr>
        <w:spacing w:after="160"/>
        <w:jc w:val="both"/>
      </w:pPr>
      <w:r>
        <w:rPr>
          <w:rFonts w:ascii="Georgia" w:hAnsi="Georgia"/>
          <w:sz w:val="23"/>
        </w:rPr>
        <w:t>« Ça y est, ça y est, j'ai enfin trouvé la bonne fréquence ! » lança-t-il à la cantonade, sans remarquer qu'une septuagénaire, juste derrière lui, tentait discrètement de récupérer son panier de courses posé sur un coin de la même table, désormais entièrement fourmillant.</w:t>
      </w:r>
    </w:p>
    <w:p>
      <w:pPr>
        <w:spacing w:after="160"/>
        <w:jc w:val="both"/>
      </w:pPr>
      <w:r>
        <w:rPr>
          <w:rFonts w:ascii="Georgia" w:hAnsi="Georgia"/>
          <w:sz w:val="23"/>
        </w:rPr>
        <w:t>« Aldéric, dit Violette en s'approchant, qu'est-ce que c'est cette fois ?</w:t>
      </w:r>
    </w:p>
    <w:p>
      <w:pPr>
        <w:spacing w:after="160"/>
        <w:jc w:val="both"/>
      </w:pPr>
      <w:r>
        <w:rPr>
          <w:rFonts w:ascii="Georgia" w:hAnsi="Georgia"/>
          <w:sz w:val="23"/>
        </w:rPr>
        <w:t>— Le Communicateur Universel Interspécifique Mark I ! » annonça-t-il, la poitrine gonflée de fierté, en tapotant le boîtier. « Un émetteur de phéromones de synthèse programmable, capable de "parler" aux fourmis dans leur propre langage chimique. Imagine, Violette : plus besoin d'observer en silence pendant des heures. On pourrait littéralement leur DIRE où aller chercher de la nourriture, où éviter de passer, tout ce qu'on veut !</w:t>
      </w:r>
    </w:p>
    <w:p>
      <w:pPr>
        <w:spacing w:after="160"/>
        <w:jc w:val="both"/>
      </w:pPr>
      <w:r>
        <w:rPr>
          <w:rFonts w:ascii="Georgia" w:hAnsi="Georgia"/>
          <w:sz w:val="23"/>
        </w:rPr>
        <w:t>— Et pour l'instant, qu'est-ce que tu leur dis, précisément ? demanda Violette, un sourcil levé.</w:t>
      </w:r>
    </w:p>
    <w:p>
      <w:pPr>
        <w:spacing w:after="160"/>
        <w:jc w:val="both"/>
      </w:pPr>
      <w:r>
        <w:rPr>
          <w:rFonts w:ascii="Georgia" w:hAnsi="Georgia"/>
          <w:sz w:val="23"/>
        </w:rPr>
        <w:t>— Officiellement, "il y a de la nourriture par ici, en quantité illimitée", avoua Aldéric après une hésitation. J'avoue que le dosage est peut-être... un peu trop enthousiaste.</w:t>
      </w:r>
    </w:p>
    <w:p>
      <w:pPr>
        <w:spacing w:after="160"/>
        <w:jc w:val="both"/>
      </w:pPr>
      <w:r>
        <w:rPr>
          <w:rFonts w:ascii="Georgia" w:hAnsi="Georgia"/>
          <w:sz w:val="23"/>
        </w:rPr>
        <w:t>— Un peu, répéta Violette, en jetant un regard éloquent vers la table entièrement noire.</w:t>
      </w:r>
    </w:p>
    <w:p>
      <w:pPr>
        <w:spacing w:after="160"/>
        <w:jc w:val="both"/>
      </w:pPr>
      <w:r>
        <w:rPr>
          <w:rFonts w:ascii="Georgia" w:hAnsi="Georgia"/>
          <w:sz w:val="23"/>
        </w:rPr>
        <w:t>— D'accord, beaucoup trop enthousiaste. Mais la fréquence, elle, elle est parfaite ! C'est déjà énorme, comme progrès. »</w:t>
      </w:r>
    </w:p>
    <w:p>
      <w:pPr>
        <w:spacing w:after="160"/>
        <w:jc w:val="both"/>
      </w:pPr>
      <w:r>
        <w:rPr>
          <w:rFonts w:ascii="Georgia" w:hAnsi="Georgia"/>
          <w:sz w:val="23"/>
        </w:rPr>
        <w:t>Souly, qui observait la scène avec la fascination horrifiée d'un scientifique face à une expérience qui a mal tourné, s'approcha du boîtier sans y toucher.</w:t>
      </w:r>
    </w:p>
    <w:p>
      <w:pPr>
        <w:spacing w:after="160"/>
        <w:jc w:val="both"/>
      </w:pPr>
      <w:r>
        <w:rPr>
          <w:rFonts w:ascii="Georgia" w:hAnsi="Georgia"/>
          <w:sz w:val="23"/>
        </w:rPr>
        <w:t>« Comment tu sais que c'est la bonne fréquence ?</w:t>
      </w:r>
    </w:p>
    <w:p>
      <w:pPr>
        <w:spacing w:after="160"/>
        <w:jc w:val="both"/>
      </w:pPr>
      <w:r>
        <w:rPr>
          <w:rFonts w:ascii="Georgia" w:hAnsi="Georgia"/>
          <w:sz w:val="23"/>
        </w:rPr>
        <w:t>— Parce qu'elles viennent TOUTES, dit Aldéric, sans sembler remarquer le problème dans son propre raisonnement. Avant, avec le prototype précédent, à peine deux ou trois fourmis s'approchaient, et encore, l'air méfiant. Là, regarde-moi cette foule ! C'est un succès sur le principe, même si l'application demande encore quelques ajustements.</w:t>
      </w:r>
    </w:p>
    <w:p>
      <w:pPr>
        <w:spacing w:after="160"/>
        <w:jc w:val="both"/>
      </w:pPr>
      <w:r>
        <w:rPr>
          <w:rFonts w:ascii="Georgia" w:hAnsi="Georgia"/>
          <w:sz w:val="23"/>
        </w:rPr>
        <w:t>— Quelques, répéta Sofia, en désignant du menton un enfant du village qui venait justement de poser sa glace sur un coin resté libre de la table, avant de la reprendre en vitesse dans un cri, trois fourmis déjà accrochées au cornet.</w:t>
      </w:r>
    </w:p>
    <w:p>
      <w:pPr>
        <w:spacing w:after="160"/>
        <w:jc w:val="both"/>
      </w:pPr>
      <w:r>
        <w:rPr>
          <w:rFonts w:ascii="Georgia" w:hAnsi="Georgia"/>
          <w:sz w:val="23"/>
        </w:rPr>
        <w:t>— Ce n'est vraiment pas de chance, ça, dit Aldéric, sincèrement navré, avant de se précipiter pour aider l'enfant à sauver ce qui pouvait encore l'être de sa glace. »</w:t>
      </w:r>
    </w:p>
    <w:p>
      <w:pPr>
        <w:spacing w:after="160"/>
        <w:jc w:val="both"/>
      </w:pPr>
      <w:r>
        <w:rPr>
          <w:rFonts w:ascii="Georgia" w:hAnsi="Georgia"/>
          <w:sz w:val="23"/>
        </w:rPr>
        <w:t>Comme pour illustrer son propos, une nouvelle vague de fourmis surgit du buisson voisin, attirée par le signal chimique, et se précipita vers la table déjà noire de monde à six pattes, sous les exclamations mêlées de rires et de recul général de l'assistance.</w:t>
      </w:r>
    </w:p>
    <w:p>
      <w:pPr>
        <w:spacing w:after="160"/>
        <w:jc w:val="both"/>
      </w:pPr>
      <w:r>
        <w:rPr>
          <w:rFonts w:ascii="Georgia" w:hAnsi="Georgia"/>
          <w:sz w:val="23"/>
        </w:rPr>
        <w:t>« Aldéric, dit la septuagénaire d'une voix qui ne laissait planer aucun doute sur son état d'esprit, mon panier.</w:t>
      </w:r>
    </w:p>
    <w:p>
      <w:pPr>
        <w:spacing w:after="160"/>
        <w:jc w:val="both"/>
      </w:pPr>
      <w:r>
        <w:rPr>
          <w:rFonts w:ascii="Georgia" w:hAnsi="Georgia"/>
          <w:sz w:val="23"/>
        </w:rPr>
        <w:t>— J'arrive, j'arrive ! »</w:t>
      </w:r>
    </w:p>
    <w:p>
      <w:pPr>
        <w:spacing w:after="160"/>
        <w:jc w:val="both"/>
      </w:pPr>
      <w:r>
        <w:rPr>
          <w:rFonts w:ascii="Georgia" w:hAnsi="Georgia"/>
          <w:sz w:val="23"/>
        </w:rPr>
        <w:t>Il s'élança vers elle, glissa légèrement sur l'herbe humide, se rattrapa de justesse à un coin de la table — qui trembla dangereusement, provoquant une onde de panique généralisée chez les fourmis massées dessus — et parvint finalement à saisir le panier, non sans en renverser la moitié du contenu au passage.</w:t>
      </w:r>
    </w:p>
    <w:p>
      <w:pPr>
        <w:spacing w:after="160"/>
        <w:jc w:val="both"/>
      </w:pPr>
      <w:r>
        <w:rPr>
          <w:rFonts w:ascii="Georgia" w:hAnsi="Georgia"/>
          <w:sz w:val="23"/>
        </w:rPr>
        <w:t>Sofia, hilare, désigna du doigt le panier de courses de la vieille dame, désormais lui aussi entièrement recouvert.</w:t>
      </w:r>
    </w:p>
    <w:p>
      <w:pPr>
        <w:spacing w:after="160"/>
        <w:jc w:val="both"/>
      </w:pPr>
      <w:r>
        <w:rPr>
          <w:rFonts w:ascii="Georgia" w:hAnsi="Georgia"/>
          <w:sz w:val="23"/>
        </w:rPr>
        <w:t>« Je crois que ton communicateur vient d'inviter toutes les fourmis du quartier à un pique-nique, Aldéric. »</w:t>
      </w:r>
    </w:p>
    <w:p>
      <w:pPr>
        <w:spacing w:after="160"/>
        <w:jc w:val="both"/>
      </w:pPr>
      <w:r>
        <w:rPr>
          <w:rFonts w:ascii="Georgia" w:hAnsi="Georgia"/>
          <w:sz w:val="23"/>
        </w:rPr>
        <w:t>Il y eut un silence, puis un éclat de rire général qui parcourut tout l'attroupement, Aldéric le premier, qui retira ses lunettes de protection pour se frotter le visage avec l'air résigné d'un inventeur habitué aux échecs cuisants mais jamais découragé pour autant.</w:t>
      </w:r>
    </w:p>
    <w:p>
      <w:pPr>
        <w:spacing w:after="160"/>
        <w:jc w:val="both"/>
      </w:pPr>
      <w:r>
        <w:rPr>
          <w:rFonts w:ascii="Georgia" w:hAnsi="Georgia"/>
          <w:sz w:val="23"/>
        </w:rPr>
        <w:t>« Bon, eh bien. Retour à l'atelier pour ajuster le dosage, je suppose.</w:t>
      </w:r>
    </w:p>
    <w:p>
      <w:pPr>
        <w:spacing w:after="160"/>
        <w:jc w:val="both"/>
      </w:pPr>
      <w:r>
        <w:rPr>
          <w:rFonts w:ascii="Georgia" w:hAnsi="Georgia"/>
          <w:sz w:val="23"/>
        </w:rPr>
        <w:t>— Tu ne devrais pas plutôt commencer par une fréquence plus faible ? suggéra Souly. Progressivement, au lieu de tout envoyer d'un coup.</w:t>
      </w:r>
    </w:p>
    <w:p>
      <w:pPr>
        <w:spacing w:after="160"/>
        <w:jc w:val="both"/>
      </w:pPr>
      <w:r>
        <w:rPr>
          <w:rFonts w:ascii="Georgia" w:hAnsi="Georgia"/>
          <w:sz w:val="23"/>
        </w:rPr>
        <w:t>— Voilà un conseil de vrai scientifique, dit Aldéric, sincèrement admiratif. Tu devrais venir m'aider à l'atelier, un de ces jours. À deux, on ira sûrement plus vite.</w:t>
      </w:r>
    </w:p>
    <w:p>
      <w:pPr>
        <w:spacing w:after="160"/>
        <w:jc w:val="both"/>
      </w:pPr>
      <w:r>
        <w:rPr>
          <w:rFonts w:ascii="Georgia" w:hAnsi="Georgia"/>
          <w:sz w:val="23"/>
        </w:rPr>
        <w:t>— Je note, dit Souly en sortant effectivement son carnet pour noter la proposition, sous le regard amusé de Violette. »</w:t>
      </w:r>
    </w:p>
    <w:p>
      <w:pPr>
        <w:spacing w:after="160"/>
        <w:jc w:val="both"/>
      </w:pPr>
      <w:r>
        <w:rPr>
          <w:rFonts w:ascii="Georgia" w:hAnsi="Georgia"/>
          <w:sz w:val="23"/>
        </w:rPr>
        <w:t>Pendant que deux villageois aidaient la septuagénaire à récupérer son panier — non sans quelques hésitations sur la meilleure méthode pour chasser des centaines de fourmis d'un cabas sans les blesser —, Violette aida Aldéric à ranger son matériel, et Sofia en profita pour l'interroger, la curiosité l'emportant sur toute réserve.</w:t>
      </w:r>
    </w:p>
    <w:p>
      <w:pPr>
        <w:spacing w:after="160"/>
        <w:jc w:val="both"/>
      </w:pPr>
      <w:r>
        <w:rPr>
          <w:rFonts w:ascii="Georgia" w:hAnsi="Georgia"/>
          <w:sz w:val="23"/>
        </w:rPr>
        <w:t>« Pourquoi tu veux tellement parler aux fourmis, en fait ? T'aimes pas juste les regarder, comme Violette ?</w:t>
      </w:r>
    </w:p>
    <w:p>
      <w:pPr>
        <w:spacing w:after="160"/>
        <w:jc w:val="both"/>
      </w:pPr>
      <w:r>
        <w:rPr>
          <w:rFonts w:ascii="Georgia" w:hAnsi="Georgia"/>
          <w:sz w:val="23"/>
        </w:rPr>
        <w:t>— J'adore les regarder, dit Aldéric avec sincérité. Mais je suis bricoleur avant tout, pas scientifique, et un bricoleur, ça veut toujours essayer de FAIRE quelque chose, pas juste observer. Toute ma vie, j'ai construit des machines pour parler à des choses qui ne parlent pas — mon chien, ma voiture qui tombait toujours en panne au même endroit, une fois même mon compteur électrique. Les fourmis, c'était la suite logique.</w:t>
      </w:r>
    </w:p>
    <w:p>
      <w:pPr>
        <w:spacing w:after="160"/>
        <w:jc w:val="both"/>
      </w:pPr>
      <w:r>
        <w:rPr>
          <w:rFonts w:ascii="Georgia" w:hAnsi="Georgia"/>
          <w:sz w:val="23"/>
        </w:rPr>
        <w:t>— Ta voiture, elle te répondait ? demanda Souly, sincèrement curieux.</w:t>
      </w:r>
    </w:p>
    <w:p>
      <w:pPr>
        <w:spacing w:after="160"/>
        <w:jc w:val="both"/>
      </w:pPr>
      <w:r>
        <w:rPr>
          <w:rFonts w:ascii="Georgia" w:hAnsi="Georgia"/>
          <w:sz w:val="23"/>
        </w:rPr>
        <w:t>— Jamais un mot. Mais je continue à lui parler quand même, le matin, avant de démarrer. On ne sait jamais. »</w:t>
      </w:r>
    </w:p>
    <w:p>
      <w:pPr>
        <w:spacing w:after="160"/>
        <w:jc w:val="both"/>
      </w:pPr>
      <w:r>
        <w:rPr>
          <w:rFonts w:ascii="Georgia" w:hAnsi="Georgia"/>
          <w:sz w:val="23"/>
        </w:rPr>
        <w:t>Sofia trouva l'idée à la fois absurde et attendrissante, et décida sur-le-champ qu'elle testerait, elle aussi, de parler à quelque chose qui ne répond pas — peut-être son caillou du jour, songea-t-elle, ce qui lui parut soudain une idée tout à fait raisonnable.</w:t>
      </w:r>
    </w:p>
    <w:p>
      <w:pPr>
        <w:spacing w:after="160"/>
        <w:jc w:val="both"/>
      </w:pPr>
      <w:r>
        <w:rPr>
          <w:rFonts w:ascii="Georgia" w:hAnsi="Georgia"/>
          <w:sz w:val="23"/>
        </w:rPr>
        <w:t>« Et ça a déjà marché, une fois ? demanda-t-elle. Avec n'importe quelle machine ?</w:t>
      </w:r>
    </w:p>
    <w:p>
      <w:pPr>
        <w:spacing w:after="160"/>
        <w:jc w:val="both"/>
      </w:pPr>
      <w:r>
        <w:rPr>
          <w:rFonts w:ascii="Georgia" w:hAnsi="Georgia"/>
          <w:sz w:val="23"/>
        </w:rPr>
        <w:t>— Une fois, avec mon chien. Enfin, ça n'a pas marché comme prévu — je voulais fabriquer une machine qui traduise ses aboiements en phrases, et au final, elle traduisait absolument tout par "j'ai faim", même quand il dormait. Mais il a fini par avoir vraiment faim, ce jour-là, alors disons que ce n'était pas complètement raté.</w:t>
      </w:r>
    </w:p>
    <w:p>
      <w:pPr>
        <w:spacing w:after="160"/>
        <w:jc w:val="both"/>
      </w:pPr>
      <w:r>
        <w:rPr>
          <w:rFonts w:ascii="Georgia" w:hAnsi="Georgia"/>
          <w:sz w:val="23"/>
        </w:rPr>
        <w:t>— Ça compte, ça, comme réussite ? demanda Sofia, dubitative.</w:t>
      </w:r>
    </w:p>
    <w:p>
      <w:pPr>
        <w:spacing w:after="160"/>
        <w:jc w:val="both"/>
      </w:pPr>
      <w:r>
        <w:rPr>
          <w:rFonts w:ascii="Georgia" w:hAnsi="Georgia"/>
          <w:sz w:val="23"/>
        </w:rPr>
        <w:t>— Dans mon métier, on prend ce qu'on peut, dit Aldéric, le visage radieux malgré ses échecs répétés. Et pour les fourmis, c'est pareil. Un jour, ça marchera. Peut-être pas exactement comme je l'imagine, mais ça marchera. »</w:t>
      </w:r>
    </w:p>
    <w:p>
      <w:pPr>
        <w:spacing w:after="160"/>
        <w:jc w:val="both"/>
      </w:pPr>
      <w:r>
        <w:rPr>
          <w:rFonts w:ascii="Georgia" w:hAnsi="Georgia"/>
          <w:sz w:val="23"/>
        </w:rPr>
        <w:t>Le silence qui suivit cette confidence n'avait rien de triste — Aldéric semblait sincèrement, profondément heureux malgré ses échecs répétés — et Sofia, touchée par cet enthousiasme increvable, lui tapota affectueusement le bras avant de repartir vers la maison de Violette.</w:t>
      </w:r>
    </w:p>
    <w:p>
      <w:pPr>
        <w:spacing w:after="160"/>
        <w:jc w:val="both"/>
      </w:pPr>
      <w:r>
        <w:rPr>
          <w:rFonts w:ascii="Georgia" w:hAnsi="Georgia"/>
          <w:sz w:val="23"/>
        </w:rPr>
        <w:t>« Tu sais, dit-elle à Souly sur le chemin du retour, je crois qu'Aldéric, c'est un peu comme toi et ton Carnet des Preuves. Il continue même quand ça ne marche pas.</w:t>
      </w:r>
    </w:p>
    <w:p>
      <w:pPr>
        <w:spacing w:after="160"/>
        <w:jc w:val="both"/>
      </w:pPr>
      <w:r>
        <w:rPr>
          <w:rFonts w:ascii="Georgia" w:hAnsi="Georgia"/>
          <w:sz w:val="23"/>
        </w:rPr>
        <w:t>— C'est très différent, protesta Souly. Mon carnet, lui, il fonctionne.</w:t>
      </w:r>
    </w:p>
    <w:p>
      <w:pPr>
        <w:spacing w:after="160"/>
        <w:jc w:val="both"/>
      </w:pPr>
      <w:r>
        <w:rPr>
          <w:rFonts w:ascii="Georgia" w:hAnsi="Georgia"/>
          <w:sz w:val="23"/>
        </w:rPr>
        <w:t>— Si tu le dis », répondit Sofia, pas franchement convaincue, ce qui lui valut un regard noir de son frère pendant le reste du trajet.</w:t>
      </w:r>
    </w:p>
    <w:p>
      <w:pPr>
        <w:spacing w:after="160"/>
        <w:jc w:val="both"/>
      </w:pPr>
      <w:r>
        <w:rPr>
          <w:rFonts w:ascii="Georgia" w:hAnsi="Georgia"/>
          <w:sz w:val="23"/>
        </w:rPr>
        <w:t>Au dîner, Mamie Rose voulut naturellement tout savoir de la journée, et cette fois, ce fut Sofia qui se chargea du récit, si théâtral que toute la tablée finit par sourire — la dame à la citronnelle transformée en suspecte de haute volée, le pique-nique englouti sous des milliers de fourmis, et le pauvre petit garçon qui avait perdu sa glace « à cause de la science ».</w:t>
      </w:r>
    </w:p>
    <w:p>
      <w:pPr>
        <w:spacing w:after="160"/>
        <w:jc w:val="both"/>
      </w:pPr>
      <w:r>
        <w:rPr>
          <w:rFonts w:ascii="Georgia" w:hAnsi="Georgia"/>
          <w:sz w:val="23"/>
        </w:rPr>
        <w:t>« Et Aldéric, il t'a semblé comment ? demanda Mamie Rose, une fois le récit achevé.</w:t>
      </w:r>
    </w:p>
    <w:p>
      <w:pPr>
        <w:spacing w:after="160"/>
        <w:jc w:val="both"/>
      </w:pPr>
      <w:r>
        <w:rPr>
          <w:rFonts w:ascii="Georgia" w:hAnsi="Georgia"/>
          <w:sz w:val="23"/>
        </w:rPr>
        <w:t>— Increvable, dit Sofia avec conviction. Genre, il rate tout, absolument tout, et il continue quand même. J'aime bien.</w:t>
      </w:r>
    </w:p>
    <w:p>
      <w:pPr>
        <w:spacing w:after="160"/>
        <w:jc w:val="both"/>
      </w:pPr>
      <w:r>
        <w:rPr>
          <w:rFonts w:ascii="Georgia" w:hAnsi="Georgia"/>
          <w:sz w:val="23"/>
        </w:rPr>
        <w:t>— C'est une qualité rare, ça, dit Mamie Rose. Beaucoup de gens abandonnent bien avant d'avoir raté autant de fois que lui.</w:t>
      </w:r>
    </w:p>
    <w:p>
      <w:pPr>
        <w:spacing w:after="160"/>
        <w:jc w:val="both"/>
      </w:pPr>
      <w:r>
        <w:rPr>
          <w:rFonts w:ascii="Georgia" w:hAnsi="Georgia"/>
          <w:sz w:val="23"/>
        </w:rPr>
        <w:t>— Peut-être qu'il finira par réussir, un jour, dit Théo, qui n'avait pourtant pas assisté à la scène mais en avait eu un récit complet, à sa façon, par petits bouts, entre deux plats. En archéologie, on dit souvent qu'il faut creuser au mauvais endroit neuf fois avant de trouver le bon dixième.</w:t>
      </w:r>
    </w:p>
    <w:p>
      <w:pPr>
        <w:spacing w:after="160"/>
        <w:jc w:val="both"/>
      </w:pPr>
      <w:r>
        <w:rPr>
          <w:rFonts w:ascii="Georgia" w:hAnsi="Georgia"/>
          <w:sz w:val="23"/>
        </w:rPr>
        <w:t>— Toi aussi, tu as des fourmis dans les jambes, ce soir ? demanda Sofia, mi-sérieuse.</w:t>
      </w:r>
    </w:p>
    <w:p>
      <w:pPr>
        <w:spacing w:after="160"/>
        <w:jc w:val="both"/>
      </w:pPr>
      <w:r>
        <w:rPr>
          <w:rFonts w:ascii="Georgia" w:hAnsi="Georgia"/>
          <w:sz w:val="23"/>
        </w:rPr>
        <w:t>— Pour l'instant, non, dit Théo, en tapotant précautionneusement son propre mollet comme pour vérifier. Mais je préfère ne pas tenter le sort en le disant trop fort. »</w:t>
      </w:r>
    </w:p>
    <w:p>
      <w:pPr>
        <w:spacing w:after="160"/>
        <w:jc w:val="both"/>
      </w:pPr>
      <w:r>
        <w:rPr>
          <w:rFonts w:ascii="Georgia" w:hAnsi="Georgia"/>
          <w:sz w:val="23"/>
        </w:rPr>
        <w:t>Violette, qui les écoutait en silence depuis un moment, rassembla les assiettes vides avec un geste plus lent que d'habitude, le regard perdu quelque part au-delà de la table.</w:t>
      </w:r>
    </w:p>
    <w:p>
      <w:pPr>
        <w:spacing w:after="160"/>
        <w:jc w:val="both"/>
      </w:pPr>
      <w:r>
        <w:rPr>
          <w:rFonts w:ascii="Georgia" w:hAnsi="Georgia"/>
          <w:sz w:val="23"/>
        </w:rPr>
        <w:t>Ce soir-là, alors que le carnet de Souly s'enrichissait d'une nouvelle ligne — *Jour 4. Suspecte : Agathe Vallorine, répulsif à la citronnelle, arrivée environ dix jours avant le début du phénomène, alibi à vérifier avec son agenda professionnel. Aldéric Pommier : prototype de communication chimique, échec comique, aucun rapport direct avec l'enquête mais sympathique quand même* —, Violette, en débarrassant la table du dîner, laissa échapper une remarque qui resta suspendue dans l'air un long moment.</w:t>
      </w:r>
    </w:p>
    <w:p>
      <w:pPr>
        <w:spacing w:after="160"/>
        <w:jc w:val="both"/>
      </w:pPr>
      <w:r>
        <w:rPr>
          <w:rFonts w:ascii="Georgia" w:hAnsi="Georgia"/>
          <w:sz w:val="23"/>
        </w:rPr>
        <w:t>« Vous savez, dit-elle, ce qui m'intrigue le plus, dans toute cette histoire, ce n'est pas de savoir qui a provoqué ça. C'est de comprendre pourquoi ça arrive précisément chaque matin, à peu près à la même heure, comme sur un horaire. Une contamination accidentelle, en général, ce n'est pas aussi régulière.</w:t>
      </w:r>
    </w:p>
    <w:p>
      <w:pPr>
        <w:spacing w:after="160"/>
        <w:jc w:val="both"/>
      </w:pPr>
      <w:r>
        <w:rPr>
          <w:rFonts w:ascii="Georgia" w:hAnsi="Georgia"/>
          <w:sz w:val="23"/>
        </w:rPr>
        <w:t>— Une contamination accidentelle, non, dit Souly lentement, en repensant à voix haute. Mais quelque chose de réglé, oui, ça pourrait être régulier. Un arrosage, par exemple. Ou n'importe quoi qui se déclenche à heure fixe.</w:t>
      </w:r>
    </w:p>
    <w:p>
      <w:pPr>
        <w:spacing w:after="160"/>
        <w:jc w:val="both"/>
      </w:pPr>
      <w:r>
        <w:rPr>
          <w:rFonts w:ascii="Georgia" w:hAnsi="Georgia"/>
          <w:sz w:val="23"/>
        </w:rPr>
        <w:t>— C'est une idée intéressante, dit Violette, le regard soudain plus vif. Je n'y avais pas pensé sous cet angle. »</w:t>
      </w:r>
    </w:p>
    <w:p>
      <w:pPr>
        <w:spacing w:after="160"/>
        <w:jc w:val="both"/>
      </w:pPr>
      <w:r>
        <w:rPr>
          <w:rFonts w:ascii="Georgia" w:hAnsi="Georgia"/>
          <w:sz w:val="23"/>
        </w:rPr>
        <w:t>Elle ne développa pas davantage, mais Souly rouvrit son carnet pour ajouter, tout en bas de la page, une dernière ligne qu'il souligna trois fois : *Ce n'est peut-être pas une question de "qui", mais de "à quelle heure, et pourquoi si régulièrement". Idée à creuser : quelque chose qui se déclenche à heure fixe, chaque matin ?*</w:t>
      </w:r>
    </w:p>
    <w:p>
      <w:pPr>
        <w:spacing w:after="160"/>
        <w:jc w:val="both"/>
      </w:pPr>
      <w:r>
        <w:rPr>
          <w:rFonts w:ascii="Georgia" w:hAnsi="Georgia"/>
          <w:sz w:val="23"/>
        </w:rPr>
        <w:t>Il referma le carnet, satisfait de sa journée malgré l'absence de réponse définitive, et jeta un coup d'œil vers Sofia, déjà à moitié endormie contre l'accoudoir du canapé, un caillou neuf serré dans son poing — un caillou tout rond, ramassé devant chez Agathe, qu'elle avait décidé de baptiser « le caillou du premier suspect », sans qu'il sache si elle plaisantait vraiment ou pas.</w:t>
      </w:r>
    </w:p>
    <w:p>
      <w:pPr>
        <w:spacing w:after="160"/>
        <w:jc w:val="both"/>
      </w:pPr>
      <w:r>
        <w:rPr>
          <w:rFonts w:ascii="Georgia" w:hAnsi="Georgia"/>
          <w:sz w:val="23"/>
        </w:rPr>
        <w:t>« Tu vas vraiment garder ce caillou-là toute ta vie ? lui demanda-t-il, en la portant à moitié jusqu'à leur chambre.</w:t>
      </w:r>
    </w:p>
    <w:p>
      <w:pPr>
        <w:spacing w:after="160"/>
        <w:jc w:val="both"/>
      </w:pPr>
      <w:r>
        <w:rPr>
          <w:rFonts w:ascii="Georgia" w:hAnsi="Georgia"/>
          <w:sz w:val="23"/>
        </w:rPr>
        <w:t>— Peut-être, marmonna-t-elle, déjà presque endormie. Ou peut-être que j'en trouverai un meilleur demain. »</w:t>
      </w:r>
    </w:p>
    <w:p>
      <w:pPr>
        <w:spacing w:after="160"/>
        <w:jc w:val="both"/>
      </w:pPr>
      <w:r>
        <w:rPr>
          <w:rFonts w:ascii="Georgia" w:hAnsi="Georgia"/>
          <w:sz w:val="23"/>
        </w:rPr>
        <w:t>Il la borda sans un mot de plus, alluma la petite veilleuse en forme de grenouille, et resta un instant immobile dans le noir, à repenser à la remarque de Violette sur l'horaire trop régulier, avant de s'endormir à son tour, la question toujours en suspens quelque part entre les pages de son carnet.</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5</w:t>
      </w:r>
    </w:p>
    <w:p>
      <w:pPr>
        <w:spacing w:after="360"/>
        <w:jc w:val="center"/>
      </w:pPr>
      <w:r>
        <w:rPr>
          <w:rFonts w:ascii="Georgia" w:hAnsi="Georgia"/>
          <w:b/>
          <w:i w:val="0"/>
          <w:sz w:val="34"/>
        </w:rPr>
        <w:t>La règle d'Honoré</w:t>
      </w:r>
    </w:p>
    <w:p>
      <w:pPr>
        <w:spacing w:after="160"/>
        <w:jc w:val="both"/>
      </w:pPr>
      <w:r>
        <w:rPr>
          <w:rFonts w:ascii="Georgia" w:hAnsi="Georgia"/>
          <w:sz w:val="23"/>
        </w:rPr>
        <w:t>Jour 5. Souly le nota dans son carnet avant même de sortir du lit, ajoutant aussitôt le calcul correspondant pour le phénomène — quatorze jours — avec la satisfaction tranquille d'un homme qui maîtrise enfin son sujet.</w:t>
      </w:r>
    </w:p>
    <w:p>
      <w:pPr>
        <w:spacing w:after="160"/>
        <w:jc w:val="both"/>
      </w:pPr>
      <w:r>
        <w:rPr>
          <w:rFonts w:ascii="Georgia" w:hAnsi="Georgia"/>
          <w:sz w:val="23"/>
        </w:rPr>
        <w:t>Le petit-déjeuner se prenait sur la terrasse, sous une vigne vierge qui laissait tomber de temps en temps une goutte de rosée tiède sur la toile cirée. Mamie Rose avait sorti sa fameuse boîte en fer qui affichait fièrement « THÉ » sur le couvercle, sans qu'il y ait jamais eu la moindre feuille de thé à l'intérieur — seulement des sablés au beurre, distribués avec la générosité tranquille qui la caractérisait depuis toujours.</w:t>
      </w:r>
    </w:p>
    <w:p>
      <w:pPr>
        <w:spacing w:after="160"/>
        <w:jc w:val="both"/>
      </w:pPr>
      <w:r>
        <w:rPr>
          <w:rFonts w:ascii="Georgia" w:hAnsi="Georgia"/>
          <w:sz w:val="23"/>
        </w:rPr>
        <w:t>Théo s'installa en se frottant le mollet gauche d'un air contrarié.</w:t>
      </w:r>
    </w:p>
    <w:p>
      <w:pPr>
        <w:spacing w:after="160"/>
        <w:jc w:val="both"/>
      </w:pPr>
      <w:r>
        <w:rPr>
          <w:rFonts w:ascii="Georgia" w:hAnsi="Georgia"/>
          <w:sz w:val="23"/>
        </w:rPr>
        <w:t>« Fourmis dans les jambes, ce matin encore, annonça-t-il en attrapant sa tasse de café à deux mains. Cette camionnette d'hier m'a laissé des courbatures pour trois jours au moins.</w:t>
      </w:r>
    </w:p>
    <w:p>
      <w:pPr>
        <w:spacing w:after="160"/>
        <w:jc w:val="both"/>
      </w:pPr>
      <w:r>
        <w:rPr>
          <w:rFonts w:ascii="Georgia" w:hAnsi="Georgia"/>
          <w:sz w:val="23"/>
        </w:rPr>
        <w:t>— Attends, sérieux ? » Sofia reposa sa tartine et se pencha sous la table pour inspecter les mollets de son grand-oncle. « Fais voir. Des vraies, ou des fourmis d'expression ?</w:t>
      </w:r>
    </w:p>
    <w:p>
      <w:pPr>
        <w:spacing w:after="160"/>
        <w:jc w:val="both"/>
      </w:pPr>
      <w:r>
        <w:rPr>
          <w:rFonts w:ascii="Georgia" w:hAnsi="Georgia"/>
          <w:sz w:val="23"/>
        </w:rPr>
        <w:t>— Des fourmis d'expression, ma puce, dit Théo, avec la patience d'un homme qui répondait à cette question pour la trente-septième fois de la semaine. Toujours des fourmis d'expression. Je te promets de te prévenir le jour où ce sera de vraies fourmis.</w:t>
      </w:r>
    </w:p>
    <w:p>
      <w:pPr>
        <w:spacing w:after="160"/>
        <w:jc w:val="both"/>
      </w:pPr>
      <w:r>
        <w:rPr>
          <w:rFonts w:ascii="Georgia" w:hAnsi="Georgia"/>
          <w:sz w:val="23"/>
        </w:rPr>
        <w:t>— On sait jamais, répondit Sofia en se redressant, philosophe. Dans ce village, on dirait que tout le monde a de vraies fourmis quelque part, un jour ou l'autre. »</w:t>
      </w:r>
    </w:p>
    <w:p>
      <w:pPr>
        <w:spacing w:after="160"/>
        <w:jc w:val="both"/>
      </w:pPr>
      <w:r>
        <w:rPr>
          <w:rFonts w:ascii="Georgia" w:hAnsi="Georgia"/>
          <w:sz w:val="23"/>
        </w:rPr>
        <w:t>Souly, penché sur son carnet depuis le début du repas, referma celui-ci d'un coup sec.</w:t>
      </w:r>
    </w:p>
    <w:p>
      <w:pPr>
        <w:spacing w:after="160"/>
        <w:jc w:val="both"/>
      </w:pPr>
      <w:r>
        <w:rPr>
          <w:rFonts w:ascii="Georgia" w:hAnsi="Georgia"/>
          <w:sz w:val="23"/>
        </w:rPr>
        <w:t>« Quatorze jours. C'est confirmé. Un. Deux. Trois, murmura-t-il, plus pour lui-même que pour l'assistance.</w:t>
      </w:r>
    </w:p>
    <w:p>
      <w:pPr>
        <w:spacing w:after="160"/>
        <w:jc w:val="both"/>
      </w:pPr>
      <w:r>
        <w:rPr>
          <w:rFonts w:ascii="Georgia" w:hAnsi="Georgia"/>
          <w:sz w:val="23"/>
        </w:rPr>
        <w:t>— Pourquoi tu comptes, là ? demanda Sofia, la bouche encore pleine de tartine. On mange, on n'est pas en danger.</w:t>
      </w:r>
    </w:p>
    <w:p>
      <w:pPr>
        <w:spacing w:after="160"/>
        <w:jc w:val="both"/>
      </w:pPr>
      <w:r>
        <w:rPr>
          <w:rFonts w:ascii="Georgia" w:hAnsi="Georgia"/>
          <w:sz w:val="23"/>
        </w:rPr>
        <w:t>— Je compte toujours un peu quand un chiffre ne colle pas encore avec un nom, expliqua-t-il. Quatorze jours de piste cassée, et toujours aucun coupable certain. Ça me chatouille. »</w:t>
      </w:r>
    </w:p>
    <w:p>
      <w:pPr>
        <w:spacing w:after="160"/>
        <w:jc w:val="both"/>
      </w:pPr>
      <w:r>
        <w:rPr>
          <w:rFonts w:ascii="Georgia" w:hAnsi="Georgia"/>
          <w:sz w:val="23"/>
        </w:rPr>
        <w:t>Violette, ce matin-là, annonça qu'elle avait rendez-vous à la mairie pour rassurer, une fois de plus, le conseil municipal sur l'état de la fourmilière, et proposa aux enfants d'aller plutôt trouver Honoré Delclos, qui passait ses journées à surveiller son ancien verger, juste en contrebas du vieux noyer.</w:t>
      </w:r>
    </w:p>
    <w:p>
      <w:pPr>
        <w:spacing w:after="160"/>
        <w:jc w:val="both"/>
      </w:pPr>
      <w:r>
        <w:rPr>
          <w:rFonts w:ascii="Georgia" w:hAnsi="Georgia"/>
          <w:sz w:val="23"/>
        </w:rPr>
        <w:t>Le chemin qui menait à l'ancien verger d'Honoré serpentait entre des rangées de noyers si hauts que leurs cimes se touchaient presque, filtrant la lumière du matin en taches mouvantes sur la terre sombre. Une odeur d'herbe fraîchement coupée montait des rangs de trèfle fauchés la veille, mêlée à quelque chose de plus terreux, de plus ancien, qui semblait sourdre du sol lui-même. Des mésanges se disputaient bruyamment d'un noyer à l'autre, et quelque part sous leurs pieds, invisible mais bien réelle, toute une cité de fourmis vaquait à ses occupations sans se soucier le moins du monde des deux enfants qui marchaient au-dessus d'elle.</w:t>
      </w:r>
    </w:p>
    <w:p>
      <w:pPr>
        <w:spacing w:after="160"/>
        <w:jc w:val="both"/>
      </w:pPr>
      <w:r>
        <w:rPr>
          <w:rFonts w:ascii="Georgia" w:hAnsi="Georgia"/>
          <w:sz w:val="23"/>
        </w:rPr>
        <w:t>« Tu sens ? demanda Sofia en reniflant l'air à pleins poumons. Ça sent la terre mouillée et... je sais pas, le vieux bois ?</w:t>
      </w:r>
    </w:p>
    <w:p>
      <w:pPr>
        <w:spacing w:after="160"/>
        <w:jc w:val="both"/>
      </w:pPr>
      <w:r>
        <w:rPr>
          <w:rFonts w:ascii="Georgia" w:hAnsi="Georgia"/>
          <w:sz w:val="23"/>
        </w:rPr>
        <w:t>— C'est le noyer, dit Souly. Le bois de noyer a une odeur particulière, un peu poivrée. Violette me l'a expliqué hier.</w:t>
      </w:r>
    </w:p>
    <w:p>
      <w:pPr>
        <w:spacing w:after="160"/>
        <w:jc w:val="both"/>
      </w:pPr>
      <w:r>
        <w:rPr>
          <w:rFonts w:ascii="Georgia" w:hAnsi="Georgia"/>
          <w:sz w:val="23"/>
        </w:rPr>
        <w:t>— T'as toujours une explication pour tout, toi, dit Sofia, mi-agacée, mi-admirative.</w:t>
      </w:r>
    </w:p>
    <w:p>
      <w:pPr>
        <w:spacing w:after="160"/>
        <w:jc w:val="both"/>
      </w:pPr>
      <w:r>
        <w:rPr>
          <w:rFonts w:ascii="Georgia" w:hAnsi="Georgia"/>
          <w:sz w:val="23"/>
        </w:rPr>
        <w:t>— C'est mon travail, dit Souly, le plus sérieusement du monde. Enfin. Mon futur travail. »</w:t>
      </w:r>
    </w:p>
    <w:p>
      <w:pPr>
        <w:spacing w:after="160"/>
        <w:jc w:val="both"/>
      </w:pPr>
      <w:r>
        <w:rPr>
          <w:rFonts w:ascii="Georgia" w:hAnsi="Georgia"/>
          <w:sz w:val="23"/>
        </w:rPr>
        <w:t>Ils le trouvèrent assis sur un muret de pierre sèche, une canne à la main plus par habitude que par nécessité, à observer les arbres avec l'attention d'un homme qui les connaissait depuis plus longtemps que la plupart des gens du village n'étaient nés.</w:t>
      </w:r>
    </w:p>
    <w:p>
      <w:pPr>
        <w:spacing w:after="160"/>
        <w:jc w:val="both"/>
      </w:pPr>
      <w:r>
        <w:rPr>
          <w:rFonts w:ascii="Georgia" w:hAnsi="Georgia"/>
          <w:sz w:val="23"/>
        </w:rPr>
        <w:t>« Ah, dit-il en les voyant approcher, sans paraître surpris le moins du monde. Les cousins de Violette. Je me demandais quand vous viendriez me trouver.</w:t>
      </w:r>
    </w:p>
    <w:p>
      <w:pPr>
        <w:spacing w:after="160"/>
        <w:jc w:val="both"/>
      </w:pPr>
      <w:r>
        <w:rPr>
          <w:rFonts w:ascii="Georgia" w:hAnsi="Georgia"/>
          <w:sz w:val="23"/>
        </w:rPr>
        <w:t>— Comment vous saviez qu'on viendrait ? demanda Sofia.</w:t>
      </w:r>
    </w:p>
    <w:p>
      <w:pPr>
        <w:spacing w:after="160"/>
        <w:jc w:val="both"/>
      </w:pPr>
      <w:r>
        <w:rPr>
          <w:rFonts w:ascii="Georgia" w:hAnsi="Georgia"/>
          <w:sz w:val="23"/>
        </w:rPr>
        <w:t>— Parce que tout le village sait que Violette a de la visite, et que toute visite finit tôt ou tard par venir me trouver, moi, pour parler du vieux noyer. C'est comme ça depuis quarante ans. » Il tapota le muret à côté de lui. « Asseyez-vous. On réfléchit mieux assis sur une pierre chauffée par le soleil.</w:t>
      </w:r>
    </w:p>
    <w:p>
      <w:pPr>
        <w:spacing w:after="160"/>
        <w:jc w:val="both"/>
      </w:pPr>
      <w:r>
        <w:rPr>
          <w:rFonts w:ascii="Georgia" w:hAnsi="Georgia"/>
          <w:sz w:val="23"/>
        </w:rPr>
        <w:t>— Vous connaissez le vieux noyer depuis quarante ans ? demanda Souly.</w:t>
      </w:r>
    </w:p>
    <w:p>
      <w:pPr>
        <w:spacing w:after="160"/>
        <w:jc w:val="both"/>
      </w:pPr>
      <w:r>
        <w:rPr>
          <w:rFonts w:ascii="Georgia" w:hAnsi="Georgia"/>
          <w:sz w:val="23"/>
        </w:rPr>
        <w:t>— Depuis que je suis né, en réalité, mais quarante ans que je m'en occupe vraiment, oui. Mon père s'en occupait avant moi, et sa mère — ma grand-mère — avant lui. »</w:t>
      </w:r>
    </w:p>
    <w:p>
      <w:pPr>
        <w:spacing w:after="160"/>
        <w:jc w:val="both"/>
      </w:pPr>
      <w:r>
        <w:rPr>
          <w:rFonts w:ascii="Georgia" w:hAnsi="Georgia"/>
          <w:sz w:val="23"/>
        </w:rPr>
        <w:t>« Elle devait être costaud, votre grand-mère, pour s'occuper d'un arbre pareil, dit Sofia.</w:t>
      </w:r>
    </w:p>
    <w:p>
      <w:pPr>
        <w:spacing w:after="160"/>
        <w:jc w:val="both"/>
      </w:pPr>
      <w:r>
        <w:rPr>
          <w:rFonts w:ascii="Georgia" w:hAnsi="Georgia"/>
          <w:sz w:val="23"/>
        </w:rPr>
        <w:t>— Costaud et têtue comme une mule de labour, dit Honoré. Elle avait planté la moitié des arbres de ce verger de ses propres mains, avant la guerre, et elle prétendait connaître chaque noyer par son prénom. Moi, je n'ai jamais réussi à en retenir plus qu'une dizaine.</w:t>
      </w:r>
    </w:p>
    <w:p>
      <w:pPr>
        <w:spacing w:after="160"/>
        <w:jc w:val="both"/>
      </w:pPr>
      <w:r>
        <w:rPr>
          <w:rFonts w:ascii="Georgia" w:hAnsi="Georgia"/>
          <w:sz w:val="23"/>
        </w:rPr>
        <w:t>— Les arbres ont des prénoms ? Genre, celui-là, il s'appelle comment ? » Sofia désignait le tronc noueux le plus proche.</w:t>
      </w:r>
    </w:p>
    <w:p>
      <w:pPr>
        <w:spacing w:after="160"/>
        <w:jc w:val="both"/>
      </w:pPr>
      <w:r>
        <w:rPr>
          <w:rFonts w:ascii="Georgia" w:hAnsi="Georgia"/>
          <w:sz w:val="23"/>
        </w:rPr>
        <w:t>« Celui-là, c'est Barnabé, dit Honoré sans une once d'hésitation. Ma grand-mère l'appelait comme ça parce qu'il penchait toujours un peu vers la gauche, comme un vieux monsieur du village qui boitait pareil. »</w:t>
      </w:r>
    </w:p>
    <w:p>
      <w:pPr>
        <w:spacing w:after="160"/>
        <w:jc w:val="both"/>
      </w:pPr>
      <w:r>
        <w:rPr>
          <w:rFonts w:ascii="Georgia" w:hAnsi="Georgia"/>
          <w:sz w:val="23"/>
        </w:rPr>
        <w:t>« Et les autres, ils s'appellent comment ? insista Sofia, ravie d'apprendre que les arbres avaient une vie secrète.</w:t>
      </w:r>
    </w:p>
    <w:p>
      <w:pPr>
        <w:spacing w:after="160"/>
        <w:jc w:val="both"/>
      </w:pPr>
      <w:r>
        <w:rPr>
          <w:rFonts w:ascii="Georgia" w:hAnsi="Georgia"/>
          <w:sz w:val="23"/>
        </w:rPr>
        <w:t>— Alors. » Honoré se redressa et compta sur ses doigts noueux, comme un écolier qui récite une leçon apprise trop souvent pour la rater. « Il y a Barnabé, donc. Firmin, le trapu, juste derrière. Ernestine, la maigre, près du puits. Et puis... » Il s'interrompit, le doigt suspendu en l'air, fouillant sa mémoire sans succès. « Et puis un autre, dont le nom m'échappe complètement. Ça ne m'était plus arrivé depuis des années. »</w:t>
      </w:r>
    </w:p>
    <w:p>
      <w:pPr>
        <w:spacing w:after="160"/>
        <w:jc w:val="both"/>
      </w:pPr>
      <w:r>
        <w:rPr>
          <w:rFonts w:ascii="Georgia" w:hAnsi="Georgia"/>
          <w:sz w:val="23"/>
        </w:rPr>
        <w:t>Il parut si contrarié de sa propre défaillance qu'il en oublia un instant sa canne, manquant de perdre l'équilibre sur le muret avant de se rattraper d'une main un peu tremblante.</w:t>
      </w:r>
    </w:p>
    <w:p>
      <w:pPr>
        <w:spacing w:after="160"/>
        <w:jc w:val="both"/>
      </w:pPr>
      <w:r>
        <w:rPr>
          <w:rFonts w:ascii="Georgia" w:hAnsi="Georgia"/>
          <w:sz w:val="23"/>
        </w:rPr>
        <w:t>« Ça vous arrive souvent, d'oublier ? demanda Sofia, plus doucement que d'habitude.</w:t>
      </w:r>
    </w:p>
    <w:p>
      <w:pPr>
        <w:spacing w:after="160"/>
        <w:jc w:val="both"/>
      </w:pPr>
      <w:r>
        <w:rPr>
          <w:rFonts w:ascii="Georgia" w:hAnsi="Georgia"/>
          <w:sz w:val="23"/>
        </w:rPr>
        <w:t>— Jamais, avoua Honoré, la voix soudain moins assurée. C'est bien pour ça que ça m'embête. Quarante ans que je les connais tous par cœur, et voilà qu'un vieux noyer me joue des tours.</w:t>
      </w:r>
    </w:p>
    <w:p>
      <w:pPr>
        <w:spacing w:after="160"/>
        <w:jc w:val="both"/>
      </w:pPr>
      <w:r>
        <w:rPr>
          <w:rFonts w:ascii="Georgia" w:hAnsi="Georgia"/>
          <w:sz w:val="23"/>
        </w:rPr>
        <w:t>— Peut-être qu'il a juste pas envie qu'on l'appelle aujourd'hui, suggéra Sofia. Les arbres aussi, ça doit avoir ses jours.</w:t>
      </w:r>
    </w:p>
    <w:p>
      <w:pPr>
        <w:spacing w:after="160"/>
        <w:jc w:val="both"/>
      </w:pPr>
      <w:r>
        <w:rPr>
          <w:rFonts w:ascii="Georgia" w:hAnsi="Georgia"/>
          <w:sz w:val="23"/>
        </w:rPr>
        <w:t>— Voilà une explication qui me convient parfaitement, dit Honoré, le visage soudain détendu. Je la garde, celle-là. »</w:t>
      </w:r>
    </w:p>
    <w:p>
      <w:pPr>
        <w:spacing w:after="160"/>
        <w:jc w:val="both"/>
      </w:pPr>
      <w:r>
        <w:rPr>
          <w:rFonts w:ascii="Georgia" w:hAnsi="Georgia"/>
          <w:sz w:val="23"/>
        </w:rPr>
        <w:t>Souly nota le détail, partagé entre scepticisme scientifique et fascination sincère, pendant que Sofia, elle, s'était déjà penchée pour inspecter les mollets d'Honoré, gravement concentrée sur sa tâche.</w:t>
      </w:r>
    </w:p>
    <w:p>
      <w:pPr>
        <w:spacing w:after="160"/>
        <w:jc w:val="both"/>
      </w:pPr>
      <w:r>
        <w:rPr>
          <w:rFonts w:ascii="Georgia" w:hAnsi="Georgia"/>
          <w:sz w:val="23"/>
        </w:rPr>
        <w:t>« Qu'est-ce que tu fabriques, toi ? demanda Honoré, plus amusé qu'agacé.</w:t>
      </w:r>
    </w:p>
    <w:p>
      <w:pPr>
        <w:spacing w:after="160"/>
        <w:jc w:val="both"/>
      </w:pPr>
      <w:r>
        <w:rPr>
          <w:rFonts w:ascii="Georgia" w:hAnsi="Georgia"/>
          <w:sz w:val="23"/>
        </w:rPr>
        <w:t>— Je vérifie si vous avez des fourmis dans les jambes, expliqua Sofia. Théo en a tous les matins depuis qu'on est arrivés.</w:t>
      </w:r>
    </w:p>
    <w:p>
      <w:pPr>
        <w:spacing w:after="160"/>
        <w:jc w:val="both"/>
      </w:pPr>
      <w:r>
        <w:rPr>
          <w:rFonts w:ascii="Georgia" w:hAnsi="Georgia"/>
          <w:sz w:val="23"/>
        </w:rPr>
        <w:t>— J'en ai eu, dans le temps, dit Honoré. Quand je passais mes journées assis sur ce muret à surveiller les récoltes. Mais je crois que les miennes sont parties à la retraite en même temps que moi. »</w:t>
      </w:r>
    </w:p>
    <w:p>
      <w:pPr>
        <w:spacing w:after="160"/>
        <w:jc w:val="both"/>
      </w:pPr>
      <w:r>
        <w:rPr>
          <w:rFonts w:ascii="Georgia" w:hAnsi="Georgia"/>
          <w:sz w:val="23"/>
        </w:rPr>
        <w:t>Sofia attendit une suite qui ne vint pas immédiatement.</w:t>
      </w:r>
    </w:p>
    <w:p>
      <w:pPr>
        <w:spacing w:after="160"/>
        <w:jc w:val="both"/>
      </w:pPr>
      <w:r>
        <w:rPr>
          <w:rFonts w:ascii="Georgia" w:hAnsi="Georgia"/>
          <w:sz w:val="23"/>
        </w:rPr>
        <w:t>« Violette nous a dit que vous connaissiez une règle. Sur la menthe.</w:t>
      </w:r>
    </w:p>
    <w:p>
      <w:pPr>
        <w:spacing w:after="160"/>
        <w:jc w:val="both"/>
      </w:pPr>
      <w:r>
        <w:rPr>
          <w:rFonts w:ascii="Georgia" w:hAnsi="Georgia"/>
          <w:sz w:val="23"/>
        </w:rPr>
        <w:t>— Une règle, oui, dit Honoré en fermant les yeux un instant, comme s'il récitait un poème appris depuis l'enfance. Ne jamais planter de menthe autour du vieux noyer.</w:t>
      </w:r>
    </w:p>
    <w:p>
      <w:pPr>
        <w:spacing w:after="160"/>
        <w:jc w:val="both"/>
      </w:pPr>
      <w:r>
        <w:rPr>
          <w:rFonts w:ascii="Georgia" w:hAnsi="Georgia"/>
          <w:sz w:val="23"/>
        </w:rPr>
        <w:t>— C'est tout ? demanda Sofia. Juste de la menthe ?</w:t>
      </w:r>
    </w:p>
    <w:p>
      <w:pPr>
        <w:spacing w:after="160"/>
        <w:jc w:val="both"/>
      </w:pPr>
      <w:r>
        <w:rPr>
          <w:rFonts w:ascii="Georgia" w:hAnsi="Georgia"/>
          <w:sz w:val="23"/>
        </w:rPr>
        <w:t>— C'est tout, mais c'est beaucoup, dit Honoré. Toute ma vie, on m'a répété cette règle comme une simple habitude de jardinier — la menthe envahit tout, disait-on, mieux vaut la garder loin des arbres anciens. Mais ma grand-mère, elle, avait une autre explication, plus étrange.</w:t>
      </w:r>
    </w:p>
    <w:p>
      <w:pPr>
        <w:spacing w:after="160"/>
        <w:jc w:val="both"/>
      </w:pPr>
      <w:r>
        <w:rPr>
          <w:rFonts w:ascii="Georgia" w:hAnsi="Georgia"/>
          <w:sz w:val="23"/>
        </w:rPr>
        <w:t>— Laquelle ? demanda Souly, son carnet déjà entrouvert.</w:t>
      </w:r>
    </w:p>
    <w:p>
      <w:pPr>
        <w:spacing w:after="160"/>
        <w:jc w:val="both"/>
      </w:pPr>
      <w:r>
        <w:rPr>
          <w:rFonts w:ascii="Georgia" w:hAnsi="Georgia"/>
          <w:sz w:val="23"/>
        </w:rPr>
        <w:t>— Elle disait que "la menthe rend les fourmis sourdes". » Il eut un petit rire. « Sur le moment, enfant, je trouvais ça absurde — les fourmis n'ont pas d'oreilles, que je sache. Mais ma grand-mère avait une façon bien à elle de dire les choses justes avec des mots complètement faux.</w:t>
      </w:r>
    </w:p>
    <w:p>
      <w:pPr>
        <w:spacing w:after="160"/>
        <w:jc w:val="both"/>
      </w:pPr>
      <w:r>
        <w:rPr>
          <w:rFonts w:ascii="Georgia" w:hAnsi="Georgia"/>
          <w:sz w:val="23"/>
        </w:rPr>
        <w:t>— Elle disait plein de choses comme ça ? demanda Sofia.</w:t>
      </w:r>
    </w:p>
    <w:p>
      <w:pPr>
        <w:spacing w:after="160"/>
        <w:jc w:val="both"/>
      </w:pPr>
      <w:r>
        <w:rPr>
          <w:rFonts w:ascii="Georgia" w:hAnsi="Georgia"/>
          <w:sz w:val="23"/>
        </w:rPr>
        <w:t>— Des tas, dit Honoré, le regard tourné vers la cime du vieux noyer. Que les orages "réveillaient la terre". Que les hirondelles "comptaient les jours avant l'automne". Enfant, je prenais tout ça au pied de la lettre, et mon père se moquait de moi en disant que j'allais finir par croire que les arbres se parlaient entre eux la nuit.</w:t>
      </w:r>
    </w:p>
    <w:p>
      <w:pPr>
        <w:spacing w:after="160"/>
        <w:jc w:val="both"/>
      </w:pPr>
      <w:r>
        <w:rPr>
          <w:rFonts w:ascii="Georgia" w:hAnsi="Georgia"/>
          <w:sz w:val="23"/>
        </w:rPr>
        <w:t>— Et lui, votre père, il y croyait pas du tout ? demanda Sofia.</w:t>
      </w:r>
    </w:p>
    <w:p>
      <w:pPr>
        <w:spacing w:after="160"/>
        <w:jc w:val="both"/>
      </w:pPr>
      <w:r>
        <w:rPr>
          <w:rFonts w:ascii="Georgia" w:hAnsi="Georgia"/>
          <w:sz w:val="23"/>
        </w:rPr>
        <w:t>— Pas une seconde, dit Honoré en riant doucement. Mais je remarque qu'aujourd'hui, soixante ans plus tard, c'est moi qui répète les phrases de ma grand-mère mot pour mot, et de lui, personne ne se souvient plus de ce qu'il disait. Ça vaut peut-être la peine d'écouter les grands-mères, en fin de compte. »</w:t>
      </w:r>
    </w:p>
    <w:p>
      <w:pPr>
        <w:spacing w:after="160"/>
        <w:jc w:val="both"/>
      </w:pPr>
      <w:r>
        <w:rPr>
          <w:rFonts w:ascii="Georgia" w:hAnsi="Georgia"/>
          <w:sz w:val="23"/>
        </w:rPr>
        <w:t>Souly nota consciencieusement l'anecdote dans son carnet, songeant déjà à la question suivante.</w:t>
      </w:r>
    </w:p>
    <w:p>
      <w:pPr>
        <w:spacing w:after="160"/>
        <w:jc w:val="both"/>
      </w:pPr>
      <w:r>
        <w:rPr>
          <w:rFonts w:ascii="Georgia" w:hAnsi="Georgia"/>
          <w:sz w:val="23"/>
        </w:rPr>
        <w:t>« Vous croyez que ça a un rapport avec ce qui se passe maintenant ? demanda-t-il.</w:t>
      </w:r>
    </w:p>
    <w:p>
      <w:pPr>
        <w:spacing w:after="160"/>
        <w:jc w:val="both"/>
      </w:pPr>
      <w:r>
        <w:rPr>
          <w:rFonts w:ascii="Georgia" w:hAnsi="Georgia"/>
          <w:sz w:val="23"/>
        </w:rPr>
        <w:t>— Je le crois depuis que Violette m'a expliqué, il y a des années, comment les fourmis se parlent vraiment — pas avec des oreilles, mais avec des odeurs. Une odeur aussi forte que la menthe, près d'un chemin de fourmis, ça doit bien perturber quelque chose, non ? »</w:t>
      </w:r>
    </w:p>
    <w:p>
      <w:pPr>
        <w:spacing w:after="160"/>
        <w:jc w:val="both"/>
      </w:pPr>
      <w:r>
        <w:rPr>
          <w:rFonts w:ascii="Georgia" w:hAnsi="Georgia"/>
          <w:sz w:val="23"/>
        </w:rPr>
        <w:t>Souly, fasciné, écrivait à toute vitesse.</w:t>
      </w:r>
    </w:p>
    <w:p>
      <w:pPr>
        <w:spacing w:after="160"/>
        <w:jc w:val="both"/>
      </w:pPr>
      <w:r>
        <w:rPr>
          <w:rFonts w:ascii="Georgia" w:hAnsi="Georgia"/>
          <w:sz w:val="23"/>
        </w:rPr>
        <w:t>« C'est exactement comme les autres règles orales dont on nous a parlé ailleurs, murmura-t-il à Sofia. Un savoir transmis sans être écrit, qui se révèle vrai une fois vérifié scientifiquement.</w:t>
      </w:r>
    </w:p>
    <w:p>
      <w:pPr>
        <w:spacing w:after="160"/>
        <w:jc w:val="both"/>
      </w:pPr>
      <w:r>
        <w:rPr>
          <w:rFonts w:ascii="Georgia" w:hAnsi="Georgia"/>
          <w:sz w:val="23"/>
        </w:rPr>
        <w:t>— Sauf que là, y a pas de menthe plantée près du vieux noyer, remarqua Sofia. Alors pourquoi la piste se casse quand même ? »</w:t>
      </w:r>
    </w:p>
    <w:p>
      <w:pPr>
        <w:spacing w:after="160"/>
        <w:jc w:val="both"/>
      </w:pPr>
      <w:r>
        <w:rPr>
          <w:rFonts w:ascii="Georgia" w:hAnsi="Georgia"/>
          <w:sz w:val="23"/>
        </w:rPr>
        <w:t>Honoré haussa les épaules, mais son regard, en se tournant vers la crête du verger, se troubla légèrement.</w:t>
      </w:r>
    </w:p>
    <w:p>
      <w:pPr>
        <w:spacing w:after="160"/>
        <w:jc w:val="both"/>
      </w:pPr>
      <w:r>
        <w:rPr>
          <w:rFonts w:ascii="Georgia" w:hAnsi="Georgia"/>
          <w:sz w:val="23"/>
        </w:rPr>
        <w:t>« Ça, petite, c'est la bonne question. Peut-être que ce n'est pas de la menthe, cette fois. Peut-être que c'est autre chose qui fait le même effet — une odeur forte, étrangère, au mauvais endroit. »</w:t>
      </w:r>
    </w:p>
    <w:p>
      <w:pPr>
        <w:spacing w:after="160"/>
        <w:jc w:val="both"/>
      </w:pPr>
      <w:r>
        <w:rPr>
          <w:rFonts w:ascii="Georgia" w:hAnsi="Georgia"/>
          <w:sz w:val="23"/>
        </w:rPr>
        <w:t>Il se leva, s'appuyant sur sa canne, et désigna du bout de celle-ci une portion du verger un peu plus haute, où l'on devinait, entre les arbres, des tuyaux gris posés au sol récemment.</w:t>
      </w:r>
    </w:p>
    <w:p>
      <w:pPr>
        <w:spacing w:after="160"/>
        <w:jc w:val="both"/>
      </w:pPr>
      <w:r>
        <w:rPr>
          <w:rFonts w:ascii="Georgia" w:hAnsi="Georgia"/>
          <w:sz w:val="23"/>
        </w:rPr>
        <w:t>« Tiens, en parlant d'odeur étrangère — j'ai remarqué quelque chose, il y a une dizaine de jours, qui m'a un peu chiffonné.</w:t>
      </w:r>
    </w:p>
    <w:p>
      <w:pPr>
        <w:spacing w:after="160"/>
        <w:jc w:val="both"/>
      </w:pPr>
      <w:r>
        <w:rPr>
          <w:rFonts w:ascii="Georgia" w:hAnsi="Georgia"/>
          <w:sz w:val="23"/>
        </w:rPr>
        <w:t>— Quoi donc ? demanda Souly, aussitôt en alerte.</w:t>
      </w:r>
    </w:p>
    <w:p>
      <w:pPr>
        <w:spacing w:after="160"/>
        <w:jc w:val="both"/>
      </w:pPr>
      <w:r>
        <w:rPr>
          <w:rFonts w:ascii="Georgia" w:hAnsi="Georgia"/>
          <w:sz w:val="23"/>
        </w:rPr>
        <w:t>— Un jeune homme, avec une camionnette et des rouleaux de tuyaux, qui installait je ne sais quoi dans le haut du verger. Il m'a dit qu'il posait un nouveau système d'arrosage automatique, pour économiser l'eau et le temps des pépiniéristes. J'ai trouvé ça bien pratique, sur le moment. Je n'y ai pas repensé plus que ça.</w:t>
      </w:r>
    </w:p>
    <w:p>
      <w:pPr>
        <w:spacing w:after="160"/>
        <w:jc w:val="both"/>
      </w:pPr>
      <w:r>
        <w:rPr>
          <w:rFonts w:ascii="Georgia" w:hAnsi="Georgia"/>
          <w:sz w:val="23"/>
        </w:rPr>
        <w:t>— Une dizaine de jours, vous dites ? répéta Souly, le crayon suspendu au-dessus de son carnet.</w:t>
      </w:r>
    </w:p>
    <w:p>
      <w:pPr>
        <w:spacing w:after="160"/>
        <w:jc w:val="both"/>
      </w:pPr>
      <w:r>
        <w:rPr>
          <w:rFonts w:ascii="Georgia" w:hAnsi="Georgia"/>
          <w:sz w:val="23"/>
        </w:rPr>
        <w:t>— Une dizaine, oui, peut-être un peu plus. Je ne compte pas les jours comme vous, moi, jeune homme. Je compte les saisons et les récoltes.</w:t>
      </w:r>
    </w:p>
    <w:p>
      <w:pPr>
        <w:spacing w:after="160"/>
        <w:jc w:val="both"/>
      </w:pPr>
      <w:r>
        <w:rPr>
          <w:rFonts w:ascii="Georgia" w:hAnsi="Georgia"/>
          <w:sz w:val="23"/>
        </w:rPr>
        <w:t>— Comment vous faites, alors, pour savoir que c'était il y a une dizaine de jours et pas, disons, quinze ? demanda Souly, qui avait du mal à concevoir qu'on puisse vivre sans calendrier précis.</w:t>
      </w:r>
    </w:p>
    <w:p>
      <w:pPr>
        <w:spacing w:after="160"/>
        <w:jc w:val="both"/>
      </w:pPr>
      <w:r>
        <w:rPr>
          <w:rFonts w:ascii="Georgia" w:hAnsi="Georgia"/>
          <w:sz w:val="23"/>
        </w:rPr>
        <w:t>— Je me souviens que c'était un mardi, parce que le boulanger ne travaille pas le mardi et que je l'avais croisé sur la route, sa canne à pêche sur l'épaule, dit Honoré. Comptez les mardis depuis, jeune homme, et vous aurez votre chiffre, aussi précis que le mien.</w:t>
      </w:r>
    </w:p>
    <w:p>
      <w:pPr>
        <w:spacing w:after="160"/>
        <w:jc w:val="both"/>
      </w:pPr>
      <w:r>
        <w:rPr>
          <w:rFonts w:ascii="Georgia" w:hAnsi="Georgia"/>
          <w:sz w:val="23"/>
        </w:rPr>
        <w:t>— Un. Deux. Trois, murmura Souly, qui avait déjà commencé à compter les jours à rebours dans sa tête, davantage par réflexe que par nécessité immédiate.</w:t>
      </w:r>
    </w:p>
    <w:p>
      <w:pPr>
        <w:spacing w:after="160"/>
        <w:jc w:val="both"/>
      </w:pPr>
      <w:r>
        <w:rPr>
          <w:rFonts w:ascii="Georgia" w:hAnsi="Georgia"/>
          <w:sz w:val="23"/>
        </w:rPr>
        <w:t>— Ça t'aide vraiment, de compter comme ça ? demanda Honoré, amusé.</w:t>
      </w:r>
    </w:p>
    <w:p>
      <w:pPr>
        <w:spacing w:after="160"/>
        <w:jc w:val="both"/>
      </w:pPr>
      <w:r>
        <w:rPr>
          <w:rFonts w:ascii="Georgia" w:hAnsi="Georgia"/>
          <w:sz w:val="23"/>
        </w:rPr>
        <w:t>— Toujours, dit Souly. Ça remet de l'ordre. »</w:t>
      </w:r>
    </w:p>
    <w:p>
      <w:pPr>
        <w:spacing w:after="160"/>
        <w:jc w:val="both"/>
      </w:pPr>
      <w:r>
        <w:rPr>
          <w:rFonts w:ascii="Georgia" w:hAnsi="Georgia"/>
          <w:sz w:val="23"/>
        </w:rPr>
        <w:t>Souly nota malgré tout la remarque, avec un point d'interrogation prudent à côté, avant de la souligner légèrement — pas trois fois, cette fois, juste une, pour marquer qu'il fallait vérifier la date exacte plus tard, sans pour autant s'emballer.</w:t>
      </w:r>
    </w:p>
    <w:p>
      <w:pPr>
        <w:spacing w:after="160"/>
        <w:jc w:val="both"/>
      </w:pPr>
      <w:r>
        <w:rPr>
          <w:rFonts w:ascii="Georgia" w:hAnsi="Georgia"/>
          <w:sz w:val="23"/>
        </w:rPr>
        <w:t>« Vous vous souvenez de son nom, à ce jeune homme ? demanda Sofia.</w:t>
      </w:r>
    </w:p>
    <w:p>
      <w:pPr>
        <w:spacing w:after="160"/>
        <w:jc w:val="both"/>
      </w:pPr>
      <w:r>
        <w:rPr>
          <w:rFonts w:ascii="Georgia" w:hAnsi="Georgia"/>
          <w:sz w:val="23"/>
        </w:rPr>
        <w:t>— Un nom de famille assez sonore. Ancenis, je crois, ou quelque chose comme ça. Il portait une casquette de sa société d'irrigation, avec un petit robinet dessiné dessus. »</w:t>
      </w:r>
    </w:p>
    <w:p>
      <w:pPr>
        <w:spacing w:after="160"/>
        <w:jc w:val="both"/>
      </w:pPr>
      <w:r>
        <w:rPr>
          <w:rFonts w:ascii="Georgia" w:hAnsi="Georgia"/>
          <w:sz w:val="23"/>
        </w:rPr>
        <w:t>« Un robinet qui fait pschitt, ou un robinet tout simple ? demanda Sofia, avec le sérieux d'une enquêtrice qui ne laisse rien au hasard.</w:t>
      </w:r>
    </w:p>
    <w:p>
      <w:pPr>
        <w:spacing w:after="160"/>
        <w:jc w:val="both"/>
      </w:pPr>
      <w:r>
        <w:rPr>
          <w:rFonts w:ascii="Georgia" w:hAnsi="Georgia"/>
          <w:sz w:val="23"/>
        </w:rPr>
        <w:t>— Je n'ai pas fait attention à ce détail-là, avoua Honoré, en écartant les mains comme pour s'excuser de son manque de précision. Je regardais surtout ses bottes, pleines de boue jusqu'aux genoux. Un homme qui travaille vraiment, celui-là, pas un touriste du jardinage.</w:t>
      </w:r>
    </w:p>
    <w:p>
      <w:pPr>
        <w:spacing w:after="160"/>
        <w:jc w:val="both"/>
      </w:pPr>
      <w:r>
        <w:rPr>
          <w:rFonts w:ascii="Georgia" w:hAnsi="Georgia"/>
          <w:sz w:val="23"/>
        </w:rPr>
        <w:t>— C'est déjà un indice, ça, dit Souly, satisfait. Des bottes boueuses, une casquette d'entreprise, un nom qui sonne comme Ancenis. On progresse.</w:t>
      </w:r>
    </w:p>
    <w:p>
      <w:pPr>
        <w:spacing w:after="160"/>
        <w:jc w:val="both"/>
      </w:pPr>
      <w:r>
        <w:rPr>
          <w:rFonts w:ascii="Georgia" w:hAnsi="Georgia"/>
          <w:sz w:val="23"/>
        </w:rPr>
        <w:t>— Vous progressez surtout à me faire parler plus que je ne parle d'habitude en une semaine entière, dit Honoré, mais sans réel reproche dans la voix. »</w:t>
      </w:r>
    </w:p>
    <w:p>
      <w:pPr>
        <w:spacing w:after="160"/>
        <w:jc w:val="both"/>
      </w:pPr>
      <w:r>
        <w:rPr>
          <w:rFonts w:ascii="Georgia" w:hAnsi="Georgia"/>
          <w:sz w:val="23"/>
        </w:rPr>
        <w:t>Sofia et Souly échangèrent un regard, mais Honoré, déjà reparti vers son verger, ne sembla pas y accorder plus d'importance — comme si, pour lui, ce détail n'était rien de plus qu'un fait parmi d'autres dans une longue liste de choses observées au fil des décennies.</w:t>
      </w:r>
    </w:p>
    <w:p>
      <w:pPr>
        <w:spacing w:after="160"/>
        <w:jc w:val="both"/>
      </w:pPr>
      <w:r>
        <w:rPr>
          <w:rFonts w:ascii="Georgia" w:hAnsi="Georgia"/>
          <w:sz w:val="23"/>
        </w:rPr>
        <w:t>Ils redescendirent vers le village en fin de matinée, Souly marchant les yeux rivés sur son carnet, ce qui lui valut de trébucher deux fois sur des racines de noyer qu'il n'avait manifestement pas vues venir.</w:t>
      </w:r>
    </w:p>
    <w:p>
      <w:pPr>
        <w:spacing w:after="160"/>
        <w:jc w:val="both"/>
      </w:pPr>
      <w:r>
        <w:rPr>
          <w:rFonts w:ascii="Georgia" w:hAnsi="Georgia"/>
          <w:sz w:val="23"/>
        </w:rPr>
        <w:t>« Fais attention, dit Sofia en le rattrapant par la manche pour la deuxième fois. Tu vas finir par tomber dans un trou de fourmis en calculant des jours.</w:t>
      </w:r>
    </w:p>
    <w:p>
      <w:pPr>
        <w:spacing w:after="160"/>
        <w:jc w:val="both"/>
      </w:pPr>
      <w:r>
        <w:rPr>
          <w:rFonts w:ascii="Georgia" w:hAnsi="Georgia"/>
          <w:sz w:val="23"/>
        </w:rPr>
        <w:t>— J'ai un deuxième suspect potentiel, dit Souly sans relever la remarque. Ou en tout cas, un deuxième événement à vérifier. Un technicien en irrigation, une nouvelle installation dans le verger, il y a une dizaine de jours. Un certain Ancenis.</w:t>
      </w:r>
    </w:p>
    <w:p>
      <w:pPr>
        <w:spacing w:after="160"/>
        <w:jc w:val="both"/>
      </w:pPr>
      <w:r>
        <w:rPr>
          <w:rFonts w:ascii="Georgia" w:hAnsi="Georgia"/>
          <w:sz w:val="23"/>
        </w:rPr>
        <w:t>— Tu crois que c'est lié aux fourmis ?</w:t>
      </w:r>
    </w:p>
    <w:p>
      <w:pPr>
        <w:spacing w:after="160"/>
        <w:jc w:val="both"/>
      </w:pPr>
      <w:r>
        <w:rPr>
          <w:rFonts w:ascii="Georgia" w:hAnsi="Georgia"/>
          <w:sz w:val="23"/>
        </w:rPr>
        <w:t>— Je ne sais pas encore. Mais Violette a dit hier soir qu'il fallait comprendre le "pourquoi si régulièrement", pas juste le "qui". Un arrosage automatique, ça se déclenche à heure fixe, tous les jours. »</w:t>
      </w:r>
    </w:p>
    <w:p>
      <w:pPr>
        <w:spacing w:after="160"/>
        <w:jc w:val="both"/>
      </w:pPr>
      <w:r>
        <w:rPr>
          <w:rFonts w:ascii="Georgia" w:hAnsi="Georgia"/>
          <w:sz w:val="23"/>
        </w:rPr>
        <w:t>Sofia s'arrêta net au milieu du chemin, un caillou à moitié ramassé dans sa main. C'était un caillou gris veiné de blanc, exactement le type qu'elle gardait toujours parce qu'il « avait une histoire » — mais pour une fois, elle le laissa retomber sans même l'empocher, trop absorbée par l'idée qui venait de lui traverser l'esprit.</w:t>
      </w:r>
    </w:p>
    <w:p>
      <w:pPr>
        <w:spacing w:after="160"/>
        <w:jc w:val="both"/>
      </w:pPr>
      <w:r>
        <w:rPr>
          <w:rFonts w:ascii="Georgia" w:hAnsi="Georgia"/>
          <w:sz w:val="23"/>
        </w:rPr>
        <w:t>« Souly. Et si c'était exactement ça ? L'eau qui efface la piste, chaque matin, à la même heure ?</w:t>
      </w:r>
    </w:p>
    <w:p>
      <w:pPr>
        <w:spacing w:after="160"/>
        <w:jc w:val="both"/>
      </w:pPr>
      <w:r>
        <w:rPr>
          <w:rFonts w:ascii="Georgia" w:hAnsi="Georgia"/>
          <w:sz w:val="23"/>
        </w:rPr>
        <w:t>— C'est possible, dit Souly après réflexion. Mais Violette dit toujours qu'il faut vérifier chaque piste séparément — sans mauvais jeu de mots — avant de conclure quoi que ce soit. »</w:t>
      </w:r>
    </w:p>
    <w:p>
      <w:pPr>
        <w:spacing w:after="160"/>
        <w:jc w:val="both"/>
      </w:pPr>
      <w:r>
        <w:rPr>
          <w:rFonts w:ascii="Georgia" w:hAnsi="Georgia"/>
          <w:sz w:val="23"/>
        </w:rPr>
        <w:t>Ils croisèrent, sur la place du village, le boulanger qui balayait le pas de sa porte, une pause bienvenue avant la reprise de la fournée de l'après-midi.</w:t>
      </w:r>
    </w:p>
    <w:p>
      <w:pPr>
        <w:spacing w:after="160"/>
        <w:jc w:val="both"/>
      </w:pPr>
      <w:r>
        <w:rPr>
          <w:rFonts w:ascii="Georgia" w:hAnsi="Georgia"/>
          <w:sz w:val="23"/>
        </w:rPr>
        <w:t>« Alors, les cousins de Violette, on avance dans l'enquête ? lança-t-il, une curiosité non dissimulée dans la voix.</w:t>
      </w:r>
    </w:p>
    <w:p>
      <w:pPr>
        <w:spacing w:after="160"/>
        <w:jc w:val="both"/>
      </w:pPr>
      <w:r>
        <w:rPr>
          <w:rFonts w:ascii="Georgia" w:hAnsi="Georgia"/>
          <w:sz w:val="23"/>
        </w:rPr>
        <w:t>— On avance, confirma Sofia, en profitant de l'occasion pour jeter un coup d'œil appuyé vers ses mollets, qui dépassaient d'un tablier saupoudré de farine jusqu'aux coudes.</w:t>
      </w:r>
    </w:p>
    <w:p>
      <w:pPr>
        <w:spacing w:after="160"/>
        <w:jc w:val="both"/>
      </w:pPr>
      <w:r>
        <w:rPr>
          <w:rFonts w:ascii="Georgia" w:hAnsi="Georgia"/>
          <w:sz w:val="23"/>
        </w:rPr>
        <w:t>— Qu'est-ce que tu regardes, comme ça ? demanda le boulanger, surpris.</w:t>
      </w:r>
    </w:p>
    <w:p>
      <w:pPr>
        <w:spacing w:after="160"/>
        <w:jc w:val="both"/>
      </w:pPr>
      <w:r>
        <w:rPr>
          <w:rFonts w:ascii="Georgia" w:hAnsi="Georgia"/>
          <w:sz w:val="23"/>
        </w:rPr>
        <w:t>— Rien, dit Sofia, précipitamment. Je vérifiais juste que vous aviez pas de fourmis dans les jambes.</w:t>
      </w:r>
    </w:p>
    <w:p>
      <w:pPr>
        <w:spacing w:after="160"/>
        <w:jc w:val="both"/>
      </w:pPr>
      <w:r>
        <w:rPr>
          <w:rFonts w:ascii="Georgia" w:hAnsi="Georgia"/>
          <w:sz w:val="23"/>
        </w:rPr>
        <w:t>— Des vraies, ou des fourmis d'expression ? » demanda-t-il du tac au tac, ce qui arracha un éclat de rire à Souly.</w:t>
      </w:r>
    </w:p>
    <w:p>
      <w:pPr>
        <w:spacing w:after="160"/>
        <w:jc w:val="both"/>
      </w:pPr>
      <w:r>
        <w:rPr>
          <w:rFonts w:ascii="Georgia" w:hAnsi="Georgia"/>
          <w:sz w:val="23"/>
        </w:rPr>
        <w:t>« Vous connaissez l'expression ! s'exclama Sofia, ravie.</w:t>
      </w:r>
    </w:p>
    <w:p>
      <w:pPr>
        <w:spacing w:after="160"/>
        <w:jc w:val="both"/>
      </w:pPr>
      <w:r>
        <w:rPr>
          <w:rFonts w:ascii="Georgia" w:hAnsi="Georgia"/>
          <w:sz w:val="23"/>
        </w:rPr>
        <w:t>— Tout le village la connaît, ma belle, depuis que ton grand-oncle l'a sortie devant la moitié de la place, le premier jour. Ça a fait le tour du village en une soirée, presque aussi vite que les nouvelles sur la fourmilière. »</w:t>
      </w:r>
    </w:p>
    <w:p>
      <w:pPr>
        <w:spacing w:after="160"/>
        <w:jc w:val="both"/>
      </w:pPr>
      <w:r>
        <w:rPr>
          <w:rFonts w:ascii="Georgia" w:hAnsi="Georgia"/>
          <w:sz w:val="23"/>
        </w:rPr>
        <w:t>Sofia parut un instant déçue d'apprendre que son enquête personnelle sur les jambes des villageois n'avait plus grand-chose de secret, avant de se consoler en acceptant le croissant que le boulanger lui tendait déjà, par habitude autant que par gentillesse.</w:t>
      </w:r>
    </w:p>
    <w:p>
      <w:pPr>
        <w:spacing w:after="160"/>
        <w:jc w:val="both"/>
      </w:pPr>
      <w:r>
        <w:rPr>
          <w:rFonts w:ascii="Georgia" w:hAnsi="Georgia"/>
          <w:sz w:val="23"/>
        </w:rPr>
        <w:t>« Et pour de vrai, ajouta-t-il en leur faisant signe de repartir, dites à Violette qu'on compte sur elle pour la Fête du Verger. Les fourmis en chocolat se vendent deux fois plus depuis que tout le village en parle. Ça serait dommage que la vraie fourmilière rate le coche. »</w:t>
      </w:r>
    </w:p>
    <w:p>
      <w:pPr>
        <w:spacing w:after="160"/>
        <w:jc w:val="both"/>
      </w:pPr>
      <w:r>
        <w:rPr>
          <w:rFonts w:ascii="Georgia" w:hAnsi="Georgia"/>
          <w:sz w:val="23"/>
        </w:rPr>
        <w:t>De retour chez Violette en début d'après-midi, ils la trouvèrent penchée sur son ordinateur, en train de consulter — Souly le remarqua immédiatement — un plan du verger annoté de zones colorées, dont l'une, en haut à droite, portait la mention manuscrite « nouvel arrosage automatique ? ».</w:t>
      </w:r>
    </w:p>
    <w:p>
      <w:pPr>
        <w:spacing w:after="160"/>
        <w:jc w:val="both"/>
      </w:pPr>
      <w:r>
        <w:rPr>
          <w:rFonts w:ascii="Georgia" w:hAnsi="Georgia"/>
          <w:sz w:val="23"/>
        </w:rPr>
        <w:t>« Violette, dit-il, on a peut-être quelque chose. Honoré nous a parlé d'un technicien en irrigation, installé un nouveau système il y a une dizaine de jours. Un certain Ancenis.</w:t>
      </w:r>
    </w:p>
    <w:p>
      <w:pPr>
        <w:spacing w:after="160"/>
        <w:jc w:val="both"/>
      </w:pPr>
      <w:r>
        <w:rPr>
          <w:rFonts w:ascii="Georgia" w:hAnsi="Georgia"/>
          <w:sz w:val="23"/>
        </w:rPr>
        <w:t>— Je sais, dit Violette sans se retourner, d'une voix étrangement calme. La mairie vient tout juste de me le confirmer, ce matin même, en réunion. Ils ont autorisé l'installation d'un système d'arrosage automatique dans le haut du verger, il y a effectivement une dizaine de jours, pour économiser l'eau pendant l'été.</w:t>
      </w:r>
    </w:p>
    <w:p>
      <w:pPr>
        <w:spacing w:after="160"/>
        <w:jc w:val="both"/>
      </w:pPr>
      <w:r>
        <w:rPr>
          <w:rFonts w:ascii="Georgia" w:hAnsi="Georgia"/>
          <w:sz w:val="23"/>
        </w:rPr>
        <w:t>— Et personne ne t'a prévenue ? demanda Sofia.</w:t>
      </w:r>
    </w:p>
    <w:p>
      <w:pPr>
        <w:spacing w:after="160"/>
        <w:jc w:val="both"/>
      </w:pPr>
      <w:r>
        <w:rPr>
          <w:rFonts w:ascii="Georgia" w:hAnsi="Georgia"/>
          <w:sz w:val="23"/>
        </w:rPr>
        <w:t>— Personne, dit Violette en se tournant enfin vers eux, une inquiétude qu'elle ne cherchait plus vraiment à cacher sur le visage. Personne n'a pensé à demander à la myrmécologue du village si un arrosage automatique pouvait tomber pile sur le passage d'une piste de fourmis. »</w:t>
      </w:r>
    </w:p>
    <w:p>
      <w:pPr>
        <w:spacing w:after="160"/>
        <w:jc w:val="both"/>
      </w:pPr>
      <w:r>
        <w:rPr>
          <w:rFonts w:ascii="Georgia" w:hAnsi="Georgia"/>
          <w:sz w:val="23"/>
        </w:rPr>
        <w:t>Le reste de l'après-midi se passa à éplucher, avec Violette, les quelques documents que la mairie avait acceptés de lui transmettre : un plan sommaire du réseau d'arrosage, une autorisation administrative datée, et le nom complet du technicien — Romuald Ancenis, gérant d'une petite entreprise d'irrigation installée dans le bourg voisin.</w:t>
      </w:r>
    </w:p>
    <w:p>
      <w:pPr>
        <w:spacing w:after="160"/>
        <w:jc w:val="both"/>
      </w:pPr>
      <w:r>
        <w:rPr>
          <w:rFonts w:ascii="Georgia" w:hAnsi="Georgia"/>
          <w:sz w:val="23"/>
        </w:rPr>
        <w:t>« On ira le voir, mais pas aujourd'hui, décida Violette en refermant le dossier. Il faut d'abord vérifier l'alibi d'Agathe, dans les règles, avant de se précipiter sur une deuxième piste. Une chose à la fois.</w:t>
      </w:r>
    </w:p>
    <w:p>
      <w:pPr>
        <w:spacing w:after="160"/>
        <w:jc w:val="both"/>
      </w:pPr>
      <w:r>
        <w:rPr>
          <w:rFonts w:ascii="Georgia" w:hAnsi="Georgia"/>
          <w:sz w:val="23"/>
        </w:rPr>
        <w:t>— Une chose à la fois, répéta Souly en soulignant la phrase dans son carnet, comme s'il s'agissait d'une nouvelle règle d'or à respecter scrupuleusement.</w:t>
      </w:r>
    </w:p>
    <w:p>
      <w:pPr>
        <w:spacing w:after="160"/>
        <w:jc w:val="both"/>
      </w:pPr>
      <w:r>
        <w:rPr>
          <w:rFonts w:ascii="Georgia" w:hAnsi="Georgia"/>
          <w:sz w:val="23"/>
        </w:rPr>
        <w:t>— Toi alors, dit Sofia en lui donnant un coup de coude affectueux, tu soulignerais même la liste des courses si Violette te la dictait. »</w:t>
      </w:r>
    </w:p>
    <w:p>
      <w:pPr>
        <w:spacing w:after="160"/>
        <w:jc w:val="both"/>
      </w:pPr>
      <w:r>
        <w:rPr>
          <w:rFonts w:ascii="Georgia" w:hAnsi="Georgia"/>
          <w:sz w:val="23"/>
        </w:rPr>
        <w:t>Le dîner se prit tard, sous la tonnelle, pendant que Théo racontait à Mamie Rose — pour la troisième fois de la semaine, avec des détails un peu différents à chaque version — sa mésaventure dans la camionnette du village. Mamie Rose l'écoutait avec la même attention polie qu'elle réservait autrefois à ses élèves les plus bavards, hochant la tête au bon moment sans jamais paraître surprise de rien.</w:t>
      </w:r>
    </w:p>
    <w:p>
      <w:pPr>
        <w:spacing w:after="160"/>
        <w:jc w:val="both"/>
      </w:pPr>
      <w:r>
        <w:rPr>
          <w:rFonts w:ascii="Georgia" w:hAnsi="Georgia"/>
          <w:sz w:val="23"/>
        </w:rPr>
        <w:t>« Et le pire, conclut Théo en tapotant son gilet à mille poches, c'est que j'ai un caillou de Sofia coincé dans la doublure depuis je ne sais plus quand, sans savoir comment il est arrivé là.</w:t>
      </w:r>
    </w:p>
    <w:p>
      <w:pPr>
        <w:spacing w:after="160"/>
        <w:jc w:val="both"/>
      </w:pPr>
      <w:r>
        <w:rPr>
          <w:rFonts w:ascii="Georgia" w:hAnsi="Georgia"/>
          <w:sz w:val="23"/>
        </w:rPr>
        <w:t>— Celui avec la veine orange ? demanda Sofia, aussitôt inquiète. Il a une histoire, celui-là.</w:t>
      </w:r>
    </w:p>
    <w:p>
      <w:pPr>
        <w:spacing w:after="160"/>
        <w:jc w:val="both"/>
      </w:pPr>
      <w:r>
        <w:rPr>
          <w:rFonts w:ascii="Georgia" w:hAnsi="Georgia"/>
          <w:sz w:val="23"/>
        </w:rPr>
        <w:t>— Il l'a toujours, rassure-toi, dit Théo en sortant effectivement le caillou en question d'une poche, comme un magicien peu convaincu de son propre tour. Je l'ai gardé précieusement, coincé entre mes clés de voiture et un ticket de musée vieux de dix ans.</w:t>
      </w:r>
    </w:p>
    <w:p>
      <w:pPr>
        <w:spacing w:after="160"/>
        <w:jc w:val="both"/>
      </w:pPr>
      <w:r>
        <w:rPr>
          <w:rFonts w:ascii="Georgia" w:hAnsi="Georgia"/>
          <w:sz w:val="23"/>
        </w:rPr>
        <w:t>— Tu vois, dit Mamie Rose à Sofia, sans lever le nez de sa tasse de tisane. Ton grand-oncle est bien le seul homme de ma connaissance capable de perdre ses clés trois fois par jour et de ne jamais perdre un caillou qui ne lui appartient même pas. »</w:t>
      </w:r>
    </w:p>
    <w:p>
      <w:pPr>
        <w:spacing w:after="160"/>
        <w:jc w:val="both"/>
      </w:pPr>
      <w:r>
        <w:rPr>
          <w:rFonts w:ascii="Georgia" w:hAnsi="Georgia"/>
          <w:sz w:val="23"/>
        </w:rPr>
        <w:t>« Demain, dit Violette en débarrassant les assiettes, on s'occupe d'Agathe. Agenda, témoins, preuves. Souly, prépare ton carnet, tu vas être servi.</w:t>
      </w:r>
    </w:p>
    <w:p>
      <w:pPr>
        <w:spacing w:after="160"/>
        <w:jc w:val="both"/>
      </w:pPr>
      <w:r>
        <w:rPr>
          <w:rFonts w:ascii="Georgia" w:hAnsi="Georgia"/>
          <w:sz w:val="23"/>
        </w:rPr>
        <w:t>— Il est toujours prêt, dit Souly, en tapotant la couverture cornée du Carnet des Preuves.</w:t>
      </w:r>
    </w:p>
    <w:p>
      <w:pPr>
        <w:spacing w:after="160"/>
        <w:jc w:val="both"/>
      </w:pPr>
      <w:r>
        <w:rPr>
          <w:rFonts w:ascii="Georgia" w:hAnsi="Georgia"/>
          <w:sz w:val="23"/>
        </w:rPr>
        <w:t>— Toujours, sauf le jour où tu le poseras trop près de la fourmilière, dit Sofia. Rubis en fera son nid, et tu perdras ton enquête entière sous un tas de brindilles.</w:t>
      </w:r>
    </w:p>
    <w:p>
      <w:pPr>
        <w:spacing w:after="160"/>
        <w:jc w:val="both"/>
      </w:pPr>
      <w:r>
        <w:rPr>
          <w:rFonts w:ascii="Georgia" w:hAnsi="Georgia"/>
          <w:sz w:val="23"/>
        </w:rPr>
        <w:t>— Ça n'arrivera jamais, protesta Souly, sans grande conviction, avant d'ajouter malgré tout dans son carnet une note qui n'avait rien à voir avec l'enquête : *Ne jamais reposer le Carnet des Preuves à moins de deux mètres d'une fourmilière. Par précaution.*</w:t>
      </w:r>
    </w:p>
    <w:p>
      <w:pPr>
        <w:spacing w:after="160"/>
        <w:jc w:val="both"/>
      </w:pPr>
      <w:r>
        <w:rPr>
          <w:rFonts w:ascii="Georgia" w:hAnsi="Georgia"/>
          <w:sz w:val="23"/>
        </w:rPr>
        <w:t>— Et moi, je prépare quoi ? demanda Sofia.</w:t>
      </w:r>
    </w:p>
    <w:p>
      <w:pPr>
        <w:spacing w:after="160"/>
        <w:jc w:val="both"/>
      </w:pPr>
      <w:r>
        <w:rPr>
          <w:rFonts w:ascii="Georgia" w:hAnsi="Georgia"/>
          <w:sz w:val="23"/>
        </w:rPr>
        <w:t>— Toi, tu prépares tes questions, dit Violette. C'est souvent toi qui poses celle à laquelle personne n'avait pensé. »</w:t>
      </w:r>
    </w:p>
    <w:p>
      <w:pPr>
        <w:spacing w:after="160"/>
        <w:jc w:val="both"/>
      </w:pPr>
      <w:r>
        <w:rPr>
          <w:rFonts w:ascii="Georgia" w:hAnsi="Georgia"/>
          <w:sz w:val="23"/>
        </w:rPr>
        <w:t>Sofia parut si satisfaite de cette réponse qu'elle monta se coucher sans protester une seule fois, ce qui, de mémoire de Mamie Rose, ne s'était pas produit depuis leur arrivée à Cantelauze. Souly, lui, resta encore un instant sur le pas de la porte de sa chambre, comptant tout bas — un, deux, trois — les jours qui les séparaient encore d'une réponse certaine, avant d'éteindre sa veilleuse en forme de grenouille et de laisser le village s'endormir tout autour de lui.</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6</w:t>
      </w:r>
    </w:p>
    <w:p>
      <w:pPr>
        <w:spacing w:after="360"/>
        <w:jc w:val="center"/>
      </w:pPr>
      <w:r>
        <w:rPr>
          <w:rFonts w:ascii="Georgia" w:hAnsi="Georgia"/>
          <w:b/>
          <w:i w:val="0"/>
          <w:sz w:val="34"/>
        </w:rPr>
        <w:t>Le fauteuil de Mamie Rose</w:t>
      </w:r>
    </w:p>
    <w:p>
      <w:pPr>
        <w:spacing w:after="160"/>
        <w:jc w:val="both"/>
      </w:pPr>
      <w:r>
        <w:rPr>
          <w:rFonts w:ascii="Georgia" w:hAnsi="Georgia"/>
          <w:sz w:val="23"/>
        </w:rPr>
        <w:t>Jour 6. Souly l'annonça au petit-déjeuner avec son sérieux habituel, précisant aussitôt que le phénomène remontait désormais à quinze jours, information que personne à table n'avait explicitement demandée mais que tout le monde accueillit avec la résignation affectueuse propre aux familles.</w:t>
      </w:r>
    </w:p>
    <w:p>
      <w:pPr>
        <w:spacing w:after="160"/>
        <w:jc w:val="both"/>
      </w:pPr>
      <w:r>
        <w:rPr>
          <w:rFonts w:ascii="Georgia" w:hAnsi="Georgia"/>
          <w:sz w:val="23"/>
        </w:rPr>
        <w:t>Mamie Rose, égale à elle-même, se contenta de hocher la tête sans lever les yeux de sa tasse de café, comme si quinze jours, seize jours ou quarante jours ne changeaient strictement rien à l'ordre du monde.</w:t>
      </w:r>
    </w:p>
    <w:p>
      <w:pPr>
        <w:spacing w:after="160"/>
        <w:jc w:val="both"/>
      </w:pPr>
      <w:r>
        <w:rPr>
          <w:rFonts w:ascii="Georgia" w:hAnsi="Georgia"/>
          <w:sz w:val="23"/>
        </w:rPr>
        <w:t>« Un. Deux. Trois, murmura Souly, en refermant son carnet.</w:t>
      </w:r>
    </w:p>
    <w:p>
      <w:pPr>
        <w:spacing w:after="160"/>
        <w:jc w:val="both"/>
      </w:pPr>
      <w:r>
        <w:rPr>
          <w:rFonts w:ascii="Georgia" w:hAnsi="Georgia"/>
          <w:sz w:val="23"/>
        </w:rPr>
        <w:t>— Toi, tu comptes déjà, et on n'a même pas fini le café. C'est mauvais signe, remarqua Sofia.</w:t>
      </w:r>
    </w:p>
    <w:p>
      <w:pPr>
        <w:spacing w:after="160"/>
        <w:jc w:val="both"/>
      </w:pPr>
      <w:r>
        <w:rPr>
          <w:rFonts w:ascii="Georgia" w:hAnsi="Georgia"/>
          <w:sz w:val="23"/>
        </w:rPr>
        <w:t>— C'est simplement de la méthode, corrigea Souly. Aujourd'hui, on vérifie une preuve avec plusieurs sources indépendantes, et ça, ça mérite de compter un peu avant de commencer. »</w:t>
      </w:r>
    </w:p>
    <w:p>
      <w:pPr>
        <w:spacing w:after="160"/>
        <w:jc w:val="both"/>
      </w:pPr>
      <w:r>
        <w:rPr>
          <w:rFonts w:ascii="Georgia" w:hAnsi="Georgia"/>
          <w:sz w:val="23"/>
        </w:rPr>
        <w:t>Sofia, par réflexe, jeta un œil aux mollets de Théo sous la table.</w:t>
      </w:r>
    </w:p>
    <w:p>
      <w:pPr>
        <w:spacing w:after="160"/>
        <w:jc w:val="both"/>
      </w:pPr>
      <w:r>
        <w:rPr>
          <w:rFonts w:ascii="Georgia" w:hAnsi="Georgia"/>
          <w:sz w:val="23"/>
        </w:rPr>
        <w:t>« Toujours des fourmis d'expression, la rassura-t-il avant même qu'elle n'ait posé la question. Ce matin, rien à signaler.</w:t>
      </w:r>
    </w:p>
    <w:p>
      <w:pPr>
        <w:spacing w:after="160"/>
        <w:jc w:val="both"/>
      </w:pPr>
      <w:r>
        <w:rPr>
          <w:rFonts w:ascii="Georgia" w:hAnsi="Georgia"/>
          <w:sz w:val="23"/>
        </w:rPr>
        <w:t>— Dommage, dit Sofia, presque déçue. »</w:t>
      </w:r>
    </w:p>
    <w:p>
      <w:pPr>
        <w:spacing w:after="160"/>
        <w:jc w:val="both"/>
      </w:pPr>
      <w:r>
        <w:rPr>
          <w:rFonts w:ascii="Georgia" w:hAnsi="Georgia"/>
          <w:sz w:val="23"/>
        </w:rPr>
        <w:t>Dehors, le village s'éveillait dans un désordre tranquille : des volets qui claquaient contre les façades, le camion du boulanger qui reculait en bipant devant l'épicerie, et, plus loin, la cloche de l'église sonnant sept coups avec dix bonnes minutes de retard, comme chaque matin depuis des décennies, au dire d'Honoré.</w:t>
      </w:r>
    </w:p>
    <w:p>
      <w:pPr>
        <w:spacing w:after="160"/>
        <w:jc w:val="both"/>
      </w:pPr>
      <w:r>
        <w:rPr>
          <w:rFonts w:ascii="Georgia" w:hAnsi="Georgia"/>
          <w:sz w:val="23"/>
        </w:rPr>
        <w:t>« Aujourd'hui, dit Violette en resservant du café à Théo, on va vérifier l'alibi d'Agathe pour de bon. Pas de suppositions. Des preuves, et plusieurs, si possible. »</w:t>
      </w:r>
    </w:p>
    <w:p>
      <w:pPr>
        <w:spacing w:after="160"/>
        <w:jc w:val="both"/>
      </w:pPr>
      <w:r>
        <w:rPr>
          <w:rFonts w:ascii="Georgia" w:hAnsi="Georgia"/>
          <w:sz w:val="23"/>
        </w:rPr>
        <w:t>Agathe, prévenue la veille, avait apporté elle-même son agenda professionnel, un cahier corné aux pages couvertes de rendez-vous notés d'une écriture pressée. Elle le posa sur la table avec la solennité d'une personne présentant une pièce à conviction.</w:t>
      </w:r>
    </w:p>
    <w:p>
      <w:pPr>
        <w:spacing w:after="160"/>
        <w:jc w:val="both"/>
      </w:pPr>
      <w:r>
        <w:rPr>
          <w:rFonts w:ascii="Georgia" w:hAnsi="Georgia"/>
          <w:sz w:val="23"/>
        </w:rPr>
        <w:t>« Voilà. Regardez vous-mêmes. »</w:t>
      </w:r>
    </w:p>
    <w:p>
      <w:pPr>
        <w:spacing w:after="160"/>
        <w:jc w:val="both"/>
      </w:pPr>
      <w:r>
        <w:rPr>
          <w:rFonts w:ascii="Georgia" w:hAnsi="Georgia"/>
          <w:sz w:val="23"/>
        </w:rPr>
        <w:t>Souly se pencha, feuilletant les pages en remontant jusqu'à la date exacte du début du phénomène, puis parcourant les jours suivants avec attention.</w:t>
      </w:r>
    </w:p>
    <w:p>
      <w:pPr>
        <w:spacing w:after="160"/>
        <w:jc w:val="both"/>
      </w:pPr>
      <w:r>
        <w:rPr>
          <w:rFonts w:ascii="Georgia" w:hAnsi="Georgia"/>
          <w:sz w:val="23"/>
        </w:rPr>
        <w:t>« Là, dit-il en désignant une ligne encadrée deux fois au feutre rouge. "Salon régional du jardinage — Vallée-Fleurie — stand n°14." C'est daté sept jours après le début du problème.</w:t>
      </w:r>
    </w:p>
    <w:p>
      <w:pPr>
        <w:spacing w:after="160"/>
        <w:jc w:val="both"/>
      </w:pPr>
      <w:r>
        <w:rPr>
          <w:rFonts w:ascii="Georgia" w:hAnsi="Georgia"/>
          <w:sz w:val="23"/>
        </w:rPr>
        <w:t>— Le salon, oui, confirma Agathe. J'y exposais mes produits pendant trois jours. Toute la région du jardinage responsable s'y retrouve chaque année.</w:t>
      </w:r>
    </w:p>
    <w:p>
      <w:pPr>
        <w:spacing w:after="160"/>
        <w:jc w:val="both"/>
      </w:pPr>
      <w:r>
        <w:rPr>
          <w:rFonts w:ascii="Georgia" w:hAnsi="Georgia"/>
          <w:sz w:val="23"/>
        </w:rPr>
        <w:t>— Est-ce qu'on peut vérifier ça autrement qu'avec votre propre agenda ? demanda Violette, prudente comme toujours.</w:t>
      </w:r>
    </w:p>
    <w:p>
      <w:pPr>
        <w:spacing w:after="160"/>
        <w:jc w:val="both"/>
      </w:pPr>
      <w:r>
        <w:rPr>
          <w:rFonts w:ascii="Georgia" w:hAnsi="Georgia"/>
          <w:sz w:val="23"/>
        </w:rPr>
        <w:t>— Bien sûr. Je peux vous donner le numéro de l'organisateur. Et j'ai gardé mon badge d'exposant, quelque part. Et il y avait une autre exposante avec qui j'ai partagé un repas, elle pourra confirmer. Et — » elle réfléchit un instant « — j'ai payé le péage de l'autoroute avec ma carte bancaire, ce jour-là. Ça doit bien laisser une trace quelque part, non ? »</w:t>
      </w:r>
    </w:p>
    <w:p>
      <w:pPr>
        <w:spacing w:after="160"/>
        <w:jc w:val="both"/>
      </w:pPr>
      <w:r>
        <w:rPr>
          <w:rFonts w:ascii="Georgia" w:hAnsi="Georgia"/>
          <w:sz w:val="23"/>
        </w:rPr>
        <w:t>Théo, qui suivait la conversation avec l'enthousiasme d'un homme retrouvant une occupation familière, se porta immédiatement volontaire.</w:t>
      </w:r>
    </w:p>
    <w:p>
      <w:pPr>
        <w:spacing w:after="160"/>
        <w:jc w:val="both"/>
      </w:pPr>
      <w:r>
        <w:rPr>
          <w:rFonts w:ascii="Georgia" w:hAnsi="Georgia"/>
          <w:sz w:val="23"/>
        </w:rPr>
        <w:t>« Je peux appeler l'organisateur, si vous avez le numéro. J'ai fait ça toute ma carrière, vérifier des dates auprès d'institutions un peu tatillonnes. »</w:t>
      </w:r>
    </w:p>
    <w:p>
      <w:pPr>
        <w:spacing w:after="160"/>
        <w:jc w:val="both"/>
      </w:pPr>
      <w:r>
        <w:rPr>
          <w:rFonts w:ascii="Georgia" w:hAnsi="Georgia"/>
          <w:sz w:val="23"/>
        </w:rPr>
        <w:t>Agathe lui tendit une carte de visite. Théo chercha ses lunettes un instant avant de se rendre compte qu'il les portait déjà, remontées sur le front depuis le petit-déjeuner, puis fouilla consciencieusement chacune des poches de son gilet à la recherche d'un stylo, en retrouva finalement un coincé entre un vieux ticket de musée et l'un des cailloux de Sofia, et griffonna le numéro sur le dos de sa propre main, par précaution, « au cas où le téléphone oublierait tout ». Sofia leva les yeux au ciel sans rien dire, ce qui, venant d'elle, valait toutes les remarques du monde. Théo composa enfin le numéro sur haut-parleur, avec la solennité d'un homme s'apprêtant à négocier un traité international.</w:t>
      </w:r>
    </w:p>
    <w:p>
      <w:pPr>
        <w:spacing w:after="160"/>
        <w:jc w:val="both"/>
      </w:pPr>
      <w:r>
        <w:rPr>
          <w:rFonts w:ascii="Georgia" w:hAnsi="Georgia"/>
          <w:sz w:val="23"/>
        </w:rPr>
        <w:t>« Bonjour Madame, ici Théophile Duchêne, je vous appelle au sujet d'une exposante, Agathe Vallorine, stand numéro quatorze...</w:t>
      </w:r>
    </w:p>
    <w:p>
      <w:pPr>
        <w:spacing w:after="160"/>
        <w:jc w:val="both"/>
      </w:pPr>
      <w:r>
        <w:rPr>
          <w:rFonts w:ascii="Georgia" w:hAnsi="Georgia"/>
          <w:sz w:val="23"/>
        </w:rPr>
        <w:t>— Ah, Agathe ! Bien sûr, je m'en souviens très bien, elle avait toute une gamme de répulsifs naturels, très demandés. Elle est restée les trois jours complets du salon, elle a même remporté le prix du meilleur stand artisanal.</w:t>
      </w:r>
    </w:p>
    <w:p>
      <w:pPr>
        <w:spacing w:after="160"/>
        <w:jc w:val="both"/>
      </w:pPr>
      <w:r>
        <w:rPr>
          <w:rFonts w:ascii="Georgia" w:hAnsi="Georgia"/>
          <w:sz w:val="23"/>
        </w:rPr>
        <w:t>— Vous pourriez confirmer les dates exactes ?</w:t>
      </w:r>
    </w:p>
    <w:p>
      <w:pPr>
        <w:spacing w:after="160"/>
        <w:jc w:val="both"/>
      </w:pPr>
      <w:r>
        <w:rPr>
          <w:rFonts w:ascii="Georgia" w:hAnsi="Georgia"/>
          <w:sz w:val="23"/>
        </w:rPr>
        <w:t>— Attendez, je regarde le registre... Voilà. C'était il y a huit jours qu'elle est repartie, le dernier jour du salon. Le salon a duré trois jours au total. »</w:t>
      </w:r>
    </w:p>
    <w:p>
      <w:pPr>
        <w:spacing w:after="160"/>
        <w:jc w:val="both"/>
      </w:pPr>
      <w:r>
        <w:rPr>
          <w:rFonts w:ascii="Georgia" w:hAnsi="Georgia"/>
          <w:sz w:val="23"/>
        </w:rPr>
        <w:t>Souly, qui suivait le calcul dans sa tête, leva un doigt triomphant.</w:t>
      </w:r>
    </w:p>
    <w:p>
      <w:pPr>
        <w:spacing w:after="160"/>
        <w:jc w:val="both"/>
      </w:pPr>
      <w:r>
        <w:rPr>
          <w:rFonts w:ascii="Georgia" w:hAnsi="Georgia"/>
          <w:sz w:val="23"/>
        </w:rPr>
        <w:t>« Huit jours pour le dernier jour, donc le salon a commencé il y a dix jours, et... »</w:t>
      </w:r>
    </w:p>
    <w:p>
      <w:pPr>
        <w:spacing w:after="160"/>
        <w:jc w:val="both"/>
      </w:pPr>
      <w:r>
        <w:rPr>
          <w:rFonts w:ascii="Georgia" w:hAnsi="Georgia"/>
          <w:sz w:val="23"/>
        </w:rPr>
        <w:t>Il s'interrompit, refaisant le calcul une seconde fois pour être sûr, pendant que Théo, encore au téléphone, remerciait chaleureusement son interlocutrice avant de raccrocher.</w:t>
      </w:r>
    </w:p>
    <w:p>
      <w:pPr>
        <w:spacing w:after="160"/>
        <w:jc w:val="both"/>
      </w:pPr>
      <w:r>
        <w:rPr>
          <w:rFonts w:ascii="Georgia" w:hAnsi="Georgia"/>
          <w:sz w:val="23"/>
        </w:rPr>
        <w:t>« Le prix du meilleur stand artisanal, en plus, dit Agathe, un peu rougissante. J'avais complètement oublié ce détail.</w:t>
      </w:r>
    </w:p>
    <w:p>
      <w:pPr>
        <w:spacing w:after="160"/>
        <w:jc w:val="both"/>
      </w:pPr>
      <w:r>
        <w:rPr>
          <w:rFonts w:ascii="Georgia" w:hAnsi="Georgia"/>
          <w:sz w:val="23"/>
        </w:rPr>
        <w:t>— Ça ne s'oublie pas, un prix, remarqua Sofia. Moi je collectionnerais les cailloux si j'en gagnais un.</w:t>
      </w:r>
    </w:p>
    <w:p>
      <w:pPr>
        <w:spacing w:after="160"/>
        <w:jc w:val="both"/>
      </w:pPr>
      <w:r>
        <w:rPr>
          <w:rFonts w:ascii="Georgia" w:hAnsi="Georgia"/>
          <w:sz w:val="23"/>
        </w:rPr>
        <w:t>— Les preuves, elles, ça ne s'oublie pas non plus, ajouta Souly, retour à ses moutons avec toute la sévérité affectueuse qui le caractérisait.</w:t>
      </w:r>
    </w:p>
    <w:p>
      <w:pPr>
        <w:spacing w:after="160"/>
        <w:jc w:val="both"/>
      </w:pPr>
      <w:r>
        <w:rPr>
          <w:rFonts w:ascii="Georgia" w:hAnsi="Georgia"/>
          <w:sz w:val="23"/>
        </w:rPr>
        <w:t>— Ça faisait des années que je n'avais pas eu l'occasion de vérifier une date aussi officiellement, dit Théo en raccrochant son téléphone, un soupir satisfait lui échappant. Ça m'a manqué, je dois dire.</w:t>
      </w:r>
    </w:p>
    <w:p>
      <w:pPr>
        <w:spacing w:after="160"/>
        <w:jc w:val="both"/>
      </w:pPr>
      <w:r>
        <w:rPr>
          <w:rFonts w:ascii="Georgia" w:hAnsi="Georgia"/>
          <w:sz w:val="23"/>
        </w:rPr>
        <w:t>— Tu peux vérifier la mienne, si tu veux, proposa Sofia. Je suis née un mardi, il paraît.</w:t>
      </w:r>
    </w:p>
    <w:p>
      <w:pPr>
        <w:spacing w:after="160"/>
        <w:jc w:val="both"/>
      </w:pPr>
      <w:r>
        <w:rPr>
          <w:rFonts w:ascii="Georgia" w:hAnsi="Georgia"/>
          <w:sz w:val="23"/>
        </w:rPr>
        <w:t>— Un mardi précisément confirmé, ou un mardi de rumeur familiale ? demanda Théo, pince-sans-rire.</w:t>
      </w:r>
    </w:p>
    <w:p>
      <w:pPr>
        <w:spacing w:after="160"/>
        <w:jc w:val="both"/>
      </w:pPr>
      <w:r>
        <w:rPr>
          <w:rFonts w:ascii="Georgia" w:hAnsi="Georgia"/>
          <w:sz w:val="23"/>
        </w:rPr>
        <w:t>— Aucune idée. Faudrait appeler quelqu'un. »</w:t>
      </w:r>
    </w:p>
    <w:p>
      <w:pPr>
        <w:spacing w:after="160"/>
        <w:jc w:val="both"/>
      </w:pPr>
      <w:r>
        <w:rPr>
          <w:rFonts w:ascii="Georgia" w:hAnsi="Georgia"/>
          <w:sz w:val="23"/>
        </w:rPr>
        <w:t>Violette, qui suivait la scène en souriant depuis le bout de la table, referma le dossier des documents municipaux d'un geste satisfait.</w:t>
      </w:r>
    </w:p>
    <w:p>
      <w:pPr>
        <w:spacing w:after="160"/>
        <w:jc w:val="both"/>
      </w:pPr>
      <w:r>
        <w:rPr>
          <w:rFonts w:ascii="Georgia" w:hAnsi="Georgia"/>
          <w:sz w:val="23"/>
        </w:rPr>
        <w:t>« Ça colle avec le calendrier d'Agathe, conclut Souly. Trois jours de salon, dont le premier tombe exactement au bon endroit sur notre table de recalcul. »</w:t>
      </w:r>
    </w:p>
    <w:p>
      <w:pPr>
        <w:spacing w:after="160"/>
        <w:jc w:val="both"/>
      </w:pPr>
      <w:r>
        <w:rPr>
          <w:rFonts w:ascii="Georgia" w:hAnsi="Georgia"/>
          <w:sz w:val="23"/>
        </w:rPr>
        <w:t>Pendant ce temps, dans le jardin, Mamie Rose avait profité de la matinée ensoleillée pour s'installer confortablement dans un vieux fauteuil de jardin en osier, tout près du massif de fleurs où Aldéric, la veille, avait testé — sans grand succès, mais avec beaucoup d'enthousiasme — une version diluée de son émetteur de phéromones de synthèse.</w:t>
      </w:r>
    </w:p>
    <w:p>
      <w:pPr>
        <w:spacing w:after="160"/>
        <w:jc w:val="both"/>
      </w:pPr>
      <w:r>
        <w:rPr>
          <w:rFonts w:ascii="Georgia" w:hAnsi="Georgia"/>
          <w:sz w:val="23"/>
        </w:rPr>
        <w:t>« Quel calme, ici, murmura-t-elle en fermant les yeux, un livre encore ouvert sur les genoux. »</w:t>
      </w:r>
    </w:p>
    <w:p>
      <w:pPr>
        <w:spacing w:after="160"/>
        <w:jc w:val="both"/>
      </w:pPr>
      <w:r>
        <w:rPr>
          <w:rFonts w:ascii="Georgia" w:hAnsi="Georgia"/>
          <w:sz w:val="23"/>
        </w:rPr>
        <w:t>Le jardin bourdonnait doucement de la chaleur de la matinée : quelques abeilles besognant les lavandes proches, le clapotis discret d'un arrosoir que Théo avait oublié de refermer, et, plus loin, la rumeur étouffée du village qui reprenait vie autour du marché.</w:t>
      </w:r>
    </w:p>
    <w:p>
      <w:pPr>
        <w:spacing w:after="160"/>
        <w:jc w:val="both"/>
      </w:pPr>
      <w:r>
        <w:rPr>
          <w:rFonts w:ascii="Georgia" w:hAnsi="Georgia"/>
          <w:sz w:val="23"/>
        </w:rPr>
        <w:t>Le calme ne dura guère plus de trois minutes.</w:t>
      </w:r>
    </w:p>
    <w:p>
      <w:pPr>
        <w:spacing w:after="160"/>
        <w:jc w:val="both"/>
      </w:pPr>
      <w:r>
        <w:rPr>
          <w:rFonts w:ascii="Georgia" w:hAnsi="Georgia"/>
          <w:sz w:val="23"/>
        </w:rPr>
        <w:t>Sofia, qui passait devant la fenêtre de la cuisine, s'arrêta net, la bouche entrouverte de stupeur théâtrale.</w:t>
      </w:r>
    </w:p>
    <w:p>
      <w:pPr>
        <w:spacing w:after="160"/>
        <w:jc w:val="both"/>
      </w:pPr>
      <w:r>
        <w:rPr>
          <w:rFonts w:ascii="Georgia" w:hAnsi="Georgia"/>
          <w:sz w:val="23"/>
        </w:rPr>
        <w:t>« Euh. Mamie Rose. Tu devrais peut-être pas rester assise là. »</w:t>
      </w:r>
    </w:p>
    <w:p>
      <w:pPr>
        <w:spacing w:after="160"/>
        <w:jc w:val="both"/>
      </w:pPr>
      <w:r>
        <w:rPr>
          <w:rFonts w:ascii="Georgia" w:hAnsi="Georgia"/>
          <w:sz w:val="23"/>
        </w:rPr>
        <w:t>Mamie Rose rouvrit les yeux, suivit le regard de sa petite-fille jusqu'à ses propres pieds, et découvrit — sans un battement de cils, flegme tout britannique malgré ses origines strictement françaises — une colonne parfaitement organisée de fourmis remontant le long du pied du fauteuil, contournant méthodiquement ses chevilles, et disparaissant sous l'accoudoir.</w:t>
      </w:r>
    </w:p>
    <w:p>
      <w:pPr>
        <w:spacing w:after="160"/>
        <w:jc w:val="both"/>
      </w:pPr>
      <w:r>
        <w:rPr>
          <w:rFonts w:ascii="Georgia" w:hAnsi="Georgia"/>
          <w:sz w:val="23"/>
        </w:rPr>
        <w:t>« Eh bien, dit-elle après un silence d'une seconde, sans bouger d'un centimètre ni même hausser la voix. Il semblerait que ce fauteuil ait un charme que j'ignorais.</w:t>
      </w:r>
    </w:p>
    <w:p>
      <w:pPr>
        <w:spacing w:after="160"/>
        <w:jc w:val="both"/>
      </w:pPr>
      <w:r>
        <w:rPr>
          <w:rFonts w:ascii="Georgia" w:hAnsi="Georgia"/>
          <w:sz w:val="23"/>
        </w:rPr>
        <w:t>— Mamie Rose, dit Sofia, des larmes de rire déjà aux yeux. Pour une fois, c'est vraiment des fourmis dans les jambes ! Des vraies, en plus !</w:t>
      </w:r>
    </w:p>
    <w:p>
      <w:pPr>
        <w:spacing w:after="160"/>
        <w:jc w:val="both"/>
      </w:pPr>
      <w:r>
        <w:rPr>
          <w:rFonts w:ascii="Georgia" w:hAnsi="Georgia"/>
          <w:sz w:val="23"/>
        </w:rPr>
        <w:t>— Je commençais justement à me poser la question, ma puce, dit Mamie Rose. Je dois avouer que l'expression prend un tout autre sens, vue d'ici.</w:t>
      </w:r>
    </w:p>
    <w:p>
      <w:pPr>
        <w:spacing w:after="160"/>
        <w:jc w:val="both"/>
      </w:pPr>
      <w:r>
        <w:rPr>
          <w:rFonts w:ascii="Georgia" w:hAnsi="Georgia"/>
          <w:sz w:val="23"/>
        </w:rPr>
        <w:t>— C'est le reste du produit d'Aldéric d'hier, expliqua Violette en accourant, morte de rire avant même d'arriver. Il a dû en renverser un peu sur l'osier en démontant son matériel. Ne bougez surtout pas, elles ne vous feront rien, elles suivent juste une trace chimique qui n'a plus rien à voir avec vous.</w:t>
      </w:r>
    </w:p>
    <w:p>
      <w:pPr>
        <w:spacing w:after="160"/>
        <w:jc w:val="both"/>
      </w:pPr>
      <w:r>
        <w:rPr>
          <w:rFonts w:ascii="Georgia" w:hAnsi="Georgia"/>
          <w:sz w:val="23"/>
        </w:rPr>
        <w:t>— Je m'en doutais un peu, dit Mamie Rose, tournant une page sans même un regard pour ses pieds. Une institutrice de CM2 ne panique jamais devant une classe, même quand la classe compte quelques centaines d'élèves de plus que prévu, et huit pattes de moins chacun. »</w:t>
      </w:r>
    </w:p>
    <w:p>
      <w:pPr>
        <w:spacing w:after="160"/>
        <w:jc w:val="both"/>
      </w:pPr>
      <w:r>
        <w:rPr>
          <w:rFonts w:ascii="Georgia" w:hAnsi="Georgia"/>
          <w:sz w:val="23"/>
        </w:rPr>
        <w:t>Aldéric, alerté par les rires, arriva en courant depuis le fond du jardin, un tournevis encore à la main, et s'arrêta net en découvrant le tableau.</w:t>
      </w:r>
    </w:p>
    <w:p>
      <w:pPr>
        <w:spacing w:after="160"/>
        <w:jc w:val="both"/>
      </w:pPr>
      <w:r>
        <w:rPr>
          <w:rFonts w:ascii="Georgia" w:hAnsi="Georgia"/>
          <w:sz w:val="23"/>
        </w:rPr>
        <w:t>« Oh non. Oh non, non, non. Madame Rose, je suis profondément désolé, je n'avais pas mesuré que le produit avait coulé jusqu'au fauteuil, je...</w:t>
      </w:r>
    </w:p>
    <w:p>
      <w:pPr>
        <w:spacing w:after="160"/>
        <w:jc w:val="both"/>
      </w:pPr>
      <w:r>
        <w:rPr>
          <w:rFonts w:ascii="Georgia" w:hAnsi="Georgia"/>
          <w:sz w:val="23"/>
        </w:rPr>
        <w:t>— Aldéric, dit Mamie Rose en levant une main apaisante, sans quitter son livre des yeux. Respirez. J'ai connu pire, en trente-deux ans de carrière, qu'une colonie de fourmis bien élevée qui se contente de me longer les chevilles.</w:t>
      </w:r>
    </w:p>
    <w:p>
      <w:pPr>
        <w:spacing w:after="160"/>
        <w:jc w:val="both"/>
      </w:pPr>
      <w:r>
        <w:rPr>
          <w:rFonts w:ascii="Georgia" w:hAnsi="Georgia"/>
          <w:sz w:val="23"/>
        </w:rPr>
        <w:t>— Vous êtes vraiment sûre que ça va ?</w:t>
      </w:r>
    </w:p>
    <w:p>
      <w:pPr>
        <w:spacing w:after="160"/>
        <w:jc w:val="both"/>
      </w:pPr>
      <w:r>
        <w:rPr>
          <w:rFonts w:ascii="Georgia" w:hAnsi="Georgia"/>
          <w:sz w:val="23"/>
        </w:rPr>
        <w:t>— Je suis assise dans un jardin, au soleil, avec un bon livre, dit-elle en désignant du menton la colonne toujours en chemin. Ce sont plutôt elles qui devraient s'inquiéter de moi. Je pourrais très bien décider de finir ma page en tapant du pied. »</w:t>
      </w:r>
    </w:p>
    <w:p>
      <w:pPr>
        <w:spacing w:after="160"/>
        <w:jc w:val="both"/>
      </w:pPr>
      <w:r>
        <w:rPr>
          <w:rFonts w:ascii="Georgia" w:hAnsi="Georgia"/>
          <w:sz w:val="23"/>
        </w:rPr>
        <w:t>Aldéric émit un rire nerveux, encore à moitié inquiet, s'excusa une dernière fois et repartit récupérer le reste de son matériel, non sans avoir proposé, en vain, d'aller chercher un tuyau d'arrosage pour « rincer la zone ».</w:t>
      </w:r>
    </w:p>
    <w:p>
      <w:pPr>
        <w:spacing w:after="160"/>
        <w:jc w:val="both"/>
      </w:pPr>
      <w:r>
        <w:rPr>
          <w:rFonts w:ascii="Georgia" w:hAnsi="Georgia"/>
          <w:sz w:val="23"/>
        </w:rPr>
        <w:t>Sofia, hilare, s'approcha prudemment pour observer le phénomène de plus près, tandis que Souly, resté sur le pas de la porte, dégainait déjà son carnet pour immortaliser la scène par écrit, faute de savoir dessiner correctement une fourmi. Théo, resté prudemment en retrait près de la porte-fenêtre, se contenta d'observer la scène en silence, une main posée par réflexe sur son propre mollet, comme pour s'assurer qu'aucune fourmi — une vraie, cette fois — n'avait décidé de lui rendre visite à son tour.</w:t>
      </w:r>
    </w:p>
    <w:p>
      <w:pPr>
        <w:spacing w:after="160"/>
        <w:jc w:val="both"/>
      </w:pPr>
      <w:r>
        <w:rPr>
          <w:rFonts w:ascii="Georgia" w:hAnsi="Georgia"/>
          <w:sz w:val="23"/>
        </w:rPr>
        <w:t>« Tu veux qu'on t'aide à te lever ? proposa Violette, entre deux hoquets de rire.</w:t>
      </w:r>
    </w:p>
    <w:p>
      <w:pPr>
        <w:spacing w:after="160"/>
        <w:jc w:val="both"/>
      </w:pPr>
      <w:r>
        <w:rPr>
          <w:rFonts w:ascii="Georgia" w:hAnsi="Georgia"/>
          <w:sz w:val="23"/>
        </w:rPr>
        <w:t>— Dans un instant, dit Mamie Rose. Laissez-moi d'abord finir mon chapitre. Il n'y a pas de raison de céder à la panique pour si peu. »</w:t>
      </w:r>
    </w:p>
    <w:p>
      <w:pPr>
        <w:spacing w:after="160"/>
        <w:jc w:val="both"/>
      </w:pPr>
      <w:r>
        <w:rPr>
          <w:rFonts w:ascii="Georgia" w:hAnsi="Georgia"/>
          <w:sz w:val="23"/>
        </w:rPr>
        <w:t>Elle tourna effectivement une page, si lentement et si délibérément que toute l'assistance éclata de rire de plus belle, avant de refermer son livre et de se lever, secouant délicatement sa jupe pour en déloger les derniers visiteurs à six pattes.</w:t>
      </w:r>
    </w:p>
    <w:p>
      <w:pPr>
        <w:spacing w:after="160"/>
        <w:jc w:val="both"/>
      </w:pPr>
      <w:r>
        <w:rPr>
          <w:rFonts w:ascii="Georgia" w:hAnsi="Georgia"/>
          <w:sz w:val="23"/>
        </w:rPr>
        <w:t>« C'était quoi, le livre ? demanda Sofia, une fois Mamie Rose debout et parfaitement indemne.</w:t>
      </w:r>
    </w:p>
    <w:p>
      <w:pPr>
        <w:spacing w:after="160"/>
        <w:jc w:val="both"/>
      </w:pPr>
      <w:r>
        <w:rPr>
          <w:rFonts w:ascii="Georgia" w:hAnsi="Georgia"/>
          <w:sz w:val="23"/>
        </w:rPr>
        <w:t>— Un roman sur une expédition polaire, dit Mamie Rose en refermant la couverture. L'héroïne traverse une tempête de neige sans jamais perdre son sang-froid. Je me suis dit que ça tombait plutôt bien, comme lecture du jour.</w:t>
      </w:r>
    </w:p>
    <w:p>
      <w:pPr>
        <w:spacing w:after="160"/>
        <w:jc w:val="both"/>
      </w:pPr>
      <w:r>
        <w:rPr>
          <w:rFonts w:ascii="Georgia" w:hAnsi="Georgia"/>
          <w:sz w:val="23"/>
        </w:rPr>
        <w:t>— Voilà, dit-elle enfin. Maintenant, quelqu'un peut m'expliquer pourquoi mon fauteuil sentait soudain la citronnelle et autre chose de plus étrange encore ?</w:t>
      </w:r>
    </w:p>
    <w:p>
      <w:pPr>
        <w:spacing w:after="160"/>
        <w:jc w:val="both"/>
      </w:pPr>
      <w:r>
        <w:rPr>
          <w:rFonts w:ascii="Georgia" w:hAnsi="Georgia"/>
          <w:sz w:val="23"/>
        </w:rPr>
        <w:t>— C'est une longue histoire de bricolage raté, résuma Sofia avec bonheur. Tu veux vraiment savoir ?</w:t>
      </w:r>
    </w:p>
    <w:p>
      <w:pPr>
        <w:spacing w:after="160"/>
        <w:jc w:val="both"/>
      </w:pPr>
      <w:r>
        <w:rPr>
          <w:rFonts w:ascii="Georgia" w:hAnsi="Georgia"/>
          <w:sz w:val="23"/>
        </w:rPr>
        <w:t>— Toujours, ma puce. C'est même pour ça que je suis venue vous accompagner cette fois-ci. »</w:t>
      </w:r>
    </w:p>
    <w:p>
      <w:pPr>
        <w:spacing w:after="160"/>
        <w:jc w:val="both"/>
      </w:pPr>
      <w:r>
        <w:rPr>
          <w:rFonts w:ascii="Georgia" w:hAnsi="Georgia"/>
          <w:sz w:val="23"/>
        </w:rPr>
        <w:t>Cannelle, qui passait devant la maison à vélo, freina sec en apercevant l'attroupement dans le jardin, appuya sa bicyclette contre la haie et s'approcha, son carnet de croquis déjà sous le bras.</w:t>
      </w:r>
    </w:p>
    <w:p>
      <w:pPr>
        <w:spacing w:after="160"/>
        <w:jc w:val="both"/>
      </w:pPr>
      <w:r>
        <w:rPr>
          <w:rFonts w:ascii="Georgia" w:hAnsi="Georgia"/>
          <w:sz w:val="23"/>
        </w:rPr>
        <w:t>« Qu'est-ce qui se passe ? Vous avez trouvé un nouveau tronçon de piste ?</w:t>
      </w:r>
    </w:p>
    <w:p>
      <w:pPr>
        <w:spacing w:after="160"/>
        <w:jc w:val="both"/>
      </w:pPr>
      <w:r>
        <w:rPr>
          <w:rFonts w:ascii="Georgia" w:hAnsi="Georgia"/>
          <w:sz w:val="23"/>
        </w:rPr>
        <w:t>— Mieux que ça, dit Sofia, hilare. Mamie Rose a fini un chapitre entier avec une colonie de fourmis sur les pieds.</w:t>
      </w:r>
    </w:p>
    <w:p>
      <w:pPr>
        <w:spacing w:after="160"/>
        <w:jc w:val="both"/>
      </w:pPr>
      <w:r>
        <w:rPr>
          <w:rFonts w:ascii="Georgia" w:hAnsi="Georgia"/>
          <w:sz w:val="23"/>
        </w:rPr>
        <w:t>— Ça, dit Cannelle, très sérieuse, ça mérite une maquette. Je peux ? »</w:t>
      </w:r>
    </w:p>
    <w:p>
      <w:pPr>
        <w:spacing w:after="160"/>
        <w:jc w:val="both"/>
      </w:pPr>
      <w:r>
        <w:rPr>
          <w:rFonts w:ascii="Georgia" w:hAnsi="Georgia"/>
          <w:sz w:val="23"/>
        </w:rPr>
        <w:t>Sans attendre de réponse, elle s'accroupit près du fauteuil désormais vide, délaissé par les dernières retardataires à six pattes, et griffonna rapidement un croquis du pied, de l'accoudoir, et de la trajectoire probable de la colonne — par pur réflexe professionnel, précisa-t-elle, pas par manque de respect pour Mamie Rose.</w:t>
      </w:r>
    </w:p>
    <w:p>
      <w:pPr>
        <w:spacing w:after="160"/>
        <w:jc w:val="both"/>
      </w:pPr>
      <w:r>
        <w:rPr>
          <w:rFonts w:ascii="Georgia" w:hAnsi="Georgia"/>
          <w:sz w:val="23"/>
        </w:rPr>
        <w:t>« Aucune offense prise, assura Mamie Rose. C'est la première fois qu'on immortalise mes exploits en modèle réduit. J'en suis plutôt flattée. »</w:t>
      </w:r>
    </w:p>
    <w:p>
      <w:pPr>
        <w:spacing w:after="160"/>
        <w:jc w:val="both"/>
      </w:pPr>
      <w:r>
        <w:rPr>
          <w:rFonts w:ascii="Georgia" w:hAnsi="Georgia"/>
          <w:sz w:val="23"/>
        </w:rPr>
        <w:t>« Tu en es où, avec la maquette de la fourmilière ? demanda Souly, curieux comme toujours dès qu'il s'agissait du travail de Cannelle.</w:t>
      </w:r>
    </w:p>
    <w:p>
      <w:pPr>
        <w:spacing w:after="160"/>
        <w:jc w:val="both"/>
      </w:pPr>
      <w:r>
        <w:rPr>
          <w:rFonts w:ascii="Georgia" w:hAnsi="Georgia"/>
          <w:sz w:val="23"/>
        </w:rPr>
        <w:t>— Presque à l'échelle exacte pour le monticule, dit Cannelle en rangeant son carnet. Il me manque encore la portion du haut du verger, celle avec les nouveaux tuyaux gris. Je n'ai pas encore eu l'occasion d'aller mesurer là-haut.</w:t>
      </w:r>
    </w:p>
    <w:p>
      <w:pPr>
        <w:spacing w:after="160"/>
        <w:jc w:val="both"/>
      </w:pPr>
      <w:r>
        <w:rPr>
          <w:rFonts w:ascii="Georgia" w:hAnsi="Georgia"/>
          <w:sz w:val="23"/>
        </w:rPr>
        <w:t>— Ça pourrait bien devenir la partie la plus importante de toute la maquette, dit Souly, mystérieux.</w:t>
      </w:r>
    </w:p>
    <w:p>
      <w:pPr>
        <w:spacing w:after="160"/>
        <w:jc w:val="both"/>
      </w:pPr>
      <w:r>
        <w:rPr>
          <w:rFonts w:ascii="Georgia" w:hAnsi="Georgia"/>
          <w:sz w:val="23"/>
        </w:rPr>
        <w:t>— Ah oui ? » Cannelle plissa les yeux, intriguée. « Pourquoi ?</w:t>
      </w:r>
    </w:p>
    <w:p>
      <w:pPr>
        <w:spacing w:after="160"/>
        <w:jc w:val="both"/>
      </w:pPr>
      <w:r>
        <w:rPr>
          <w:rFonts w:ascii="Georgia" w:hAnsi="Georgia"/>
          <w:sz w:val="23"/>
        </w:rPr>
        <w:t>— On te le dira quand on sera sûrs, promit Souly. Pas avant. »</w:t>
      </w:r>
    </w:p>
    <w:p>
      <w:pPr>
        <w:spacing w:after="160"/>
        <w:jc w:val="both"/>
      </w:pPr>
      <w:r>
        <w:rPr>
          <w:rFonts w:ascii="Georgia" w:hAnsi="Georgia"/>
          <w:sz w:val="23"/>
        </w:rPr>
        <w:t>Elle vint s'asseoir à la table de la cuisine, où Théo, encore un peu essoufflé de son coup de téléphone triomphant, lui résuma les événements du matin en omettant soigneusement, par galanterie, l'épisode du fauteuil — omission que Sofia se fit un devoir de corriger dans la minute qui suivit, dans les moindres détails.</w:t>
      </w:r>
    </w:p>
    <w:p>
      <w:pPr>
        <w:spacing w:after="160"/>
        <w:jc w:val="both"/>
      </w:pPr>
      <w:r>
        <w:rPr>
          <w:rFonts w:ascii="Georgia" w:hAnsi="Georgia"/>
          <w:sz w:val="23"/>
        </w:rPr>
        <w:t>Une fois les rires retombés, Violette reprit son sérieux, feuilletant à nouveau l'agenda d'Agathe.</w:t>
      </w:r>
    </w:p>
    <w:p>
      <w:pPr>
        <w:spacing w:after="160"/>
        <w:jc w:val="both"/>
      </w:pPr>
      <w:r>
        <w:rPr>
          <w:rFonts w:ascii="Georgia" w:hAnsi="Georgia"/>
          <w:sz w:val="23"/>
        </w:rPr>
        <w:t>« Bon. Récapitulons. Un : l'organisateur du salon confirme la présence d'Agathe, trois jours, terminés il y a huit jours. Deux : son badge d'exposante, daté. Trois : le témoignage de l'autre exposante — autant l'appeler tout de suite, pendant qu'on y est. Quatre : le ticket de péage, qu'elle nous a promis de retrouver dans ses relevés bancaires.</w:t>
      </w:r>
    </w:p>
    <w:p>
      <w:pPr>
        <w:spacing w:after="160"/>
        <w:jc w:val="both"/>
      </w:pPr>
      <w:r>
        <w:rPr>
          <w:rFonts w:ascii="Georgia" w:hAnsi="Georgia"/>
          <w:sz w:val="23"/>
        </w:rPr>
        <w:t>— Bonne idée, dit Agathe, le front plissé, en faisant défiler son téléphone. Elle s'appelle Delphine, elle vendait des paniers en osier tressé juste à côté de mon stand. Ah, voilà. »</w:t>
      </w:r>
    </w:p>
    <w:p>
      <w:pPr>
        <w:spacing w:after="160"/>
        <w:jc w:val="both"/>
      </w:pPr>
      <w:r>
        <w:rPr>
          <w:rFonts w:ascii="Georgia" w:hAnsi="Georgia"/>
          <w:sz w:val="23"/>
        </w:rPr>
        <w:t>Elle activa le haut-parleur à son tour, et une voix chaleureuse, un peu essoufflée, répondit après trois sonneries.</w:t>
      </w:r>
    </w:p>
    <w:p>
      <w:pPr>
        <w:spacing w:after="160"/>
        <w:jc w:val="both"/>
      </w:pPr>
      <w:r>
        <w:rPr>
          <w:rFonts w:ascii="Georgia" w:hAnsi="Georgia"/>
          <w:sz w:val="23"/>
        </w:rPr>
        <w:t>« Agathe ! Ça fait plaisir. Qu'est-ce qui se passe ?</w:t>
      </w:r>
    </w:p>
    <w:p>
      <w:pPr>
        <w:spacing w:after="160"/>
        <w:jc w:val="both"/>
      </w:pPr>
      <w:r>
        <w:rPr>
          <w:rFonts w:ascii="Georgia" w:hAnsi="Georgia"/>
          <w:sz w:val="23"/>
        </w:rPr>
        <w:t>— Rien de grave, Delphine, rassure-toi. On vérifie juste que j'étais bien au salon avec toi, il y a huit jours, le dernier jour.</w:t>
      </w:r>
    </w:p>
    <w:p>
      <w:pPr>
        <w:spacing w:after="160"/>
        <w:jc w:val="both"/>
      </w:pPr>
      <w:r>
        <w:rPr>
          <w:rFonts w:ascii="Georgia" w:hAnsi="Georgia"/>
          <w:sz w:val="23"/>
        </w:rPr>
        <w:t>— Bien sûr que tu y étais ! On a partagé un sandwich sous le même auvent parce qu'il pleuvait des cordes, tu te souviens ? Tu m'as même prêté ton parapluie pour courir jusqu'au parking.</w:t>
      </w:r>
    </w:p>
    <w:p>
      <w:pPr>
        <w:spacing w:after="160"/>
        <w:jc w:val="both"/>
      </w:pPr>
      <w:r>
        <w:rPr>
          <w:rFonts w:ascii="Georgia" w:hAnsi="Georgia"/>
          <w:sz w:val="23"/>
        </w:rPr>
        <w:t>— Merci, Delphine », dit Agathe, soulagée, avant de raccrocher sous le regard satisfait de Souly, qui venait d'ajouter une troisième coche à sa liste mentale de preuves.</w:t>
      </w:r>
    </w:p>
    <w:p>
      <w:pPr>
        <w:spacing w:after="160"/>
        <w:jc w:val="both"/>
      </w:pPr>
      <w:r>
        <w:rPr>
          <w:rFonts w:ascii="Georgia" w:hAnsi="Georgia"/>
          <w:sz w:val="23"/>
        </w:rPr>
        <w:t>« Trois preuves confirmées sur quatre, annonça-t-il. Il ne manque plus que le ticket de péage.</w:t>
      </w:r>
    </w:p>
    <w:p>
      <w:pPr>
        <w:spacing w:after="160"/>
        <w:jc w:val="both"/>
      </w:pPr>
      <w:r>
        <w:rPr>
          <w:rFonts w:ascii="Georgia" w:hAnsi="Georgia"/>
          <w:sz w:val="23"/>
        </w:rPr>
        <w:t>— Je le retrouverai ce soir dans mes relevés bancaires, promit Agathe. C'est étrange comme ça me soulage déjà, rien que d'en parler à voix haute.</w:t>
      </w:r>
    </w:p>
    <w:p>
      <w:pPr>
        <w:spacing w:after="160"/>
        <w:jc w:val="both"/>
      </w:pPr>
      <w:r>
        <w:rPr>
          <w:rFonts w:ascii="Georgia" w:hAnsi="Georgia"/>
          <w:sz w:val="23"/>
        </w:rPr>
        <w:t>— Quatre preuves, dit Souly avec fierté, en refermant son carnet. Agathe ne peut pas être responsable du début du phénomène. Elle était à plus de deux heures de route, pendant les trois jours qui ont suivi son installation à Cantelauze.</w:t>
      </w:r>
    </w:p>
    <w:p>
      <w:pPr>
        <w:spacing w:after="160"/>
        <w:jc w:val="both"/>
      </w:pPr>
      <w:r>
        <w:rPr>
          <w:rFonts w:ascii="Georgia" w:hAnsi="Georgia"/>
          <w:sz w:val="23"/>
        </w:rPr>
        <w:t>— Ce qui nous laisse avec une seule autre piste sérieuse, dit Violette en se tournant vers la fenêtre, en direction du haut du verger. Le système d'arrosage de Romuald Ancenis. »</w:t>
      </w:r>
    </w:p>
    <w:p>
      <w:pPr>
        <w:spacing w:after="160"/>
        <w:jc w:val="both"/>
      </w:pPr>
      <w:r>
        <w:rPr>
          <w:rFonts w:ascii="Georgia" w:hAnsi="Georgia"/>
          <w:sz w:val="23"/>
        </w:rPr>
        <w:t>Théo, encore un peu marqué par l'épisode du fauteuil de Mamie Rose qu'il avait pourtant échappé de justesse, proposa d'aller lui-même annoncer la bonne nouvelle à Agathe, « histoire de me sentir utile après avoir loupé le meilleur spectacle de la matinée », et partit dans l'après-midi accompagné de Sofia et Souly.</w:t>
      </w:r>
    </w:p>
    <w:p>
      <w:pPr>
        <w:spacing w:after="160"/>
        <w:jc w:val="both"/>
      </w:pPr>
      <w:r>
        <w:rPr>
          <w:rFonts w:ascii="Georgia" w:hAnsi="Georgia"/>
          <w:sz w:val="23"/>
        </w:rPr>
        <w:t>La route jusqu'au potager d'Agathe serpentait entre deux vergers, sous un soleil de fin d'après-midi qui dorait la poussière soulevée par leurs pas, et Sofia en profita pour ramasser, chemin faisant, deux nouveaux cailloux « qui avaient une histoire », sans jamais préciser laquelle.</w:t>
      </w:r>
    </w:p>
    <w:p>
      <w:pPr>
        <w:spacing w:after="160"/>
        <w:jc w:val="both"/>
      </w:pPr>
      <w:r>
        <w:rPr>
          <w:rFonts w:ascii="Georgia" w:hAnsi="Georgia"/>
          <w:sz w:val="23"/>
        </w:rPr>
        <w:t>Ils la trouvèrent en train de rempoter des semis de basilic, les mains noires de terreau jusqu'aux poignets, un vieux tiroir de commode ouvert à ses pieds et débordant de sachets de graines et de gants dépareillés. Tout au fond du tiroir, elle finit par dénicher un badge plastifié qu'elle brandit triomphalement.</w:t>
      </w:r>
    </w:p>
    <w:p>
      <w:pPr>
        <w:spacing w:after="160"/>
        <w:jc w:val="both"/>
      </w:pPr>
      <w:r>
        <w:rPr>
          <w:rFonts w:ascii="Georgia" w:hAnsi="Georgia"/>
          <w:sz w:val="23"/>
        </w:rPr>
        <w:t>« Le voilà ! Stand numéro quatorze, daté, avec ma photo dessus et tout. Je savais bien que je ne l'avais pas jeté. »</w:t>
      </w:r>
    </w:p>
    <w:p>
      <w:pPr>
        <w:spacing w:after="160"/>
        <w:jc w:val="both"/>
      </w:pPr>
      <w:r>
        <w:rPr>
          <w:rFonts w:ascii="Georgia" w:hAnsi="Georgia"/>
          <w:sz w:val="23"/>
        </w:rPr>
        <w:t>Elle le tendit à Souly, qui l'examina avec le sérieux d'un douanier, hocha la tête d'un air satisfait, et le glissa entre deux pages de son carnet pour ne pas le perdre.</w:t>
      </w:r>
    </w:p>
    <w:p>
      <w:pPr>
        <w:spacing w:after="160"/>
        <w:jc w:val="both"/>
      </w:pPr>
      <w:r>
        <w:rPr>
          <w:rFonts w:ascii="Georgia" w:hAnsi="Georgia"/>
          <w:sz w:val="23"/>
        </w:rPr>
        <w:t>Le soulagement d'Agathe, en apprenant la nouvelle, fut si visible qu'elle faillit renverser le plateau de sachets de citronnelle qu'elle finissait de préparer.</w:t>
      </w:r>
    </w:p>
    <w:p>
      <w:pPr>
        <w:spacing w:after="160"/>
        <w:jc w:val="both"/>
      </w:pPr>
      <w:r>
        <w:rPr>
          <w:rFonts w:ascii="Georgia" w:hAnsi="Georgia"/>
          <w:sz w:val="23"/>
        </w:rPr>
        <w:t>« Vous êtes sûrs ? Complètement sûrs ?</w:t>
      </w:r>
    </w:p>
    <w:p>
      <w:pPr>
        <w:spacing w:after="160"/>
        <w:jc w:val="both"/>
      </w:pPr>
      <w:r>
        <w:rPr>
          <w:rFonts w:ascii="Georgia" w:hAnsi="Georgia"/>
          <w:sz w:val="23"/>
        </w:rPr>
        <w:t>— Quatre preuves indépendantes, confirma Souly avec fierté. Vous ne pouviez pas être là.</w:t>
      </w:r>
    </w:p>
    <w:p>
      <w:pPr>
        <w:spacing w:after="160"/>
        <w:jc w:val="both"/>
      </w:pPr>
      <w:r>
        <w:rPr>
          <w:rFonts w:ascii="Georgia" w:hAnsi="Georgia"/>
          <w:sz w:val="23"/>
        </w:rPr>
        <w:t>— Dieu merci, dit Agathe en s'asseyant lourdement sur un tabouret de jardin. Vous savez, ça fait une semaine que je me demande, chaque soir avant de dormir, si mes petits sachets ont pu perturber cette fourmilière sans que je m'en rende compte. C'est un soulagement que vous ne pouvez pas imaginer.</w:t>
      </w:r>
    </w:p>
    <w:p>
      <w:pPr>
        <w:spacing w:after="160"/>
        <w:jc w:val="both"/>
      </w:pPr>
      <w:r>
        <w:rPr>
          <w:rFonts w:ascii="Georgia" w:hAnsi="Georgia"/>
          <w:sz w:val="23"/>
        </w:rPr>
        <w:t>— Vous restez suspecte de rien, dit Sofia généreusement. Enfin, sauf peut-être d'avoir le jardin le plus qui-sent-bon du village.</w:t>
      </w:r>
    </w:p>
    <w:p>
      <w:pPr>
        <w:spacing w:after="160"/>
        <w:jc w:val="both"/>
      </w:pPr>
      <w:r>
        <w:rPr>
          <w:rFonts w:ascii="Georgia" w:hAnsi="Georgia"/>
          <w:sz w:val="23"/>
        </w:rPr>
        <w:t>— Ça, j'assume complètement, dit Agathe en riant, retrouvant peu à peu son sourire habituel. »</w:t>
      </w:r>
    </w:p>
    <w:p>
      <w:pPr>
        <w:spacing w:after="160"/>
        <w:jc w:val="both"/>
      </w:pPr>
      <w:r>
        <w:rPr>
          <w:rFonts w:ascii="Georgia" w:hAnsi="Georgia"/>
          <w:sz w:val="23"/>
        </w:rPr>
        <w:t>Ils redescendirent vers la maison de Violette en fin d'après-midi, Théo sifflotant un air victorieux, encore fier de son coup de fil, et Sofia s'arrêtant deux fois en chemin pour vérifier, par pur principe, les mollets d'un cycliste puis d'un facteur qui passaient par là, sans succès notable.</w:t>
      </w:r>
    </w:p>
    <w:p>
      <w:pPr>
        <w:spacing w:after="160"/>
        <w:jc w:val="both"/>
      </w:pPr>
      <w:r>
        <w:rPr>
          <w:rFonts w:ascii="Georgia" w:hAnsi="Georgia"/>
          <w:sz w:val="23"/>
        </w:rPr>
        <w:t>Le dîner fut, ce soir-là, un festival de récits croisés : Théo racontant sa négociation téléphonique à qui voulait bien l'entendre, Sofia rejouant la scène du fauteuil en ajoutant, à chaque reprise, un détail plus invraisemblable que le précédent, et Mamie Rose, égale à elle-même, se contentant de sourire dans sa soupe sans jamais confirmer ni infirmer la version la plus exagérée de sa petite-fille.</w:t>
      </w:r>
    </w:p>
    <w:p>
      <w:pPr>
        <w:spacing w:after="160"/>
        <w:jc w:val="both"/>
      </w:pPr>
      <w:r>
        <w:rPr>
          <w:rFonts w:ascii="Georgia" w:hAnsi="Georgia"/>
          <w:sz w:val="23"/>
        </w:rPr>
        <w:t>Le téléphone sonna en plein dessert — une part de tarte aux noix que Mamie Rose venait de couper en parts si régulières qu'on aurait dit une leçon de géométrie.</w:t>
      </w:r>
    </w:p>
    <w:p>
      <w:pPr>
        <w:spacing w:after="160"/>
        <w:jc w:val="both"/>
      </w:pPr>
      <w:r>
        <w:rPr>
          <w:rFonts w:ascii="Georgia" w:hAnsi="Georgia"/>
          <w:sz w:val="23"/>
        </w:rPr>
        <w:t>« C'est Agathe, annonça Violette en décrochant, sur haut-parleur cette fois, par habitude. Alors ?</w:t>
      </w:r>
    </w:p>
    <w:p>
      <w:pPr>
        <w:spacing w:after="160"/>
        <w:jc w:val="both"/>
      </w:pPr>
      <w:r>
        <w:rPr>
          <w:rFonts w:ascii="Georgia" w:hAnsi="Georgia"/>
          <w:sz w:val="23"/>
        </w:rPr>
        <w:t>— Retrouvé ! J'ai le relevé sous les yeux : un péage d'autoroute, daté du bon jour, à l'heure du matin où je partais pour le salon. Quatre preuves sur quatre, maintenant.</w:t>
      </w:r>
    </w:p>
    <w:p>
      <w:pPr>
        <w:spacing w:after="160"/>
        <w:jc w:val="both"/>
      </w:pPr>
      <w:r>
        <w:rPr>
          <w:rFonts w:ascii="Georgia" w:hAnsi="Georgia"/>
          <w:sz w:val="23"/>
        </w:rPr>
        <w:t>— Quatre preuves sur quatre, répéta Souly, savourant chaque mot comme s'il s'agissait d'un dessert supplémentaire.</w:t>
      </w:r>
    </w:p>
    <w:p>
      <w:pPr>
        <w:spacing w:after="160"/>
        <w:jc w:val="both"/>
      </w:pPr>
      <w:r>
        <w:rPr>
          <w:rFonts w:ascii="Georgia" w:hAnsi="Georgia"/>
          <w:sz w:val="23"/>
        </w:rPr>
        <w:t>— Merci, tous. Vraiment, dit Agathe avant de raccrocher. Je vais enfin pouvoir dormir sans me demander si c'est de ma faute. »</w:t>
      </w:r>
    </w:p>
    <w:p>
      <w:pPr>
        <w:spacing w:after="160"/>
        <w:jc w:val="both"/>
      </w:pPr>
      <w:r>
        <w:rPr>
          <w:rFonts w:ascii="Georgia" w:hAnsi="Georgia"/>
          <w:sz w:val="23"/>
        </w:rPr>
        <w:t>« Demain, annonça Violette en resservant tout le monde en tisane, on va enfin voir de nos propres yeux ce fameux système d'arrosage. Il est temps de remonter jusqu'au haut du verger.</w:t>
      </w:r>
    </w:p>
    <w:p>
      <w:pPr>
        <w:spacing w:after="160"/>
        <w:jc w:val="both"/>
      </w:pPr>
      <w:r>
        <w:rPr>
          <w:rFonts w:ascii="Georgia" w:hAnsi="Georgia"/>
          <w:sz w:val="23"/>
        </w:rPr>
        <w:t>— Seize jours, murmura Souly, presque malgré lui, en refermant son carnet pour la nuit. Ça fera seize jours demain.</w:t>
      </w:r>
    </w:p>
    <w:p>
      <w:pPr>
        <w:spacing w:after="160"/>
        <w:jc w:val="both"/>
      </w:pPr>
      <w:r>
        <w:rPr>
          <w:rFonts w:ascii="Georgia" w:hAnsi="Georgia"/>
          <w:sz w:val="23"/>
        </w:rPr>
        <w:t>— Et toujours aucune preuve directe, ajouta Violette. Ça change demain. »</w:t>
      </w:r>
    </w:p>
    <w:p>
      <w:pPr>
        <w:spacing w:after="160"/>
        <w:jc w:val="both"/>
      </w:pPr>
      <w:r>
        <w:rPr>
          <w:rFonts w:ascii="Georgia" w:hAnsi="Georgia"/>
          <w:sz w:val="23"/>
        </w:rPr>
        <w:t>« Comment un truc pareil peut passer sans que personne ne te prévienne, toi qui étudies cette fourmilière depuis des années ? demanda Sofia, sincèrement perplexe.</w:t>
      </w:r>
    </w:p>
    <w:p>
      <w:pPr>
        <w:spacing w:after="160"/>
        <w:jc w:val="both"/>
      </w:pPr>
      <w:r>
        <w:rPr>
          <w:rFonts w:ascii="Georgia" w:hAnsi="Georgia"/>
          <w:sz w:val="23"/>
        </w:rPr>
        <w:t>— Parce que la mairie gère l'eau, le budget et les routes, et que moi, je gère les fourmis, dit Violette, un peu lasse. Deux services, deux dossiers, deux bureaux différents. Personne n'a fait le lien avant qu'Honoré ne vous en parle, et c'est bien là le problème.</w:t>
      </w:r>
    </w:p>
    <w:p>
      <w:pPr>
        <w:spacing w:after="160"/>
        <w:jc w:val="both"/>
      </w:pPr>
      <w:r>
        <w:rPr>
          <w:rFonts w:ascii="Georgia" w:hAnsi="Georgia"/>
          <w:sz w:val="23"/>
        </w:rPr>
        <w:t>— Alors à partir de maintenant, il faudra vous parler, tous, avant de faire des travaux dans le verger, décréta Sofia, avec l'autorité définitive d'une enfant de huit ans qui vient de résoudre la bureaucratie municipale en une phrase.</w:t>
      </w:r>
    </w:p>
    <w:p>
      <w:pPr>
        <w:spacing w:after="160"/>
        <w:jc w:val="both"/>
      </w:pPr>
      <w:r>
        <w:rPr>
          <w:rFonts w:ascii="Georgia" w:hAnsi="Georgia"/>
          <w:sz w:val="23"/>
        </w:rPr>
        <w:t>— Si seulement c'était aussi simple, dit Violette en souriant. Mais tu n'as pas tort. »</w:t>
      </w:r>
    </w:p>
    <w:p>
      <w:pPr>
        <w:spacing w:after="160"/>
        <w:jc w:val="both"/>
      </w:pPr>
      <w:r>
        <w:rPr>
          <w:rFonts w:ascii="Georgia" w:hAnsi="Georgia"/>
          <w:sz w:val="23"/>
        </w:rPr>
        <w:t>Sofia bâilla si largement que Mamie Rose l'envoya se coucher sans discussion possible, et Souly, une fois sa veilleuse en forme de grenouille allumée, resta un long moment les yeux ouverts dans le noir, à recompter dans sa tête les preuves du jour, avant que le sommeil ne finisse par avoir raison de sa rigueur.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7</w:t>
      </w:r>
    </w:p>
    <w:p>
      <w:pPr>
        <w:spacing w:after="360"/>
        <w:jc w:val="center"/>
      </w:pPr>
      <w:r>
        <w:rPr>
          <w:rFonts w:ascii="Georgia" w:hAnsi="Georgia"/>
          <w:b/>
          <w:i w:val="0"/>
          <w:sz w:val="34"/>
        </w:rPr>
        <w:t>L'arroseur automatique</w:t>
      </w:r>
    </w:p>
    <w:p>
      <w:pPr>
        <w:spacing w:after="160"/>
        <w:jc w:val="both"/>
      </w:pPr>
      <w:r>
        <w:rPr>
          <w:rFonts w:ascii="Georgia" w:hAnsi="Georgia"/>
          <w:sz w:val="23"/>
        </w:rPr>
        <w:t>Jour 7. Seize jours depuis le début du phénomène, calcula Souly dès le réveil, un chiffre qu'il griffonna dans son carnet avant même d'avoir enfilé ses chaussures.</w:t>
      </w:r>
    </w:p>
    <w:p>
      <w:pPr>
        <w:spacing w:after="160"/>
        <w:jc w:val="both"/>
      </w:pPr>
      <w:r>
        <w:rPr>
          <w:rFonts w:ascii="Georgia" w:hAnsi="Georgia"/>
          <w:sz w:val="23"/>
        </w:rPr>
        <w:t>Le petit-déjeuner fut expédié en un temps record : personne, ce matin-là, n'avait vraiment faim, pas même Sofia, qui se contenta de tremper un coin de tartine dans son chocolat chaud sans grand enthousiasme.</w:t>
      </w:r>
    </w:p>
    <w:p>
      <w:pPr>
        <w:spacing w:after="160"/>
        <w:jc w:val="both"/>
      </w:pPr>
      <w:r>
        <w:rPr>
          <w:rFonts w:ascii="Georgia" w:hAnsi="Georgia"/>
          <w:sz w:val="23"/>
        </w:rPr>
        <w:t>« Seize jours, répéta Souly à voix haute, comme pour se convaincre lui-même que le chiffre tiendrait la route toute la journée.</w:t>
      </w:r>
    </w:p>
    <w:p>
      <w:pPr>
        <w:spacing w:after="160"/>
        <w:jc w:val="both"/>
      </w:pPr>
      <w:r>
        <w:rPr>
          <w:rFonts w:ascii="Georgia" w:hAnsi="Georgia"/>
          <w:sz w:val="23"/>
        </w:rPr>
        <w:t>— Un. Deux. Trois, murmura-t-il ensuite, plus bas.</w:t>
      </w:r>
    </w:p>
    <w:p>
      <w:pPr>
        <w:spacing w:after="160"/>
        <w:jc w:val="both"/>
      </w:pPr>
      <w:r>
        <w:rPr>
          <w:rFonts w:ascii="Georgia" w:hAnsi="Georgia"/>
          <w:sz w:val="23"/>
        </w:rPr>
        <w:t>— Tu comptes déjà, et on n'a même pas fini de manger, remarqua Sofia. C'est du sérieux, alors.</w:t>
      </w:r>
    </w:p>
    <w:p>
      <w:pPr>
        <w:spacing w:after="160"/>
        <w:jc w:val="both"/>
      </w:pPr>
      <w:r>
        <w:rPr>
          <w:rFonts w:ascii="Georgia" w:hAnsi="Georgia"/>
          <w:sz w:val="23"/>
        </w:rPr>
        <w:t>— Aujourd'hui, on va peut-être trouver la vraie cause, dit Souly. Ça mérite bien quelques chiffres avant huit heures du matin. »</w:t>
      </w:r>
    </w:p>
    <w:p>
      <w:pPr>
        <w:spacing w:after="160"/>
        <w:jc w:val="both"/>
      </w:pPr>
      <w:r>
        <w:rPr>
          <w:rFonts w:ascii="Georgia" w:hAnsi="Georgia"/>
          <w:sz w:val="23"/>
        </w:rPr>
        <w:t>Théo, qui les accompagnait au moins jusqu'au bas du chemin, se frotta le mollet gauche par réflexe en attrapant sa veste.</w:t>
      </w:r>
    </w:p>
    <w:p>
      <w:pPr>
        <w:spacing w:after="160"/>
        <w:jc w:val="both"/>
      </w:pPr>
      <w:r>
        <w:rPr>
          <w:rFonts w:ascii="Georgia" w:hAnsi="Georgia"/>
          <w:sz w:val="23"/>
        </w:rPr>
        <w:t>« Fourmis dans les jambes, encore, marmonna-t-il.</w:t>
      </w:r>
    </w:p>
    <w:p>
      <w:pPr>
        <w:spacing w:after="160"/>
        <w:jc w:val="both"/>
      </w:pPr>
      <w:r>
        <w:rPr>
          <w:rFonts w:ascii="Georgia" w:hAnsi="Georgia"/>
          <w:sz w:val="23"/>
        </w:rPr>
        <w:t>— Des vraies, ou des fourmis d'expression ? demanda Sofia, machinalement, sans même lever les yeux de son bol.</w:t>
      </w:r>
    </w:p>
    <w:p>
      <w:pPr>
        <w:spacing w:after="160"/>
        <w:jc w:val="both"/>
      </w:pPr>
      <w:r>
        <w:rPr>
          <w:rFonts w:ascii="Georgia" w:hAnsi="Georgia"/>
          <w:sz w:val="23"/>
        </w:rPr>
        <w:t>— Toujours des fourmis d'expression, ma puce. Toujours. »</w:t>
      </w:r>
    </w:p>
    <w:p>
      <w:pPr>
        <w:spacing w:after="160"/>
        <w:jc w:val="both"/>
      </w:pPr>
      <w:r>
        <w:rPr>
          <w:rFonts w:ascii="Georgia" w:hAnsi="Georgia"/>
          <w:sz w:val="23"/>
        </w:rPr>
        <w:t>Violette les attendait dans la cuisine, une carte du verger étalée sur la table, une zone entourée au feutre rouge dans le coin supérieur droit.</w:t>
      </w:r>
    </w:p>
    <w:p>
      <w:pPr>
        <w:spacing w:after="160"/>
        <w:jc w:val="both"/>
      </w:pPr>
      <w:r>
        <w:rPr>
          <w:rFonts w:ascii="Georgia" w:hAnsi="Georgia"/>
          <w:sz w:val="23"/>
        </w:rPr>
        <w:t>« J'ai obtenu l'autorisation de la mairie ce matin, annonça-t-elle. On va aller voir ce fameux système d'arrosage, celui dont Honoré nous a parlé. Officiellement, pour vérifier qu'il respecte bien les distances réglementaires avec les cultures voisines. Officieusement — parce que j'ai un très mauvais pressentiment. »</w:t>
      </w:r>
    </w:p>
    <w:p>
      <w:pPr>
        <w:spacing w:after="160"/>
        <w:jc w:val="both"/>
      </w:pPr>
      <w:r>
        <w:rPr>
          <w:rFonts w:ascii="Georgia" w:hAnsi="Georgia"/>
          <w:sz w:val="23"/>
        </w:rPr>
        <w:t>« Un mauvais pressentiment à propos de quoi, exactement ? demanda Sofia, qui n'aimait pas du tout ce mot dans la bouche d'un adulte.</w:t>
      </w:r>
    </w:p>
    <w:p>
      <w:pPr>
        <w:spacing w:after="160"/>
        <w:jc w:val="both"/>
      </w:pPr>
      <w:r>
        <w:rPr>
          <w:rFonts w:ascii="Georgia" w:hAnsi="Georgia"/>
          <w:sz w:val="23"/>
        </w:rPr>
        <w:t>— À propos du fait qu'un problème aussi régulier a forcément une cause mécanique, pas juste chimique, dit Violette en pliant la carte. Une odeur qui traîne, ça s'estompe avec le temps. Un système qui se déclenche à heure fixe, ça recommence, inlassablement, tous les matins. »</w:t>
      </w:r>
    </w:p>
    <w:p>
      <w:pPr>
        <w:spacing w:after="160"/>
        <w:jc w:val="both"/>
      </w:pPr>
      <w:r>
        <w:rPr>
          <w:rFonts w:ascii="Georgia" w:hAnsi="Georgia"/>
          <w:sz w:val="23"/>
        </w:rPr>
        <w:t>Honoré les attendait déjà devant la porte, appuyé sur sa canne, un chapeau de paille vissé sur la tête malgré l'heure encore fraîche.</w:t>
      </w:r>
    </w:p>
    <w:p>
      <w:pPr>
        <w:spacing w:after="160"/>
        <w:jc w:val="both"/>
      </w:pPr>
      <w:r>
        <w:rPr>
          <w:rFonts w:ascii="Georgia" w:hAnsi="Georgia"/>
          <w:sz w:val="23"/>
        </w:rPr>
        <w:t>« Je viens avec vous, annonça-t-il, sans attendre qu'on le lui propose. C'est mon indice, après tout. Je ne vais pas rater la suite depuis mon muret.</w:t>
      </w:r>
    </w:p>
    <w:p>
      <w:pPr>
        <w:spacing w:after="160"/>
        <w:jc w:val="both"/>
      </w:pPr>
      <w:r>
        <w:rPr>
          <w:rFonts w:ascii="Georgia" w:hAnsi="Georgia"/>
          <w:sz w:val="23"/>
        </w:rPr>
        <w:t>— C'est une sacrée montée, prévint Violette.</w:t>
      </w:r>
    </w:p>
    <w:p>
      <w:pPr>
        <w:spacing w:after="160"/>
        <w:jc w:val="both"/>
      </w:pPr>
      <w:r>
        <w:rPr>
          <w:rFonts w:ascii="Georgia" w:hAnsi="Georgia"/>
          <w:sz w:val="23"/>
        </w:rPr>
        <w:t>— J'ai monté ce chemin plus de fois que vous n'avez d'années à vous deux réunis, jeune fille, répondit Honoré, un éclat malicieux dans le regard. Je survivrai à une matinée de plus. »</w:t>
      </w:r>
    </w:p>
    <w:p>
      <w:pPr>
        <w:spacing w:after="160"/>
        <w:jc w:val="both"/>
      </w:pPr>
      <w:r>
        <w:rPr>
          <w:rFonts w:ascii="Georgia" w:hAnsi="Georgia"/>
          <w:sz w:val="23"/>
        </w:rPr>
        <w:t>La montée jusqu'au haut du verger prit une bonne demi-heure, à travers des rangées de noyers de plus en plus espacées, jusqu'à une petite clairière où un boîtier métallique gris, flambant neuf, était relié à un réseau de tuyaux noirs disparaissant sous la terre fraîchement retournée. L'air, ici, était plus sec, plus chaud aussi, comme si le haut du verger recevait le soleil une bonne heure avant le reste du village. Quelques mésanges détalèrent des branches à leur approche, et le silence qui suivit parut presque trop calme à Sofia, habituée depuis quelques jours au bourdonnement continu de la fourmilière en contrebas.</w:t>
      </w:r>
    </w:p>
    <w:p>
      <w:pPr>
        <w:spacing w:after="160"/>
        <w:jc w:val="both"/>
      </w:pPr>
      <w:r>
        <w:rPr>
          <w:rFonts w:ascii="Georgia" w:hAnsi="Georgia"/>
          <w:sz w:val="23"/>
        </w:rPr>
        <w:t>« C'est juste au-dessus de la piste principale ? demanda Souly.</w:t>
      </w:r>
    </w:p>
    <w:p>
      <w:pPr>
        <w:spacing w:after="160"/>
        <w:jc w:val="both"/>
      </w:pPr>
      <w:r>
        <w:rPr>
          <w:rFonts w:ascii="Georgia" w:hAnsi="Georgia"/>
          <w:sz w:val="23"/>
        </w:rPr>
        <w:t>— Juste au-dessus, confirma Violette, la mâchoire serrée. Ou plutôt — juste EN TRAVERS. Regardez la trajectoire des tuyaux. »</w:t>
      </w:r>
    </w:p>
    <w:p>
      <w:pPr>
        <w:spacing w:after="160"/>
        <w:jc w:val="both"/>
      </w:pPr>
      <w:r>
        <w:rPr>
          <w:rFonts w:ascii="Georgia" w:hAnsi="Georgia"/>
          <w:sz w:val="23"/>
        </w:rPr>
        <w:t>Elle suivit du doigt une ligne de terre humide qui traversait exactement, en diagonale, le sentier de terre tassée que Sofia et Souly reconnaissaient désormais entre mille : la piste principale de la fourmilière.</w:t>
      </w:r>
    </w:p>
    <w:p>
      <w:pPr>
        <w:spacing w:after="160"/>
        <w:jc w:val="both"/>
      </w:pPr>
      <w:r>
        <w:rPr>
          <w:rFonts w:ascii="Georgia" w:hAnsi="Georgia"/>
          <w:sz w:val="23"/>
        </w:rPr>
        <w:t>« C'est un système au goutte-à-goutte, ou un arroseur classique ? demanda Souly, qui aimait comprendre les mécanismes avant de juger qui que ce soit.</w:t>
      </w:r>
    </w:p>
    <w:p>
      <w:pPr>
        <w:spacing w:after="160"/>
        <w:jc w:val="both"/>
      </w:pPr>
      <w:r>
        <w:rPr>
          <w:rFonts w:ascii="Georgia" w:hAnsi="Georgia"/>
          <w:sz w:val="23"/>
        </w:rPr>
        <w:t>— On le saura dans une minute, dit Violette. Mais à en juger par ces tuyaux plus larges, je dirais plutôt des petits asperseurs, capables d'arroser une zone entière d'un coup plutôt qu'un pied de plante à la fois. »</w:t>
      </w:r>
    </w:p>
    <w:p>
      <w:pPr>
        <w:spacing w:after="160"/>
        <w:jc w:val="both"/>
      </w:pPr>
      <w:r>
        <w:rPr>
          <w:rFonts w:ascii="Georgia" w:hAnsi="Georgia"/>
          <w:sz w:val="23"/>
        </w:rPr>
        <w:t>Un homme jeune, en polo siglé d'une petite entreprise d'irrigation, s'affairait sur un panneau de commande à quelques mètres de là. Il se retourna en les entendant approcher, le visage de quelqu'un qui n'avait manifestement pas très bien dormi ces derniers jours.</w:t>
      </w:r>
    </w:p>
    <w:p>
      <w:pPr>
        <w:spacing w:after="160"/>
        <w:jc w:val="both"/>
      </w:pPr>
      <w:r>
        <w:rPr>
          <w:rFonts w:ascii="Georgia" w:hAnsi="Georgia"/>
          <w:sz w:val="23"/>
        </w:rPr>
        <w:t>« Violette, dit-il. Je me doutais que vous finiriez par monter jusqu'ici.</w:t>
      </w:r>
    </w:p>
    <w:p>
      <w:pPr>
        <w:spacing w:after="160"/>
        <w:jc w:val="both"/>
      </w:pPr>
      <w:r>
        <w:rPr>
          <w:rFonts w:ascii="Georgia" w:hAnsi="Georgia"/>
          <w:sz w:val="23"/>
        </w:rPr>
        <w:t>— Romuald. Je ne suis pas venue pour vous accuser de quoi que ce soit. Je suis venue pour comprendre. Quand exactement avez-vous installé ce système ?</w:t>
      </w:r>
    </w:p>
    <w:p>
      <w:pPr>
        <w:spacing w:after="160"/>
        <w:jc w:val="both"/>
      </w:pPr>
      <w:r>
        <w:rPr>
          <w:rFonts w:ascii="Georgia" w:hAnsi="Georgia"/>
          <w:sz w:val="23"/>
        </w:rPr>
        <w:t>— Il y a dix-sept jours, dit-il sans hésiter, la question l'obsédait depuis un moment déjà. Trois jours de travaux, terminés le matin du dix-septième jour, avec un premier test d'arrosage complet ce jour-là même.</w:t>
      </w:r>
    </w:p>
    <w:p>
      <w:pPr>
        <w:spacing w:after="160"/>
        <w:jc w:val="both"/>
      </w:pPr>
      <w:r>
        <w:rPr>
          <w:rFonts w:ascii="Georgia" w:hAnsi="Georgia"/>
          <w:sz w:val="23"/>
        </w:rPr>
        <w:t>— Dix-sept jours, répéta Souly en écrivant frénétiquement. Et le phénomène a commencé il y a seize jours. »</w:t>
      </w:r>
    </w:p>
    <w:p>
      <w:pPr>
        <w:spacing w:after="160"/>
        <w:jc w:val="both"/>
      </w:pPr>
      <w:r>
        <w:rPr>
          <w:rFonts w:ascii="Georgia" w:hAnsi="Georgia"/>
          <w:sz w:val="23"/>
        </w:rPr>
        <w:t>« Dix-sept jours, répéta Honoré, songeur, en s'appuyant un peu plus fort sur sa canne. Ça colle avec mon souvenir d'une dizaine de jours et quelques, allongé d'une bonne semaine par ma mauvaise mémoire des dates exactes. Je vous avais prévenus que je comptais les saisons, pas les jours. »</w:t>
      </w:r>
    </w:p>
    <w:p>
      <w:pPr>
        <w:spacing w:after="160"/>
        <w:jc w:val="both"/>
      </w:pPr>
      <w:r>
        <w:rPr>
          <w:rFonts w:ascii="Georgia" w:hAnsi="Georgia"/>
          <w:sz w:val="23"/>
        </w:rPr>
        <w:t>Un silence tomba sur la clairière, seulement troublé par le bourdonnement électrique du boîtier de commande.</w:t>
      </w:r>
    </w:p>
    <w:p>
      <w:pPr>
        <w:spacing w:after="160"/>
        <w:jc w:val="both"/>
      </w:pPr>
      <w:r>
        <w:rPr>
          <w:rFonts w:ascii="Georgia" w:hAnsi="Georgia"/>
          <w:sz w:val="23"/>
        </w:rPr>
        <w:t>« Un jour, murmura Violette. Un seul jour d'écart entre votre premier test et le début du problème.</w:t>
      </w:r>
    </w:p>
    <w:p>
      <w:pPr>
        <w:spacing w:after="160"/>
        <w:jc w:val="both"/>
      </w:pPr>
      <w:r>
        <w:rPr>
          <w:rFonts w:ascii="Georgia" w:hAnsi="Georgia"/>
          <w:sz w:val="23"/>
        </w:rPr>
        <w:t>— Vous voulez dire que c'est moi ? » Romuald avait pâli. « Que c'est mon système qui casse la piste chaque matin ?</w:t>
      </w:r>
    </w:p>
    <w:p>
      <w:pPr>
        <w:spacing w:after="160"/>
        <w:jc w:val="both"/>
      </w:pPr>
      <w:r>
        <w:rPr>
          <w:rFonts w:ascii="Georgia" w:hAnsi="Georgia"/>
          <w:sz w:val="23"/>
        </w:rPr>
        <w:t>— Je ne l'affirme pas encore, dit Violette, mais l'hypothèse devient très sérieuse. À quelle heure se déclenche l'arrosage, exactement ?</w:t>
      </w:r>
    </w:p>
    <w:p>
      <w:pPr>
        <w:spacing w:after="160"/>
        <w:jc w:val="both"/>
      </w:pPr>
      <w:r>
        <w:rPr>
          <w:rFonts w:ascii="Georgia" w:hAnsi="Georgia"/>
          <w:sz w:val="23"/>
        </w:rPr>
        <w:t>— Six heures quarante-cinq, tous les matins. C'est le meilleur moment pour arroser sans gaspiller d'eau par évaporation, avant que le soleil ne tape trop fort. »</w:t>
      </w:r>
    </w:p>
    <w:p>
      <w:pPr>
        <w:spacing w:after="160"/>
        <w:jc w:val="both"/>
      </w:pPr>
      <w:r>
        <w:rPr>
          <w:rFonts w:ascii="Georgia" w:hAnsi="Georgia"/>
          <w:sz w:val="23"/>
        </w:rPr>
        <w:t>Souly consulta ses notes, comparant mentalement l'heure avec celle des observations quotidiennes de Violette.</w:t>
      </w:r>
    </w:p>
    <w:p>
      <w:pPr>
        <w:spacing w:after="160"/>
        <w:jc w:val="both"/>
      </w:pPr>
      <w:r>
        <w:rPr>
          <w:rFonts w:ascii="Georgia" w:hAnsi="Georgia"/>
          <w:sz w:val="23"/>
        </w:rPr>
        <w:t>« Vous observez la piste cassée à quelle heure, d'habitude ? demanda-t-il à Violette.</w:t>
      </w:r>
    </w:p>
    <w:p>
      <w:pPr>
        <w:spacing w:after="160"/>
        <w:jc w:val="both"/>
      </w:pPr>
      <w:r>
        <w:rPr>
          <w:rFonts w:ascii="Georgia" w:hAnsi="Georgia"/>
          <w:sz w:val="23"/>
        </w:rPr>
        <w:t>— Toujours après sept heures, quand j'arrive sur place. Jamais avant.</w:t>
      </w:r>
    </w:p>
    <w:p>
      <w:pPr>
        <w:spacing w:after="160"/>
        <w:jc w:val="both"/>
      </w:pPr>
      <w:r>
        <w:rPr>
          <w:rFonts w:ascii="Georgia" w:hAnsi="Georgia"/>
          <w:sz w:val="23"/>
        </w:rPr>
        <w:t>— Ça correspond, dit Souly lentement. L'arrosage se déclenche à six heures quarante-cinq. L'eau tombe directement sur la piste. Et quand vous arrivez, un quart d'heure plus tard, la piste est déjà cassée. »</w:t>
      </w:r>
    </w:p>
    <w:p>
      <w:pPr>
        <w:spacing w:after="160"/>
        <w:jc w:val="both"/>
      </w:pPr>
      <w:r>
        <w:rPr>
          <w:rFonts w:ascii="Georgia" w:hAnsi="Georgia"/>
          <w:sz w:val="23"/>
        </w:rPr>
        <w:t>« Mais pourquoi l'eau abîme la piste, au juste ? demanda Romuald, qui commençait à comprendre l'ampleur du problème sans en saisir encore le mécanisme exact.</w:t>
      </w:r>
    </w:p>
    <w:p>
      <w:pPr>
        <w:spacing w:after="160"/>
        <w:jc w:val="both"/>
      </w:pPr>
      <w:r>
        <w:rPr>
          <w:rFonts w:ascii="Georgia" w:hAnsi="Georgia"/>
          <w:sz w:val="23"/>
        </w:rPr>
        <w:t>— Parce que la piste, ce n'est pas un chemin qu'on voit, expliqua Violette. C'est une trace chimique, des molécules odorantes déposées au sol par les fourmis elles-mêmes. Un jet d'eau suffit à les dissoudre, à les emporter, à les effacer complètement. Chaque matin, votre arrosage efface une piste que la colonie a mis des heures à construire.</w:t>
      </w:r>
    </w:p>
    <w:p>
      <w:pPr>
        <w:spacing w:after="160"/>
        <w:jc w:val="both"/>
      </w:pPr>
      <w:r>
        <w:rPr>
          <w:rFonts w:ascii="Georgia" w:hAnsi="Georgia"/>
          <w:sz w:val="23"/>
        </w:rPr>
        <w:t>— Et les fourmis doivent tout recommencer, comprit Romuald, atterré.</w:t>
      </w:r>
    </w:p>
    <w:p>
      <w:pPr>
        <w:spacing w:after="160"/>
        <w:jc w:val="both"/>
      </w:pPr>
      <w:r>
        <w:rPr>
          <w:rFonts w:ascii="Georgia" w:hAnsi="Georgia"/>
          <w:sz w:val="23"/>
        </w:rPr>
        <w:t>— Chaque matin, oui, confirma Violette. C'est un travail de fourragère plutôt épuisant, merci de le demander. »</w:t>
      </w:r>
    </w:p>
    <w:p>
      <w:pPr>
        <w:spacing w:after="160"/>
        <w:jc w:val="both"/>
      </w:pPr>
      <w:r>
        <w:rPr>
          <w:rFonts w:ascii="Georgia" w:hAnsi="Georgia"/>
          <w:sz w:val="23"/>
        </w:rPr>
        <w:t>Romuald se laissa tomber sur une caisse d'outils renversée, la tête entre les mains, tandis que le boîtier de commande continuait de bourdonner, indifférent, à quelques pas de là.</w:t>
      </w:r>
    </w:p>
    <w:p>
      <w:pPr>
        <w:spacing w:after="160"/>
        <w:jc w:val="both"/>
      </w:pPr>
      <w:r>
        <w:rPr>
          <w:rFonts w:ascii="Georgia" w:hAnsi="Georgia"/>
          <w:sz w:val="23"/>
        </w:rPr>
        <w:t>« Personne ne m'a rien dit ! J'ai reçu l'autorisation de la mairie pour économiser l'eau du verger, on m'a montré une carte avec une zone à arroser, personne ne m'a parlé d'un chemin de je-ne-sais-quoi pour des fourmis !</w:t>
      </w:r>
    </w:p>
    <w:p>
      <w:pPr>
        <w:spacing w:after="160"/>
        <w:jc w:val="both"/>
      </w:pPr>
      <w:r>
        <w:rPr>
          <w:rFonts w:ascii="Georgia" w:hAnsi="Georgia"/>
          <w:sz w:val="23"/>
        </w:rPr>
        <w:t>— Je vous crois, dit Violette d'une voix radoucie. Ce n'est pas de la négligence volontaire, Romuald, j'en suis certaine. C'est un manque de communication entre la mairie et moi — et ce n'est malheureusement pas la première fois que ce genre de chose arrive.</w:t>
      </w:r>
    </w:p>
    <w:p>
      <w:pPr>
        <w:spacing w:after="160"/>
        <w:jc w:val="both"/>
      </w:pPr>
      <w:r>
        <w:rPr>
          <w:rFonts w:ascii="Georgia" w:hAnsi="Georgia"/>
          <w:sz w:val="23"/>
        </w:rPr>
        <w:t>— Comment j'aurais pu deviner qu'il y avait une piste de fourmis invisible exactement sous mes tuyaux ? » Il se redressa, désespéré. « C'est de la chimie, ce truc, pas quelque chose qu'on voit à l'œil nu !</w:t>
      </w:r>
    </w:p>
    <w:p>
      <w:pPr>
        <w:spacing w:after="160"/>
        <w:jc w:val="both"/>
      </w:pPr>
      <w:r>
        <w:rPr>
          <w:rFonts w:ascii="Georgia" w:hAnsi="Georgia"/>
          <w:sz w:val="23"/>
        </w:rPr>
        <w:t>— C'est exactement pour ça que personne ne vous en veut, dit Violette. Mais il va falloir trouver une solution, et vite — avant la Fête du Verger. »</w:t>
      </w:r>
    </w:p>
    <w:p>
      <w:pPr>
        <w:spacing w:after="160"/>
        <w:jc w:val="both"/>
      </w:pPr>
      <w:r>
        <w:rPr>
          <w:rFonts w:ascii="Georgia" w:hAnsi="Georgia"/>
          <w:sz w:val="23"/>
        </w:rPr>
        <w:t>Romuald se passa une main sur le visage, encore secoué.</w:t>
      </w:r>
    </w:p>
    <w:p>
      <w:pPr>
        <w:spacing w:after="160"/>
        <w:jc w:val="both"/>
      </w:pPr>
      <w:r>
        <w:rPr>
          <w:rFonts w:ascii="Georgia" w:hAnsi="Georgia"/>
          <w:sz w:val="23"/>
        </w:rPr>
        <w:t>« Vous savez, dit-il d'une voix plus posée, quand j'ai monté mon entreprise, il y a trois ans, je me suis juré de ne jamais abîmer un jardin que je devais arroser. Pas une fleur, pas un rang de salades. Et voilà que je casse quelque chose d'aussi grand qu'une fourmilière entière, sans même m'en rendre compte pendant dix-sept jours.</w:t>
      </w:r>
    </w:p>
    <w:p>
      <w:pPr>
        <w:spacing w:after="160"/>
        <w:jc w:val="both"/>
      </w:pPr>
      <w:r>
        <w:rPr>
          <w:rFonts w:ascii="Georgia" w:hAnsi="Georgia"/>
          <w:sz w:val="23"/>
        </w:rPr>
        <w:t>— Vous ne l'avez pas cassée, corrigea Violette. Vous l'avez perturbée, chaque matin, sans le savoir. Il y a une différence, et elle compte.</w:t>
      </w:r>
    </w:p>
    <w:p>
      <w:pPr>
        <w:spacing w:after="160"/>
        <w:jc w:val="both"/>
      </w:pPr>
      <w:r>
        <w:rPr>
          <w:rFonts w:ascii="Georgia" w:hAnsi="Georgia"/>
          <w:sz w:val="23"/>
        </w:rPr>
        <w:t>— Ça ne m'aide pas à dormir plus tranquille cette nuit, dit Romuald, avec un rire sans joie. »</w:t>
      </w:r>
    </w:p>
    <w:p>
      <w:pPr>
        <w:spacing w:after="160"/>
        <w:jc w:val="both"/>
      </w:pPr>
      <w:r>
        <w:rPr>
          <w:rFonts w:ascii="Georgia" w:hAnsi="Georgia"/>
          <w:sz w:val="23"/>
        </w:rPr>
        <w:t>Honoré posa une main sur l'épaule du jeune technicien, un geste bref mais sincère.</w:t>
      </w:r>
    </w:p>
    <w:p>
      <w:pPr>
        <w:spacing w:after="160"/>
        <w:jc w:val="both"/>
      </w:pPr>
      <w:r>
        <w:rPr>
          <w:rFonts w:ascii="Georgia" w:hAnsi="Georgia"/>
          <w:sz w:val="23"/>
        </w:rPr>
        <w:t>« Personne ne t'en veut, mon garçon. Le village a mis quarante ans à écouter ma grand-mère à propos de la menthe. On peut bien te laisser une semaine pour te faire pardonner. »</w:t>
      </w:r>
    </w:p>
    <w:p>
      <w:pPr>
        <w:spacing w:after="160"/>
        <w:jc w:val="both"/>
      </w:pPr>
      <w:r>
        <w:rPr>
          <w:rFonts w:ascii="Georgia" w:hAnsi="Georgia"/>
          <w:sz w:val="23"/>
        </w:rPr>
        <w:t>Romuald hocha la tête, un peu moins accablé qu'avant, sans toutefois retrouver complètement son aplomb.</w:t>
      </w:r>
    </w:p>
    <w:p>
      <w:pPr>
        <w:spacing w:after="160"/>
        <w:jc w:val="both"/>
      </w:pPr>
      <w:r>
        <w:rPr>
          <w:rFonts w:ascii="Georgia" w:hAnsi="Georgia"/>
          <w:sz w:val="23"/>
        </w:rPr>
        <w:t>« Vous savez, reprit Honoré, à mes débuts à moi, j'ai failli arracher la moitié du jeune verger un été, en confondant deux variétés de greffons. Mon père ne m'a plus laissé approcher un sécateur pendant deux mois entiers.</w:t>
      </w:r>
    </w:p>
    <w:p>
      <w:pPr>
        <w:spacing w:after="160"/>
        <w:jc w:val="both"/>
      </w:pPr>
      <w:r>
        <w:rPr>
          <w:rFonts w:ascii="Georgia" w:hAnsi="Georgia"/>
          <w:sz w:val="23"/>
        </w:rPr>
        <w:t>— Et il vous a pardonné, au moins ? demanda Romuald, un peu requinqué par la confidence.</w:t>
      </w:r>
    </w:p>
    <w:p>
      <w:pPr>
        <w:spacing w:after="160"/>
        <w:jc w:val="both"/>
      </w:pPr>
      <w:r>
        <w:rPr>
          <w:rFonts w:ascii="Georgia" w:hAnsi="Georgia"/>
          <w:sz w:val="23"/>
        </w:rPr>
        <w:t>— Il a fini par me redonner le sécateur, dit Honoré. C'est à peu près la seule forme de pardon qu'on connaisse, dans ce métier. On vous rend l'outil, et vous faites en sorte de ne plus jamais recommencer la même bêtise.</w:t>
      </w:r>
    </w:p>
    <w:p>
      <w:pPr>
        <w:spacing w:after="160"/>
        <w:jc w:val="both"/>
      </w:pPr>
      <w:r>
        <w:rPr>
          <w:rFonts w:ascii="Georgia" w:hAnsi="Georgia"/>
          <w:sz w:val="23"/>
        </w:rPr>
        <w:t>— Ça, je peux vous le promettre, dit Romuald, presque soulagé d'apprendre qu'il n'était pas le premier du village à s'être couvert de honte pour une histoire de jardin.</w:t>
      </w:r>
    </w:p>
    <w:p>
      <w:pPr>
        <w:spacing w:after="160"/>
        <w:jc w:val="both"/>
      </w:pPr>
      <w:r>
        <w:rPr>
          <w:rFonts w:ascii="Georgia" w:hAnsi="Georgia"/>
          <w:sz w:val="23"/>
        </w:rPr>
        <w:t>— Personne ne l'est jamais, pour longtemps, dit Honoré. Le village a la mémoire courte pour les bêtises sincères. Longue, en revanche, pour les bons gestes qui suivent. »</w:t>
      </w:r>
    </w:p>
    <w:p>
      <w:pPr>
        <w:spacing w:after="160"/>
        <w:jc w:val="both"/>
      </w:pPr>
      <w:r>
        <w:rPr>
          <w:rFonts w:ascii="Georgia" w:hAnsi="Georgia"/>
          <w:sz w:val="23"/>
        </w:rPr>
        <w:t>Sofia, qui avait observé la scène en silence, s'approcha du technicien avec la spontanéité qui la caractérisait.</w:t>
      </w:r>
    </w:p>
    <w:p>
      <w:pPr>
        <w:spacing w:after="160"/>
        <w:jc w:val="both"/>
      </w:pPr>
      <w:r>
        <w:rPr>
          <w:rFonts w:ascii="Georgia" w:hAnsi="Georgia"/>
          <w:sz w:val="23"/>
        </w:rPr>
        <w:t>« C'est pas votre faute si personne vous a prévenu. On peut pas deviner un truc invisible si personne le dit.</w:t>
      </w:r>
    </w:p>
    <w:p>
      <w:pPr>
        <w:spacing w:after="160"/>
        <w:jc w:val="both"/>
      </w:pPr>
      <w:r>
        <w:rPr>
          <w:rFonts w:ascii="Georgia" w:hAnsi="Georgia"/>
          <w:sz w:val="23"/>
        </w:rPr>
        <w:t>— Merci, petite, dit Romuald. Ça fait du bien à entendre, même si ça n'empêche pas mon estomac de se nouer. J'aimerais que la mairie voie les choses comme toi. »</w:t>
      </w:r>
    </w:p>
    <w:p>
      <w:pPr>
        <w:spacing w:after="160"/>
        <w:jc w:val="both"/>
      </w:pPr>
      <w:r>
        <w:rPr>
          <w:rFonts w:ascii="Georgia" w:hAnsi="Georgia"/>
          <w:sz w:val="23"/>
        </w:rPr>
        <w:t>Sofia, pour faire bonne mesure, jeta un coup d'œil rapide vers les mollets du technicien, dépassant de son pantalon de travail.</w:t>
      </w:r>
    </w:p>
    <w:p>
      <w:pPr>
        <w:spacing w:after="160"/>
        <w:jc w:val="both"/>
      </w:pPr>
      <w:r>
        <w:rPr>
          <w:rFonts w:ascii="Georgia" w:hAnsi="Georgia"/>
          <w:sz w:val="23"/>
        </w:rPr>
        <w:t>« Vous, en tout cas, vous avez pas l'air d'avoir de fourmis dans les jambes, remarqua-t-elle.</w:t>
      </w:r>
    </w:p>
    <w:p>
      <w:pPr>
        <w:spacing w:after="160"/>
        <w:jc w:val="both"/>
      </w:pPr>
      <w:r>
        <w:rPr>
          <w:rFonts w:ascii="Georgia" w:hAnsi="Georgia"/>
          <w:sz w:val="23"/>
        </w:rPr>
        <w:t>— Pas des vraies, en tout cas, dit Romuald, un peu dérouté par la question. Pourquoi ?</w:t>
      </w:r>
    </w:p>
    <w:p>
      <w:pPr>
        <w:spacing w:after="160"/>
        <w:jc w:val="both"/>
      </w:pPr>
      <w:r>
        <w:rPr>
          <w:rFonts w:ascii="Georgia" w:hAnsi="Georgia"/>
          <w:sz w:val="23"/>
        </w:rPr>
        <w:t>— Rien, dit Sofia, philosophe. Question de contrôle. »</w:t>
      </w:r>
    </w:p>
    <w:p>
      <w:pPr>
        <w:spacing w:after="160"/>
        <w:jc w:val="both"/>
      </w:pPr>
      <w:r>
        <w:rPr>
          <w:rFonts w:ascii="Georgia" w:hAnsi="Georgia"/>
          <w:sz w:val="23"/>
        </w:rPr>
        <w:t>Violette griffonna quelques notes sur son propre carnet, puis se tourna vers les enfants, le visage partagé entre le soulagement scientifique et la gravité pratique.</w:t>
      </w:r>
    </w:p>
    <w:p>
      <w:pPr>
        <w:spacing w:after="160"/>
        <w:jc w:val="both"/>
      </w:pPr>
      <w:r>
        <w:rPr>
          <w:rFonts w:ascii="Georgia" w:hAnsi="Georgia"/>
          <w:sz w:val="23"/>
        </w:rPr>
        <w:t>« Bon. Je crois qu'on tient notre vraie cause. Mais il nous manque encore une confirmation directe — voir, de nos propres yeux, l'arrosage se déclencher et la piste se casser en temps réel. Pour ça, il faudra se lever très tôt, un de ces prochains matins.</w:t>
      </w:r>
    </w:p>
    <w:p>
      <w:pPr>
        <w:spacing w:after="160"/>
        <w:jc w:val="both"/>
      </w:pPr>
      <w:r>
        <w:rPr>
          <w:rFonts w:ascii="Georgia" w:hAnsi="Georgia"/>
          <w:sz w:val="23"/>
        </w:rPr>
        <w:t>— Demain ? demanda Sofia, aussitôt partante.</w:t>
      </w:r>
    </w:p>
    <w:p>
      <w:pPr>
        <w:spacing w:after="160"/>
        <w:jc w:val="both"/>
      </w:pPr>
      <w:r>
        <w:rPr>
          <w:rFonts w:ascii="Georgia" w:hAnsi="Georgia"/>
          <w:sz w:val="23"/>
        </w:rPr>
        <w:t>— Pas demain, dit Violette fermement. Une observation comme celle-là se prépare : il faut prévenir Cannelle pour qu'elle prenne ses mesures au bon moment, s'assurer qu'on ne dérange pas davantage une colonie déjà perturbée, et surtout ne pas se précipiter sur un coup de tête après une seule journée de découverte. On ira dans deux jours, une fois tout organisé, pas une minute avant. »</w:t>
      </w:r>
    </w:p>
    <w:p>
      <w:pPr>
        <w:spacing w:after="160"/>
        <w:jc w:val="both"/>
      </w:pPr>
      <w:r>
        <w:rPr>
          <w:rFonts w:ascii="Georgia" w:hAnsi="Georgia"/>
          <w:sz w:val="23"/>
        </w:rPr>
        <w:t>« Deux jours, ça fait long, soupira Sofia.</w:t>
      </w:r>
    </w:p>
    <w:p>
      <w:pPr>
        <w:spacing w:after="160"/>
        <w:jc w:val="both"/>
      </w:pPr>
      <w:r>
        <w:rPr>
          <w:rFonts w:ascii="Georgia" w:hAnsi="Georgia"/>
          <w:sz w:val="23"/>
        </w:rPr>
        <w:t>— Deux jours, c'est rien du tout, comparé à seize, dit Souly. Un. Deux, ajouta-t-il, comptant sur ses doigts un par un, comme s'il présidait une cérémonie officielle. Ça nous mène au jour neuf. C'est déjà écrit sur la table de recalcul.</w:t>
      </w:r>
    </w:p>
    <w:p>
      <w:pPr>
        <w:spacing w:after="160"/>
        <w:jc w:val="both"/>
      </w:pPr>
      <w:r>
        <w:rPr>
          <w:rFonts w:ascii="Georgia" w:hAnsi="Georgia"/>
          <w:sz w:val="23"/>
        </w:rPr>
        <w:t>— Toi et tes tables, dit Sofia, mais sans réelle contrariété.</w:t>
      </w:r>
    </w:p>
    <w:p>
      <w:pPr>
        <w:spacing w:after="160"/>
        <w:jc w:val="both"/>
      </w:pPr>
      <w:r>
        <w:rPr>
          <w:rFonts w:ascii="Georgia" w:hAnsi="Georgia"/>
          <w:sz w:val="23"/>
        </w:rPr>
        <w:t>— Moi et mes tables, confirma Souly, fièrement. »</w:t>
      </w:r>
    </w:p>
    <w:p>
      <w:pPr>
        <w:spacing w:after="160"/>
        <w:jc w:val="both"/>
      </w:pPr>
      <w:r>
        <w:rPr>
          <w:rFonts w:ascii="Georgia" w:hAnsi="Georgia"/>
          <w:sz w:val="23"/>
        </w:rPr>
        <w:t>Ils laissèrent Romuald à son boîtier de commande et à ses pensées, sous un soleil qui montait déjà haut au-dessus des noyers, faisant chanter les premières cigales de la journée. Honoré fermait la marche, sa canne heurtant régulièrement les pierres du chemin dans un rythme presque musical.</w:t>
      </w:r>
    </w:p>
    <w:p>
      <w:pPr>
        <w:spacing w:after="160"/>
        <w:jc w:val="both"/>
      </w:pPr>
      <w:r>
        <w:rPr>
          <w:rFonts w:ascii="Georgia" w:hAnsi="Georgia"/>
          <w:sz w:val="23"/>
        </w:rPr>
        <w:t>Un peu plus bas, alors qu'ils redescendaient, ils firent halte à la pépinière des parents de Cannelle, qui bordait le chemin, pour la prévenir sans tarder du projet d'observation.</w:t>
      </w:r>
    </w:p>
    <w:p>
      <w:pPr>
        <w:spacing w:after="160"/>
        <w:jc w:val="both"/>
      </w:pPr>
      <w:r>
        <w:rPr>
          <w:rFonts w:ascii="Georgia" w:hAnsi="Georgia"/>
          <w:sz w:val="23"/>
        </w:rPr>
        <w:t>Cannelle les accueillit sur le pas de la porte, un mètre-ruban encore autour du cou et de la sciure de bois plein les mains.</w:t>
      </w:r>
    </w:p>
    <w:p>
      <w:pPr>
        <w:spacing w:after="160"/>
        <w:jc w:val="both"/>
      </w:pPr>
      <w:r>
        <w:rPr>
          <w:rFonts w:ascii="Georgia" w:hAnsi="Georgia"/>
          <w:sz w:val="23"/>
        </w:rPr>
        <w:t>« Dans deux jours, à l'aube ? Parfait, ça me laisse le temps de finir la section du monticule avant de m'attaquer au reste. Je viendrai avec mon carnet de croquis, en plus de la maquette, pour noter les distances en direct.</w:t>
      </w:r>
    </w:p>
    <w:p>
      <w:pPr>
        <w:spacing w:after="160"/>
        <w:jc w:val="both"/>
      </w:pPr>
      <w:r>
        <w:rPr>
          <w:rFonts w:ascii="Georgia" w:hAnsi="Georgia"/>
          <w:sz w:val="23"/>
        </w:rPr>
        <w:t>— Tu crois que tu pourras vraiment comparer le trajet réel d'une fourmi avec ce qu'on attend d'elle ? demanda Souly, sincèrement impressionné par l'ambition du projet.</w:t>
      </w:r>
    </w:p>
    <w:p>
      <w:pPr>
        <w:spacing w:after="160"/>
        <w:jc w:val="both"/>
      </w:pPr>
      <w:r>
        <w:rPr>
          <w:rFonts w:ascii="Georgia" w:hAnsi="Georgia"/>
          <w:sz w:val="23"/>
        </w:rPr>
        <w:t>— Je peux essayer, dit Cannelle, l'air professionnel. C'est exactement le type de détail que personne d'autre ne prend la peine de mesurer.</w:t>
      </w:r>
    </w:p>
    <w:p>
      <w:pPr>
        <w:spacing w:after="160"/>
        <w:jc w:val="both"/>
      </w:pPr>
      <w:r>
        <w:rPr>
          <w:rFonts w:ascii="Georgia" w:hAnsi="Georgia"/>
          <w:sz w:val="23"/>
        </w:rPr>
        <w:t>— Elle a raison, dit Violette. C'est précisément ce niveau de précision qui va nous permettre de comprendre le fond de cette histoire, pas seulement sa cause. »</w:t>
      </w:r>
    </w:p>
    <w:p>
      <w:pPr>
        <w:spacing w:after="160"/>
        <w:jc w:val="both"/>
      </w:pPr>
      <w:r>
        <w:rPr>
          <w:rFonts w:ascii="Georgia" w:hAnsi="Georgia"/>
          <w:sz w:val="23"/>
        </w:rPr>
        <w:t>Sofia, qui adorait les détails techniques presque autant que son frère, désigna du doigt le mètre-ruban toujours autour du cou de Cannelle.</w:t>
      </w:r>
    </w:p>
    <w:p>
      <w:pPr>
        <w:spacing w:after="160"/>
        <w:jc w:val="both"/>
      </w:pPr>
      <w:r>
        <w:rPr>
          <w:rFonts w:ascii="Georgia" w:hAnsi="Georgia"/>
          <w:sz w:val="23"/>
        </w:rPr>
        <w:t>« Tu mesures tout, toi, même quand t'es pas en train de bosser sur la maquette ?</w:t>
      </w:r>
    </w:p>
    <w:p>
      <w:pPr>
        <w:spacing w:after="160"/>
        <w:jc w:val="both"/>
      </w:pPr>
      <w:r>
        <w:rPr>
          <w:rFonts w:ascii="Georgia" w:hAnsi="Georgia"/>
          <w:sz w:val="23"/>
        </w:rPr>
        <w:t>— Toujours, dit Cannelle. On ne sait jamais quand une mesure va devenir utile. Celle du fauteuil d'osier de votre grand-mère, par exemple, je ne pensais pas m'en servir un jour, et pourtant. »</w:t>
      </w:r>
    </w:p>
    <w:p>
      <w:pPr>
        <w:spacing w:after="160"/>
        <w:jc w:val="both"/>
      </w:pPr>
      <w:r>
        <w:rPr>
          <w:rFonts w:ascii="Georgia" w:hAnsi="Georgia"/>
          <w:sz w:val="23"/>
        </w:rPr>
        <w:t>Elle désigna, dans son carnet, un croquis rapide du fameux fauteuil, fourmis comprises, ce qui arracha un nouvel éclat de rire à Sofia.</w:t>
      </w:r>
    </w:p>
    <w:p>
      <w:pPr>
        <w:spacing w:after="160"/>
        <w:jc w:val="both"/>
      </w:pPr>
      <w:r>
        <w:rPr>
          <w:rFonts w:ascii="Georgia" w:hAnsi="Georgia"/>
          <w:sz w:val="23"/>
        </w:rPr>
        <w:t>Sur le chemin du retour, alors qu'ils redescendaient à travers les rangées de noyers, ils croisèrent Aldéric, remontant péniblement la pente avec une brouette chargée d'un assemblage encore plus complexe que le précédent — une sorte de diffuseur en forme d'entonnoir, relié à plusieurs petits réservoirs de couleurs différentes.</w:t>
      </w:r>
    </w:p>
    <w:p>
      <w:pPr>
        <w:spacing w:after="160"/>
        <w:jc w:val="both"/>
      </w:pPr>
      <w:r>
        <w:rPr>
          <w:rFonts w:ascii="Georgia" w:hAnsi="Georgia"/>
          <w:sz w:val="23"/>
        </w:rPr>
        <w:t>Sofia reconnut immédiatement l'énergie particulière d'un inventeur sur le point de tester quelque chose de nouveau — la même qu'elle avait vue à l'œuvre sur la place du village, le jour du fameux pique-nique englouti sous les fourmis.</w:t>
      </w:r>
    </w:p>
    <w:p>
      <w:pPr>
        <w:spacing w:after="160"/>
        <w:jc w:val="both"/>
      </w:pPr>
      <w:r>
        <w:rPr>
          <w:rFonts w:ascii="Georgia" w:hAnsi="Georgia"/>
          <w:sz w:val="23"/>
        </w:rPr>
        <w:t>« Encore un communicateur ? demanda-t-elle, un mélange d'amusement et d'appréhension dans la voix.</w:t>
      </w:r>
    </w:p>
    <w:p>
      <w:pPr>
        <w:spacing w:after="160"/>
        <w:jc w:val="both"/>
      </w:pPr>
      <w:r>
        <w:rPr>
          <w:rFonts w:ascii="Georgia" w:hAnsi="Georgia"/>
          <w:sz w:val="23"/>
        </w:rPr>
        <w:t>— Le meilleur jusqu'ici ! » répondit Aldéric, sans se laisser démonter par le sous-entendu.</w:t>
      </w:r>
    </w:p>
    <w:p>
      <w:pPr>
        <w:spacing w:after="160"/>
        <w:jc w:val="both"/>
      </w:pPr>
      <w:r>
        <w:rPr>
          <w:rFonts w:ascii="Georgia" w:hAnsi="Georgia"/>
          <w:sz w:val="23"/>
        </w:rPr>
        <w:t>« Aldéric, qu'est-ce que c'est, cette fois ? demanda Violette, mi-amusée, mi-inquiète.</w:t>
      </w:r>
    </w:p>
    <w:p>
      <w:pPr>
        <w:spacing w:after="160"/>
        <w:jc w:val="both"/>
      </w:pPr>
      <w:r>
        <w:rPr>
          <w:rFonts w:ascii="Georgia" w:hAnsi="Georgia"/>
          <w:sz w:val="23"/>
        </w:rPr>
        <w:t>— Le Communicateur Universel Interspécifique Mark II ! » annonça-t-il fièrement, essoufflé par la montée. « J'ai revu tout le dosage, cette fois. Un mélange précis de phéromones capable de dire aux fourmis, très exactement : "Évitez cette zone, il y a un danger". Je comptais le tester ici même, en haut du verger.</w:t>
      </w:r>
    </w:p>
    <w:p>
      <w:pPr>
        <w:spacing w:after="160"/>
        <w:jc w:val="both"/>
      </w:pPr>
      <w:r>
        <w:rPr>
          <w:rFonts w:ascii="Georgia" w:hAnsi="Georgia"/>
          <w:sz w:val="23"/>
        </w:rPr>
        <w:t>— Les phéromones d'alarme, ça existe vraiment, non ? demanda Souly, qui avait fait ses devoirs depuis la visite de la fourmilière. Violette nous a expliqué qu'elles sentaient un peu le vinaigre.</w:t>
      </w:r>
    </w:p>
    <w:p>
      <w:pPr>
        <w:spacing w:after="160"/>
        <w:jc w:val="both"/>
      </w:pPr>
      <w:r>
        <w:rPr>
          <w:rFonts w:ascii="Georgia" w:hAnsi="Georgia"/>
          <w:sz w:val="23"/>
        </w:rPr>
        <w:t>— Exactement ! s'exclama Aldéric, ravi qu'on suive son raisonnement. J'ai reproduit cette odeur en laboratoire — enfin, dans mon garage — et en théorie, une seule bouffée suffit à faire reculer toute une colonne de fourmis sans leur faire le moindre mal. C'est même plus gentil qu'un coup de pied dans la fourmilière.</w:t>
      </w:r>
    </w:p>
    <w:p>
      <w:pPr>
        <w:spacing w:after="160"/>
        <w:jc w:val="both"/>
      </w:pPr>
      <w:r>
        <w:rPr>
          <w:rFonts w:ascii="Georgia" w:hAnsi="Georgia"/>
          <w:sz w:val="23"/>
        </w:rPr>
        <w:t>— Et t'as déjà testé la bonne dose ? demanda Sofia, sceptique.</w:t>
      </w:r>
    </w:p>
    <w:p>
      <w:pPr>
        <w:spacing w:after="160"/>
        <w:jc w:val="both"/>
      </w:pPr>
      <w:r>
        <w:rPr>
          <w:rFonts w:ascii="Georgia" w:hAnsi="Georgia"/>
          <w:sz w:val="23"/>
        </w:rPr>
        <w:t>— C'est justement ce qu'on va vérifier, dit Aldéric, le visage rayonnant d'un enthousiasme qui aurait dû, rétrospectivement, alarmer tout le monde.</w:t>
      </w:r>
    </w:p>
    <w:p>
      <w:pPr>
        <w:spacing w:after="160"/>
        <w:jc w:val="both"/>
      </w:pPr>
      <w:r>
        <w:rPr>
          <w:rFonts w:ascii="Georgia" w:hAnsi="Georgia"/>
          <w:sz w:val="23"/>
        </w:rPr>
        <w:t>— Et pourquoi précisément ici ? demanda Souly, méfiant.</w:t>
      </w:r>
    </w:p>
    <w:p>
      <w:pPr>
        <w:spacing w:after="160"/>
        <w:jc w:val="both"/>
      </w:pPr>
      <w:r>
        <w:rPr>
          <w:rFonts w:ascii="Georgia" w:hAnsi="Georgia"/>
          <w:sz w:val="23"/>
        </w:rPr>
        <w:t>— Parce que c'est là que ça a l'air de coincer, non ? Autant leur dire directement d'éviter le coin plutôt que d'attendre qu'elles comprennent toutes seules ! »</w:t>
      </w:r>
    </w:p>
    <w:p>
      <w:pPr>
        <w:spacing w:after="160"/>
        <w:jc w:val="both"/>
      </w:pPr>
      <w:r>
        <w:rPr>
          <w:rFonts w:ascii="Georgia" w:hAnsi="Georgia"/>
          <w:sz w:val="23"/>
        </w:rPr>
        <w:t>Il installa son diffuseur méticuleusement, tel un horloger penché sur son établi, ajusta les réservoirs, actionna un petit levier — et se figea instantanément, le nez fronçant sous l'effet d'une odeur qui parvint jusqu'aux enfants quelques secondes plus tard.</w:t>
      </w:r>
    </w:p>
    <w:p>
      <w:pPr>
        <w:spacing w:after="160"/>
        <w:jc w:val="both"/>
      </w:pPr>
      <w:r>
        <w:rPr>
          <w:rFonts w:ascii="Georgia" w:hAnsi="Georgia"/>
          <w:sz w:val="23"/>
        </w:rPr>
        <w:t>« Ça sent... commença Sofia, avant de se pincer le nez, le visage tordu dans une grimace démesurée.</w:t>
      </w:r>
    </w:p>
    <w:p>
      <w:pPr>
        <w:spacing w:after="160"/>
        <w:jc w:val="both"/>
      </w:pPr>
      <w:r>
        <w:rPr>
          <w:rFonts w:ascii="Georgia" w:hAnsi="Georgia"/>
          <w:sz w:val="23"/>
        </w:rPr>
        <w:t>— Ça sent affreusement mauvais, en fait, conclut-elle.</w:t>
      </w:r>
    </w:p>
    <w:p>
      <w:pPr>
        <w:spacing w:after="160"/>
        <w:jc w:val="both"/>
      </w:pPr>
      <w:r>
        <w:rPr>
          <w:rFonts w:ascii="Georgia" w:hAnsi="Georgia"/>
          <w:sz w:val="23"/>
        </w:rPr>
        <w:t>— C'est le mélange d'alarme, expliqua Aldéric, un peu penaud. J'ai dû me tromper de concentration. Ça devrait avertir discrètement, pas... » Il s'interrompit, regardant avec effarement un merle qui décollait en trombe du buisson voisin, suivi de deux écureuils très pressés d'être ailleurs. « Ça, apparemment.</w:t>
      </w:r>
    </w:p>
    <w:p>
      <w:pPr>
        <w:spacing w:after="160"/>
        <w:jc w:val="both"/>
      </w:pPr>
      <w:r>
        <w:rPr>
          <w:rFonts w:ascii="Georgia" w:hAnsi="Georgia"/>
          <w:sz w:val="23"/>
        </w:rPr>
        <w:t>— On dirait que ton communicateur fonctionne très bien, Aldéric, dit Sofia, hilare. Juste avec toutes les espèces sauf celle que tu visais. »</w:t>
      </w:r>
    </w:p>
    <w:p>
      <w:pPr>
        <w:spacing w:after="160"/>
        <w:jc w:val="both"/>
      </w:pPr>
      <w:r>
        <w:rPr>
          <w:rFonts w:ascii="Georgia" w:hAnsi="Georgia"/>
          <w:sz w:val="23"/>
        </w:rPr>
        <w:t>Il y eut un silence, puis un éclat de rire général, Aldéric le premier, qui referma précipitamment ses réservoirs avant que l'odeur ne s'intensifie davantage.</w:t>
      </w:r>
    </w:p>
    <w:p>
      <w:pPr>
        <w:spacing w:after="160"/>
        <w:jc w:val="both"/>
      </w:pPr>
      <w:r>
        <w:rPr>
          <w:rFonts w:ascii="Georgia" w:hAnsi="Georgia"/>
          <w:sz w:val="23"/>
        </w:rPr>
        <w:t>« Bon. Retour à l'atelier pour le Mark III, je suppose. Au moins, cette fois, personne n'aura de fourmis dans le panier à provisions. »</w:t>
      </w:r>
    </w:p>
    <w:p>
      <w:pPr>
        <w:spacing w:after="160"/>
        <w:jc w:val="both"/>
      </w:pPr>
      <w:r>
        <w:rPr>
          <w:rFonts w:ascii="Georgia" w:hAnsi="Georgia"/>
          <w:sz w:val="23"/>
        </w:rPr>
        <w:t>Violette, encore secouée de rire, l'aida à recharger sa brouette pour la descente.</w:t>
      </w:r>
    </w:p>
    <w:p>
      <w:pPr>
        <w:spacing w:after="160"/>
        <w:jc w:val="both"/>
      </w:pPr>
      <w:r>
        <w:rPr>
          <w:rFonts w:ascii="Georgia" w:hAnsi="Georgia"/>
          <w:sz w:val="23"/>
        </w:rPr>
        <w:t>« Tu sais, Aldéric, dit-elle, touchée malgré elle, ce n'est pas rien, ce que tu essaies de faire. Personne d'autre au village n'a eu l'idée de vouloir vraiment parler aux fourmis.</w:t>
      </w:r>
    </w:p>
    <w:p>
      <w:pPr>
        <w:spacing w:after="160"/>
        <w:jc w:val="both"/>
      </w:pPr>
      <w:r>
        <w:rPr>
          <w:rFonts w:ascii="Georgia" w:hAnsi="Georgia"/>
          <w:sz w:val="23"/>
        </w:rPr>
        <w:t>— Pour l'instant, je leur fais surtout peur, à elles et à tout ce qui a des plumes ou de la fourrure dans un rayon de cinquante mètres, dit Aldéric, philosophe. Mais un jour, peut-être.</w:t>
      </w:r>
    </w:p>
    <w:p>
      <w:pPr>
        <w:spacing w:after="160"/>
        <w:jc w:val="both"/>
      </w:pPr>
      <w:r>
        <w:rPr>
          <w:rFonts w:ascii="Georgia" w:hAnsi="Georgia"/>
          <w:sz w:val="23"/>
        </w:rPr>
        <w:t>— Un jour, peut-être, répéta Sofia, qui avait déjà entendu cette phrase une fois, quelques jours plus tôt, et qui commençait à y croire un peu, elle aussi. »</w:t>
      </w:r>
    </w:p>
    <w:p>
      <w:pPr>
        <w:spacing w:after="160"/>
        <w:jc w:val="both"/>
      </w:pPr>
      <w:r>
        <w:rPr>
          <w:rFonts w:ascii="Georgia" w:hAnsi="Georgia"/>
          <w:sz w:val="23"/>
        </w:rPr>
        <w:t>Le dîner, ce soir-là, réunit tout le monde autour de la table, et Souly reprit du début, si minutieusement que Mamie Rose finit par sourire dans sa serviette, l'histoire complète de la journée : le boîtier gris, les tuyaux en travers de la piste, l'écart d'un seul jour entre l'installation et le début du problème.</w:t>
      </w:r>
    </w:p>
    <w:p>
      <w:pPr>
        <w:spacing w:after="160"/>
        <w:jc w:val="both"/>
      </w:pPr>
      <w:r>
        <w:rPr>
          <w:rFonts w:ascii="Georgia" w:hAnsi="Georgia"/>
          <w:sz w:val="23"/>
        </w:rPr>
        <w:t>« Un seul jour, répéta Mamie Rose, pensive, en resservant du gratin à tout le monde. C'est fou, ce que peut faire un seul jour de différence, dans une enquête comme dans une vie.</w:t>
      </w:r>
    </w:p>
    <w:p>
      <w:pPr>
        <w:spacing w:after="160"/>
        <w:jc w:val="both"/>
      </w:pPr>
      <w:r>
        <w:rPr>
          <w:rFonts w:ascii="Georgia" w:hAnsi="Georgia"/>
          <w:sz w:val="23"/>
        </w:rPr>
        <w:t>— C'est exactement ce que je me suis dit, avoua Violette. Un jour de plus, et on aurait pu croire à une coïncidence. Un jour de moins, et Romuald ne se serait jamais senti coupable à ce point.</w:t>
      </w:r>
    </w:p>
    <w:p>
      <w:pPr>
        <w:spacing w:after="160"/>
        <w:jc w:val="both"/>
      </w:pPr>
      <w:r>
        <w:rPr>
          <w:rFonts w:ascii="Georgia" w:hAnsi="Georgia"/>
          <w:sz w:val="23"/>
        </w:rPr>
        <w:t>— Pauvre garçon, dit Mamie Rose. Il faudra être gentil avec lui, à la fête.</w:t>
      </w:r>
    </w:p>
    <w:p>
      <w:pPr>
        <w:spacing w:after="160"/>
        <w:jc w:val="both"/>
      </w:pPr>
      <w:r>
        <w:rPr>
          <w:rFonts w:ascii="Georgia" w:hAnsi="Georgia"/>
          <w:sz w:val="23"/>
        </w:rPr>
        <w:t>— On compte bien l'être, assura Sofia. Il a même mal aux mollets, à force de stresser.</w:t>
      </w:r>
    </w:p>
    <w:p>
      <w:pPr>
        <w:spacing w:after="160"/>
        <w:jc w:val="both"/>
      </w:pPr>
      <w:r>
        <w:rPr>
          <w:rFonts w:ascii="Georgia" w:hAnsi="Georgia"/>
          <w:sz w:val="23"/>
        </w:rPr>
        <w:t>— De vraies fourmis, ou des fourmis d'expression ? demanda Mamie Rose, si sérieusement que la table entière éclata de rire.</w:t>
      </w:r>
    </w:p>
    <w:p>
      <w:pPr>
        <w:spacing w:after="160"/>
        <w:jc w:val="both"/>
      </w:pPr>
      <w:r>
        <w:rPr>
          <w:rFonts w:ascii="Georgia" w:hAnsi="Georgia"/>
          <w:sz w:val="23"/>
        </w:rPr>
        <w:t>— D'expression, Mamie Rose, dit Sofia, faussement outrée. Tu recommences, toi aussi, maintenant ? »</w:t>
      </w:r>
    </w:p>
    <w:p>
      <w:pPr>
        <w:spacing w:after="160"/>
        <w:jc w:val="both"/>
      </w:pPr>
      <w:r>
        <w:rPr>
          <w:rFonts w:ascii="Georgia" w:hAnsi="Georgia"/>
          <w:sz w:val="23"/>
        </w:rPr>
        <w:t>Théo, qui avait raté toute l'expédition pour rester travailler sur ses propres notes de conférence, réclama un récit complet, dans les moindres détails, et l'obtint — de la bouche de Sofia, qui n'omit ni le boîtier gris, ni l'odeur épouvantable du diffuseur d'Aldéric, ni la fuite express d'un merle proprement scandalisé.</w:t>
      </w:r>
    </w:p>
    <w:p>
      <w:pPr>
        <w:spacing w:after="160"/>
        <w:jc w:val="both"/>
      </w:pPr>
      <w:r>
        <w:rPr>
          <w:rFonts w:ascii="Georgia" w:hAnsi="Georgia"/>
          <w:sz w:val="23"/>
        </w:rPr>
        <w:t>« J'aurais dû venir, se lamenta-t-il. Je rate décidément tous les meilleurs spectacles de ce village.</w:t>
      </w:r>
    </w:p>
    <w:p>
      <w:pPr>
        <w:spacing w:after="160"/>
        <w:jc w:val="both"/>
      </w:pPr>
      <w:r>
        <w:rPr>
          <w:rFonts w:ascii="Georgia" w:hAnsi="Georgia"/>
          <w:sz w:val="23"/>
        </w:rPr>
        <w:t>— T'inquiète, Théo, le consola Sofia. Il en reste sûrement d'autres. Vu comment se passe cette enquête, on n'est pas à l'abri d'un nouveau désastre comique d'ici la fin de la semaine. »</w:t>
      </w:r>
    </w:p>
    <w:p>
      <w:pPr>
        <w:spacing w:after="160"/>
        <w:jc w:val="both"/>
      </w:pPr>
      <w:r>
        <w:rPr>
          <w:rFonts w:ascii="Georgia" w:hAnsi="Georgia"/>
          <w:sz w:val="23"/>
        </w:rPr>
        <w:t>Ce soir-là, alors que le carnet de Souly s'enrichissait d'une nouvelle ligne — *Vraie cause probable identifiée : système d'arrosage de Romuald, installé il y a dix-sept jours, un jour avant le début du phénomène (seize jours). Se déclenche à 6h45 chaque matin, directement sur la piste. Confirmation nécessaire : observation matinale prévue dans deux jours, jour 9. Pas demain — Violette a été très claire* —, Souly s'arrêta un instant, le crayon en l'air.</w:t>
      </w:r>
    </w:p>
    <w:p>
      <w:pPr>
        <w:spacing w:after="160"/>
        <w:jc w:val="both"/>
      </w:pPr>
      <w:r>
        <w:rPr>
          <w:rFonts w:ascii="Georgia" w:hAnsi="Georgia"/>
          <w:sz w:val="23"/>
        </w:rPr>
        <w:t>« Souly, dit Sofia depuis son lit, tu te souviens de l'histoire que Théo nous a racontée, une fois, à propos d'une autre enquête où quelqu'un n'avait pas eu la patience d'attendre le bon moment ?</w:t>
      </w:r>
    </w:p>
    <w:p>
      <w:pPr>
        <w:spacing w:after="160"/>
        <w:jc w:val="both"/>
      </w:pPr>
      <w:r>
        <w:rPr>
          <w:rFonts w:ascii="Georgia" w:hAnsi="Georgia"/>
          <w:sz w:val="23"/>
        </w:rPr>
        <w:t>— Je m'en souviens très bien, dit Souly. Ça s'était très mal terminé, si je me rappelle bien.</w:t>
      </w:r>
    </w:p>
    <w:p>
      <w:pPr>
        <w:spacing w:after="160"/>
        <w:jc w:val="both"/>
      </w:pPr>
      <w:r>
        <w:rPr>
          <w:rFonts w:ascii="Georgia" w:hAnsi="Georgia"/>
          <w:sz w:val="23"/>
        </w:rPr>
        <w:t>— Alors on ne recommence pas, décréta Sofia, en enfonçant sa tête dans son oreiller avec la satisfaction d'une affaire classée pour la nuit.</w:t>
      </w:r>
    </w:p>
    <w:p>
      <w:pPr>
        <w:spacing w:after="160"/>
        <w:jc w:val="both"/>
      </w:pPr>
      <w:r>
        <w:rPr>
          <w:rFonts w:ascii="Georgia" w:hAnsi="Georgia"/>
          <w:sz w:val="23"/>
        </w:rPr>
        <w:t>— On ne recommence pas, confirma Souly. Deux jours. Pas un de moins. »</w:t>
      </w:r>
    </w:p>
    <w:p>
      <w:pPr>
        <w:spacing w:after="160"/>
        <w:jc w:val="both"/>
      </w:pPr>
      <w:r>
        <w:rPr>
          <w:rFonts w:ascii="Georgia" w:hAnsi="Georgia"/>
          <w:sz w:val="23"/>
        </w:rPr>
        <w:t>Il éteignit sa veilleuse en forme de grenouille, referma les yeux, et s'endormit avant même d'avoir eu le temps de recompter une dernière fois les seize jours du phénomène.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8</w:t>
      </w:r>
    </w:p>
    <w:p>
      <w:pPr>
        <w:spacing w:after="360"/>
        <w:jc w:val="center"/>
      </w:pPr>
      <w:r>
        <w:rPr>
          <w:rFonts w:ascii="Georgia" w:hAnsi="Georgia"/>
          <w:b/>
          <w:i w:val="0"/>
          <w:sz w:val="34"/>
        </w:rPr>
        <w:t>Les plants de menthe de Romuald</w:t>
      </w:r>
    </w:p>
    <w:p>
      <w:pPr>
        <w:spacing w:after="160"/>
        <w:jc w:val="both"/>
      </w:pPr>
      <w:r>
        <w:rPr>
          <w:rFonts w:ascii="Georgia" w:hAnsi="Georgia"/>
          <w:sz w:val="23"/>
        </w:rPr>
        <w:t>Jour 8. Dix-sept jours depuis le début du phénomène, nota Souly au réveil, en s'étirant avec la satisfaction tranquille d'un homme qui sent que l'enquête touche à sa phase finale.</w:t>
      </w:r>
    </w:p>
    <w:p>
      <w:pPr>
        <w:spacing w:after="160"/>
        <w:jc w:val="both"/>
      </w:pPr>
      <w:r>
        <w:rPr>
          <w:rFonts w:ascii="Georgia" w:hAnsi="Georgia"/>
          <w:sz w:val="23"/>
        </w:rPr>
        <w:t>« Un. Deux. Trois », murmura-t-il, par habitude plus que par nécessité, avant de descendre à la cuisine, où Mamie Rose achevait de disposer les sablés au beurre dans leur sempiternelle boîte en fer marquée « THÉ ». Par la fenêtre entrouverte, on entendait déjà les premiers bruits du village : le carillon de la chèvre du voisin, le raclement d'un râteau sur le gravier, et, plus loin, les premiers effluves de pain chaud montant de la boulangerie. Théo, égal à lui-même, cherchait ses lunettes des deux mains sur la table, sans remarquer qu'elles étaient déjà perchées sur son nez. Un coup frappé à la porte interrompit le service du chocolat chaud avant même que Souly n'ait eu le temps de s'asseoir : une surprise attendait sur le perron. Romuald Ancenis, planté devant la porte, un grand panier d'osier à la main, débordant de plants verts fraîchement empotés. Une odeur fraîche et piquante, presque agressive, se répandait déjà depuis le panier jusque dans l'entrée.</w:t>
      </w:r>
    </w:p>
    <w:p>
      <w:pPr>
        <w:spacing w:after="160"/>
        <w:jc w:val="both"/>
      </w:pPr>
      <w:r>
        <w:rPr>
          <w:rFonts w:ascii="Georgia" w:hAnsi="Georgia"/>
          <w:sz w:val="23"/>
        </w:rPr>
        <w:t>« Bonjour ! dit-il d'une voix un peu trop forte, avant de tendre le panier à Violette qui venait d'ouvrir la porte. C'est pour... enfin, pour m'excuser. Pour l'arrosage. Pour tout, en fait.</w:t>
      </w:r>
    </w:p>
    <w:p>
      <w:pPr>
        <w:spacing w:after="160"/>
        <w:jc w:val="both"/>
      </w:pPr>
      <w:r>
        <w:rPr>
          <w:rFonts w:ascii="Georgia" w:hAnsi="Georgia"/>
          <w:sz w:val="23"/>
        </w:rPr>
        <w:t>— Romuald, dit Violette, touchée mais embarrassée, ce n'est pas nécessaire, vraiment...</w:t>
      </w:r>
    </w:p>
    <w:p>
      <w:pPr>
        <w:spacing w:after="160"/>
        <w:jc w:val="both"/>
      </w:pPr>
      <w:r>
        <w:rPr>
          <w:rFonts w:ascii="Georgia" w:hAnsi="Georgia"/>
          <w:sz w:val="23"/>
        </w:rPr>
        <w:t>— Si, si, c'est nécessaire, insista-t-il, en soulevant le panier un peu plus haut. Je n'ai pas dormi de la nuit, j'ai pensé à cette pauvre colonie qui doit refaire tout son travail chaque matin à cause de moi, alors ce matin je suis passé à la pépinière avant l'ouverture pour acheter ce qu'il y avait de plus vigoureux — ce qui n'avait pas franchement ravi le pépiniériste, tiré du lit une bonne demi-heure trop tôt, mais qui avait fini par céder devant tant d'insistance matinale —, et — »</w:t>
      </w:r>
    </w:p>
    <w:p>
      <w:pPr>
        <w:spacing w:after="160"/>
        <w:jc w:val="both"/>
      </w:pPr>
      <w:r>
        <w:rPr>
          <w:rFonts w:ascii="Georgia" w:hAnsi="Georgia"/>
          <w:sz w:val="23"/>
        </w:rPr>
        <w:t>Il s'interrompit, le regard soudain fixé sur les plants qu'il tenait, comme s'il les voyait vraiment pour la première fois.</w:t>
      </w:r>
    </w:p>
    <w:p>
      <w:pPr>
        <w:spacing w:after="160"/>
        <w:jc w:val="both"/>
      </w:pPr>
      <w:r>
        <w:rPr>
          <w:rFonts w:ascii="Georgia" w:hAnsi="Georgia"/>
          <w:sz w:val="23"/>
        </w:rPr>
        <w:t>« Attendez. Ce sont bien des plants de menthe, ça ? »</w:t>
      </w:r>
    </w:p>
    <w:p>
      <w:pPr>
        <w:spacing w:after="160"/>
        <w:jc w:val="both"/>
      </w:pPr>
      <w:r>
        <w:rPr>
          <w:rFonts w:ascii="Georgia" w:hAnsi="Georgia"/>
          <w:sz w:val="23"/>
        </w:rPr>
        <w:t>Violette, qui avait pris le panier par politesse, l'examina un instant et dut se mordre la joue pour ne pas éclater de rire séance tenante.</w:t>
      </w:r>
    </w:p>
    <w:p>
      <w:pPr>
        <w:spacing w:after="160"/>
        <w:jc w:val="both"/>
      </w:pPr>
      <w:r>
        <w:rPr>
          <w:rFonts w:ascii="Georgia" w:hAnsi="Georgia"/>
          <w:sz w:val="23"/>
        </w:rPr>
        <w:t>« Ce sont effectivement des plants de menthe, Romuald. Une variété particulièrement vigoureuse, en plus.</w:t>
      </w:r>
    </w:p>
    <w:p>
      <w:pPr>
        <w:spacing w:after="160"/>
        <w:jc w:val="both"/>
      </w:pPr>
      <w:r>
        <w:rPr>
          <w:rFonts w:ascii="Georgia" w:hAnsi="Georgia"/>
          <w:sz w:val="23"/>
        </w:rPr>
        <w:t>— Vigoureuse comment, exactement ? demanda-t-il, comme si le détail pouvait encore le sauver.</w:t>
      </w:r>
    </w:p>
    <w:p>
      <w:pPr>
        <w:spacing w:after="160"/>
        <w:jc w:val="both"/>
      </w:pPr>
      <w:r>
        <w:rPr>
          <w:rFonts w:ascii="Georgia" w:hAnsi="Georgia"/>
          <w:sz w:val="23"/>
        </w:rPr>
        <w:t>— Vigoureuse au point qu'Honoré passe sa vie à répéter, depuis quarante ans, qu'il ne faut JAMAIS en planter autour du vieux noyer, dit Violette, la voix déjà tremblante de rire contenu. Son odeur trop forte perturbe les pistes chimiques des fourmis. »</w:t>
      </w:r>
    </w:p>
    <w:p>
      <w:pPr>
        <w:spacing w:after="160"/>
        <w:jc w:val="both"/>
      </w:pPr>
      <w:r>
        <w:rPr>
          <w:rFonts w:ascii="Georgia" w:hAnsi="Georgia"/>
          <w:sz w:val="23"/>
        </w:rPr>
        <w:t>Romuald se prit le visage entre les mains, la voix étranglée par l'horreur.</w:t>
      </w:r>
    </w:p>
    <w:p>
      <w:pPr>
        <w:spacing w:after="160"/>
        <w:jc w:val="both"/>
      </w:pPr>
      <w:r>
        <w:rPr>
          <w:rFonts w:ascii="Georgia" w:hAnsi="Georgia"/>
          <w:sz w:val="23"/>
        </w:rPr>
        <w:t>« Non. Non, non, non. Je viens d'installer un système d'arrosage qui a déjà cassé leur piste tous les matins, et pour m'excuser, j'apporte exactement la seule plante connue pour perturber une piste de fourmis encore davantage. C'est... c'est la pire semaine de ma carrière professionnelle. »</w:t>
      </w:r>
    </w:p>
    <w:p>
      <w:pPr>
        <w:spacing w:after="160"/>
        <w:jc w:val="both"/>
      </w:pPr>
      <w:r>
        <w:rPr>
          <w:rFonts w:ascii="Georgia" w:hAnsi="Georgia"/>
          <w:sz w:val="23"/>
        </w:rPr>
        <w:t>C'est à cet instant précis qu'Honoré, qui passait par là comme chaque matin pour sa promenade rituelle jusqu'au muret du verger, s'arrêta net devant le portail, sa canne suspendue à mi-mouvement.</w:t>
      </w:r>
    </w:p>
    <w:p>
      <w:pPr>
        <w:spacing w:after="160"/>
        <w:jc w:val="both"/>
      </w:pPr>
      <w:r>
        <w:rPr>
          <w:rFonts w:ascii="Georgia" w:hAnsi="Georgia"/>
          <w:sz w:val="23"/>
        </w:rPr>
        <w:t>« C'est bien de la menthe, ça, que je sens d'ici ? » demanda-t-il, sa voix portant loin dans l'air calme du matin.</w:t>
      </w:r>
    </w:p>
    <w:p>
      <w:pPr>
        <w:spacing w:after="160"/>
        <w:jc w:val="both"/>
      </w:pPr>
      <w:r>
        <w:rPr>
          <w:rFonts w:ascii="Georgia" w:hAnsi="Georgia"/>
          <w:sz w:val="23"/>
        </w:rPr>
        <w:t>Romuald ferma les yeux, comme si le simple fait de ne plus voir la scène pouvait la faire disparaître.</w:t>
      </w:r>
    </w:p>
    <w:p>
      <w:pPr>
        <w:spacing w:after="160"/>
        <w:jc w:val="both"/>
      </w:pPr>
      <w:r>
        <w:rPr>
          <w:rFonts w:ascii="Georgia" w:hAnsi="Georgia"/>
          <w:sz w:val="23"/>
        </w:rPr>
        <w:t>« Oui, Honoré. C'est de la menthe. J'ai apporté de la menthe en cadeau d'excuse, pour la fourmilière.</w:t>
      </w:r>
    </w:p>
    <w:p>
      <w:pPr>
        <w:spacing w:after="160"/>
        <w:jc w:val="both"/>
      </w:pPr>
      <w:r>
        <w:rPr>
          <w:rFonts w:ascii="Georgia" w:hAnsi="Georgia"/>
          <w:sz w:val="23"/>
        </w:rPr>
        <w:t>— Mon garçon, dit Honoré en s'approchant, sans une once de moquerie dans la voix malgré la situation, je crois que je vais devoir graver ma règle sur une pancarte, à ce stade. Ça fait quarante ans que je la répète, et pourtant. »</w:t>
      </w:r>
    </w:p>
    <w:p>
      <w:pPr>
        <w:spacing w:after="160"/>
        <w:jc w:val="both"/>
      </w:pPr>
      <w:r>
        <w:rPr>
          <w:rFonts w:ascii="Georgia" w:hAnsi="Georgia"/>
          <w:sz w:val="23"/>
        </w:rPr>
        <w:t>Un silence suivit, puis Honoré, le premier, se mit à rire — un rire profond, presque enfantin, qui eut raison de la résistance de Romuald.</w:t>
      </w:r>
    </w:p>
    <w:p>
      <w:pPr>
        <w:spacing w:after="160"/>
        <w:jc w:val="both"/>
      </w:pPr>
      <w:r>
        <w:rPr>
          <w:rFonts w:ascii="Georgia" w:hAnsi="Georgia"/>
          <w:sz w:val="23"/>
        </w:rPr>
        <w:t>« Allez, dit le vieil homme en lui tapotant l'épaule. Au moins, toi, tu ne le referas plus jamais. C'est plus que je ne peux dire de la moitié des jardiniers de ce village.</w:t>
      </w:r>
    </w:p>
    <w:p>
      <w:pPr>
        <w:spacing w:after="160"/>
        <w:jc w:val="both"/>
      </w:pPr>
      <w:r>
        <w:rPr>
          <w:rFonts w:ascii="Georgia" w:hAnsi="Georgia"/>
          <w:sz w:val="23"/>
        </w:rPr>
        <w:t>— C'est aussi l'une des plus drôles de la mienne, avoua Violette, n'y tenant plus, sous le regard médusé de Romuald, qui ne savait plus s'il devait rire avec elle ou disparaître dans le verger pour ne plus jamais en ressortir. »</w:t>
      </w:r>
    </w:p>
    <w:p>
      <w:pPr>
        <w:spacing w:after="160"/>
        <w:jc w:val="both"/>
      </w:pPr>
      <w:r>
        <w:rPr>
          <w:rFonts w:ascii="Georgia" w:hAnsi="Georgia"/>
          <w:sz w:val="23"/>
        </w:rPr>
        <w:t>Honoré repartit vers son muret en riant encore tout seul, sa canne marquant le rythme de ses pas, une nouvelle histoire déjà toute prête à raconter au village pour les quarante prochaines années.</w:t>
      </w:r>
    </w:p>
    <w:p>
      <w:pPr>
        <w:spacing w:after="160"/>
        <w:jc w:val="both"/>
      </w:pPr>
      <w:r>
        <w:rPr>
          <w:rFonts w:ascii="Georgia" w:hAnsi="Georgia"/>
          <w:sz w:val="23"/>
        </w:rPr>
        <w:t>Sofia et Souly, arrivés entre-temps sur le pas de la porte en pyjama, assistèrent à la scène sans rien manquer, Sofia se mordant la lèvre pour ne pas rire trop fort face à la mine absolument dévastée de Romuald.</w:t>
      </w:r>
    </w:p>
    <w:p>
      <w:pPr>
        <w:spacing w:after="160"/>
        <w:jc w:val="both"/>
      </w:pPr>
      <w:r>
        <w:rPr>
          <w:rFonts w:ascii="Georgia" w:hAnsi="Georgia"/>
          <w:sz w:val="23"/>
        </w:rPr>
        <w:t>« Vous savez quoi, dit-elle finalement, c'est pas grave, Romuald. Tout le monde fait des erreurs, dans cette histoire. Regardez Mamie Rose, hier, elle s'est retrouvée avec une colonie entière de fourmis qui lui montait sur les pieds, à cause du machin d'Aldéric.</w:t>
      </w:r>
    </w:p>
    <w:p>
      <w:pPr>
        <w:spacing w:after="160"/>
        <w:jc w:val="both"/>
      </w:pPr>
      <w:r>
        <w:rPr>
          <w:rFonts w:ascii="Georgia" w:hAnsi="Georgia"/>
          <w:sz w:val="23"/>
        </w:rPr>
        <w:t>— C'est vrai, ça ? demanda Romuald, un peu réconforté par la solidarité inattendue d'une enfant de huit ans dans son propre naufrage.</w:t>
      </w:r>
    </w:p>
    <w:p>
      <w:pPr>
        <w:spacing w:after="160"/>
        <w:jc w:val="both"/>
      </w:pPr>
      <w:r>
        <w:rPr>
          <w:rFonts w:ascii="Georgia" w:hAnsi="Georgia"/>
          <w:sz w:val="23"/>
        </w:rPr>
        <w:t>— Complètement, confirma Souly. Elle a fini son chapitre avant de bouger, comme si de rien n'était. On collectionne un peu les catastrophes attendrissantes, dans cette maison — et apparemment dans tout le village aussi, cette semaine.</w:t>
      </w:r>
    </w:p>
    <w:p>
      <w:pPr>
        <w:spacing w:after="160"/>
        <w:jc w:val="both"/>
      </w:pPr>
      <w:r>
        <w:rPr>
          <w:rFonts w:ascii="Georgia" w:hAnsi="Georgia"/>
          <w:sz w:val="23"/>
        </w:rPr>
        <w:t>— Alors je suppose que je fais maintenant partie de la collection, dit Romuald, piteux.</w:t>
      </w:r>
    </w:p>
    <w:p>
      <w:pPr>
        <w:spacing w:after="160"/>
        <w:jc w:val="both"/>
      </w:pPr>
      <w:r>
        <w:rPr>
          <w:rFonts w:ascii="Georgia" w:hAnsi="Georgia"/>
          <w:sz w:val="23"/>
        </w:rPr>
        <w:t>— Officiellement, oui, dit Violette en riant encore. Tenez — on va planter ces menthes dans des pots bien fermés, loin du verger, plutôt que de les jeter. Ça vous va, comme réparation symbolique ?</w:t>
      </w:r>
    </w:p>
    <w:p>
      <w:pPr>
        <w:spacing w:after="160"/>
        <w:jc w:val="both"/>
      </w:pPr>
      <w:r>
        <w:rPr>
          <w:rFonts w:ascii="Georgia" w:hAnsi="Georgia"/>
          <w:sz w:val="23"/>
        </w:rPr>
        <w:t>— Ça me va très bien », dit Romuald, soulagé qu'on lui offre une porte de sortie honorable.</w:t>
      </w:r>
    </w:p>
    <w:p>
      <w:pPr>
        <w:spacing w:after="160"/>
        <w:jc w:val="both"/>
      </w:pPr>
      <w:r>
        <w:rPr>
          <w:rFonts w:ascii="Georgia" w:hAnsi="Georgia"/>
          <w:sz w:val="23"/>
        </w:rPr>
        <w:t>Agathe passa également en fin de matinée, un panier de courgettes sous le bras en guise de cadeau nettement plus consensuel que celui de Romuald.</w:t>
      </w:r>
    </w:p>
    <w:p>
      <w:pPr>
        <w:spacing w:after="160"/>
        <w:jc w:val="both"/>
      </w:pPr>
      <w:r>
        <w:rPr>
          <w:rFonts w:ascii="Georgia" w:hAnsi="Georgia"/>
          <w:sz w:val="23"/>
        </w:rPr>
        <w:t>« J'ai entendu parler de l'histoire de la menthe, dit-elle, amusée, en entrant dans la cuisine. Tout le village en parle déjà. Je suis presque contente de ne pas être la seule à avoir des ennuis avec les odeurs, cette semaine.</w:t>
      </w:r>
    </w:p>
    <w:p>
      <w:pPr>
        <w:spacing w:after="160"/>
        <w:jc w:val="both"/>
      </w:pPr>
      <w:r>
        <w:rPr>
          <w:rFonts w:ascii="Georgia" w:hAnsi="Georgia"/>
          <w:sz w:val="23"/>
        </w:rPr>
        <w:t>— Bienvenue au club, dit Romuald, piteux mais un peu réconforté par la solidarité. »</w:t>
      </w:r>
    </w:p>
    <w:p>
      <w:pPr>
        <w:spacing w:after="160"/>
        <w:jc w:val="both"/>
      </w:pPr>
      <w:r>
        <w:rPr>
          <w:rFonts w:ascii="Georgia" w:hAnsi="Georgia"/>
          <w:sz w:val="23"/>
        </w:rPr>
        <w:t>Sofia, fidèle à ses habitudes, jeta un rapide coup d'œil aux mollets d'Agathe, qui dépassaient de sa jupe de jardinage.</w:t>
      </w:r>
    </w:p>
    <w:p>
      <w:pPr>
        <w:spacing w:after="160"/>
        <w:jc w:val="both"/>
      </w:pPr>
      <w:r>
        <w:rPr>
          <w:rFonts w:ascii="Georgia" w:hAnsi="Georgia"/>
          <w:sz w:val="23"/>
        </w:rPr>
        <w:t>« Vous, ça va, les jambes ? demanda-t-elle.</w:t>
      </w:r>
    </w:p>
    <w:p>
      <w:pPr>
        <w:spacing w:after="160"/>
        <w:jc w:val="both"/>
      </w:pPr>
      <w:r>
        <w:rPr>
          <w:rFonts w:ascii="Georgia" w:hAnsi="Georgia"/>
          <w:sz w:val="23"/>
        </w:rPr>
        <w:t>— Impeccables, dit Agathe, un peu surprise par la question. Pourquoi ?</w:t>
      </w:r>
    </w:p>
    <w:p>
      <w:pPr>
        <w:spacing w:after="160"/>
        <w:jc w:val="both"/>
      </w:pPr>
      <w:r>
        <w:rPr>
          <w:rFonts w:ascii="Georgia" w:hAnsi="Georgia"/>
          <w:sz w:val="23"/>
        </w:rPr>
        <w:t>— Contrôle de routine, dit Sofia, sans se départir de son sérieux. »</w:t>
      </w:r>
    </w:p>
    <w:p>
      <w:pPr>
        <w:spacing w:after="160"/>
        <w:jc w:val="both"/>
      </w:pPr>
      <w:r>
        <w:rPr>
          <w:rFonts w:ascii="Georgia" w:hAnsi="Georgia"/>
          <w:sz w:val="23"/>
        </w:rPr>
        <w:t>« D'ailleurs, dit Agathe en s'installant à la table, j'ai repensé à mes propres répulsifs. Peut-être qu'il existe des recettes moins agressives pour les fourmis utiles du verger. Je vais me renseigner sérieusement, maintenant que je sais que je ne suis pas coupable — mais que je pourrais quand même faire mieux.</w:t>
      </w:r>
    </w:p>
    <w:p>
      <w:pPr>
        <w:spacing w:after="160"/>
        <w:jc w:val="both"/>
      </w:pPr>
      <w:r>
        <w:rPr>
          <w:rFonts w:ascii="Georgia" w:hAnsi="Georgia"/>
          <w:sz w:val="23"/>
        </w:rPr>
        <w:t>— C'est exactement l'esprit qu'on aimerait voir plus souvent, dit Violette, sincèrement touchée.</w:t>
      </w:r>
    </w:p>
    <w:p>
      <w:pPr>
        <w:spacing w:after="160"/>
        <w:jc w:val="both"/>
      </w:pPr>
      <w:r>
        <w:rPr>
          <w:rFonts w:ascii="Georgia" w:hAnsi="Georgia"/>
          <w:sz w:val="23"/>
        </w:rPr>
        <w:t>— En attendant, dit Agathe en désignant les plants de menthe du menton, je peux vous donner un coup de main pour le rempotage. J'ai l'habitude des mains sales.</w:t>
      </w:r>
    </w:p>
    <w:p>
      <w:pPr>
        <w:spacing w:after="160"/>
        <w:jc w:val="both"/>
      </w:pPr>
      <w:r>
        <w:rPr>
          <w:rFonts w:ascii="Georgia" w:hAnsi="Georgia"/>
          <w:sz w:val="23"/>
        </w:rPr>
        <w:t>— Avec plaisir, dit Romuald, sincèrement soulagé de ne pas affronter cette corvée seul. »</w:t>
      </w:r>
    </w:p>
    <w:p>
      <w:pPr>
        <w:spacing w:after="160"/>
        <w:jc w:val="both"/>
      </w:pPr>
      <w:r>
        <w:rPr>
          <w:rFonts w:ascii="Georgia" w:hAnsi="Georgia"/>
          <w:sz w:val="23"/>
        </w:rPr>
        <w:t>Le rempotage se fit dans la bonne humeur, Romuald creusant consciencieusement chaque trou pendant que Sofia plaquait ses étiquettes, aussi sérieuse qu'une fonctionnaire tamponnant des dossiers officiels, et Souly vérifiant, une dernière fois, qu'aucun pot ne se trouvait à moins de vingt mètres du vieux noyer — distance qu'il avait lui-même fixée, faute de mieux, « par principe de précaution ».</w:t>
      </w:r>
    </w:p>
    <w:p>
      <w:pPr>
        <w:spacing w:after="160"/>
        <w:jc w:val="both"/>
      </w:pPr>
      <w:r>
        <w:rPr>
          <w:rFonts w:ascii="Georgia" w:hAnsi="Georgia"/>
          <w:sz w:val="23"/>
        </w:rPr>
        <w:t>Une fois les plants installés dans des pots hermétiquement fermés — Sofia insistant pour ajouter une étiquette « DANGER FOURMIS, NE PAS OUVRIR PRÈS DU VIEUX NOYER » avec trois points d'exclamation supplémentaires par précaution —, Souly examina l'étiquette d'un œil critique.</w:t>
      </w:r>
    </w:p>
    <w:p>
      <w:pPr>
        <w:spacing w:after="160"/>
        <w:jc w:val="both"/>
      </w:pPr>
      <w:r>
        <w:rPr>
          <w:rFonts w:ascii="Georgia" w:hAnsi="Georgia"/>
          <w:sz w:val="23"/>
        </w:rPr>
        <w:t>« Trois points d'exclamation, c'est peut-être un peu beaucoup, non ? suggéra-t-il.</w:t>
      </w:r>
    </w:p>
    <w:p>
      <w:pPr>
        <w:spacing w:after="160"/>
        <w:jc w:val="both"/>
      </w:pPr>
      <w:r>
        <w:rPr>
          <w:rFonts w:ascii="Georgia" w:hAnsi="Georgia"/>
          <w:sz w:val="23"/>
        </w:rPr>
        <w:t>— Un problème sérieux mérite une ponctuation sérieuse, répondit Sofia, sans l'ombre d'un doute. »</w:t>
      </w:r>
    </w:p>
    <w:p>
      <w:pPr>
        <w:spacing w:after="160"/>
        <w:jc w:val="both"/>
      </w:pPr>
      <w:r>
        <w:rPr>
          <w:rFonts w:ascii="Georgia" w:hAnsi="Georgia"/>
          <w:sz w:val="23"/>
        </w:rPr>
        <w:t>Violette rassembla ensuite tout le monde autour de la grande carte pour un point complet sur l'enquête.</w:t>
      </w:r>
    </w:p>
    <w:p>
      <w:pPr>
        <w:spacing w:after="160"/>
        <w:jc w:val="both"/>
      </w:pPr>
      <w:r>
        <w:rPr>
          <w:rFonts w:ascii="Georgia" w:hAnsi="Georgia"/>
          <w:sz w:val="23"/>
        </w:rPr>
        <w:t>« On récapitule, dit-elle. Souly, tu veux bien nous lire ton tableau ? »</w:t>
      </w:r>
    </w:p>
    <w:p>
      <w:pPr>
        <w:spacing w:after="160"/>
        <w:jc w:val="both"/>
      </w:pPr>
      <w:r>
        <w:rPr>
          <w:rFonts w:ascii="Georgia" w:hAnsi="Georgia"/>
          <w:sz w:val="23"/>
        </w:rPr>
        <w:t>Souly ouvrit son carnet à la page marquée d'un trombone doré — son unique trombone doré, réservé aux grandes occasions —, et s'éclaircit la voix avec le sérieux d'un ministre s'apprêtant à faire une déclaration officielle.</w:t>
      </w:r>
    </w:p>
    <w:p>
      <w:pPr>
        <w:spacing w:after="160"/>
        <w:jc w:val="both"/>
      </w:pPr>
      <w:r>
        <w:rPr>
          <w:rFonts w:ascii="Georgia" w:hAnsi="Georgia"/>
          <w:sz w:val="23"/>
        </w:rPr>
        <w:t>« Je vais essayer de faire court, annonça-t-il.</w:t>
      </w:r>
    </w:p>
    <w:p>
      <w:pPr>
        <w:spacing w:after="160"/>
        <w:jc w:val="both"/>
      </w:pPr>
      <w:r>
        <w:rPr>
          <w:rFonts w:ascii="Georgia" w:hAnsi="Georgia"/>
          <w:sz w:val="23"/>
        </w:rPr>
        <w:t>— Ça m'étonnerait, chuchota Sofia à l'oreille de Mamie Rose, sans grand espoir d'être discrète.</w:t>
      </w:r>
    </w:p>
    <w:p>
      <w:pPr>
        <w:spacing w:after="160"/>
        <w:jc w:val="both"/>
      </w:pPr>
      <w:r>
        <w:rPr>
          <w:rFonts w:ascii="Georgia" w:hAnsi="Georgia"/>
          <w:sz w:val="23"/>
        </w:rPr>
        <w:t>— Il y a dix-sept jours, commença Souly en se levant, le début du phénomène. La piste principale... »</w:t>
      </w:r>
    </w:p>
    <w:p>
      <w:pPr>
        <w:spacing w:after="160"/>
        <w:jc w:val="both"/>
      </w:pPr>
      <w:r>
        <w:rPr>
          <w:rFonts w:ascii="Georgia" w:hAnsi="Georgia"/>
          <w:sz w:val="23"/>
        </w:rPr>
        <w:t>Il s'arrêta net, la bouche encore ouverte sur son idée suivante, parce qu'à cet instant précis un fracas retentissant se fit entendre dans le jardin, suivi d'un cri étouffé qui ressemblait fort à celui d'Aldéric. Tout le monde se précipita à la fenêtre pour découvrir le bricoleur, allongé de tout son long dans les rosiers, son diffuseur Mark II éparpillé en morceaux autour de lui, un chat du voisinage détalant à toute vitesse en direction opposée.</w:t>
      </w:r>
    </w:p>
    <w:p>
      <w:pPr>
        <w:spacing w:after="160"/>
        <w:jc w:val="both"/>
      </w:pPr>
      <w:r>
        <w:rPr>
          <w:rFonts w:ascii="Georgia" w:hAnsi="Georgia"/>
          <w:sz w:val="23"/>
        </w:rPr>
        <w:t>« Tout va bien ! lança-t-il depuis le sol, un pouce levé triomphant malgré sa position peu digne. Fausse manœuvre en testant le trépied ! Rien de cassé, sauf peut-être ma fierté !</w:t>
      </w:r>
    </w:p>
    <w:p>
      <w:pPr>
        <w:spacing w:after="160"/>
        <w:jc w:val="both"/>
      </w:pPr>
      <w:r>
        <w:rPr>
          <w:rFonts w:ascii="Georgia" w:hAnsi="Georgia"/>
          <w:sz w:val="23"/>
        </w:rPr>
        <w:t>— Aldéric, dit Violette par la fenêtre, à bout de souffle à force de rire, tu devrais vraiment tester tes trépieds loin des massifs de rosiers.</w:t>
      </w:r>
    </w:p>
    <w:p>
      <w:pPr>
        <w:spacing w:after="160"/>
        <w:jc w:val="both"/>
      </w:pPr>
      <w:r>
        <w:rPr>
          <w:rFonts w:ascii="Georgia" w:hAnsi="Georgia"/>
          <w:sz w:val="23"/>
        </w:rPr>
        <w:t>— Noté pour le Mark III ! répondit-il joyeusement en se relevant, époussetant des pétales de rose de ses épaules comme si ce genre de sortie de scène lui était depuis longtemps familier. »</w:t>
      </w:r>
    </w:p>
    <w:p>
      <w:pPr>
        <w:spacing w:after="160"/>
        <w:jc w:val="both"/>
      </w:pPr>
      <w:r>
        <w:rPr>
          <w:rFonts w:ascii="Georgia" w:hAnsi="Georgia"/>
          <w:sz w:val="23"/>
        </w:rPr>
        <w:t>Tout le monde sortit dans le jardin pour l'aider à se relever et à rassembler les morceaux épars de son invention, Sofia ramassant chaque vis tombée dans l'herbe aussi concentrée qu'une professionnelle en mission, et Romuald lui-même — encore un peu marqué par sa propre matinée — profitant de l'occasion pour se rendre utile en écartant les branches de rosier les plus proches du visage d'Aldéric.</w:t>
      </w:r>
    </w:p>
    <w:p>
      <w:pPr>
        <w:spacing w:after="160"/>
        <w:jc w:val="both"/>
      </w:pPr>
      <w:r>
        <w:rPr>
          <w:rFonts w:ascii="Georgia" w:hAnsi="Georgia"/>
          <w:sz w:val="23"/>
        </w:rPr>
        <w:t>« Au moins, une chose positive, remarqua Sofia en tendant à Aldéric une poignée de vis récupérées. Tu vois, Romuald, t'es plus le seul à avoir eu une matinée compliquée, aujourd'hui.</w:t>
      </w:r>
    </w:p>
    <w:p>
      <w:pPr>
        <w:spacing w:after="160"/>
        <w:jc w:val="both"/>
      </w:pPr>
      <w:r>
        <w:rPr>
          <w:rFonts w:ascii="Georgia" w:hAnsi="Georgia"/>
          <w:sz w:val="23"/>
        </w:rPr>
        <w:t>— Ça me rassure à moitié, avoua Romuald, en aidant Aldéric à remettre correctement son trépied sur pied. »</w:t>
      </w:r>
    </w:p>
    <w:p>
      <w:pPr>
        <w:spacing w:after="160"/>
        <w:jc w:val="both"/>
      </w:pPr>
      <w:r>
        <w:rPr>
          <w:rFonts w:ascii="Georgia" w:hAnsi="Georgia"/>
          <w:sz w:val="23"/>
        </w:rPr>
        <w:t>Une fois tout le monde de retour à l'intérieur, les mains encore un peu griffées par les rosiers, Souly reprit sa présentation, un peu ému d'avoir gardé toute sa contenance malgré l'interruption.</w:t>
      </w:r>
    </w:p>
    <w:p>
      <w:pPr>
        <w:spacing w:after="160"/>
        <w:jc w:val="both"/>
      </w:pPr>
      <w:r>
        <w:rPr>
          <w:rFonts w:ascii="Georgia" w:hAnsi="Georgia"/>
          <w:sz w:val="23"/>
        </w:rPr>
        <w:t>« Où j'en étais... Il y a dix-sept jours, le début du phénomène. Suspecte numéro un : Agathe Vallorine, éliminée par quatre preuves indépendantes — organisateur du salon, badge, témoignage d'une autre exposante, ticket de péage. Cause probable numéro deux : le système d'arrosage de Romuald, installé il y a dix-huit jours, exactement un jour avant le phénomène, se déclenchant chaque matin directement sur la piste principale. »</w:t>
      </w:r>
    </w:p>
    <w:p>
      <w:pPr>
        <w:spacing w:after="160"/>
        <w:jc w:val="both"/>
      </w:pPr>
      <w:r>
        <w:rPr>
          <w:rFonts w:ascii="Georgia" w:hAnsi="Georgia"/>
          <w:sz w:val="23"/>
        </w:rPr>
        <w:t>Il marqua une pause, satisfait de son effet, avant de conclure :</w:t>
      </w:r>
    </w:p>
    <w:p>
      <w:pPr>
        <w:spacing w:after="160"/>
        <w:jc w:val="both"/>
      </w:pPr>
      <w:r>
        <w:rPr>
          <w:rFonts w:ascii="Georgia" w:hAnsi="Georgia"/>
          <w:sz w:val="23"/>
        </w:rPr>
        <w:t>« Il manque encore une confirmation directe : observer l'arrosage se déclencher et voir, de nos propres yeux, la piste se casser en temps réel. »</w:t>
      </w:r>
    </w:p>
    <w:p>
      <w:pPr>
        <w:spacing w:after="160"/>
        <w:jc w:val="both"/>
      </w:pPr>
      <w:r>
        <w:rPr>
          <w:rFonts w:ascii="Georgia" w:hAnsi="Georgia"/>
          <w:sz w:val="23"/>
        </w:rPr>
        <w:t>Violette applaudit, suivie par Romuald, un peu gêné mais ému par tant de rigueur venant d'un garçon de douze ans, et par Théo, qui avait suivi toute la démonstration depuis le fond de la cuisine avec la fierté manifeste d'un grand-oncle.</w:t>
      </w:r>
    </w:p>
    <w:p>
      <w:pPr>
        <w:spacing w:after="160"/>
        <w:jc w:val="both"/>
      </w:pPr>
      <w:r>
        <w:rPr>
          <w:rFonts w:ascii="Georgia" w:hAnsi="Georgia"/>
          <w:sz w:val="23"/>
        </w:rPr>
        <w:t>« Bravo, mon grand, dit-il. Ta maman va être impressionnée, quand je lui raconterai ça au téléphone ce soir.</w:t>
      </w:r>
    </w:p>
    <w:p>
      <w:pPr>
        <w:spacing w:after="160"/>
        <w:jc w:val="both"/>
      </w:pPr>
      <w:r>
        <w:rPr>
          <w:rFonts w:ascii="Georgia" w:hAnsi="Georgia"/>
          <w:sz w:val="23"/>
        </w:rPr>
        <w:t>— Moi, en tout cas, dit Romuald, je promets de ne plus jamais installer le moindre tuyau sans consulter d'abord une carte des pistes de fourmis. Ça devrait presque devenir obligatoire, pour tous les techniciens du coin.</w:t>
      </w:r>
    </w:p>
    <w:p>
      <w:pPr>
        <w:spacing w:after="160"/>
        <w:jc w:val="both"/>
      </w:pPr>
      <w:r>
        <w:rPr>
          <w:rFonts w:ascii="Georgia" w:hAnsi="Georgia"/>
          <w:sz w:val="23"/>
        </w:rPr>
        <w:t>— On y travaille, dit Violette. Je vais proposer à la mairie une petite formation, avant la prochaine saison.</w:t>
      </w:r>
    </w:p>
    <w:p>
      <w:pPr>
        <w:spacing w:after="160"/>
        <w:jc w:val="both"/>
      </w:pPr>
      <w:r>
        <w:rPr>
          <w:rFonts w:ascii="Georgia" w:hAnsi="Georgia"/>
          <w:sz w:val="23"/>
        </w:rPr>
        <w:t>— Il y a quand même une chose qui me chiffonne, dit Souly en se rasseyant. Honoré nous a parlé de la menthe qui "rend les fourmis sourdes", à en croire sa grand-mère. Mais l'arrosage, ce n'est pas de la menthe. C'est de l'eau. Pourquoi ça marche pareil ?</w:t>
      </w:r>
    </w:p>
    <w:p>
      <w:pPr>
        <w:spacing w:after="160"/>
        <w:jc w:val="both"/>
      </w:pPr>
      <w:r>
        <w:rPr>
          <w:rFonts w:ascii="Georgia" w:hAnsi="Georgia"/>
          <w:sz w:val="23"/>
        </w:rPr>
        <w:t>— Excellente remarque, dit Violette. La menthe et l'eau n'agissent pas de la même façon, mais elles produisent un résultat similaire : toutes les deux effacent ou masquent la piste chimique. L'eau dissout directement les molécules de phéromone déposées au sol. Une odeur forte comme la menthe, elle, les recouvre et les rend indétectables aux antennes des fourmis. Deux mécanismes différents, un même effet final : la piste devient invisible pour la colonie.</w:t>
      </w:r>
    </w:p>
    <w:p>
      <w:pPr>
        <w:spacing w:after="160"/>
        <w:jc w:val="both"/>
      </w:pPr>
      <w:r>
        <w:rPr>
          <w:rFonts w:ascii="Georgia" w:hAnsi="Georgia"/>
          <w:sz w:val="23"/>
        </w:rPr>
        <w:t>— Alors la règle d'Honoré et le problème de Romuald, c'est presque la même leçon, dit Souly lentement, en assemblant les pièces à voix haute. Une piste de phéromone, c'est fragile. N'importe quoi d'assez fort peut l'effacer, que ce soit une odeur ou de l'eau.</w:t>
      </w:r>
    </w:p>
    <w:p>
      <w:pPr>
        <w:spacing w:after="160"/>
        <w:jc w:val="both"/>
      </w:pPr>
      <w:r>
        <w:rPr>
          <w:rFonts w:ascii="Georgia" w:hAnsi="Georgia"/>
          <w:sz w:val="23"/>
        </w:rPr>
        <w:t>— C'est exactement ça, dit Violette. Et c'est une chose que j'adore, dans ce métier : une règle de grand-mère et un problème d'irrigation moderne peuvent, au fond, raconter la même vérité scientifique.</w:t>
      </w:r>
    </w:p>
    <w:p>
      <w:pPr>
        <w:spacing w:after="160"/>
        <w:jc w:val="both"/>
      </w:pPr>
      <w:r>
        <w:rPr>
          <w:rFonts w:ascii="Georgia" w:hAnsi="Georgia"/>
          <w:sz w:val="23"/>
        </w:rPr>
        <w:t>— Est-ce que ça veut dire qu'on pourrait effacer une piste de fourmis avec plein d'autres trucs, alors ? demanda Sofia, dont l'imagination commençait déjà à s'emballer. Du parfum ? Du savon ? Une bombe de peinture ?</w:t>
      </w:r>
    </w:p>
    <w:p>
      <w:pPr>
        <w:spacing w:after="160"/>
        <w:jc w:val="both"/>
      </w:pPr>
      <w:r>
        <w:rPr>
          <w:rFonts w:ascii="Georgia" w:hAnsi="Georgia"/>
          <w:sz w:val="23"/>
        </w:rPr>
        <w:t>— En théorie, presque n'importe quelle odeur assez puissante ou n'importe quel liquide en quantité suffisante, dit Violette. C'est bien pour ça que les fourmis ont un deuxième système, en réserve, pour ne jamais dépendre uniquement de leur piste chimique. On en reparlera bientôt, avec Cannelle et Rubis.</w:t>
      </w:r>
    </w:p>
    <w:p>
      <w:pPr>
        <w:spacing w:after="160"/>
        <w:jc w:val="both"/>
      </w:pPr>
      <w:r>
        <w:rPr>
          <w:rFonts w:ascii="Georgia" w:hAnsi="Georgia"/>
          <w:sz w:val="23"/>
        </w:rPr>
        <w:t>— Rubis a un plan B ? demanda Sofia, ravie par cette idée.</w:t>
      </w:r>
    </w:p>
    <w:p>
      <w:pPr>
        <w:spacing w:after="160"/>
        <w:jc w:val="both"/>
      </w:pPr>
      <w:r>
        <w:rPr>
          <w:rFonts w:ascii="Georgia" w:hAnsi="Georgia"/>
          <w:sz w:val="23"/>
        </w:rPr>
        <w:t>— Rubis a un plan B, confirma Violette, un mystère dans la voix qui n'échappa à personne. Mais chaque chose en son temps.</w:t>
      </w:r>
    </w:p>
    <w:p>
      <w:pPr>
        <w:spacing w:after="160"/>
        <w:jc w:val="both"/>
      </w:pPr>
      <w:r>
        <w:rPr>
          <w:rFonts w:ascii="Georgia" w:hAnsi="Georgia"/>
          <w:sz w:val="23"/>
        </w:rPr>
        <w:t>— Et la pluie, alors ? demanda Sofia. Ça doit pas arranger les affaires des fourmis non plus, si l'eau efface tout.</w:t>
      </w:r>
    </w:p>
    <w:p>
      <w:pPr>
        <w:spacing w:after="160"/>
        <w:jc w:val="both"/>
      </w:pPr>
      <w:r>
        <w:rPr>
          <w:rFonts w:ascii="Georgia" w:hAnsi="Georgia"/>
          <w:sz w:val="23"/>
        </w:rPr>
        <w:t>— Exactement, confirma Violette. C'est même pour ça qu'une bonne averse peut parfois perturber une colonie entière pendant un jour ou deux, le temps que tout le monde retrace ses pistes. La différence, avec l'arrosage de Romuald, c'est que ça recommence tous les matins, sans exception, alors qu'un orage, ça ne dure qu'un temps.</w:t>
      </w:r>
    </w:p>
    <w:p>
      <w:pPr>
        <w:spacing w:after="160"/>
        <w:jc w:val="both"/>
      </w:pPr>
      <w:r>
        <w:rPr>
          <w:rFonts w:ascii="Georgia" w:hAnsi="Georgia"/>
          <w:sz w:val="23"/>
        </w:rPr>
        <w:t>— Ah, dit Sofia, songeuse. Donc c'est pas l'eau le problème, en fait. C'est l'eau tous les jours.</w:t>
      </w:r>
    </w:p>
    <w:p>
      <w:pPr>
        <w:spacing w:after="160"/>
        <w:jc w:val="both"/>
      </w:pPr>
      <w:r>
        <w:rPr>
          <w:rFonts w:ascii="Georgia" w:hAnsi="Georgia"/>
          <w:sz w:val="23"/>
        </w:rPr>
        <w:t>— Voilà, dit Violette. Bien résumé. »</w:t>
      </w:r>
    </w:p>
    <w:p>
      <w:pPr>
        <w:spacing w:after="160"/>
        <w:jc w:val="both"/>
      </w:pPr>
      <w:r>
        <w:rPr>
          <w:rFonts w:ascii="Georgia" w:hAnsi="Georgia"/>
          <w:sz w:val="23"/>
        </w:rPr>
        <w:t>Souly, qui détestait par-dessus tout les indices laissés en suspens, griffonna aussitôt dans son carnet : *Rubis : plan B à élucider. Lien probable avec le rebondissement final.* Il souligna la phrase trois fois, pour faire bonne mesure.</w:t>
      </w:r>
    </w:p>
    <w:p>
      <w:pPr>
        <w:spacing w:after="160"/>
        <w:jc w:val="both"/>
      </w:pPr>
      <w:r>
        <w:rPr>
          <w:rFonts w:ascii="Georgia" w:hAnsi="Georgia"/>
          <w:sz w:val="23"/>
        </w:rPr>
        <w:t>Dans l'après-midi, alors que Sofia s'entraînait, non sans un succès très relatif, à reproduire la démarche caractéristique d'une fourrageuse chargée d'une brindille — ce qui lui valait de trébucher assez régulièrement sur le gravier de l'allée, sous le regard consterné mais amusé de Souly —, Cannelle passa à la maison avec sa maquette presque terminée : une réplique miniature du vieux noyer et de son verger, la piste principale marquée d'un fil rouge tendu entre deux petits piquets, et l'endroit exact où elle se cassait signalé par une minuscule étiquette en papier. Elle avait même reproduit, feuille par feuille, la silhouette penchée du fameux Barnabé qu'Honoré leur avait présenté quelques jours plus tôt, et planté dans la terre miniature une armée de fourmis en pâte à modeler, plus vraies que nature.</w:t>
      </w:r>
    </w:p>
    <w:p>
      <w:pPr>
        <w:spacing w:after="160"/>
        <w:jc w:val="both"/>
      </w:pPr>
      <w:r>
        <w:rPr>
          <w:rFonts w:ascii="Georgia" w:hAnsi="Georgia"/>
          <w:sz w:val="23"/>
        </w:rPr>
        <w:t>Cannelle observa un instant Sofia zigzaguer sur l'allée, un bâton en guise de brindille serré entre les mains.</w:t>
      </w:r>
    </w:p>
    <w:p>
      <w:pPr>
        <w:spacing w:after="160"/>
        <w:jc w:val="both"/>
      </w:pPr>
      <w:r>
        <w:rPr>
          <w:rFonts w:ascii="Georgia" w:hAnsi="Georgia"/>
          <w:sz w:val="23"/>
        </w:rPr>
        <w:t>« C'est pas tout à fait la bonne démarche, remarqua-t-elle, avec la franchise désarmante qui la caractérisait. Les fourragères balancent plus le haut du corps.</w:t>
      </w:r>
    </w:p>
    <w:p>
      <w:pPr>
        <w:spacing w:after="160"/>
        <w:jc w:val="both"/>
      </w:pPr>
      <w:r>
        <w:rPr>
          <w:rFonts w:ascii="Georgia" w:hAnsi="Georgia"/>
          <w:sz w:val="23"/>
        </w:rPr>
        <w:t>— Fais voir, toi, alors, la mit au défi Sofia.</w:t>
      </w:r>
    </w:p>
    <w:p>
      <w:pPr>
        <w:spacing w:after="160"/>
        <w:jc w:val="both"/>
      </w:pPr>
      <w:r>
        <w:rPr>
          <w:rFonts w:ascii="Georgia" w:hAnsi="Georgia"/>
          <w:sz w:val="23"/>
        </w:rPr>
        <w:t>— Je préfère dessiner les fourmis que les imiter, dit Cannelle, un peu embarrassée. Mais j'ai de bons croquis, si ça peut aider.</w:t>
      </w:r>
    </w:p>
    <w:p>
      <w:pPr>
        <w:spacing w:after="160"/>
        <w:jc w:val="both"/>
      </w:pPr>
      <w:r>
        <w:rPr>
          <w:rFonts w:ascii="Georgia" w:hAnsi="Georgia"/>
          <w:sz w:val="23"/>
        </w:rPr>
        <w:t>— J'accepte toute aide disponible, dit Sofia, en abandonnant sa démonstration pour se pencher sur les dessins de Cannelle. Franchement, je commençais à avoir mal au dos à force de me pencher comme ça. »</w:t>
      </w:r>
    </w:p>
    <w:p>
      <w:pPr>
        <w:spacing w:after="160"/>
        <w:jc w:val="both"/>
      </w:pPr>
      <w:r>
        <w:rPr>
          <w:rFonts w:ascii="Georgia" w:hAnsi="Georgia"/>
          <w:sz w:val="23"/>
        </w:rPr>
        <w:t>« C'est magnifique, souffla Souly, sincèrement impressionné.</w:t>
      </w:r>
    </w:p>
    <w:p>
      <w:pPr>
        <w:spacing w:after="160"/>
        <w:jc w:val="both"/>
      </w:pPr>
      <w:r>
        <w:rPr>
          <w:rFonts w:ascii="Georgia" w:hAnsi="Georgia"/>
          <w:sz w:val="23"/>
        </w:rPr>
        <w:t>— C'est loin d'être fini, dit Cannelle avec son sérieux habituel. Il me manque encore le système d'arrosage à l'échelle, et surtout, il faut que je marque le trajet exact de Rubis, une fois qu'on l'aura observée demain matin. C'est le morceau le plus important.</w:t>
      </w:r>
    </w:p>
    <w:p>
      <w:pPr>
        <w:spacing w:after="160"/>
        <w:jc w:val="both"/>
      </w:pPr>
      <w:r>
        <w:rPr>
          <w:rFonts w:ascii="Georgia" w:hAnsi="Georgia"/>
          <w:sz w:val="23"/>
        </w:rPr>
        <w:t>— On sera là dès l'aube, promit Violette. Prépare bien ton matériel ce soir.</w:t>
      </w:r>
    </w:p>
    <w:p>
      <w:pPr>
        <w:spacing w:after="160"/>
        <w:jc w:val="both"/>
      </w:pPr>
      <w:r>
        <w:rPr>
          <w:rFonts w:ascii="Georgia" w:hAnsi="Georgia"/>
          <w:sz w:val="23"/>
        </w:rPr>
        <w:t>— Et pour la piste de Rubis elle-même ? demanda Souly. Tu vas noter chaque pas ?</w:t>
      </w:r>
    </w:p>
    <w:p>
      <w:pPr>
        <w:spacing w:after="160"/>
        <w:jc w:val="both"/>
      </w:pPr>
      <w:r>
        <w:rPr>
          <w:rFonts w:ascii="Georgia" w:hAnsi="Georgia"/>
          <w:sz w:val="23"/>
        </w:rPr>
        <w:t>— Chaque pas que je pourrai voir, oui, dit Cannelle. Avec des petits repères de couleur au sol, comme les scientifiques qui suivent les animaux avec des points de peinture. Sauf que moi, je suis les fourmis avec du fil et des épingles.</w:t>
      </w:r>
    </w:p>
    <w:p>
      <w:pPr>
        <w:spacing w:after="160"/>
        <w:jc w:val="both"/>
      </w:pPr>
      <w:r>
        <w:rPr>
          <w:rFonts w:ascii="Georgia" w:hAnsi="Georgia"/>
          <w:sz w:val="23"/>
        </w:rPr>
        <w:t>— C'est un peu la même idée, en fait, remarqua Sofia. Juste en plus petit.</w:t>
      </w:r>
    </w:p>
    <w:p>
      <w:pPr>
        <w:spacing w:after="160"/>
        <w:jc w:val="both"/>
      </w:pPr>
      <w:r>
        <w:rPr>
          <w:rFonts w:ascii="Georgia" w:hAnsi="Georgia"/>
          <w:sz w:val="23"/>
        </w:rPr>
        <w:t>— Beaucoup plus petit, confirma Cannelle en redressant légèrement les épaules, tranquillement fière. »</w:t>
      </w:r>
    </w:p>
    <w:p>
      <w:pPr>
        <w:spacing w:after="160"/>
        <w:jc w:val="both"/>
      </w:pPr>
      <w:r>
        <w:rPr>
          <w:rFonts w:ascii="Georgia" w:hAnsi="Georgia"/>
          <w:sz w:val="23"/>
        </w:rPr>
        <w:t>Par la fenêtre, on apercevait déjà, sur la place du village, les premiers tréteaux de la Fête du Verger qu'on commençait à installer, trois jours avant l'échéance — guirlandes encore roulées, bâches pliées, et une estrade de bois qu'on montait planche par planche sous la supervision impatiente du maire.</w:t>
      </w:r>
    </w:p>
    <w:p>
      <w:pPr>
        <w:spacing w:after="160"/>
        <w:jc w:val="both"/>
      </w:pPr>
      <w:r>
        <w:rPr>
          <w:rFonts w:ascii="Georgia" w:hAnsi="Georgia"/>
          <w:sz w:val="23"/>
        </w:rPr>
        <w:t>Le dîner fut sobre, ce soir-là, chacun économisant ses forces pour le lendemain matin. Mamie Rose interdit formellement tout dessert trop lourd « pour des gens qui doivent se lever avant les oiseaux », ce qui n'empêcha pas Théo de réclamer, en vain, une part de tarte aux noix « pour le moral ».</w:t>
      </w:r>
    </w:p>
    <w:p>
      <w:pPr>
        <w:spacing w:after="160"/>
        <w:jc w:val="both"/>
      </w:pPr>
      <w:r>
        <w:rPr>
          <w:rFonts w:ascii="Georgia" w:hAnsi="Georgia"/>
          <w:sz w:val="23"/>
        </w:rPr>
        <w:t>« Où sont mes lunettes, cette fois ? demanda-t-il, en tâtonnant sur la table.</w:t>
      </w:r>
    </w:p>
    <w:p>
      <w:pPr>
        <w:spacing w:after="160"/>
        <w:jc w:val="both"/>
      </w:pPr>
      <w:r>
        <w:rPr>
          <w:rFonts w:ascii="Georgia" w:hAnsi="Georgia"/>
          <w:sz w:val="23"/>
        </w:rPr>
        <w:t>— Sur ton nez, Théo, dit Mamie Rose, sans même lever les yeux de son assiette. Comme d'habitude. »</w:t>
      </w:r>
    </w:p>
    <w:p>
      <w:pPr>
        <w:spacing w:after="160"/>
        <w:jc w:val="both"/>
      </w:pPr>
      <w:r>
        <w:rPr>
          <w:rFonts w:ascii="Georgia" w:hAnsi="Georgia"/>
          <w:sz w:val="23"/>
        </w:rPr>
        <w:t>« Demain, à l'aube, dit Violette en débarrassant la table, on regarde enfin Rubis à l'œuvre. Pas d'improvisation, pas de retard. Tout le monde couché tôt, ce soir.</w:t>
      </w:r>
    </w:p>
    <w:p>
      <w:pPr>
        <w:spacing w:after="160"/>
        <w:jc w:val="both"/>
      </w:pPr>
      <w:r>
        <w:rPr>
          <w:rFonts w:ascii="Georgia" w:hAnsi="Georgia"/>
          <w:sz w:val="23"/>
        </w:rPr>
        <w:t>— Trois jours avant la Fête du Verger, ajouta Souly, presque pour lui-même. »</w:t>
      </w:r>
    </w:p>
    <w:p>
      <w:pPr>
        <w:spacing w:after="160"/>
        <w:jc w:val="both"/>
      </w:pPr>
      <w:r>
        <w:rPr>
          <w:rFonts w:ascii="Georgia" w:hAnsi="Georgia"/>
          <w:sz w:val="23"/>
        </w:rPr>
        <w:t>Sofia bâilla à s'en décrocher la mâchoire et monta se coucher sans qu'on ait à le lui répéter deux fois, un exploit suffisamment rare pour que Mamie Rose le note, mi-figue mi-raisin, comme une preuve supplémentaire à ajouter au dossier de l'enquête.</w:t>
      </w:r>
    </w:p>
    <w:p>
      <w:pPr>
        <w:spacing w:after="160"/>
        <w:jc w:val="both"/>
      </w:pPr>
      <w:r>
        <w:rPr>
          <w:rFonts w:ascii="Georgia" w:hAnsi="Georgia"/>
          <w:sz w:val="23"/>
        </w:rPr>
        <w:t>Souly, resté un instant de plus à la table pour aider à débarrasser, grimpa à son tour, la tête déjà pleine de calculs pour le lendemain.</w:t>
      </w:r>
    </w:p>
    <w:p>
      <w:pPr>
        <w:spacing w:after="160"/>
        <w:jc w:val="both"/>
      </w:pPr>
      <w:r>
        <w:rPr>
          <w:rFonts w:ascii="Georgia" w:hAnsi="Georgia"/>
          <w:sz w:val="23"/>
        </w:rPr>
        <w:t>Ce soir-là, Souly referma son carnet sur une dernière ligne : *Jour 8. Théorie complète, à confirmer par observation directe demain matin à l'aube. Menthe et eau : deux mécanismes différents, un même effet — effacer ou masquer une piste de phéromone. Maquette de Cannelle presque terminée, il manque le trajet de Rubis.*</w:t>
      </w:r>
    </w:p>
    <w:p>
      <w:pPr>
        <w:spacing w:after="160"/>
        <w:jc w:val="both"/>
      </w:pPr>
      <w:r>
        <w:rPr>
          <w:rFonts w:ascii="Georgia" w:hAnsi="Georgia"/>
          <w:sz w:val="23"/>
        </w:rPr>
        <w:t>Il s'arrêta, le crayon en l'air, avant d'ajouter, en petites lettres, tout en bas de la page :</w:t>
      </w:r>
    </w:p>
    <w:p>
      <w:pPr>
        <w:spacing w:after="160"/>
        <w:jc w:val="both"/>
      </w:pPr>
      <w:r>
        <w:rPr>
          <w:rFonts w:ascii="Georgia" w:hAnsi="Georgia"/>
          <w:sz w:val="23"/>
        </w:rPr>
        <w:t>*Romuald a offert des plants de menthe pour s'excuser d'avoir cassé une piste de fourmis. Personne dans ce village ne fait jamais les choses à moitié.*</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9</w:t>
      </w:r>
    </w:p>
    <w:p>
      <w:pPr>
        <w:spacing w:after="360"/>
        <w:jc w:val="center"/>
      </w:pPr>
      <w:r>
        <w:rPr>
          <w:rFonts w:ascii="Georgia" w:hAnsi="Georgia"/>
          <w:b/>
          <w:i w:val="0"/>
          <w:sz w:val="34"/>
        </w:rPr>
        <w:t>L'aube au vieux noyer</w:t>
      </w:r>
    </w:p>
    <w:p>
      <w:pPr>
        <w:spacing w:after="160"/>
        <w:jc w:val="both"/>
      </w:pPr>
      <w:r>
        <w:rPr>
          <w:rFonts w:ascii="Georgia" w:hAnsi="Georgia"/>
          <w:sz w:val="23"/>
        </w:rPr>
        <w:t>Jour 9. Souly régla son réveil sur cinq heures quarante-cinq la veille au soir, une manœuvre qui lui valut un regard mi-admiratif, mi-consterné de la part de Sofia, qui préférait de loin dormir jusqu'à ce que quelqu'un vienne la secouer.</w:t>
      </w:r>
    </w:p>
    <w:p>
      <w:pPr>
        <w:spacing w:after="160"/>
        <w:jc w:val="both"/>
      </w:pPr>
      <w:r>
        <w:rPr>
          <w:rFonts w:ascii="Georgia" w:hAnsi="Georgia"/>
          <w:sz w:val="23"/>
        </w:rPr>
        <w:t>« Cinq heures quarante-cinq du matin, gémit-elle quand la sonnerie retentit. C'est même pas une heure. C'est un chiffre qui existe juste pour torturer les gens.</w:t>
      </w:r>
    </w:p>
    <w:p>
      <w:pPr>
        <w:spacing w:after="160"/>
        <w:jc w:val="both"/>
      </w:pPr>
      <w:r>
        <w:rPr>
          <w:rFonts w:ascii="Georgia" w:hAnsi="Georgia"/>
          <w:sz w:val="23"/>
        </w:rPr>
        <w:t>— L'arrosage se déclenche à six heures quarante-cinq précises, dit Souly, déjà debout et habillé. Il faut être en place avant, sans faire de bruit, pour ne pas perturber les fourmis avant le moment crucial.</w:t>
      </w:r>
    </w:p>
    <w:p>
      <w:pPr>
        <w:spacing w:after="160"/>
        <w:jc w:val="both"/>
      </w:pPr>
      <w:r>
        <w:rPr>
          <w:rFonts w:ascii="Georgia" w:hAnsi="Georgia"/>
          <w:sz w:val="23"/>
        </w:rPr>
        <w:t>— Je sais, je sais. J'ai compris la mission. Je proteste juste par principe. »</w:t>
      </w:r>
    </w:p>
    <w:p>
      <w:pPr>
        <w:spacing w:after="160"/>
        <w:jc w:val="both"/>
      </w:pPr>
      <w:r>
        <w:rPr>
          <w:rFonts w:ascii="Georgia" w:hAnsi="Georgia"/>
          <w:sz w:val="23"/>
        </w:rPr>
        <w:t>Ils descendirent l'escalier sur la pointe des pieds — moins pour ne pas réveiller Mamie Rose que parce que Mamie Rose, elle, était déjà installée dans la cuisine depuis un moment, une théière fumante devant elle.</w:t>
      </w:r>
    </w:p>
    <w:p>
      <w:pPr>
        <w:spacing w:after="160"/>
        <w:jc w:val="both"/>
      </w:pPr>
      <w:r>
        <w:rPr>
          <w:rFonts w:ascii="Georgia" w:hAnsi="Georgia"/>
          <w:sz w:val="23"/>
        </w:rPr>
        <w:t>« Je vous ai préparé de quoi tenir jusqu'au petit-déjeuner, dit-elle en glissant deux petits paquets de papier dans les poches de leurs manteaux. Des sablés. Ceux de la boîte "THÉ".</w:t>
      </w:r>
    </w:p>
    <w:p>
      <w:pPr>
        <w:spacing w:after="160"/>
        <w:jc w:val="both"/>
      </w:pPr>
      <w:r>
        <w:rPr>
          <w:rFonts w:ascii="Georgia" w:hAnsi="Georgia"/>
          <w:sz w:val="23"/>
        </w:rPr>
        <w:t>— Ceux qui n'ont jamais contenu de thé de toute l'histoire de cette boîte, précisa Sofia, très sérieuse, en enfilant son manteau de travers.</w:t>
      </w:r>
    </w:p>
    <w:p>
      <w:pPr>
        <w:spacing w:after="160"/>
        <w:jc w:val="both"/>
      </w:pPr>
      <w:r>
        <w:rPr>
          <w:rFonts w:ascii="Georgia" w:hAnsi="Georgia"/>
          <w:sz w:val="23"/>
        </w:rPr>
        <w:t>— Exactement ceux-là », confirma Mamie Rose.</w:t>
      </w:r>
    </w:p>
    <w:p>
      <w:pPr>
        <w:spacing w:after="160"/>
        <w:jc w:val="both"/>
      </w:pPr>
      <w:r>
        <w:rPr>
          <w:rFonts w:ascii="Georgia" w:hAnsi="Georgia"/>
          <w:sz w:val="23"/>
        </w:rPr>
        <w:t>Elle se leva pour attraper la théière, changeant de pied deux fois en quelques secondes tant le carrelage de la cuisine était froid à cette heure, et Sofia, qui ne ratait plus une occasion depuis quelques jours, se pencha aussitôt vers ses mollets.</w:t>
      </w:r>
    </w:p>
    <w:p>
      <w:pPr>
        <w:spacing w:after="160"/>
        <w:jc w:val="both"/>
      </w:pPr>
      <w:r>
        <w:rPr>
          <w:rFonts w:ascii="Georgia" w:hAnsi="Georgia"/>
          <w:sz w:val="23"/>
        </w:rPr>
        <w:t>« T'as des vraies, Mamie Rose, ou juste des fourmis d'expression ?</w:t>
      </w:r>
    </w:p>
    <w:p>
      <w:pPr>
        <w:spacing w:after="160"/>
        <w:jc w:val="both"/>
      </w:pPr>
      <w:r>
        <w:rPr>
          <w:rFonts w:ascii="Georgia" w:hAnsi="Georgia"/>
          <w:sz w:val="23"/>
        </w:rPr>
        <w:t>— Le carrelage est glacé, pas grouillant, dit Mamie Rose. Va plutôt enfiler tes deux baskets avant de sortir. La rouge et la bleue, pas juste une des deux comme la semaine dernière.</w:t>
      </w:r>
    </w:p>
    <w:p>
      <w:pPr>
        <w:spacing w:after="160"/>
        <w:jc w:val="both"/>
      </w:pPr>
      <w:r>
        <w:rPr>
          <w:rFonts w:ascii="Georgia" w:hAnsi="Georgia"/>
          <w:sz w:val="23"/>
        </w:rPr>
        <w:t>— C'était qu'une fois, protesta Sofia. Et c'était pour une bonne raison. »</w:t>
      </w:r>
    </w:p>
    <w:p>
      <w:pPr>
        <w:spacing w:after="160"/>
        <w:jc w:val="both"/>
      </w:pPr>
      <w:r>
        <w:rPr>
          <w:rFonts w:ascii="Georgia" w:hAnsi="Georgia"/>
          <w:sz w:val="23"/>
        </w:rPr>
        <w:t>Elle ne précisa pas laquelle, et Souly, qui s'en souvenait très bien, choisit la sagesse de ne rien ajouter.</w:t>
      </w:r>
    </w:p>
    <w:p>
      <w:pPr>
        <w:spacing w:after="160"/>
        <w:jc w:val="both"/>
      </w:pPr>
      <w:r>
        <w:rPr>
          <w:rFonts w:ascii="Georgia" w:hAnsi="Georgia"/>
          <w:sz w:val="23"/>
        </w:rPr>
        <w:t>Dans l'entrée, en enfilant son manteau, Sofia entendit la fenêtre du premier étage grincer, et la voix ensommeillée de Théo leur parvint depuis sa chambre.</w:t>
      </w:r>
    </w:p>
    <w:p>
      <w:pPr>
        <w:spacing w:after="160"/>
        <w:jc w:val="both"/>
      </w:pPr>
      <w:r>
        <w:rPr>
          <w:rFonts w:ascii="Georgia" w:hAnsi="Georgia"/>
          <w:sz w:val="23"/>
        </w:rPr>
        <w:t>« Ramenez-moi des nouvelles fraîches, marmonna-t-il. Je regarderai le lever du soleil depuis mon lit, cette fois. C'est aussi une façon de l'observer, techniquement. »</w:t>
      </w:r>
    </w:p>
    <w:p>
      <w:pPr>
        <w:spacing w:after="160"/>
        <w:jc w:val="both"/>
      </w:pPr>
      <w:r>
        <w:rPr>
          <w:rFonts w:ascii="Georgia" w:hAnsi="Georgia"/>
          <w:sz w:val="23"/>
        </w:rPr>
        <w:t>Violette les attendait déjà dans l'entrée, une thermos de chocolat chaud à la main, accompagnée d'Honoré, arrivé sur ses propres jambes malgré l'heure, sa canne fermement plantée dans le gravier de l'allée.</w:t>
      </w:r>
    </w:p>
    <w:p>
      <w:pPr>
        <w:spacing w:after="160"/>
        <w:jc w:val="both"/>
      </w:pPr>
      <w:r>
        <w:rPr>
          <w:rFonts w:ascii="Georgia" w:hAnsi="Georgia"/>
          <w:sz w:val="23"/>
        </w:rPr>
        <w:t>« Je connais ce verger mieux que quiconque, avait-il argumenté la veille, quand Violette avait timidement suggéré qu'il n'était peut-être pas obligé de se lever si tôt. Vous n'irez nulle part sans moi ce matin. »</w:t>
      </w:r>
    </w:p>
    <w:p>
      <w:pPr>
        <w:spacing w:after="160"/>
        <w:jc w:val="both"/>
      </w:pPr>
      <w:r>
        <w:rPr>
          <w:rFonts w:ascii="Georgia" w:hAnsi="Georgia"/>
          <w:sz w:val="23"/>
        </w:rPr>
        <w:t>Cannelle les rejoignit au pied du chemin, sa mère sur ses talons en robe de chambre, une écharpe dans une main et un thermos dans l'autre.</w:t>
      </w:r>
    </w:p>
    <w:p>
      <w:pPr>
        <w:spacing w:after="160"/>
        <w:jc w:val="both"/>
      </w:pPr>
      <w:r>
        <w:rPr>
          <w:rFonts w:ascii="Georgia" w:hAnsi="Georgia"/>
          <w:sz w:val="23"/>
        </w:rPr>
        <w:t>« Cannelle Auberpin, tu es sortie sans ton écharpe ET sans manger. À cinq heures du matin, en plus !</w:t>
      </w:r>
    </w:p>
    <w:p>
      <w:pPr>
        <w:spacing w:after="160"/>
        <w:jc w:val="both"/>
      </w:pPr>
      <w:r>
        <w:rPr>
          <w:rFonts w:ascii="Georgia" w:hAnsi="Georgia"/>
          <w:sz w:val="23"/>
        </w:rPr>
        <w:t>— Maman, s'il te plaît, pas devant tout le monde, dit Cannelle, un peu gênée, tout en acceptant l'écharpe sans s'arrêter de marcher.</w:t>
      </w:r>
    </w:p>
    <w:p>
      <w:pPr>
        <w:spacing w:after="160"/>
        <w:jc w:val="both"/>
      </w:pPr>
      <w:r>
        <w:rPr>
          <w:rFonts w:ascii="Georgia" w:hAnsi="Georgia"/>
          <w:sz w:val="23"/>
        </w:rPr>
        <w:t>— Devant tout le monde ou pas, tu manges ce croissant, dit sa mère en le lui fourrant presque de force dans la main libre. Et je préviens Violette tout de suite : la nuit dernière, je l'ai retrouvée à deux heures du matin en train de mesurer la longueur de l'ombre de sa lampe de chevet sur le mur, "pour vérifier un angle".</w:t>
      </w:r>
    </w:p>
    <w:p>
      <w:pPr>
        <w:spacing w:after="160"/>
        <w:jc w:val="both"/>
      </w:pPr>
      <w:r>
        <w:rPr>
          <w:rFonts w:ascii="Georgia" w:hAnsi="Georgia"/>
          <w:sz w:val="23"/>
        </w:rPr>
        <w:t>— Ce n'était pas n'importe quel angle, protesta Cannelle, la dignité un peu écornée. C'était celui du soleil sur le vieux noyer, à l'heure où Rubis sort du nid. Je devais vérifier avant de tout reporter sur la maquette.</w:t>
      </w:r>
    </w:p>
    <w:p>
      <w:pPr>
        <w:spacing w:after="160"/>
        <w:jc w:val="both"/>
      </w:pPr>
      <w:r>
        <w:rPr>
          <w:rFonts w:ascii="Georgia" w:hAnsi="Georgia"/>
          <w:sz w:val="23"/>
        </w:rPr>
        <w:t>— À deux heures du matin, insista sa mère.</w:t>
      </w:r>
    </w:p>
    <w:p>
      <w:pPr>
        <w:spacing w:after="160"/>
        <w:jc w:val="both"/>
      </w:pPr>
      <w:r>
        <w:rPr>
          <w:rFonts w:ascii="Georgia" w:hAnsi="Georgia"/>
          <w:sz w:val="23"/>
        </w:rPr>
        <w:t>— La science ne regarde pas l'heure, maman », répondit Cannelle, si sérieusement que tout le petit groupe éclata de rire, elle comprise, un peu malgré elle.</w:t>
      </w:r>
    </w:p>
    <w:p>
      <w:pPr>
        <w:spacing w:after="160"/>
        <w:jc w:val="both"/>
      </w:pPr>
      <w:r>
        <w:rPr>
          <w:rFonts w:ascii="Georgia" w:hAnsi="Georgia"/>
          <w:sz w:val="23"/>
        </w:rPr>
        <w:t>Sa mère repartit en secouant la tête, mi-excédée mi-attendrie, la laissant enfin rejoindre le reste du groupe, sa maquette soigneusement enveloppée dans une taie d'oreiller pour la protéger de la rosée, un carnet de croquis vierge déjà ouvert sous le bras.</w:t>
      </w:r>
    </w:p>
    <w:p>
      <w:pPr>
        <w:spacing w:after="160"/>
        <w:jc w:val="both"/>
      </w:pPr>
      <w:r>
        <w:rPr>
          <w:rFonts w:ascii="Georgia" w:hAnsi="Georgia"/>
          <w:sz w:val="23"/>
        </w:rPr>
        <w:t>« J'ai tout préparé, annonça-t-elle. Un crayon différent pour chaque minute, comme ça on pourra reconstituer le trajet de Rubis seconde par seconde, si besoin. »</w:t>
      </w:r>
    </w:p>
    <w:p>
      <w:pPr>
        <w:spacing w:after="160"/>
        <w:jc w:val="both"/>
      </w:pPr>
      <w:r>
        <w:rPr>
          <w:rFonts w:ascii="Georgia" w:hAnsi="Georgia"/>
          <w:sz w:val="23"/>
        </w:rPr>
        <w:t>La montée dans l'obscurité encore dense prit une vingtaine de minutes, le petit groupe avançant en silence sur le chemin familier, les lampes de poche éteintes pour ne pas perturber la colonie plus que nécessaire. Le ciel, à l'est, commençait tout juste à virer au gris pâle.</w:t>
      </w:r>
    </w:p>
    <w:p>
      <w:pPr>
        <w:spacing w:after="160"/>
        <w:jc w:val="both"/>
      </w:pPr>
      <w:r>
        <w:rPr>
          <w:rFonts w:ascii="Georgia" w:hAnsi="Georgia"/>
          <w:sz w:val="23"/>
        </w:rPr>
        <w:t>L'air sentait déjà les pommes tombées de la veille et l'herbe trempée de rosée, un mélange que Sofia associerait pour toujours, plus tard, à ce seul matin précis. Quelque part dans les branches, un merle solitaire lança trois notes hésitantes, comme s'il testait lui-même si le jour était vraiment prêt à commencer.</w:t>
      </w:r>
    </w:p>
    <w:p>
      <w:pPr>
        <w:spacing w:after="160"/>
        <w:jc w:val="both"/>
      </w:pPr>
      <w:r>
        <w:rPr>
          <w:rFonts w:ascii="Georgia" w:hAnsi="Georgia"/>
          <w:sz w:val="23"/>
        </w:rPr>
        <w:t>« Il fait plus froid que je pensais, chuchota Sofia en resserrant son écharpe.</w:t>
      </w:r>
    </w:p>
    <w:p>
      <w:pPr>
        <w:spacing w:after="160"/>
        <w:jc w:val="both"/>
      </w:pPr>
      <w:r>
        <w:rPr>
          <w:rFonts w:ascii="Georgia" w:hAnsi="Georgia"/>
          <w:sz w:val="23"/>
        </w:rPr>
        <w:t>— C'est toujours le moment le plus froid juste avant le lever du soleil, chuchota Souly, qui avait lu ça quelque part et attendait depuis le début du voyage une occasion de le placer. C'est contre-intuitif, mais c'est vrai.</w:t>
      </w:r>
    </w:p>
    <w:p>
      <w:pPr>
        <w:spacing w:after="160"/>
        <w:jc w:val="both"/>
      </w:pPr>
      <w:r>
        <w:rPr>
          <w:rFonts w:ascii="Georgia" w:hAnsi="Georgia"/>
          <w:sz w:val="23"/>
        </w:rPr>
        <w:t>— Merci, professeur Souly, chuchota Sofia, mais je crois que mes doigts s'en fichent un peu de la raison scientifique. »</w:t>
      </w:r>
    </w:p>
    <w:p>
      <w:pPr>
        <w:spacing w:after="160"/>
        <w:jc w:val="both"/>
      </w:pPr>
      <w:r>
        <w:rPr>
          <w:rFonts w:ascii="Georgia" w:hAnsi="Georgia"/>
          <w:sz w:val="23"/>
        </w:rPr>
        <w:t>À mi-chemin, alors qu'ils longeaient la haie du jardin d'Aldéric, une lumière jaune filtrait encore par la fenêtre de son atelier, malgré l'heure.</w:t>
      </w:r>
    </w:p>
    <w:p>
      <w:pPr>
        <w:spacing w:after="160"/>
        <w:jc w:val="both"/>
      </w:pPr>
      <w:r>
        <w:rPr>
          <w:rFonts w:ascii="Georgia" w:hAnsi="Georgia"/>
          <w:sz w:val="23"/>
        </w:rPr>
        <w:t>« Il ne dort jamais, celui-là, chuchota Honoré, un peu admiratif malgré lui. Il doit encore recalibrer son fameux dispositif à fourmis.</w:t>
      </w:r>
    </w:p>
    <w:p>
      <w:pPr>
        <w:spacing w:after="160"/>
        <w:jc w:val="both"/>
      </w:pPr>
      <w:r>
        <w:rPr>
          <w:rFonts w:ascii="Georgia" w:hAnsi="Georgia"/>
          <w:sz w:val="23"/>
        </w:rPr>
        <w:t>— Vous croyez qu'il sera prêt pour la fête ? chuchota Souly.</w:t>
      </w:r>
    </w:p>
    <w:p>
      <w:pPr>
        <w:spacing w:after="160"/>
        <w:jc w:val="both"/>
      </w:pPr>
      <w:r>
        <w:rPr>
          <w:rFonts w:ascii="Georgia" w:hAnsi="Georgia"/>
          <w:sz w:val="23"/>
        </w:rPr>
        <w:t>— Aldéric est toujours "presque prêt", répondit Honoré avec un geste évasif de la main. Depuis vingt ans que je le connais, je ne l'ai jamais vu autrement. Mais il finit toujours par trouver, à sa façon, même si ce n'est jamais celle qu'il avait prévue au départ. »</w:t>
      </w:r>
    </w:p>
    <w:p>
      <w:pPr>
        <w:spacing w:after="160"/>
        <w:jc w:val="both"/>
      </w:pPr>
      <w:r>
        <w:rPr>
          <w:rFonts w:ascii="Georgia" w:hAnsi="Georgia"/>
          <w:sz w:val="23"/>
        </w:rPr>
        <w:t>« On s'installe là, chuchota Violette en désignant un renfoncement discret à quelques mètres du monticule, d'où l'on pouvait observer sans gêner. Personne ne bouge, personne ne parle fort, à partir de maintenant.</w:t>
      </w:r>
    </w:p>
    <w:p>
      <w:pPr>
        <w:spacing w:after="160"/>
        <w:jc w:val="both"/>
      </w:pPr>
      <w:r>
        <w:rPr>
          <w:rFonts w:ascii="Georgia" w:hAnsi="Georgia"/>
          <w:sz w:val="23"/>
        </w:rPr>
        <w:t>— Compris, chuchotèrent en chœur Sofia, Souly et Cannelle, avec des degrés d'enthousiasme variables mais une discipline commune. »</w:t>
      </w:r>
    </w:p>
    <w:p>
      <w:pPr>
        <w:spacing w:after="160"/>
        <w:jc w:val="both"/>
      </w:pPr>
      <w:r>
        <w:rPr>
          <w:rFonts w:ascii="Georgia" w:hAnsi="Georgia"/>
          <w:sz w:val="23"/>
        </w:rPr>
        <w:t>Violette s'accroupit près d'eux, la voix réduite à un souffle.</w:t>
      </w:r>
    </w:p>
    <w:p>
      <w:pPr>
        <w:spacing w:after="160"/>
        <w:jc w:val="both"/>
      </w:pPr>
      <w:r>
        <w:rPr>
          <w:rFonts w:ascii="Georgia" w:hAnsi="Georgia"/>
          <w:sz w:val="23"/>
        </w:rPr>
        <w:t>« Je vous rappelle ce qu'on cherche, précisément. Pas juste "la piste qui casse", ça, on le sait déjà. Ce qui compte aujourd'hui, c'est de voir ce qui se passe juste après, seconde par seconde. Comment les fourrageuses réagissent. Si toutes réagissent pareil. Et surtout, ce qui arrive à Rubis en particulier.</w:t>
      </w:r>
    </w:p>
    <w:p>
      <w:pPr>
        <w:spacing w:after="160"/>
        <w:jc w:val="both"/>
      </w:pPr>
      <w:r>
        <w:rPr>
          <w:rFonts w:ascii="Georgia" w:hAnsi="Georgia"/>
          <w:sz w:val="23"/>
        </w:rPr>
        <w:t>— Un crayon par minute, rappela Cannelle en étalant un éventail de crayons de couleur sur ses genoux, chacun soigneusement taillé. Rouge pour la première minute après l'arrosage, orange pour la deuxième, jaune pour la troisième, et ainsi de suite. Comme ça, même sans montre, on saura exactement à quelle minute correspond chaque trait sur le papier.</w:t>
      </w:r>
    </w:p>
    <w:p>
      <w:pPr>
        <w:spacing w:after="160"/>
        <w:jc w:val="both"/>
      </w:pPr>
      <w:r>
        <w:rPr>
          <w:rFonts w:ascii="Georgia" w:hAnsi="Georgia"/>
          <w:sz w:val="23"/>
        </w:rPr>
        <w:t>— Tu as vraiment pensé à tout, chuchota Sofia, sincèrement impressionnée.</w:t>
      </w:r>
    </w:p>
    <w:p>
      <w:pPr>
        <w:spacing w:after="160"/>
        <w:jc w:val="both"/>
      </w:pPr>
      <w:r>
        <w:rPr>
          <w:rFonts w:ascii="Georgia" w:hAnsi="Georgia"/>
          <w:sz w:val="23"/>
        </w:rPr>
        <w:t>— Toujours, dit Cannelle sans fausse modestie. Une maquette ratée, c'est juste une maquette qu'on n'a pas assez préparée avant de la commencer. »</w:t>
      </w:r>
    </w:p>
    <w:p>
      <w:pPr>
        <w:spacing w:after="160"/>
        <w:jc w:val="both"/>
      </w:pPr>
      <w:r>
        <w:rPr>
          <w:rFonts w:ascii="Georgia" w:hAnsi="Georgia"/>
          <w:sz w:val="23"/>
        </w:rPr>
        <w:t>Honoré, assis avec plus de raideur que d'habitude sur la souche qui lui servait de banc improvisé, promena son regard sur le monticule qui commençait à peine à se distinguer dans la pénombre.</w:t>
      </w:r>
    </w:p>
    <w:p>
      <w:pPr>
        <w:spacing w:after="160"/>
        <w:jc w:val="both"/>
      </w:pPr>
      <w:r>
        <w:rPr>
          <w:rFonts w:ascii="Georgia" w:hAnsi="Georgia"/>
          <w:sz w:val="23"/>
        </w:rPr>
        <w:t>« Ce vieux noyer a vu plus d'aubes que nous quatre réunis n'en verrons jamais, dit-il à voix basse. Ma grand-mère prétendait qu'il avait déjà cet âge quand elle-même était petite fille. Et cette fourmilière, à son pied, était déjà énorme de son vivant à elle. On ne sait même plus depuis combien de générations de fourmis elle existe.</w:t>
      </w:r>
    </w:p>
    <w:p>
      <w:pPr>
        <w:spacing w:after="160"/>
        <w:jc w:val="both"/>
      </w:pPr>
      <w:r>
        <w:rPr>
          <w:rFonts w:ascii="Georgia" w:hAnsi="Georgia"/>
          <w:sz w:val="23"/>
        </w:rPr>
        <w:t>— Ça doit faire beaucoup de fourmis, dit Sofia, tentant de faire le calcul dans sa tête et y renonçant presque aussitôt.</w:t>
      </w:r>
    </w:p>
    <w:p>
      <w:pPr>
        <w:spacing w:after="160"/>
        <w:jc w:val="both"/>
      </w:pPr>
      <w:r>
        <w:rPr>
          <w:rFonts w:ascii="Georgia" w:hAnsi="Georgia"/>
          <w:sz w:val="23"/>
        </w:rPr>
        <w:t>— Des générations et des générations, oui, dit Honoré. Et à chaque génération, de nouvelles Rubis, quelque part là-dedans, prêtes à retrouver le chemin quand il le faut. »</w:t>
      </w:r>
    </w:p>
    <w:p>
      <w:pPr>
        <w:spacing w:after="160"/>
        <w:jc w:val="both"/>
      </w:pPr>
      <w:r>
        <w:rPr>
          <w:rFonts w:ascii="Georgia" w:hAnsi="Georgia"/>
          <w:sz w:val="23"/>
        </w:rPr>
        <w:t>Violette, assise juste à côté de lui, laissa échapper un petit rire étouffé, presque prise en faute.</w:t>
      </w:r>
    </w:p>
    <w:p>
      <w:pPr>
        <w:spacing w:after="160"/>
        <w:jc w:val="both"/>
      </w:pPr>
      <w:r>
        <w:rPr>
          <w:rFonts w:ascii="Georgia" w:hAnsi="Georgia"/>
          <w:sz w:val="23"/>
        </w:rPr>
        <w:t>« Vous savez qu'il continue de croire que je débarque tout juste dans le métier, chuchota-t-elle aux enfants. Alors que ça fait six ans qu'il me corrige sur la prononciation de "myrmécologue" chaque fois que je la rate.</w:t>
      </w:r>
    </w:p>
    <w:p>
      <w:pPr>
        <w:spacing w:after="160"/>
        <w:jc w:val="both"/>
      </w:pPr>
      <w:r>
        <w:rPr>
          <w:rFonts w:ascii="Georgia" w:hAnsi="Georgia"/>
          <w:sz w:val="23"/>
        </w:rPr>
        <w:t>— Chaque fois, chuchota Honoré, sans une once de honte. La première fois qu'elle s'est présentée devant mon muret, cette petite, elle ne savait même pas que le vieux noyer avait un nom.</w:t>
      </w:r>
    </w:p>
    <w:p>
      <w:pPr>
        <w:spacing w:after="160"/>
        <w:jc w:val="both"/>
      </w:pPr>
      <w:r>
        <w:rPr>
          <w:rFonts w:ascii="Georgia" w:hAnsi="Georgia"/>
          <w:sz w:val="23"/>
        </w:rPr>
        <w:t>— C'est faux, chuchota Violette, mi-amusée mi-vexée. Je savais qu'il s'appelait le Vieux Noyer.</w:t>
      </w:r>
    </w:p>
    <w:p>
      <w:pPr>
        <w:spacing w:after="160"/>
        <w:jc w:val="both"/>
      </w:pPr>
      <w:r>
        <w:rPr>
          <w:rFonts w:ascii="Georgia" w:hAnsi="Georgia"/>
          <w:sz w:val="23"/>
        </w:rPr>
        <w:t>— Ça ne compte pas, ce n'est pas un vrai nom, ça, c'est une description, chuchota Honoré. Il a fallu que je vous présente Barnabé avant que vous compreniez la différence.</w:t>
      </w:r>
    </w:p>
    <w:p>
      <w:pPr>
        <w:spacing w:after="160"/>
        <w:jc w:val="both"/>
      </w:pPr>
      <w:r>
        <w:rPr>
          <w:rFonts w:ascii="Georgia" w:hAnsi="Georgia"/>
          <w:sz w:val="23"/>
        </w:rPr>
        <w:t>— Six ans plus tard, me voilà à observer une fourmi avec vous à l'aube, chuchota Violette. On a fait du chemin, tous les deux.</w:t>
      </w:r>
    </w:p>
    <w:p>
      <w:pPr>
        <w:spacing w:after="160"/>
        <w:jc w:val="both"/>
      </w:pPr>
      <w:r>
        <w:rPr>
          <w:rFonts w:ascii="Georgia" w:hAnsi="Georgia"/>
          <w:sz w:val="23"/>
        </w:rPr>
        <w:t>— Le meilleur qu'on pouvait faire, chuchota Honoré, la voix soudain plus grave. »</w:t>
      </w:r>
    </w:p>
    <w:p>
      <w:pPr>
        <w:spacing w:after="160"/>
        <w:jc w:val="both"/>
      </w:pPr>
      <w:r>
        <w:rPr>
          <w:rFonts w:ascii="Georgia" w:hAnsi="Georgia"/>
          <w:sz w:val="23"/>
        </w:rPr>
        <w:t>Sofia, qui commençait déjà à sentir le froid s'infiltrer sous son manteau malgré les sablés de Mamie Rose, se blottit un peu plus contre Souly.</w:t>
      </w:r>
    </w:p>
    <w:p>
      <w:pPr>
        <w:spacing w:after="160"/>
        <w:jc w:val="both"/>
      </w:pPr>
      <w:r>
        <w:rPr>
          <w:rFonts w:ascii="Georgia" w:hAnsi="Georgia"/>
          <w:sz w:val="23"/>
        </w:rPr>
        <w:t>« Et Rubis, elle a quel âge, en fourmi-années ? chuchota-t-elle.</w:t>
      </w:r>
    </w:p>
    <w:p>
      <w:pPr>
        <w:spacing w:after="160"/>
        <w:jc w:val="both"/>
      </w:pPr>
      <w:r>
        <w:rPr>
          <w:rFonts w:ascii="Georgia" w:hAnsi="Georgia"/>
          <w:sz w:val="23"/>
        </w:rPr>
        <w:t>— Impossible à dire avec certitude sans l'avoir marquée dès sa naissance, chuchota Violette. Mais à en juger par son comportement — son assurance, la façon dont elle ne panique jamais — je dirais qu'elle fait partie des plus expérimentées de toute la colonie. Une vraie vétérante.</w:t>
      </w:r>
    </w:p>
    <w:p>
      <w:pPr>
        <w:spacing w:after="160"/>
        <w:jc w:val="both"/>
      </w:pPr>
      <w:r>
        <w:rPr>
          <w:rFonts w:ascii="Georgia" w:hAnsi="Georgia"/>
          <w:sz w:val="23"/>
        </w:rPr>
        <w:t>— Une vétérante avec un point rouge sur le dos, chuchota Sofia. J'aime beaucoup cette idée. »</w:t>
      </w:r>
    </w:p>
    <w:p>
      <w:pPr>
        <w:spacing w:after="160"/>
        <w:jc w:val="both"/>
      </w:pPr>
      <w:r>
        <w:rPr>
          <w:rFonts w:ascii="Georgia" w:hAnsi="Georgia"/>
          <w:sz w:val="23"/>
        </w:rPr>
        <w:t>L'attente, dans la pénombre grandissante, prit une tournure presque solennelle. Sofia, blottie contre Souly, sentait le froid de l'aube lui picoter les doigts, tandis que le ciel, minute après minute, se teintait d'un orange de plus en plus vif au-dessus des vergers.</w:t>
      </w:r>
    </w:p>
    <w:p>
      <w:pPr>
        <w:spacing w:after="160"/>
        <w:jc w:val="both"/>
      </w:pPr>
      <w:r>
        <w:rPr>
          <w:rFonts w:ascii="Georgia" w:hAnsi="Georgia"/>
          <w:sz w:val="23"/>
        </w:rPr>
        <w:t>Souly, immobile, entreprit de compter les minutes dans sa tête — une manière comme une autre de canaliser l'impatience qui lui nouait l'estomac. Un. Deux. Trois. Il abandonna le calcul avant même d'atteindre la dizaine, tant chaque seconde, à l'aube, semblait s'étirer plus lentement qu'en plein jour.</w:t>
      </w:r>
    </w:p>
    <w:p>
      <w:pPr>
        <w:spacing w:after="160"/>
        <w:jc w:val="both"/>
      </w:pPr>
      <w:r>
        <w:rPr>
          <w:rFonts w:ascii="Georgia" w:hAnsi="Georgia"/>
          <w:sz w:val="23"/>
        </w:rPr>
        <w:t>Cannelle, elle, ne comptait rien : elle dessinait déjà, à la seule lueur naissante du ciel, les contours du monticule et des herbes environnantes, pour ne perdre aucune minute une fois l'action commencée.</w:t>
      </w:r>
    </w:p>
    <w:p>
      <w:pPr>
        <w:spacing w:after="160"/>
        <w:jc w:val="both"/>
      </w:pPr>
      <w:r>
        <w:rPr>
          <w:rFonts w:ascii="Georgia" w:hAnsi="Georgia"/>
          <w:sz w:val="23"/>
        </w:rPr>
        <w:t>« Tu arrives à voir quelque chose, avec cette lumière ? chuchota Sofia.</w:t>
      </w:r>
    </w:p>
    <w:p>
      <w:pPr>
        <w:spacing w:after="160"/>
        <w:jc w:val="both"/>
      </w:pPr>
      <w:r>
        <w:rPr>
          <w:rFonts w:ascii="Georgia" w:hAnsi="Georgia"/>
          <w:sz w:val="23"/>
        </w:rPr>
        <w:t>— Je devine plus que je ne vois, chuchota Cannelle sans lever les yeux de son carnet. Mais je préfère un croquis approximatif maintenant qu'un carnet vide dans dix minutes. »</w:t>
      </w:r>
    </w:p>
    <w:p>
      <w:pPr>
        <w:spacing w:after="160"/>
        <w:jc w:val="both"/>
      </w:pPr>
      <w:r>
        <w:rPr>
          <w:rFonts w:ascii="Georgia" w:hAnsi="Georgia"/>
          <w:sz w:val="23"/>
        </w:rPr>
        <w:t>Sofia se surprit alors à compter ses propres doigts contre sa paume, une habitude qu'elle semblait avoir attrapée de Souly sans jamais vouloir l'admettre.</w:t>
      </w:r>
    </w:p>
    <w:p>
      <w:pPr>
        <w:spacing w:after="160"/>
        <w:jc w:val="both"/>
      </w:pPr>
      <w:r>
        <w:rPr>
          <w:rFonts w:ascii="Georgia" w:hAnsi="Georgia"/>
          <w:sz w:val="23"/>
        </w:rPr>
        <w:t>« Tu comptes, toi aussi, maintenant ? chuchota Souly, presque amusé.</w:t>
      </w:r>
    </w:p>
    <w:p>
      <w:pPr>
        <w:spacing w:after="160"/>
        <w:jc w:val="both"/>
      </w:pPr>
      <w:r>
        <w:rPr>
          <w:rFonts w:ascii="Georgia" w:hAnsi="Georgia"/>
          <w:sz w:val="23"/>
        </w:rPr>
        <w:t>— Je me demandais un truc, chuchota Sofia. Si on comptait très fort dans sa tête, est-ce qu'on retrouverait son chemin tout seul, comme une fourmi qui n'a plus de piste ?</w:t>
      </w:r>
    </w:p>
    <w:p>
      <w:pPr>
        <w:spacing w:after="160"/>
        <w:jc w:val="both"/>
      </w:pPr>
      <w:r>
        <w:rPr>
          <w:rFonts w:ascii="Georgia" w:hAnsi="Georgia"/>
          <w:sz w:val="23"/>
        </w:rPr>
        <w:t>— Aucune idée, chuchota Souly. Mais je parie que Violette va nous expliquer un truc là-dessus, un jour ou l'autre.</w:t>
      </w:r>
    </w:p>
    <w:p>
      <w:pPr>
        <w:spacing w:after="160"/>
        <w:jc w:val="both"/>
      </w:pPr>
      <w:r>
        <w:rPr>
          <w:rFonts w:ascii="Georgia" w:hAnsi="Georgia"/>
          <w:sz w:val="23"/>
        </w:rPr>
        <w:t>— J'espère bien. Parce que pour l'instant, je serais bien incapable de retrouver la maison sans vous trois devant moi. »</w:t>
      </w:r>
    </w:p>
    <w:p>
      <w:pPr>
        <w:spacing w:after="160"/>
        <w:jc w:val="both"/>
      </w:pPr>
      <w:r>
        <w:rPr>
          <w:rFonts w:ascii="Georgia" w:hAnsi="Georgia"/>
          <w:sz w:val="23"/>
        </w:rPr>
        <w:t>Honoré, qui avait suivi l'échange malgré le chuchotement, laissa échapper un petit rire étouffé aussitôt réprimé.</w:t>
      </w:r>
    </w:p>
    <w:p>
      <w:pPr>
        <w:spacing w:after="160"/>
        <w:jc w:val="both"/>
      </w:pPr>
      <w:r>
        <w:rPr>
          <w:rFonts w:ascii="Georgia" w:hAnsi="Georgia"/>
          <w:sz w:val="23"/>
        </w:rPr>
        <w:t>« Continue de te poser la question, petite. C'est déjà la moitié du travail d'un bon scientifique. »</w:t>
      </w:r>
    </w:p>
    <w:p>
      <w:pPr>
        <w:spacing w:after="160"/>
        <w:jc w:val="both"/>
      </w:pPr>
      <w:r>
        <w:rPr>
          <w:rFonts w:ascii="Georgia" w:hAnsi="Georgia"/>
          <w:sz w:val="23"/>
        </w:rPr>
        <w:t>Il se tut, et le silence qui suivit dura assez longtemps pour que Sofia recommence à sentir le froid dans ses doigts. Puis, sans quitter le monticule des yeux, Honoré leva une main lente.</w:t>
      </w:r>
    </w:p>
    <w:p>
      <w:pPr>
        <w:spacing w:after="160"/>
        <w:jc w:val="both"/>
      </w:pPr>
      <w:r>
        <w:rPr>
          <w:rFonts w:ascii="Georgia" w:hAnsi="Georgia"/>
          <w:sz w:val="23"/>
        </w:rPr>
        <w:t>« Regardez, murmura-t-il. Elles sortent déjà. »</w:t>
      </w:r>
    </w:p>
    <w:p>
      <w:pPr>
        <w:spacing w:after="160"/>
        <w:jc w:val="both"/>
      </w:pPr>
      <w:r>
        <w:rPr>
          <w:rFonts w:ascii="Georgia" w:hAnsi="Georgia"/>
          <w:sz w:val="23"/>
        </w:rPr>
        <w:t>En effet, une première vague de fourrageuses émergeait du monticule, suivant la piste principale avec une régularité tranquille, disparaissant vers les buissons voisins où, avait expliqué Violette, se trouvait une source fiable de pucerons et de fruits tombés.</w:t>
      </w:r>
    </w:p>
    <w:p>
      <w:pPr>
        <w:spacing w:after="160"/>
        <w:jc w:val="both"/>
      </w:pPr>
      <w:r>
        <w:rPr>
          <w:rFonts w:ascii="Georgia" w:hAnsi="Georgia"/>
          <w:sz w:val="23"/>
        </w:rPr>
        <w:t>« Là, chuchota Cannelle, le crayon déjà en mouvement sur son carnet. Le point rouge. C'est Rubis. »</w:t>
      </w:r>
    </w:p>
    <w:p>
      <w:pPr>
        <w:spacing w:after="160"/>
        <w:jc w:val="both"/>
      </w:pPr>
      <w:r>
        <w:rPr>
          <w:rFonts w:ascii="Georgia" w:hAnsi="Georgia"/>
          <w:sz w:val="23"/>
        </w:rPr>
        <w:t>La fourmi marquée avançait parmi les autres, sans se distinguer par sa vitesse ni par son comportement, jusqu'à ce qu'un bip discret retentisse sur le téléphone de Violette, réglé en mode silencieux.</w:t>
      </w:r>
    </w:p>
    <w:p>
      <w:pPr>
        <w:spacing w:after="160"/>
        <w:jc w:val="both"/>
      </w:pPr>
      <w:r>
        <w:rPr>
          <w:rFonts w:ascii="Georgia" w:hAnsi="Georgia"/>
          <w:sz w:val="23"/>
        </w:rPr>
        <w:t>« Six heures quarante-quatre, souffla-t-elle. Une minute. »</w:t>
      </w:r>
    </w:p>
    <w:p>
      <w:pPr>
        <w:spacing w:after="160"/>
        <w:jc w:val="both"/>
      </w:pPr>
      <w:r>
        <w:rPr>
          <w:rFonts w:ascii="Georgia" w:hAnsi="Georgia"/>
          <w:sz w:val="23"/>
        </w:rPr>
        <w:t>Personne ne bougea. Personne ne respira, semblait-il.</w:t>
      </w:r>
    </w:p>
    <w:p>
      <w:pPr>
        <w:spacing w:after="160"/>
        <w:jc w:val="both"/>
      </w:pPr>
      <w:r>
        <w:rPr>
          <w:rFonts w:ascii="Georgia" w:hAnsi="Georgia"/>
          <w:sz w:val="23"/>
        </w:rPr>
        <w:t>Puis, avec un cliquetis mécanique presque imperceptible, une première ligne d'eau jaillit d'un tuyau invisible dans les hautes herbes, balayant en un arc régulier toute la portion de piste qui traversait la clairière. L'eau retomba en pluie fine sur la terre, sur les brindilles, et directement sur la file de fourmis en chemin.</w:t>
      </w:r>
    </w:p>
    <w:p>
      <w:pPr>
        <w:spacing w:after="160"/>
        <w:jc w:val="both"/>
      </w:pPr>
      <w:r>
        <w:rPr>
          <w:rFonts w:ascii="Georgia" w:hAnsi="Georgia"/>
          <w:sz w:val="23"/>
        </w:rPr>
        <w:t>« Maintenant, chuchota Violette, la voix tendue. Regardez ce qui se passe. »</w:t>
      </w:r>
    </w:p>
    <w:p>
      <w:pPr>
        <w:spacing w:after="160"/>
        <w:jc w:val="both"/>
      </w:pPr>
      <w:r>
        <w:rPr>
          <w:rFonts w:ascii="Georgia" w:hAnsi="Georgia"/>
          <w:sz w:val="23"/>
        </w:rPr>
        <w:t>Les fourmis les plus proches de l'impact s'arrêtèrent net, antennes agitées dans tous les sens, cherchant une trace qui venait de disparaître sous leurs pattes. Certaines rebroussèrent chemin. D'autres se mirent à tourner sur elles-mêmes, désorientées, formant de petits cercles confus avant de repartir dans des directions hasardeuses.</w:t>
      </w:r>
    </w:p>
    <w:p>
      <w:pPr>
        <w:spacing w:after="160"/>
        <w:jc w:val="both"/>
      </w:pPr>
      <w:r>
        <w:rPr>
          <w:rFonts w:ascii="Georgia" w:hAnsi="Georgia"/>
          <w:sz w:val="23"/>
        </w:rPr>
        <w:t>« C'est exactement ça, souffla Souly. La piste vient de s'effacer, en direct, sous nos yeux.</w:t>
      </w:r>
    </w:p>
    <w:p>
      <w:pPr>
        <w:spacing w:after="160"/>
        <w:jc w:val="both"/>
      </w:pPr>
      <w:r>
        <w:rPr>
          <w:rFonts w:ascii="Georgia" w:hAnsi="Georgia"/>
          <w:sz w:val="23"/>
        </w:rPr>
        <w:t>— Regardez Rubis, chuchota Cannelle, sans lever les yeux de son carnet. Elle ne fait pas comme les autres. »</w:t>
      </w:r>
    </w:p>
    <w:p>
      <w:pPr>
        <w:spacing w:after="160"/>
        <w:jc w:val="both"/>
      </w:pPr>
      <w:r>
        <w:rPr>
          <w:rFonts w:ascii="Georgia" w:hAnsi="Georgia"/>
          <w:sz w:val="23"/>
        </w:rPr>
        <w:t>« Elles n'arrêteront pas de tourner en rond, hein ? » chuchota Sofia, la voix soudain plus aiguë, les yeux fixés sur les petits cercles confus qui se formaient un peu partout autour du monticule. « Comme ces fourmis qui font des ronds à l'infini, dont tu nous avais parlé ?</w:t>
      </w:r>
    </w:p>
    <w:p>
      <w:pPr>
        <w:spacing w:after="160"/>
        <w:jc w:val="both"/>
      </w:pPr>
      <w:r>
        <w:rPr>
          <w:rFonts w:ascii="Georgia" w:hAnsi="Georgia"/>
          <w:sz w:val="23"/>
        </w:rPr>
        <w:t>— Un moulin à fourmis ? chuchota Violette. Non, rassure-toi. Ce phénomène touche surtout certaines espèces bien précises, dans des circonstances très particulières, et notre colonie n'a jamais montré le moindre signe d'un emballement pareil. Ici, la confusion ne dure jamais plus de quelques minutes — le temps que les plus expérimentées reprennent leurs repères. »</w:t>
      </w:r>
    </w:p>
    <w:p>
      <w:pPr>
        <w:spacing w:after="160"/>
        <w:jc w:val="both"/>
      </w:pPr>
      <w:r>
        <w:rPr>
          <w:rFonts w:ascii="Georgia" w:hAnsi="Georgia"/>
          <w:sz w:val="23"/>
        </w:rPr>
        <w:t>Sofia hocha la tête, rassurée sans être totalement convaincue, et reporta son attention sur le monticule.</w:t>
      </w:r>
    </w:p>
    <w:p>
      <w:pPr>
        <w:spacing w:after="160"/>
        <w:jc w:val="both"/>
      </w:pPr>
      <w:r>
        <w:rPr>
          <w:rFonts w:ascii="Georgia" w:hAnsi="Georgia"/>
          <w:sz w:val="23"/>
        </w:rPr>
        <w:t>En effet, au milieu de la confusion générale, la fourmi marquée d'un point rouge ne tournait pas en rond. Elle s'était arrêtée un instant, antennes dressées, puis avait repris sa route dans une direction légèrement différente de la piste originale — plus longue, plus sinueuse, mais résolue.</w:t>
      </w:r>
    </w:p>
    <w:p>
      <w:pPr>
        <w:spacing w:after="160"/>
        <w:jc w:val="both"/>
      </w:pPr>
      <w:r>
        <w:rPr>
          <w:rFonts w:ascii="Georgia" w:hAnsi="Georgia"/>
          <w:sz w:val="23"/>
        </w:rPr>
        <w:t>« Elle a trouvé un autre chemin, murmura Violette, une pointe d'émerveillement perçant sous le chuchotement professionnel. Toute seule.</w:t>
      </w:r>
    </w:p>
    <w:p>
      <w:pPr>
        <w:spacing w:after="160"/>
        <w:jc w:val="both"/>
      </w:pPr>
      <w:r>
        <w:rPr>
          <w:rFonts w:ascii="Georgia" w:hAnsi="Georgia"/>
          <w:sz w:val="23"/>
        </w:rPr>
        <w:t>— Comment elle fait ? demanda Sofia, fascinée.</w:t>
      </w:r>
    </w:p>
    <w:p>
      <w:pPr>
        <w:spacing w:after="160"/>
        <w:jc w:val="both"/>
      </w:pPr>
      <w:r>
        <w:rPr>
          <w:rFonts w:ascii="Georgia" w:hAnsi="Georgia"/>
          <w:sz w:val="23"/>
        </w:rPr>
        <w:t>— On en discutera à la lumière du jour, avec toutes les données de Cannelle sous les yeux, promit Violette. Pour l'instant, contentons-nous d'observer. »</w:t>
      </w:r>
    </w:p>
    <w:p>
      <w:pPr>
        <w:spacing w:after="160"/>
        <w:jc w:val="both"/>
      </w:pPr>
      <w:r>
        <w:rPr>
          <w:rFonts w:ascii="Georgia" w:hAnsi="Georgia"/>
          <w:sz w:val="23"/>
        </w:rPr>
        <w:t>Le petit groupe resta encore de longues minutes, immobile, pendant que le soleil achevait de se lever au-dessus des vergers, transformant peu à peu la clairière en une mosaïque de lumière dorée et d'ombres allongées. Peu à peu, la piste se reconstitua, plus fine d'abord, puis progressivement renforcée par le passage répété des fourrageuses qui retrouvaient, une à une, le nouveau tracé.</w:t>
      </w:r>
    </w:p>
    <w:p>
      <w:pPr>
        <w:spacing w:after="160"/>
        <w:jc w:val="both"/>
      </w:pPr>
      <w:r>
        <w:rPr>
          <w:rFonts w:ascii="Georgia" w:hAnsi="Georgia"/>
          <w:sz w:val="23"/>
        </w:rPr>
        <w:t>Violette, sans quitter la scène des yeux, murmura comme pour elle-même : « Chaque fourmi qui repasse dessus la renforce un peu plus. Dans une heure, cette nouvelle piste sera presque aussi marquée que l'ancienne. C'est toute la beauté du système : il se répare tout seul, tant qu'il reste au moins une fourrageuse pour montrer le chemin. »</w:t>
      </w:r>
    </w:p>
    <w:p>
      <w:pPr>
        <w:spacing w:after="160"/>
        <w:jc w:val="both"/>
      </w:pPr>
      <w:r>
        <w:rPr>
          <w:rFonts w:ascii="Georgia" w:hAnsi="Georgia"/>
          <w:sz w:val="23"/>
        </w:rPr>
        <w:t>« C'est incroyable, dit Sofia à voix basse. Elles recommencent tout, chaque fois, sans jamais se décourager.</w:t>
      </w:r>
    </w:p>
    <w:p>
      <w:pPr>
        <w:spacing w:after="160"/>
        <w:jc w:val="both"/>
      </w:pPr>
      <w:r>
        <w:rPr>
          <w:rFonts w:ascii="Georgia" w:hAnsi="Georgia"/>
          <w:sz w:val="23"/>
        </w:rPr>
        <w:t>— C'est même la chose la plus admirable que je connaisse chez elles, dit Honoré, sa voix rauque trahissant une émotion sincère. Ma grand-mère disait qu'une fourmi qui a perdu son chemin n'abandonne jamais de le chercher. Je crois qu'elle n'a jamais eu autant raison. »</w:t>
      </w:r>
    </w:p>
    <w:p>
      <w:pPr>
        <w:spacing w:after="160"/>
        <w:jc w:val="both"/>
      </w:pPr>
      <w:r>
        <w:rPr>
          <w:rFonts w:ascii="Georgia" w:hAnsi="Georgia"/>
          <w:sz w:val="23"/>
        </w:rPr>
        <w:t>Cannelle referma un instant son carnet, le temps de lever les yeux vers le monticule qui reprenait peu à peu son animation tranquille.</w:t>
      </w:r>
    </w:p>
    <w:p>
      <w:pPr>
        <w:spacing w:after="160"/>
        <w:jc w:val="both"/>
      </w:pPr>
      <w:r>
        <w:rPr>
          <w:rFonts w:ascii="Georgia" w:hAnsi="Georgia"/>
          <w:sz w:val="23"/>
        </w:rPr>
        <w:t>« Dans ma maquette, dit-elle doucement, je vais devoir faire deux pistes. Celle qu'on attendait, et celle qui existe vraiment. Je crois que c'est la deuxième qui est la plus intéressante, en fait.</w:t>
      </w:r>
    </w:p>
    <w:p>
      <w:pPr>
        <w:spacing w:after="160"/>
        <w:jc w:val="both"/>
      </w:pPr>
      <w:r>
        <w:rPr>
          <w:rFonts w:ascii="Georgia" w:hAnsi="Georgia"/>
          <w:sz w:val="23"/>
        </w:rPr>
        <w:t>— Pourquoi ? demanda Souly.</w:t>
      </w:r>
    </w:p>
    <w:p>
      <w:pPr>
        <w:spacing w:after="160"/>
        <w:jc w:val="both"/>
      </w:pPr>
      <w:r>
        <w:rPr>
          <w:rFonts w:ascii="Georgia" w:hAnsi="Georgia"/>
          <w:sz w:val="23"/>
        </w:rPr>
        <w:t>— Parce que la première, c'est juste un plan. La deuxième, c'est ce qui se passe quand le plan ne marche plus, et que quelqu'un trouve quand même une solution. C'est plus dur à dessiner, mais c'est plus vrai. »</w:t>
      </w:r>
    </w:p>
    <w:p>
      <w:pPr>
        <w:spacing w:after="160"/>
        <w:jc w:val="both"/>
      </w:pPr>
      <w:r>
        <w:rPr>
          <w:rFonts w:ascii="Georgia" w:hAnsi="Georgia"/>
          <w:sz w:val="23"/>
        </w:rPr>
        <w:t>Souly nota la phrase presque mot pour mot dans son carnet, certain qu'il aurait besoin de s'en souvenir plus tard.</w:t>
      </w:r>
    </w:p>
    <w:p>
      <w:pPr>
        <w:spacing w:after="160"/>
        <w:jc w:val="both"/>
      </w:pPr>
      <w:r>
        <w:rPr>
          <w:rFonts w:ascii="Georgia" w:hAnsi="Georgia"/>
          <w:sz w:val="23"/>
        </w:rPr>
        <w:t>Le soleil, désormais bien levé, réchauffait doucement le renfoncement où ils s'étaient installés, et Violette, consultant sa montre, referma son carnet de terrain, un long soupir lui échappant — moitié satisfaction, moitié fatigue accumulée.</w:t>
      </w:r>
    </w:p>
    <w:p>
      <w:pPr>
        <w:spacing w:after="160"/>
        <w:jc w:val="both"/>
      </w:pPr>
      <w:r>
        <w:rPr>
          <w:rFonts w:ascii="Georgia" w:hAnsi="Georgia"/>
          <w:sz w:val="23"/>
        </w:rPr>
        <w:t>« Bon. On a ce qu'il nous fallait. Rentrons prendre un vrai petit-déjeuner — un chocolat chaud froid dans une thermos, ça ne remplace pas des tartines fraîches.</w:t>
      </w:r>
    </w:p>
    <w:p>
      <w:pPr>
        <w:spacing w:after="160"/>
        <w:jc w:val="both"/>
      </w:pPr>
      <w:r>
        <w:rPr>
          <w:rFonts w:ascii="Georgia" w:hAnsi="Georgia"/>
          <w:sz w:val="23"/>
        </w:rPr>
        <w:t>— On peut analyser tout ça maintenant ? demanda Souly, aussitôt impatient.</w:t>
      </w:r>
    </w:p>
    <w:p>
      <w:pPr>
        <w:spacing w:after="160"/>
        <w:jc w:val="both"/>
      </w:pPr>
      <w:r>
        <w:rPr>
          <w:rFonts w:ascii="Georgia" w:hAnsi="Georgia"/>
          <w:sz w:val="23"/>
        </w:rPr>
        <w:t>— Moi aussi, j'ai hâte, ajouta Cannelle, sa maquette déjà à moitié ressortie de sa taie d'oreiller. J'ai des dizaines de notes à reporter dessus.</w:t>
      </w:r>
    </w:p>
    <w:p>
      <w:pPr>
        <w:spacing w:after="160"/>
        <w:jc w:val="both"/>
      </w:pPr>
      <w:r>
        <w:rPr>
          <w:rFonts w:ascii="Georgia" w:hAnsi="Georgia"/>
          <w:sz w:val="23"/>
        </w:rPr>
        <w:t>— Moi, j'ai surtout hâte de dormir encore un peu debout, marmonna Sofia, la tête dodelinant contre l'épaule de Souly.</w:t>
      </w:r>
    </w:p>
    <w:p>
      <w:pPr>
        <w:spacing w:after="160"/>
        <w:jc w:val="both"/>
      </w:pPr>
      <w:r>
        <w:rPr>
          <w:rFonts w:ascii="Georgia" w:hAnsi="Georgia"/>
          <w:sz w:val="23"/>
        </w:rPr>
        <w:t>— Pas maintenant, dit Violette fermement, avec la voix d'une adulte qui connaît la tentation par cœur. Vous êtes tous les trois debout depuis avant l'aube, les yeux vous piquent déjà, et une analyse sérieuse demande une tête reposée, pas des paupières qui se ferment toutes seules. On s'y met après une vraie nuit de sommeil — et le jour ne changera pas d'un iota entre maintenant et ce moment-là. Vous êtes toujours dans la même journée que celle où vous vous êtes levés ce matin, et vous y resterez jusqu'à ce que vous ayez dormi une nuit complète. »</w:t>
      </w:r>
    </w:p>
    <w:p>
      <w:pPr>
        <w:spacing w:after="160"/>
        <w:jc w:val="both"/>
      </w:pPr>
      <w:r>
        <w:rPr>
          <w:rFonts w:ascii="Georgia" w:hAnsi="Georgia"/>
          <w:sz w:val="23"/>
        </w:rPr>
        <w:t>Honoré, en se relevant à l'aide de sa canne, salua Sofia et Souly d'un signe de tête presque solennel.</w:t>
      </w:r>
    </w:p>
    <w:p>
      <w:pPr>
        <w:spacing w:after="160"/>
        <w:jc w:val="both"/>
      </w:pPr>
      <w:r>
        <w:rPr>
          <w:rFonts w:ascii="Georgia" w:hAnsi="Georgia"/>
          <w:sz w:val="23"/>
        </w:rPr>
        <w:t>« Vous avez vu ce matin ce que peu de gens prennent jamais la peine d'observer, dit-il. Rappelez-vous-en, même quand vous serez grands.</w:t>
      </w:r>
    </w:p>
    <w:p>
      <w:pPr>
        <w:spacing w:after="160"/>
        <w:jc w:val="both"/>
      </w:pPr>
      <w:r>
        <w:rPr>
          <w:rFonts w:ascii="Georgia" w:hAnsi="Georgia"/>
          <w:sz w:val="23"/>
        </w:rPr>
        <w:t>— On s'en souviendra, promit Souly, très solennel à son tour. Je vais même le noter dans le carnet, à sa propre page.</w:t>
      </w:r>
    </w:p>
    <w:p>
      <w:pPr>
        <w:spacing w:after="160"/>
        <w:jc w:val="both"/>
      </w:pPr>
      <w:r>
        <w:rPr>
          <w:rFonts w:ascii="Georgia" w:hAnsi="Georgia"/>
          <w:sz w:val="23"/>
        </w:rPr>
        <w:t>— Une page entière, rien que pour un lever de soleil ? s'étonna Honoré.</w:t>
      </w:r>
    </w:p>
    <w:p>
      <w:pPr>
        <w:spacing w:after="160"/>
        <w:jc w:val="both"/>
      </w:pPr>
      <w:r>
        <w:rPr>
          <w:rFonts w:ascii="Georgia" w:hAnsi="Georgia"/>
          <w:sz w:val="23"/>
        </w:rPr>
        <w:t>— Rien que pour celui-là, confirma Souly. Certains levers de soleil méritent plus qu'une ligne. »</w:t>
      </w:r>
    </w:p>
    <w:p>
      <w:pPr>
        <w:spacing w:after="160"/>
        <w:jc w:val="both"/>
      </w:pPr>
      <w:r>
        <w:rPr>
          <w:rFonts w:ascii="Georgia" w:hAnsi="Georgia"/>
          <w:sz w:val="23"/>
        </w:rPr>
        <w:t>Honoré hocha la tête, satisfait, et s'éloigna sur le chemin en direction de sa propre maison, sa canne frappant le gravier à un rythme régulier, presque musical, jusqu'à ce que la haie du verger le cache à leur vue. Cannelle laissa échapper un bâillement qu'elle tenta immédiatement de dissimuler derrière sa main.</w:t>
      </w:r>
    </w:p>
    <w:p>
      <w:pPr>
        <w:spacing w:after="160"/>
        <w:jc w:val="both"/>
      </w:pPr>
      <w:r>
        <w:rPr>
          <w:rFonts w:ascii="Georgia" w:hAnsi="Georgia"/>
          <w:sz w:val="23"/>
        </w:rPr>
        <w:t>« J'ai tout ce qu'il faut pour finir la maquette, dit-elle, la voix un peu pâteuse. Le trajet complet de Rubis, minute par minute. Demain, je la termine.</w:t>
      </w:r>
    </w:p>
    <w:p>
      <w:pPr>
        <w:spacing w:after="160"/>
        <w:jc w:val="both"/>
      </w:pPr>
      <w:r>
        <w:rPr>
          <w:rFonts w:ascii="Georgia" w:hAnsi="Georgia"/>
          <w:sz w:val="23"/>
        </w:rPr>
        <w:t>— Demain, confirma Violette en souriant. Pas ce soir, pas maintenant. Demain, avec les idées claires. »</w:t>
      </w:r>
    </w:p>
    <w:p>
      <w:pPr>
        <w:spacing w:after="160"/>
        <w:jc w:val="both"/>
      </w:pPr>
      <w:r>
        <w:rPr>
          <w:rFonts w:ascii="Georgia" w:hAnsi="Georgia"/>
          <w:sz w:val="23"/>
        </w:rPr>
        <w:t>Le chemin du retour se fit dans une lumière franche, désormais, le village s'éveillant peu à peu autour d'eux — une fenêtre qui s'ouvrait ici, une odeur de café qui s'échappait de là, un chien qui aboyait au loin sans grande conviction.</w:t>
      </w:r>
    </w:p>
    <w:p>
      <w:pPr>
        <w:spacing w:after="160"/>
        <w:jc w:val="both"/>
      </w:pPr>
      <w:r>
        <w:rPr>
          <w:rFonts w:ascii="Georgia" w:hAnsi="Georgia"/>
          <w:sz w:val="23"/>
        </w:rPr>
        <w:t>Devant la maison des pépiniéristes, Cannelle s'arrêta, sa maquette précieusement calée contre elle.</w:t>
      </w:r>
    </w:p>
    <w:p>
      <w:pPr>
        <w:spacing w:after="160"/>
        <w:jc w:val="both"/>
      </w:pPr>
      <w:r>
        <w:rPr>
          <w:rFonts w:ascii="Georgia" w:hAnsi="Georgia"/>
          <w:sz w:val="23"/>
        </w:rPr>
        <w:t>« Moi, je rentre par là, dit-elle en désignant du menton l'allée bordée de jeunes arbres en pot. Mes parents m'attendent pour trier les semis du matin. On se retrouve demain, avec la maquette finie ?</w:t>
      </w:r>
    </w:p>
    <w:p>
      <w:pPr>
        <w:spacing w:after="160"/>
        <w:jc w:val="both"/>
      </w:pPr>
      <w:r>
        <w:rPr>
          <w:rFonts w:ascii="Georgia" w:hAnsi="Georgia"/>
          <w:sz w:val="23"/>
        </w:rPr>
        <w:t>— Demain, confirma Violette. Promis.</w:t>
      </w:r>
    </w:p>
    <w:p>
      <w:pPr>
        <w:spacing w:after="160"/>
        <w:jc w:val="both"/>
      </w:pPr>
      <w:r>
        <w:rPr>
          <w:rFonts w:ascii="Georgia" w:hAnsi="Georgia"/>
          <w:sz w:val="23"/>
        </w:rPr>
        <w:t>— Ne va surtout pas la terminer sans nous montrer chaque étape, prévint Sofia, à moitié sérieuse. On a mérité de voir le grand final en direct.</w:t>
      </w:r>
    </w:p>
    <w:p>
      <w:pPr>
        <w:spacing w:after="160"/>
        <w:jc w:val="both"/>
      </w:pPr>
      <w:r>
        <w:rPr>
          <w:rFonts w:ascii="Georgia" w:hAnsi="Georgia"/>
          <w:sz w:val="23"/>
        </w:rPr>
        <w:t>— Vous verrez tout, dit Cannelle en riant. Chaque brindille. »</w:t>
      </w:r>
    </w:p>
    <w:p>
      <w:pPr>
        <w:spacing w:after="160"/>
        <w:jc w:val="both"/>
      </w:pPr>
      <w:r>
        <w:rPr>
          <w:rFonts w:ascii="Georgia" w:hAnsi="Georgia"/>
          <w:sz w:val="23"/>
        </w:rPr>
        <w:t>Elle s'éloigna en trottinant, sa maquette calée sous un bras et son carnet de croquis sous l'autre, et Violette la suivit des yeux un instant avant de reprendre le chemin vers la maison de Mamie Rose.</w:t>
      </w:r>
    </w:p>
    <w:p>
      <w:pPr>
        <w:spacing w:after="160"/>
        <w:jc w:val="both"/>
      </w:pPr>
      <w:r>
        <w:rPr>
          <w:rFonts w:ascii="Georgia" w:hAnsi="Georgia"/>
          <w:sz w:val="23"/>
        </w:rPr>
        <w:t>Mamie Rose les accueillit sur le pas de la porte, encore en robe de chambre, une pile de tartines déjà prête sur la table de la cuisine.</w:t>
      </w:r>
    </w:p>
    <w:p>
      <w:pPr>
        <w:spacing w:after="160"/>
        <w:jc w:val="both"/>
      </w:pPr>
      <w:r>
        <w:rPr>
          <w:rFonts w:ascii="Georgia" w:hAnsi="Georgia"/>
          <w:sz w:val="23"/>
        </w:rPr>
        <w:t>« Alors ? demanda-t-elle. Le grand moment ?</w:t>
      </w:r>
    </w:p>
    <w:p>
      <w:pPr>
        <w:spacing w:after="160"/>
        <w:jc w:val="both"/>
      </w:pPr>
      <w:r>
        <w:rPr>
          <w:rFonts w:ascii="Georgia" w:hAnsi="Georgia"/>
          <w:sz w:val="23"/>
        </w:rPr>
        <w:t>— Le plus grand moment scientifique de toute ma vie, déclara Souly, la voix rauque de fatigue mais le regard électrique. On a vu la piste se casser en direct. Et Rubis retrouver son chemin toute seule.</w:t>
      </w:r>
    </w:p>
    <w:p>
      <w:pPr>
        <w:spacing w:after="160"/>
        <w:jc w:val="both"/>
      </w:pPr>
      <w:r>
        <w:rPr>
          <w:rFonts w:ascii="Georgia" w:hAnsi="Georgia"/>
          <w:sz w:val="23"/>
        </w:rPr>
        <w:t>— Et j'ai vu le plus beau lever de soleil de toute ma vie, ajouta Sofia en s'affalant sur une chaise. Deux fois, en fait, si on compte celui d'hier à la fenêtre.</w:t>
      </w:r>
    </w:p>
    <w:p>
      <w:pPr>
        <w:spacing w:after="160"/>
        <w:jc w:val="both"/>
      </w:pPr>
      <w:r>
        <w:rPr>
          <w:rFonts w:ascii="Georgia" w:hAnsi="Georgia"/>
          <w:sz w:val="23"/>
        </w:rPr>
        <w:t>— Deux levers de soleil et zéro heure de sommeil digne de ce nom, résuma Mamie Rose. Mangez, et ensuite, au lit, tous les deux. On analysera cette histoire de fourmis quand vous serez capables de tenir une conversation sans vous endormir entre deux phrases. »</w:t>
      </w:r>
    </w:p>
    <w:p>
      <w:pPr>
        <w:spacing w:after="160"/>
        <w:jc w:val="both"/>
      </w:pPr>
      <w:r>
        <w:rPr>
          <w:rFonts w:ascii="Georgia" w:hAnsi="Georgia"/>
          <w:sz w:val="23"/>
        </w:rPr>
        <w:t>Théo descendit à cet instant précis, en pyjama et gilet à mille poches malgré l'heure — il ne s'en séparait décidément jamais —, et se laissa tomber sur la chaise en face d'eux avec un bâillement sonore.</w:t>
      </w:r>
    </w:p>
    <w:p>
      <w:pPr>
        <w:spacing w:after="160"/>
        <w:jc w:val="both"/>
      </w:pPr>
      <w:r>
        <w:rPr>
          <w:rFonts w:ascii="Georgia" w:hAnsi="Georgia"/>
          <w:sz w:val="23"/>
        </w:rPr>
        <w:t>« Alors, ce lever de soleil depuis mon lit ? Magnifique, si vous voulez mon avis. Je recommande vivement l'expérience. Vous devriez essayer, un de ces quatre matins.</w:t>
      </w:r>
    </w:p>
    <w:p>
      <w:pPr>
        <w:spacing w:after="160"/>
        <w:jc w:val="both"/>
      </w:pPr>
      <w:r>
        <w:rPr>
          <w:rFonts w:ascii="Georgia" w:hAnsi="Georgia"/>
          <w:sz w:val="23"/>
        </w:rPr>
        <w:t>— On a essayé le vrai, à la place, dit Souly, trop fatigué pour relever la plaisanterie plus longtemps.</w:t>
      </w:r>
    </w:p>
    <w:p>
      <w:pPr>
        <w:spacing w:after="160"/>
        <w:jc w:val="both"/>
      </w:pPr>
      <w:r>
        <w:rPr>
          <w:rFonts w:ascii="Georgia" w:hAnsi="Georgia"/>
          <w:sz w:val="23"/>
        </w:rPr>
        <w:t>— C'est aussi une option, admit Théo, en piochant une tartine dans la pile commune. Racontez-moi tout, pendant que Violette digère son chocolat froid. »</w:t>
      </w:r>
    </w:p>
    <w:p>
      <w:pPr>
        <w:spacing w:after="160"/>
        <w:jc w:val="both"/>
      </w:pPr>
      <w:r>
        <w:rPr>
          <w:rFonts w:ascii="Georgia" w:hAnsi="Georgia"/>
          <w:sz w:val="23"/>
        </w:rPr>
        <w:t>Violette, effondrée sur une chaise voisine, la thermos vide devant elle, se contenta de lever un pouce fatigué en guise de réponse, incapable pour l'instant du moindre mot complet.</w:t>
      </w:r>
    </w:p>
    <w:p>
      <w:pPr>
        <w:spacing w:after="160"/>
        <w:jc w:val="both"/>
      </w:pPr>
      <w:r>
        <w:rPr>
          <w:rFonts w:ascii="Georgia" w:hAnsi="Georgia"/>
          <w:sz w:val="23"/>
        </w:rPr>
        <w:t>Sofia, déjà à moitié endormie contre l'épaule de Souly, à table, murmura d'une voix pâteuse :</w:t>
      </w:r>
    </w:p>
    <w:p>
      <w:pPr>
        <w:spacing w:after="160"/>
        <w:jc w:val="both"/>
      </w:pPr>
      <w:r>
        <w:rPr>
          <w:rFonts w:ascii="Georgia" w:hAnsi="Georgia"/>
          <w:sz w:val="23"/>
        </w:rPr>
        <w:t>« Souly. C'était le plus beau lever de soleil de toute ma vie.</w:t>
      </w:r>
    </w:p>
    <w:p>
      <w:pPr>
        <w:spacing w:after="160"/>
        <w:jc w:val="both"/>
      </w:pPr>
      <w:r>
        <w:rPr>
          <w:rFonts w:ascii="Georgia" w:hAnsi="Georgia"/>
          <w:sz w:val="23"/>
        </w:rPr>
        <w:t>— Tu l'as déjà dit deux fois, chuchota-t-il, mais je suis d'accord avec les trois versions. Va dormir un peu, en montant. On recalculera tout demain, avec la tête reposée. »</w:t>
      </w:r>
    </w:p>
    <w:p>
      <w:pPr>
        <w:spacing w:after="160"/>
        <w:jc w:val="both"/>
      </w:pPr>
      <w:r>
        <w:rPr>
          <w:rFonts w:ascii="Georgia" w:hAnsi="Georgia"/>
          <w:sz w:val="23"/>
        </w:rPr>
        <w:t>Elle ne répondit pas, déjà presque endormie sur sa chaise, et Souly, en la guidant doucement vers l'escalier, songea que pour une fois, il n'avait même pas eu besoin de compter à voix haute pour se sentir parfaitement calme.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10</w:t>
      </w:r>
    </w:p>
    <w:p>
      <w:pPr>
        <w:spacing w:after="360"/>
        <w:jc w:val="center"/>
      </w:pPr>
      <w:r>
        <w:rPr>
          <w:rFonts w:ascii="Georgia" w:hAnsi="Georgia"/>
          <w:b/>
          <w:i w:val="0"/>
          <w:sz w:val="34"/>
        </w:rPr>
        <w:t>Le chemin de Rubis</w:t>
      </w:r>
    </w:p>
    <w:p>
      <w:pPr>
        <w:spacing w:after="160"/>
        <w:jc w:val="both"/>
      </w:pPr>
      <w:r>
        <w:rPr>
          <w:rFonts w:ascii="Georgia" w:hAnsi="Georgia"/>
          <w:sz w:val="23"/>
        </w:rPr>
        <w:t>Le lendemain matin, jour 10, Sofia se réveilla avec la ferme conviction d'avoir rêvé tout le lever de soleil de la veille — jusqu'à ce qu'elle découvre, en enfilant ses baskets dépareillées, un peu de terre encore collée sous la semelle, preuve irréfutable que l'aube au vieux noyer n'avait rien eu d'un rêve.</w:t>
      </w:r>
    </w:p>
    <w:p>
      <w:pPr>
        <w:spacing w:after="160"/>
        <w:jc w:val="both"/>
      </w:pPr>
      <w:r>
        <w:rPr>
          <w:rFonts w:ascii="Georgia" w:hAnsi="Georgia"/>
          <w:sz w:val="23"/>
        </w:rPr>
        <w:t>Elle descendit l'escalier une basket à la main, l'autre déjà aux pieds, avant de se raviser et de s'asseoir sur la dernière marche pour finir de les enfiler correctement — la rouge à droite, la bleue à gauche, dans l'ordre immuable qu'elle respectait depuis toujours sans jamais savoir pourquoi elle avait choisi cet ordre-là plutôt que l'autre.</w:t>
      </w:r>
    </w:p>
    <w:p>
      <w:pPr>
        <w:spacing w:after="160"/>
        <w:jc w:val="both"/>
      </w:pPr>
      <w:r>
        <w:rPr>
          <w:rFonts w:ascii="Georgia" w:hAnsi="Georgia"/>
          <w:sz w:val="23"/>
        </w:rPr>
        <w:t>« Dix-neuf jours, annonça Souly à table, la bouche encore à moitié pleine de tartine. Depuis le début du phénomène. Et vingt pour l'arrosage.</w:t>
      </w:r>
    </w:p>
    <w:p>
      <w:pPr>
        <w:spacing w:after="160"/>
        <w:jc w:val="both"/>
      </w:pPr>
      <w:r>
        <w:rPr>
          <w:rFonts w:ascii="Georgia" w:hAnsi="Georgia"/>
          <w:sz w:val="23"/>
        </w:rPr>
        <w:t>— Et toujours zéro jour pour le petit-déjeuner que t'as pas fini, dit Sofia en désignant son assiette. Mange, Cannelle nous attend avec sa maquette. »</w:t>
      </w:r>
    </w:p>
    <w:p>
      <w:pPr>
        <w:spacing w:after="160"/>
        <w:jc w:val="both"/>
      </w:pPr>
      <w:r>
        <w:rPr>
          <w:rFonts w:ascii="Georgia" w:hAnsi="Georgia"/>
          <w:sz w:val="23"/>
        </w:rPr>
        <w:t>Souly nota les deux chiffres dans son carnet avant de refermer la couverture, satisfait comme chaque matin de voir les nombres avancer avec la régularité d'une horloge.</w:t>
      </w:r>
    </w:p>
    <w:p>
      <w:pPr>
        <w:spacing w:after="160"/>
        <w:jc w:val="both"/>
      </w:pPr>
      <w:r>
        <w:rPr>
          <w:rFonts w:ascii="Georgia" w:hAnsi="Georgia"/>
          <w:sz w:val="23"/>
        </w:rPr>
        <w:t>« Un jour de plus pour l'arrosage, un jour de plus pour le phénomène, résuma-t-il. L'écart reste le même : un jour pile. C'est toujours ça qui prouve que l'arrosage est la vraie cause, et pas juste une coïncidence.</w:t>
      </w:r>
    </w:p>
    <w:p>
      <w:pPr>
        <w:spacing w:after="160"/>
        <w:jc w:val="both"/>
      </w:pPr>
      <w:r>
        <w:rPr>
          <w:rFonts w:ascii="Georgia" w:hAnsi="Georgia"/>
          <w:sz w:val="23"/>
        </w:rPr>
        <w:t>— Je préfère largement l'écart entre "le nombre de tartines que t'as mangées" et "zéro", dit Sofia, la bouche pleine. Celui-là aussi, il reste constant. Constamment nul.</w:t>
      </w:r>
    </w:p>
    <w:p>
      <w:pPr>
        <w:spacing w:after="160"/>
        <w:jc w:val="both"/>
      </w:pPr>
      <w:r>
        <w:rPr>
          <w:rFonts w:ascii="Georgia" w:hAnsi="Georgia"/>
          <w:sz w:val="23"/>
        </w:rPr>
        <w:t>— Je finis, protesta Souly en attrapant enfin sa tartine. »</w:t>
      </w:r>
    </w:p>
    <w:p>
      <w:pPr>
        <w:spacing w:after="160"/>
        <w:jc w:val="both"/>
      </w:pPr>
      <w:r>
        <w:rPr>
          <w:rFonts w:ascii="Georgia" w:hAnsi="Georgia"/>
          <w:sz w:val="23"/>
        </w:rPr>
        <w:t>Mamie Rose, occupée à essuyer la table, observa la scène avec l'expression de quelqu'un qui a déjà vu cette dispute se rejouer identique un millier de matins.</w:t>
      </w:r>
    </w:p>
    <w:p>
      <w:pPr>
        <w:spacing w:after="160"/>
        <w:jc w:val="both"/>
      </w:pPr>
      <w:r>
        <w:rPr>
          <w:rFonts w:ascii="Georgia" w:hAnsi="Georgia"/>
          <w:sz w:val="23"/>
        </w:rPr>
        <w:t>« Filez, tous les deux, avant que Cannelle ne vienne vous chercher elle-même. Et prenez des gilets, il paraît qu'il fera encore frais ce matin. »</w:t>
      </w:r>
    </w:p>
    <w:p>
      <w:pPr>
        <w:spacing w:after="160"/>
        <w:jc w:val="both"/>
      </w:pPr>
      <w:r>
        <w:rPr>
          <w:rFonts w:ascii="Georgia" w:hAnsi="Georgia"/>
          <w:sz w:val="23"/>
        </w:rPr>
        <w:t>Ils trouvèrent Cannelle déjà installée sur la table du jardin, sa maquette achevée trônant devant elle comme une œuvre d'art miniature : le vieux noyer reproduit noeud pour noeud, le monticule de terre parsemé de minuscules brindilles, et un fil rouge tendu représentant la piste principale, coupé net à l'endroit exact où l'arrosage frappait chaque matin.</w:t>
      </w:r>
    </w:p>
    <w:p>
      <w:pPr>
        <w:spacing w:after="160"/>
        <w:jc w:val="both"/>
      </w:pPr>
      <w:r>
        <w:rPr>
          <w:rFonts w:ascii="Georgia" w:hAnsi="Georgia"/>
          <w:sz w:val="23"/>
        </w:rPr>
        <w:t>Autour du monticule miniature, Cannelle avait même disposé de minuscules silhouettes de fourmis découpées dans du papier brun, positionnées avec une précision presque maniaque à chaque endroit où elle les avait notées la veille.</w:t>
      </w:r>
    </w:p>
    <w:p>
      <w:pPr>
        <w:spacing w:after="160"/>
        <w:jc w:val="both"/>
      </w:pPr>
      <w:r>
        <w:rPr>
          <w:rFonts w:ascii="Georgia" w:hAnsi="Georgia"/>
          <w:sz w:val="23"/>
        </w:rPr>
        <w:t>« J'ai travaillé toute la soirée et une bonne partie de la nuit, avoua Cannelle, sans la moindre fierté déplacée, juste un constat. Mes parents ont fini par éteindre la lumière de mon atelier de force, à minuit passé.</w:t>
      </w:r>
    </w:p>
    <w:p>
      <w:pPr>
        <w:spacing w:after="160"/>
        <w:jc w:val="both"/>
      </w:pPr>
      <w:r>
        <w:rPr>
          <w:rFonts w:ascii="Georgia" w:hAnsi="Georgia"/>
          <w:sz w:val="23"/>
        </w:rPr>
        <w:t>— Tu as même fait les brindilles une par une ? s'étonna Sofia, le nez presque collé sur le monticule miniature.</w:t>
      </w:r>
    </w:p>
    <w:p>
      <w:pPr>
        <w:spacing w:after="160"/>
        <w:jc w:val="both"/>
      </w:pPr>
      <w:r>
        <w:rPr>
          <w:rFonts w:ascii="Georgia" w:hAnsi="Georgia"/>
          <w:sz w:val="23"/>
        </w:rPr>
        <w:t>— Bien sûr, dit Cannelle. Une maquette où on triche sur les détails, c'est une maquette qui ment. Autant ne pas la faire du tout.</w:t>
      </w:r>
    </w:p>
    <w:p>
      <w:pPr>
        <w:spacing w:after="160"/>
        <w:jc w:val="both"/>
      </w:pPr>
      <w:r>
        <w:rPr>
          <w:rFonts w:ascii="Georgia" w:hAnsi="Georgia"/>
          <w:sz w:val="23"/>
        </w:rPr>
        <w:t>— Même les fourmis qu'on ne voit jamais, celles qui restent tout le temps sous terre ? insista Sofia.</w:t>
      </w:r>
    </w:p>
    <w:p>
      <w:pPr>
        <w:spacing w:after="160"/>
        <w:jc w:val="both"/>
      </w:pPr>
      <w:r>
        <w:rPr>
          <w:rFonts w:ascii="Georgia" w:hAnsi="Georgia"/>
          <w:sz w:val="23"/>
        </w:rPr>
        <w:t>— Surtout celles-là, dit Cannelle. Ce sont elles qui font tenir toute la colonie debout. Ce serait injuste de les oublier juste parce qu'elles ne se montrent pas. »</w:t>
      </w:r>
    </w:p>
    <w:p>
      <w:pPr>
        <w:spacing w:after="160"/>
        <w:jc w:val="both"/>
      </w:pPr>
      <w:r>
        <w:rPr>
          <w:rFonts w:ascii="Georgia" w:hAnsi="Georgia"/>
          <w:sz w:val="23"/>
        </w:rPr>
        <w:t>« Elle est magnifique, souffla Violette en s'approchant, sincèrement admirative. Tu as même reproduit les racines apparentes.</w:t>
      </w:r>
    </w:p>
    <w:p>
      <w:pPr>
        <w:spacing w:after="160"/>
        <w:jc w:val="both"/>
      </w:pPr>
      <w:r>
        <w:rPr>
          <w:rFonts w:ascii="Georgia" w:hAnsi="Georgia"/>
          <w:sz w:val="23"/>
        </w:rPr>
        <w:t>— C'est le plus dur à faire, avoua Cannelle avec fierté. Mais regardez surtout ça. »</w:t>
      </w:r>
    </w:p>
    <w:p>
      <w:pPr>
        <w:spacing w:after="160"/>
        <w:jc w:val="both"/>
      </w:pPr>
      <w:r>
        <w:rPr>
          <w:rFonts w:ascii="Georgia" w:hAnsi="Georgia"/>
          <w:sz w:val="23"/>
        </w:rPr>
        <w:t>Elle désigna un second fil, plus fin, de couleur dorée cette fois, qui partait du même point de rupture mais empruntait un chemin totalement différent, plus long, plus sinueux, contournant un rocher puis une touffe d'herbe avant de rejoindre finalement les mêmes buissons que la piste originale.</w:t>
      </w:r>
    </w:p>
    <w:p>
      <w:pPr>
        <w:spacing w:after="160"/>
        <w:jc w:val="both"/>
      </w:pPr>
      <w:r>
        <w:rPr>
          <w:rFonts w:ascii="Georgia" w:hAnsi="Georgia"/>
          <w:sz w:val="23"/>
        </w:rPr>
        <w:t>« C'est le trajet de Rubis, expliqua Cannelle. J'ai reporté chacune de mes notes d'hier matin, minute par minute. Elle ne suit jamais la piste cassée. Elle repart chaque fois dans une direction légèrement différente — mais elle finit toujours par arriver au même endroit.</w:t>
      </w:r>
    </w:p>
    <w:p>
      <w:pPr>
        <w:spacing w:after="160"/>
        <w:jc w:val="both"/>
      </w:pPr>
      <w:r>
        <w:rPr>
          <w:rFonts w:ascii="Georgia" w:hAnsi="Georgia"/>
          <w:sz w:val="23"/>
        </w:rPr>
        <w:t>— Comment elle fait, sans piste chimique pour la guider ? demanda Sofia.</w:t>
      </w:r>
    </w:p>
    <w:p>
      <w:pPr>
        <w:spacing w:after="160"/>
        <w:jc w:val="both"/>
      </w:pPr>
      <w:r>
        <w:rPr>
          <w:rFonts w:ascii="Georgia" w:hAnsi="Georgia"/>
          <w:sz w:val="23"/>
        </w:rPr>
        <w:t>— Cannelle, dit Violette, une main levée. Tu permets que je vérifie une chose avant qu'on continue ? »</w:t>
      </w:r>
    </w:p>
    <w:p>
      <w:pPr>
        <w:spacing w:after="160"/>
        <w:jc w:val="both"/>
      </w:pPr>
      <w:r>
        <w:rPr>
          <w:rFonts w:ascii="Georgia" w:hAnsi="Georgia"/>
          <w:sz w:val="23"/>
        </w:rPr>
        <w:t>Elle sortit son ordinateur et lança un enregistrement vidéo, filmé la veille depuis un angle légèrement différent de celui de Cannelle — un plan large montrant Rubis, seule, s'immobiliser un instant après le passage de l'eau, puis reprendre sa route avec une assurance presque déconcertante.</w:t>
      </w:r>
    </w:p>
    <w:p>
      <w:pPr>
        <w:spacing w:after="160"/>
        <w:jc w:val="both"/>
      </w:pPr>
      <w:r>
        <w:rPr>
          <w:rFonts w:ascii="Georgia" w:hAnsi="Georgia"/>
          <w:sz w:val="23"/>
        </w:rPr>
        <w:t>« Regardez sa tête, dit Violette en ralentissant l'image. Elle ne cherche pas au hasard. Elle s'oriente d'après le soleil, et d'après la silhouette du tronc du noyer, visible depuis cet endroit précis. »</w:t>
      </w:r>
    </w:p>
    <w:p>
      <w:pPr>
        <w:spacing w:after="160"/>
        <w:jc w:val="both"/>
      </w:pPr>
      <w:r>
        <w:rPr>
          <w:rFonts w:ascii="Georgia" w:hAnsi="Georgia"/>
          <w:sz w:val="23"/>
        </w:rPr>
        <w:t>Cannelle attrapa son carnet de croquis et le posa à côté de l'écran, feuilletant rapidement jusqu'à la page correspondant à la même minute exacte.</w:t>
      </w:r>
    </w:p>
    <w:p>
      <w:pPr>
        <w:spacing w:after="160"/>
        <w:jc w:val="both"/>
      </w:pPr>
      <w:r>
        <w:rPr>
          <w:rFonts w:ascii="Georgia" w:hAnsi="Georgia"/>
          <w:sz w:val="23"/>
        </w:rPr>
        <w:t>« Regardez, dit-elle, presque essoufflée d'excitation contenue. Mon dessin de six heures quarante-sept correspond exactement à l'image de la vidéo. Le même angle, le même arrêt, le même redémarrage.</w:t>
      </w:r>
    </w:p>
    <w:p>
      <w:pPr>
        <w:spacing w:after="160"/>
        <w:jc w:val="both"/>
      </w:pPr>
      <w:r>
        <w:rPr>
          <w:rFonts w:ascii="Georgia" w:hAnsi="Georgia"/>
          <w:sz w:val="23"/>
        </w:rPr>
        <w:t>— Deux méthodes complètement différentes, dit Violette, qui arrivent à la même conclusion. Un carnet de croquis fait à la main et une caméra. C'est exactement comme ça que la science doit fonctionner : on ne croit vraiment une observation que lorsqu'elle se confirme par un second chemin, indépendant du premier. »</w:t>
      </w:r>
    </w:p>
    <w:p>
      <w:pPr>
        <w:spacing w:after="160"/>
        <w:jc w:val="both"/>
      </w:pPr>
      <w:r>
        <w:rPr>
          <w:rFonts w:ascii="Georgia" w:hAnsi="Georgia"/>
          <w:sz w:val="23"/>
        </w:rPr>
        <w:t>Souly se pencha, fasciné.</w:t>
      </w:r>
    </w:p>
    <w:p>
      <w:pPr>
        <w:spacing w:after="160"/>
        <w:jc w:val="both"/>
      </w:pPr>
      <w:r>
        <w:rPr>
          <w:rFonts w:ascii="Georgia" w:hAnsi="Georgia"/>
          <w:sz w:val="23"/>
        </w:rPr>
        <w:t>« Elle utilise des repères visuels ? Je croyais que les fourmis suivaient seulement les odeurs.</w:t>
      </w:r>
    </w:p>
    <w:p>
      <w:pPr>
        <w:spacing w:after="160"/>
        <w:jc w:val="both"/>
      </w:pPr>
      <w:r>
        <w:rPr>
          <w:rFonts w:ascii="Georgia" w:hAnsi="Georgia"/>
          <w:sz w:val="23"/>
        </w:rPr>
        <w:t>— La plupart du temps, oui, dit Violette. Mais certaines espèces, et certains individus particulièrement expérimentés au sein d'une même espèce, possèdent aussi un système de secours : elles gardent en mémoire la direction et la distance parcourues depuis le nid — un peu comme si elles comptaient leurs propres pas intérieurement — et elles s'aident de repères visuels fixes, comme la position du soleil ou la silhouette d'un arbre familier, pour retrouver leur chemin même sans piste chimique.</w:t>
      </w:r>
    </w:p>
    <w:p>
      <w:pPr>
        <w:spacing w:after="160"/>
        <w:jc w:val="both"/>
      </w:pPr>
      <w:r>
        <w:rPr>
          <w:rFonts w:ascii="Georgia" w:hAnsi="Georgia"/>
          <w:sz w:val="23"/>
        </w:rPr>
        <w:t>— Comme une boussole intégrée, dit Souly, des étoiles dans les yeux.</w:t>
      </w:r>
    </w:p>
    <w:p>
      <w:pPr>
        <w:spacing w:after="160"/>
        <w:jc w:val="both"/>
      </w:pPr>
      <w:r>
        <w:rPr>
          <w:rFonts w:ascii="Georgia" w:hAnsi="Georgia"/>
          <w:sz w:val="23"/>
        </w:rPr>
        <w:t>— Une boussole et un compteur de pas, en quelque sorte, oui. Et Rubis, à en juger par son comportement, est l'une des fourrageuses les plus anciennes et les plus expérimentées de toute la colonie. Elle a probablement emprunté ce trajet des centaines, peut-être des milliers de fois, avant même que l'arrosage ne devienne un problème. Elle connaît le chemin par cœur, littéralement, même sans la piste chimique.</w:t>
      </w:r>
    </w:p>
    <w:p>
      <w:pPr>
        <w:spacing w:after="160"/>
        <w:jc w:val="both"/>
      </w:pPr>
      <w:r>
        <w:rPr>
          <w:rFonts w:ascii="Georgia" w:hAnsi="Georgia"/>
          <w:sz w:val="23"/>
        </w:rPr>
        <w:t>— Et les autres fourmis, dans la confusion, elles n'ont pas cette boussole intégrée, elles aussi ? demanda Sofia.</w:t>
      </w:r>
    </w:p>
    <w:p>
      <w:pPr>
        <w:spacing w:after="160"/>
        <w:jc w:val="both"/>
      </w:pPr>
      <w:r>
        <w:rPr>
          <w:rFonts w:ascii="Georgia" w:hAnsi="Georgia"/>
          <w:sz w:val="23"/>
        </w:rPr>
        <w:t>— La plupart en ont une version, dit Violette, mais bien moins précise, parce qu'elles ont parcouru le trajet bien moins de fois. C'est un peu comme toi qui retrouverais ton chemin les yeux fermés dans la maison de Mamie Rose, où tu passes toutes tes vacances, mais pas forcément dans une rue visitée une seule fois.</w:t>
      </w:r>
    </w:p>
    <w:p>
      <w:pPr>
        <w:spacing w:after="160"/>
        <w:jc w:val="both"/>
      </w:pPr>
      <w:r>
        <w:rPr>
          <w:rFonts w:ascii="Georgia" w:hAnsi="Georgia"/>
          <w:sz w:val="23"/>
        </w:rPr>
        <w:t>— Ça, c'est vrai, admit Sofia. Je pourrais retrouver la cuisine de Mamie Rose même endormie.</w:t>
      </w:r>
    </w:p>
    <w:p>
      <w:pPr>
        <w:spacing w:after="160"/>
        <w:jc w:val="both"/>
      </w:pPr>
      <w:r>
        <w:rPr>
          <w:rFonts w:ascii="Georgia" w:hAnsi="Georgia"/>
          <w:sz w:val="23"/>
        </w:rPr>
        <w:t>— C'est exactement cette idée, dit Violette. Rubis ne s'en sort pas si bien parce qu'elle serait plus intelligente que les autres fourrageuses, mais parce qu'elle a fait ce trajet tellement de fois qu'elle en connaît chaque repère par cœur.</w:t>
      </w:r>
    </w:p>
    <w:p>
      <w:pPr>
        <w:spacing w:after="160"/>
        <w:jc w:val="both"/>
      </w:pPr>
      <w:r>
        <w:rPr>
          <w:rFonts w:ascii="Georgia" w:hAnsi="Georgia"/>
          <w:sz w:val="23"/>
        </w:rPr>
        <w:t>— Comment vous savez qu'elle l'a fait tant de fois que ça, précisément ? demanda Souly, qui aimait vérifier ce genre d'affirmation avant de la noter dans son carnet.</w:t>
      </w:r>
    </w:p>
    <w:p>
      <w:pPr>
        <w:spacing w:after="160"/>
        <w:jc w:val="both"/>
      </w:pPr>
      <w:r>
        <w:rPr>
          <w:rFonts w:ascii="Georgia" w:hAnsi="Georgia"/>
          <w:sz w:val="23"/>
        </w:rPr>
        <w:t>— On ne le sait pas au jour près, avoua Violette. Mais c'est pour ça qu'on marque certaines fourmis d'un point de peinture : ça permet de suivre un individu précis dans le temps, un peu comme un collier GPS pour un animal plus grand. Rubis n'est pas la seule fourmi marquée de la colonie — j'en ai une dizaine d'autres, de couleurs différentes, que je suis depuis des mois. Mais elle est, de loin, la plus régulière de toutes sur cette portion de piste. »</w:t>
      </w:r>
    </w:p>
    <w:p>
      <w:pPr>
        <w:spacing w:after="160"/>
        <w:jc w:val="both"/>
      </w:pPr>
      <w:r>
        <w:rPr>
          <w:rFonts w:ascii="Georgia" w:hAnsi="Georgia"/>
          <w:sz w:val="23"/>
        </w:rPr>
        <w:t>« Comment t'as réussi à mesurer une distance aussi précise, sur une si petite maquette ? demanda Souly, penché sur le fil doré. Ça doit représenter quoi, en vrai ? Cinq mètres ? Dix ?</w:t>
      </w:r>
    </w:p>
    <w:p>
      <w:pPr>
        <w:spacing w:after="160"/>
        <w:jc w:val="both"/>
      </w:pPr>
      <w:r>
        <w:rPr>
          <w:rFonts w:ascii="Georgia" w:hAnsi="Georgia"/>
          <w:sz w:val="23"/>
        </w:rPr>
        <w:t>— J'ai compté mes propres pas sur le terrain, hier matin, avant que tout commence, puis j'ai rapporté ça à l'échelle de la maquette, un pas pour un centimètre, expliqua Cannelle. C'est approximatif, mais c'est cohérent d'un bout à l'autre du trajet, ce qui est le plus important.</w:t>
      </w:r>
    </w:p>
    <w:p>
      <w:pPr>
        <w:spacing w:after="160"/>
        <w:jc w:val="both"/>
      </w:pPr>
      <w:r>
        <w:rPr>
          <w:rFonts w:ascii="Georgia" w:hAnsi="Georgia"/>
          <w:sz w:val="23"/>
        </w:rPr>
        <w:t>— Tu as compté tes pas comme une fourmi qui fait du calcul de trajet, dit Souly, à nouveau émerveillé. C'est exactement le même principe.</w:t>
      </w:r>
    </w:p>
    <w:p>
      <w:pPr>
        <w:spacing w:after="160"/>
        <w:jc w:val="both"/>
      </w:pPr>
      <w:r>
        <w:rPr>
          <w:rFonts w:ascii="Georgia" w:hAnsi="Georgia"/>
          <w:sz w:val="23"/>
        </w:rPr>
        <w:t>— Je préfère dire que la fourmi fait comme moi, répondit Cannelle, un haussement d'épaules tranquille pour toute réponse. J'ai commencé avant elle, dans cette histoire. »</w:t>
      </w:r>
    </w:p>
    <w:p>
      <w:pPr>
        <w:spacing w:after="160"/>
        <w:jc w:val="both"/>
      </w:pPr>
      <w:r>
        <w:rPr>
          <w:rFonts w:ascii="Georgia" w:hAnsi="Georgia"/>
          <w:sz w:val="23"/>
        </w:rPr>
        <w:t>Sofia, un peu perdue dans l'échange, leva soudain la main, un vieux réflexe de salle de classe qu'elle n'arrivait jamais tout à fait à réprimer.</w:t>
      </w:r>
    </w:p>
    <w:p>
      <w:pPr>
        <w:spacing w:after="160"/>
        <w:jc w:val="both"/>
      </w:pPr>
      <w:r>
        <w:rPr>
          <w:rFonts w:ascii="Georgia" w:hAnsi="Georgia"/>
          <w:sz w:val="23"/>
        </w:rPr>
        <w:t>« Attends, sérieux ? Donc Rubis, elle compte aussi ses pas, littéralement, un peu comme un petit robot ?</w:t>
      </w:r>
    </w:p>
    <w:p>
      <w:pPr>
        <w:spacing w:after="160"/>
        <w:jc w:val="both"/>
      </w:pPr>
      <w:r>
        <w:rPr>
          <w:rFonts w:ascii="Georgia" w:hAnsi="Georgia"/>
          <w:sz w:val="23"/>
        </w:rPr>
        <w:t>— Pas tout à fait comme un robot, corrigea Violette en riant, mais l'idée n'est pas fausse. Elle garde en mémoire, d'une façon qu'on ne comprend pas encore totalement, la direction et la distance de son trajet. Une sorte de compteur interne, purement biologique.</w:t>
      </w:r>
    </w:p>
    <w:p>
      <w:pPr>
        <w:spacing w:after="160"/>
        <w:jc w:val="both"/>
      </w:pPr>
      <w:r>
        <w:rPr>
          <w:rFonts w:ascii="Georgia" w:hAnsi="Georgia"/>
          <w:sz w:val="23"/>
        </w:rPr>
        <w:t>— Un compteur qui ne se recharge jamais, celui-là, résuma Sofia, très fière de sa reformulation.</w:t>
      </w:r>
    </w:p>
    <w:p>
      <w:pPr>
        <w:spacing w:after="160"/>
        <w:jc w:val="both"/>
      </w:pPr>
      <w:r>
        <w:rPr>
          <w:rFonts w:ascii="Georgia" w:hAnsi="Georgia"/>
          <w:sz w:val="23"/>
        </w:rPr>
        <w:t>— C'est même mieux dit que dans mes propres notes de terrain, avoua Violette, amusée. »</w:t>
      </w:r>
    </w:p>
    <w:p>
      <w:pPr>
        <w:spacing w:after="160"/>
        <w:jc w:val="both"/>
      </w:pPr>
      <w:r>
        <w:rPr>
          <w:rFonts w:ascii="Georgia" w:hAnsi="Georgia"/>
          <w:sz w:val="23"/>
        </w:rPr>
        <w:t>« Ça me fait penser au jeu où on marche les yeux bandés dans le jardin, en comptant ses pas, pour essayer de retrouver la porte de la cuisine sans tricher, dit Sofia, songeuse.</w:t>
      </w:r>
    </w:p>
    <w:p>
      <w:pPr>
        <w:spacing w:after="160"/>
        <w:jc w:val="both"/>
      </w:pPr>
      <w:r>
        <w:rPr>
          <w:rFonts w:ascii="Georgia" w:hAnsi="Georgia"/>
          <w:sz w:val="23"/>
        </w:rPr>
        <w:t>— C'est très exactement à ça que ça ressemble, dit Violette, ravie de la comparaison. Sauf que Rubis joue à ce jeu-là plusieurs fois par jour, toute sa vie, sans jamais s'être entraînée exprès. »</w:t>
      </w:r>
    </w:p>
    <w:p>
      <w:pPr>
        <w:spacing w:after="160"/>
        <w:jc w:val="both"/>
      </w:pPr>
      <w:r>
        <w:rPr>
          <w:rFonts w:ascii="Georgia" w:hAnsi="Georgia"/>
          <w:sz w:val="23"/>
        </w:rPr>
        <w:t>Cannelle, qui suivait la démonstration avec autant d'attention que d'orgueil pour sa propre maquette, ajouta doucement :</w:t>
      </w:r>
    </w:p>
    <w:p>
      <w:pPr>
        <w:spacing w:after="160"/>
        <w:jc w:val="both"/>
      </w:pPr>
      <w:r>
        <w:rPr>
          <w:rFonts w:ascii="Georgia" w:hAnsi="Georgia"/>
          <w:sz w:val="23"/>
        </w:rPr>
        <w:t>« Et une fois arrivée, elle refait le trajet en sens inverse en déposant sa propre piste toute neuve. C'est pour ça que la fourmilière finit toujours par se remettre en route, chaque matin, même après l'arrosage — même si ça prend un peu de temps à chaque fois.</w:t>
      </w:r>
    </w:p>
    <w:p>
      <w:pPr>
        <w:spacing w:after="160"/>
        <w:jc w:val="both"/>
      </w:pPr>
      <w:r>
        <w:rPr>
          <w:rFonts w:ascii="Georgia" w:hAnsi="Georgia"/>
          <w:sz w:val="23"/>
        </w:rPr>
        <w:t>— Alors ce n'est pas vraiment "une fourmi qui a perdu sa piste", dit Souly lentement, en assemblant les pièces à voix haute comme il le faisait toujours quand une théorie prenait forme sous ses yeux. C'est une fourmi qui, chaque matin, en retrouve une nouvelle. Toute seule. Pour tout le monde.</w:t>
      </w:r>
    </w:p>
    <w:p>
      <w:pPr>
        <w:spacing w:after="160"/>
        <w:jc w:val="both"/>
      </w:pPr>
      <w:r>
        <w:rPr>
          <w:rFonts w:ascii="Georgia" w:hAnsi="Georgia"/>
          <w:sz w:val="23"/>
        </w:rPr>
        <w:t>— C'est très exactement ça, dit Violette, la voix soudain un peu enrouée. Et c'est un comportement remarquable à observer d'aussi près. La plupart des scientifiques qui étudient les fourmis pourraient passer une carrière entière sans documenter un cas aussi net d'un individu retrouvant seul un chemin de secours, jour après jour, pour toute sa colonie.</w:t>
      </w:r>
    </w:p>
    <w:p>
      <w:pPr>
        <w:spacing w:after="160"/>
        <w:jc w:val="both"/>
      </w:pPr>
      <w:r>
        <w:rPr>
          <w:rFonts w:ascii="Georgia" w:hAnsi="Georgia"/>
          <w:sz w:val="23"/>
        </w:rPr>
        <w:t>— Rubis, une héroïne officielle, murmura Sofia, sincèrement émue. Je savais qu'elle avait une bonne tête, ce point rouge.</w:t>
      </w:r>
    </w:p>
    <w:p>
      <w:pPr>
        <w:spacing w:after="160"/>
        <w:jc w:val="both"/>
      </w:pPr>
      <w:r>
        <w:rPr>
          <w:rFonts w:ascii="Georgia" w:hAnsi="Georgia"/>
          <w:sz w:val="23"/>
        </w:rPr>
        <w:t>— Les fourmis n'ont pas vraiment de "tête" au sens où tu l'entends, Sofia, corrigea Souly.</w:t>
      </w:r>
    </w:p>
    <w:p>
      <w:pPr>
        <w:spacing w:after="160"/>
        <w:jc w:val="both"/>
      </w:pPr>
      <w:r>
        <w:rPr>
          <w:rFonts w:ascii="Georgia" w:hAnsi="Georgia"/>
          <w:sz w:val="23"/>
        </w:rPr>
        <w:t>— Je sais. Mais celle-là, elle a quand même l'air maligne. On peut pas m'enlever ça. »</w:t>
      </w:r>
    </w:p>
    <w:p>
      <w:pPr>
        <w:spacing w:after="160"/>
        <w:jc w:val="both"/>
      </w:pPr>
      <w:r>
        <w:rPr>
          <w:rFonts w:ascii="Georgia" w:hAnsi="Georgia"/>
          <w:sz w:val="23"/>
        </w:rPr>
        <w:t>Honoré apparut à cet instant précis au coin de la haie, sa canne plantée dans l'herbe encore humide, le souffle un peu court d'être venu plus vite que d'habitude.</w:t>
      </w:r>
    </w:p>
    <w:p>
      <w:pPr>
        <w:spacing w:after="160"/>
        <w:jc w:val="both"/>
      </w:pPr>
      <w:r>
        <w:rPr>
          <w:rFonts w:ascii="Georgia" w:hAnsi="Georgia"/>
          <w:sz w:val="23"/>
        </w:rPr>
        <w:t>« Alors ? lança-t-il sans préambule. Qu'est-ce que vous avez trouvé ? Je n'ai pas fermé l'œil de la matinée à me poser la question.</w:t>
      </w:r>
    </w:p>
    <w:p>
      <w:pPr>
        <w:spacing w:after="160"/>
        <w:jc w:val="both"/>
      </w:pPr>
      <w:r>
        <w:rPr>
          <w:rFonts w:ascii="Georgia" w:hAnsi="Georgia"/>
          <w:sz w:val="23"/>
        </w:rPr>
        <w:t>— Rubis ne suit pas la piste cassée, expliqua Souly, radieux de pouvoir résumer sa propre découverte à voix haute. Elle retrouve son chemin toute seule, grâce au soleil et à la silhouette du vieux noyer, et elle en trace une toute neuve pour tout le monde ensuite.</w:t>
      </w:r>
    </w:p>
    <w:p>
      <w:pPr>
        <w:spacing w:after="160"/>
        <w:jc w:val="both"/>
      </w:pPr>
      <w:r>
        <w:rPr>
          <w:rFonts w:ascii="Georgia" w:hAnsi="Georgia"/>
          <w:sz w:val="23"/>
        </w:rPr>
        <w:t>— Toute seule, répéta Honoré lentement, comme s'il goûtait chaque mot. Ma grand-mère aurait adoré entendre ça.</w:t>
      </w:r>
    </w:p>
    <w:p>
      <w:pPr>
        <w:spacing w:after="160"/>
        <w:jc w:val="both"/>
      </w:pPr>
      <w:r>
        <w:rPr>
          <w:rFonts w:ascii="Georgia" w:hAnsi="Georgia"/>
          <w:sz w:val="23"/>
        </w:rPr>
        <w:t>— Vous pourrez le lui raconter à la Fête du Verger, dit Cannelle, avec cette maquette juste sous ses yeux. Enfin — pas à elle. Mais à tout le monde qui l'a connue.</w:t>
      </w:r>
    </w:p>
    <w:p>
      <w:pPr>
        <w:spacing w:after="160"/>
        <w:jc w:val="both"/>
      </w:pPr>
      <w:r>
        <w:rPr>
          <w:rFonts w:ascii="Georgia" w:hAnsi="Georgia"/>
          <w:sz w:val="23"/>
        </w:rPr>
        <w:t>— C'est une bonne façon de voir les choses, dit Honoré, la voix un peu enrouée. Une très bonne façon. »</w:t>
      </w:r>
    </w:p>
    <w:p>
      <w:pPr>
        <w:spacing w:after="160"/>
        <w:jc w:val="both"/>
      </w:pPr>
      <w:r>
        <w:rPr>
          <w:rFonts w:ascii="Georgia" w:hAnsi="Georgia"/>
          <w:sz w:val="23"/>
        </w:rPr>
        <w:t>Il resta un moment silencieux devant la maquette, penché sur le fil doré qui représentait le trajet de Rubis, avant de se redresser.</w:t>
      </w:r>
    </w:p>
    <w:p>
      <w:pPr>
        <w:spacing w:after="160"/>
        <w:jc w:val="both"/>
      </w:pPr>
      <w:r>
        <w:rPr>
          <w:rFonts w:ascii="Georgia" w:hAnsi="Georgia"/>
          <w:sz w:val="23"/>
        </w:rPr>
        <w:t>Violette se redressa à son tour, malgré la fatigue de la nuit courte, et referma son ordinateur d'un geste presque triomphant.</w:t>
      </w:r>
    </w:p>
    <w:p>
      <w:pPr>
        <w:spacing w:after="160"/>
        <w:jc w:val="both"/>
      </w:pPr>
      <w:r>
        <w:rPr>
          <w:rFonts w:ascii="Georgia" w:hAnsi="Georgia"/>
          <w:sz w:val="23"/>
        </w:rPr>
        <w:t>« Il va falloir préparer tout ça pour demain, la Fête du Verger. Les gens ont peur d'une "crise des fourmis". Ce qu'on va leur montrer, c'est tout le contraire : une colonie qui sait se débrouiller, grâce à une seule fourrageuse remarquable.</w:t>
      </w:r>
    </w:p>
    <w:p>
      <w:pPr>
        <w:spacing w:after="160"/>
        <w:jc w:val="both"/>
      </w:pPr>
      <w:r>
        <w:rPr>
          <w:rFonts w:ascii="Georgia" w:hAnsi="Georgia"/>
          <w:sz w:val="23"/>
        </w:rPr>
        <w:t>— Je pourrais présenter une partie de l'explication, moi, si vous voulez, proposa Souly — puis un silence intérieur d'une seconde entière, le temps de réaliser ce qu'il venait de dire. Enfin. Devant tout le village. Sur une estrade. Avec un micro.</w:t>
      </w:r>
    </w:p>
    <w:p>
      <w:pPr>
        <w:spacing w:after="160"/>
        <w:jc w:val="both"/>
      </w:pPr>
      <w:r>
        <w:rPr>
          <w:rFonts w:ascii="Georgia" w:hAnsi="Georgia"/>
          <w:sz w:val="23"/>
        </w:rPr>
        <w:t>— Ça te fait peur, hein ? devina Sofia, avec la franchise qui la caractérisait.</w:t>
      </w:r>
    </w:p>
    <w:p>
      <w:pPr>
        <w:spacing w:after="160"/>
        <w:jc w:val="both"/>
      </w:pPr>
      <w:r>
        <w:rPr>
          <w:rFonts w:ascii="Georgia" w:hAnsi="Georgia"/>
          <w:sz w:val="23"/>
        </w:rPr>
        <w:t>— Un peu, admit Souly. Beaucoup, en fait. Mais je crois que j'ai plus peur de ne pas le faire et de le regretter après.</w:t>
      </w:r>
    </w:p>
    <w:p>
      <w:pPr>
        <w:spacing w:after="160"/>
        <w:jc w:val="both"/>
      </w:pPr>
      <w:r>
        <w:rPr>
          <w:rFonts w:ascii="Georgia" w:hAnsi="Georgia"/>
          <w:sz w:val="23"/>
        </w:rPr>
        <w:t>— Alors tu le feras très bien, dit Violette. Et on sera tous là, juste devant toi, si jamais les mots te manquent. »</w:t>
      </w:r>
    </w:p>
    <w:p>
      <w:pPr>
        <w:spacing w:after="160"/>
        <w:jc w:val="both"/>
      </w:pPr>
      <w:r>
        <w:rPr>
          <w:rFonts w:ascii="Georgia" w:hAnsi="Georgia"/>
          <w:sz w:val="23"/>
        </w:rPr>
        <w:t>L'après-midi fut consacré aux préparatifs — Cannelle ajoutant les dernières touches à sa maquette pour qu'elle soit présentable au public, Violette rédigeant ses notes en vue d'une petite présentation, et Souly recopiant son tableau chronologique une dernière fois, en plus grand, pour l'accrocher à côté de la maquette.</w:t>
      </w:r>
    </w:p>
    <w:p>
      <w:pPr>
        <w:spacing w:after="160"/>
        <w:jc w:val="both"/>
      </w:pPr>
      <w:r>
        <w:rPr>
          <w:rFonts w:ascii="Georgia" w:hAnsi="Georgia"/>
          <w:sz w:val="23"/>
        </w:rPr>
        <w:t>Vers le milieu de l'après-midi, Aldéric passa la tête par la porte du jardin, les yeux cernés par plusieurs nuits de bricolage mais l'air résolument optimiste.</w:t>
      </w:r>
    </w:p>
    <w:p>
      <w:pPr>
        <w:spacing w:after="160"/>
        <w:jc w:val="both"/>
      </w:pPr>
      <w:r>
        <w:rPr>
          <w:rFonts w:ascii="Georgia" w:hAnsi="Georgia"/>
          <w:sz w:val="23"/>
        </w:rPr>
        <w:t>« Violette ! J'ai besoin d'un avis scientifique. Vous croyez que les fourmis préfèrent un sifflement aigu ou un sifflement grave, pour "poliment s'écarter" d'une table de pique-nique ?</w:t>
      </w:r>
    </w:p>
    <w:p>
      <w:pPr>
        <w:spacing w:after="160"/>
        <w:jc w:val="both"/>
      </w:pPr>
      <w:r>
        <w:rPr>
          <w:rFonts w:ascii="Georgia" w:hAnsi="Georgia"/>
          <w:sz w:val="23"/>
        </w:rPr>
        <w:t>— Je n'ai jamais eu l'occasion d'étudier leurs goûts musicaux, avoua Violette, mais je peux vous dire qu'elles perçoivent surtout les vibrations, plus que le son à proprement parler.</w:t>
      </w:r>
    </w:p>
    <w:p>
      <w:pPr>
        <w:spacing w:after="160"/>
        <w:jc w:val="both"/>
      </w:pPr>
      <w:r>
        <w:rPr>
          <w:rFonts w:ascii="Georgia" w:hAnsi="Georgia"/>
          <w:sz w:val="23"/>
        </w:rPr>
        <w:t>— Des vibrations. Intéressant. Très intéressant, dit Aldéric en griffonnant frénétiquement sur un carnet couvert de schémas raturés. Merci, je file. »</w:t>
      </w:r>
    </w:p>
    <w:p>
      <w:pPr>
        <w:spacing w:after="160"/>
        <w:jc w:val="both"/>
      </w:pPr>
      <w:r>
        <w:rPr>
          <w:rFonts w:ascii="Georgia" w:hAnsi="Georgia"/>
          <w:sz w:val="23"/>
        </w:rPr>
        <w:t>Il disparut aussi vite qu'il était arrivé, laissant Sofia et Souly échanger un regard amusé.</w:t>
      </w:r>
    </w:p>
    <w:p>
      <w:pPr>
        <w:spacing w:after="160"/>
        <w:jc w:val="both"/>
      </w:pPr>
      <w:r>
        <w:rPr>
          <w:rFonts w:ascii="Georgia" w:hAnsi="Georgia"/>
          <w:sz w:val="23"/>
        </w:rPr>
        <w:t>« Tu crois qu'il va vraiment réussir, cette fois ? demanda Sofia.</w:t>
      </w:r>
    </w:p>
    <w:p>
      <w:pPr>
        <w:spacing w:after="160"/>
        <w:jc w:val="both"/>
      </w:pPr>
      <w:r>
        <w:rPr>
          <w:rFonts w:ascii="Georgia" w:hAnsi="Georgia"/>
          <w:sz w:val="23"/>
        </w:rPr>
        <w:t>— Aucune idée, dit Souly. Mais j'espère, pour lui. Il en est à son deuxième échec public cette semaine. »</w:t>
      </w:r>
    </w:p>
    <w:p>
      <w:pPr>
        <w:spacing w:after="160"/>
        <w:jc w:val="both"/>
      </w:pPr>
      <w:r>
        <w:rPr>
          <w:rFonts w:ascii="Georgia" w:hAnsi="Georgia"/>
          <w:sz w:val="23"/>
        </w:rPr>
        <w:t>Un peu plus loin, près de la fontaine, Agathe finissait d'installer un stand improvisé où elle présentait ses nouveaux répulsifs, disposés en petits pots étiquetés à la main.</w:t>
      </w:r>
    </w:p>
    <w:p>
      <w:pPr>
        <w:spacing w:after="160"/>
        <w:jc w:val="both"/>
      </w:pPr>
      <w:r>
        <w:rPr>
          <w:rFonts w:ascii="Georgia" w:hAnsi="Georgia"/>
          <w:sz w:val="23"/>
        </w:rPr>
        <w:t>« Testez celui-ci sur votre poignet, proposa-t-elle à Sofia qui passait par là. Sans danger, juste de la citronnelle et un peu de lavande. Aucune fourmi n'a jamais eu à s'en plaindre, foi de conseillère innocentée.</w:t>
      </w:r>
    </w:p>
    <w:p>
      <w:pPr>
        <w:spacing w:after="160"/>
        <w:jc w:val="both"/>
      </w:pPr>
      <w:r>
        <w:rPr>
          <w:rFonts w:ascii="Georgia" w:hAnsi="Georgia"/>
          <w:sz w:val="23"/>
        </w:rPr>
        <w:t>— Ça sent bon, en tout cas, dit Sofia après avoir reniflé son poignet avec le sérieux d'une experte. Meilleur que celui d'avant.</w:t>
      </w:r>
    </w:p>
    <w:p>
      <w:pPr>
        <w:spacing w:after="160"/>
        <w:jc w:val="both"/>
      </w:pPr>
      <w:r>
        <w:rPr>
          <w:rFonts w:ascii="Georgia" w:hAnsi="Georgia"/>
          <w:sz w:val="23"/>
        </w:rPr>
        <w:t>— Celui d'avant n'avait rien de mauvais non plus, corrigea Agathe. Il était juste mal placé, dans le mauvais jardin, au mauvais moment. Ce nouveau, je le teste loin de toute fourmilière, cette fois. Question de prudence. »</w:t>
      </w:r>
    </w:p>
    <w:p>
      <w:pPr>
        <w:spacing w:after="160"/>
        <w:jc w:val="both"/>
      </w:pPr>
      <w:r>
        <w:rPr>
          <w:rFonts w:ascii="Georgia" w:hAnsi="Georgia"/>
          <w:sz w:val="23"/>
        </w:rPr>
        <w:t>Romuald, croisé alors qu'il vérifiait une dernière fois les tuyaux près du verger, s'arrêta pour saluer Violette, un carnet de mesures à la main.</w:t>
      </w:r>
    </w:p>
    <w:p>
      <w:pPr>
        <w:spacing w:after="160"/>
        <w:jc w:val="both"/>
      </w:pPr>
      <w:r>
        <w:rPr>
          <w:rFonts w:ascii="Georgia" w:hAnsi="Georgia"/>
          <w:sz w:val="23"/>
        </w:rPr>
        <w:t>« Troisième jour de test avec le nouvel horaire, annonça-t-il, un peu fier de lui. Onze heures du matin, comme convenu. La piste tient bon, à chaque contrôle.</w:t>
      </w:r>
    </w:p>
    <w:p>
      <w:pPr>
        <w:spacing w:after="160"/>
        <w:jc w:val="both"/>
      </w:pPr>
      <w:r>
        <w:rPr>
          <w:rFonts w:ascii="Georgia" w:hAnsi="Georgia"/>
          <w:sz w:val="23"/>
        </w:rPr>
        <w:t>— C'est une excellente nouvelle, dit Violette. Vous pourrez l'annoncer vous-même demain, à la fête, si vous voulez. Les gens apprécieront de l'entendre de votre bouche plutôt que de la mienne.</w:t>
      </w:r>
    </w:p>
    <w:p>
      <w:pPr>
        <w:spacing w:after="160"/>
        <w:jc w:val="both"/>
      </w:pPr>
      <w:r>
        <w:rPr>
          <w:rFonts w:ascii="Georgia" w:hAnsi="Georgia"/>
          <w:sz w:val="23"/>
        </w:rPr>
        <w:t>— Vous croyez qu'ils me pardonneront ? demanda Romuald, une pointe d'inquiétude dans la voix.</w:t>
      </w:r>
    </w:p>
    <w:p>
      <w:pPr>
        <w:spacing w:after="160"/>
        <w:jc w:val="both"/>
      </w:pPr>
      <w:r>
        <w:rPr>
          <w:rFonts w:ascii="Georgia" w:hAnsi="Georgia"/>
          <w:sz w:val="23"/>
        </w:rPr>
        <w:t>— Je crois surtout qu'ils apprécieront que vous ayez réglé le problème sans qu'on ait eu à vous le demander deux fois, dit Violette. C'est largement suffisant, dans un village comme celui-ci. »</w:t>
      </w:r>
    </w:p>
    <w:p>
      <w:pPr>
        <w:spacing w:after="160"/>
        <w:jc w:val="both"/>
      </w:pPr>
      <w:r>
        <w:rPr>
          <w:rFonts w:ascii="Georgia" w:hAnsi="Georgia"/>
          <w:sz w:val="23"/>
        </w:rPr>
        <w:t>Sur la place du village, en fin de journée, alors que les premiers stands de la Fête du Verger commençaient à se monter — tréteaux couverts de nappes, guirlandes de fanions tendues entre les façades, et quelque part un vieux pressoir à jus de pomme qu'on testait dans un grincement rouillé qui fit sursauter deux poules errantes —, Sofia, qui observait le va-et-vient des villageois avec une attention nouvelle depuis son inspection minutieuse des mollets de chacun ces derniers jours, se planta devant Théo avec une question qui la taraudait depuis le premier soir.</w:t>
      </w:r>
    </w:p>
    <w:p>
      <w:pPr>
        <w:spacing w:after="160"/>
        <w:jc w:val="both"/>
      </w:pPr>
      <w:r>
        <w:rPr>
          <w:rFonts w:ascii="Georgia" w:hAnsi="Georgia"/>
          <w:sz w:val="23"/>
        </w:rPr>
        <w:t>« Théo. Maintenant que je sais que "avoir des fourmis dans les jambes", c'est juste une expression... ça veut dire que je peux plus jamais vérifier pour de vrai ?</w:t>
      </w:r>
    </w:p>
    <w:p>
      <w:pPr>
        <w:spacing w:after="160"/>
        <w:jc w:val="both"/>
      </w:pPr>
      <w:r>
        <w:rPr>
          <w:rFonts w:ascii="Georgia" w:hAnsi="Georgia"/>
          <w:sz w:val="23"/>
        </w:rPr>
        <w:t>— Tu peux toujours vérifier, dit Théo en riant, mais je peux déjà te confirmer le résultat : aucune fourmi, juste des jambes qui s'engourdissent après un trop long trajet en camionnette.</w:t>
      </w:r>
    </w:p>
    <w:p>
      <w:pPr>
        <w:spacing w:after="160"/>
        <w:jc w:val="both"/>
      </w:pPr>
      <w:r>
        <w:rPr>
          <w:rFonts w:ascii="Georgia" w:hAnsi="Georgia"/>
          <w:sz w:val="23"/>
        </w:rPr>
        <w:t>— Dommage, dit Sofia. J'aimais bien l'idée que les gens aient des fourmis cachées partout, en fait. Ça rendait le monde plus intéressant.</w:t>
      </w:r>
    </w:p>
    <w:p>
      <w:pPr>
        <w:spacing w:after="160"/>
        <w:jc w:val="both"/>
      </w:pPr>
      <w:r>
        <w:rPr>
          <w:rFonts w:ascii="Georgia" w:hAnsi="Georgia"/>
          <w:sz w:val="23"/>
        </w:rPr>
        <w:t>— Le monde est déjà très intéressant sans ça, dit Théo. Regarde-toi. Tu as résolu un mystère de phéromones en neuf jours. »</w:t>
      </w:r>
    </w:p>
    <w:p>
      <w:pPr>
        <w:spacing w:after="160"/>
        <w:jc w:val="both"/>
      </w:pPr>
      <w:r>
        <w:rPr>
          <w:rFonts w:ascii="Georgia" w:hAnsi="Georgia"/>
          <w:sz w:val="23"/>
        </w:rPr>
        <w:t>Sofia parut un instant songeuse, puis retrouva son sourire habituel.</w:t>
      </w:r>
    </w:p>
    <w:p>
      <w:pPr>
        <w:spacing w:after="160"/>
        <w:jc w:val="both"/>
      </w:pPr>
      <w:r>
        <w:rPr>
          <w:rFonts w:ascii="Georgia" w:hAnsi="Georgia"/>
          <w:sz w:val="23"/>
        </w:rPr>
        <w:t>« Demain, à la fête, je vais quand même demander à quelqu'un s'il a des vraies ou des fourmis d'expression. Juste pour voir sa tête. »</w:t>
      </w:r>
    </w:p>
    <w:p>
      <w:pPr>
        <w:spacing w:after="160"/>
        <w:jc w:val="both"/>
      </w:pPr>
      <w:r>
        <w:rPr>
          <w:rFonts w:ascii="Georgia" w:hAnsi="Georgia"/>
          <w:sz w:val="23"/>
        </w:rPr>
        <w:t>Cannelle, qui passait justement par là avec les dernières brindilles pour sa maquette, s'arrêta net.</w:t>
      </w:r>
    </w:p>
    <w:p>
      <w:pPr>
        <w:spacing w:after="160"/>
        <w:jc w:val="both"/>
      </w:pPr>
      <w:r>
        <w:rPr>
          <w:rFonts w:ascii="Georgia" w:hAnsi="Georgia"/>
          <w:sz w:val="23"/>
        </w:rPr>
        <w:t>« Tu vas demander ça à qui ? demanda-t-elle, immédiatement intéressée.</w:t>
      </w:r>
    </w:p>
    <w:p>
      <w:pPr>
        <w:spacing w:after="160"/>
        <w:jc w:val="both"/>
      </w:pPr>
      <w:r>
        <w:rPr>
          <w:rFonts w:ascii="Georgia" w:hAnsi="Georgia"/>
          <w:sz w:val="23"/>
        </w:rPr>
        <w:t>— Je sais pas encore, dit Sofia. Je verrai sur le moment. Quelqu'un qui a l'air suffisamment agité pour que ce soit drôle.</w:t>
      </w:r>
    </w:p>
    <w:p>
      <w:pPr>
        <w:spacing w:after="160"/>
        <w:jc w:val="both"/>
      </w:pPr>
      <w:r>
        <w:rPr>
          <w:rFonts w:ascii="Georgia" w:hAnsi="Georgia"/>
          <w:sz w:val="23"/>
        </w:rPr>
        <w:t>— Il y a le maire, suggéra Cannelle, un peu trop innocemment. Il change tout le temps de pied quand il parle en public.</w:t>
      </w:r>
    </w:p>
    <w:p>
      <w:pPr>
        <w:spacing w:after="160"/>
        <w:jc w:val="both"/>
      </w:pPr>
      <w:r>
        <w:rPr>
          <w:rFonts w:ascii="Georgia" w:hAnsi="Georgia"/>
          <w:sz w:val="23"/>
        </w:rPr>
        <w:t>— Sofia. Dis-moi que tu ne vas pas faire ça devant tout le village, dit Souly, qui commençait à entrevoir où tout cela risquait de mener.</w:t>
      </w:r>
    </w:p>
    <w:p>
      <w:pPr>
        <w:spacing w:after="160"/>
        <w:jc w:val="both"/>
      </w:pPr>
      <w:r>
        <w:rPr>
          <w:rFonts w:ascii="Georgia" w:hAnsi="Georgia"/>
          <w:sz w:val="23"/>
        </w:rPr>
        <w:t>— Je te dis rien du tout, dit Sofia, radieuse. Comme ça, tu seras aussi surpris que tout le monde. »</w:t>
      </w:r>
    </w:p>
    <w:p>
      <w:pPr>
        <w:spacing w:after="160"/>
        <w:jc w:val="both"/>
      </w:pPr>
      <w:r>
        <w:rPr>
          <w:rFonts w:ascii="Georgia" w:hAnsi="Georgia"/>
          <w:sz w:val="23"/>
        </w:rPr>
        <w:t>Théo et Souly échangèrent un regard qui, tous deux le sentaient, ne présageait rien de sérieux — mais assurément quelque chose de très drôle — pour le lendemain.</w:t>
      </w:r>
    </w:p>
    <w:p>
      <w:pPr>
        <w:spacing w:after="160"/>
        <w:jc w:val="both"/>
      </w:pPr>
      <w:r>
        <w:rPr>
          <w:rFonts w:ascii="Georgia" w:hAnsi="Georgia"/>
          <w:sz w:val="23"/>
        </w:rPr>
        <w:t>Ce soir-là, une fois la vaisselle du dîner rangée et Cannelle rentrée chez elle pour une vraie nuit de sommeil, Souly resta longtemps assis sur son lit, son carnet ouvert sur les genoux sans qu'il n'écrive rien.</w:t>
      </w:r>
    </w:p>
    <w:p>
      <w:pPr>
        <w:spacing w:after="160"/>
        <w:jc w:val="both"/>
      </w:pPr>
      <w:r>
        <w:rPr>
          <w:rFonts w:ascii="Georgia" w:hAnsi="Georgia"/>
          <w:sz w:val="23"/>
        </w:rPr>
        <w:t>Sofia, allongée dans le lit voisin, l'observa un moment avant de rompre le silence.</w:t>
      </w:r>
    </w:p>
    <w:p>
      <w:pPr>
        <w:spacing w:after="160"/>
        <w:jc w:val="both"/>
      </w:pPr>
      <w:r>
        <w:rPr>
          <w:rFonts w:ascii="Georgia" w:hAnsi="Georgia"/>
          <w:sz w:val="23"/>
        </w:rPr>
        <w:t>« Tu penses à demain ?</w:t>
      </w:r>
    </w:p>
    <w:p>
      <w:pPr>
        <w:spacing w:after="160"/>
        <w:jc w:val="both"/>
      </w:pPr>
      <w:r>
        <w:rPr>
          <w:rFonts w:ascii="Georgia" w:hAnsi="Georgia"/>
          <w:sz w:val="23"/>
        </w:rPr>
        <w:t>— Un peu, avoua Souly. Beaucoup, en fait. Parler devant tout le village, ce n'est pas pareil que parler devant toi ou Violette.</w:t>
      </w:r>
    </w:p>
    <w:p>
      <w:pPr>
        <w:spacing w:after="160"/>
        <w:jc w:val="both"/>
      </w:pPr>
      <w:r>
        <w:rPr>
          <w:rFonts w:ascii="Georgia" w:hAnsi="Georgia"/>
          <w:sz w:val="23"/>
        </w:rPr>
        <w:t>— Tu seras très bien, dit Sofia, sans la moindre hésitation dans la voix. Tu sais tout, sur cette histoire. Tu l'as même écrit dans ton carnet à peu près cent fois.</w:t>
      </w:r>
    </w:p>
    <w:p>
      <w:pPr>
        <w:spacing w:after="160"/>
        <w:jc w:val="both"/>
      </w:pPr>
      <w:r>
        <w:rPr>
          <w:rFonts w:ascii="Georgia" w:hAnsi="Georgia"/>
          <w:sz w:val="23"/>
        </w:rPr>
        <w:t>— Quatre-vingt-douze fois exactement, corrigea Souly par réflexe, avant de secouer la tête, presque amusé de sa propre manie.</w:t>
      </w:r>
    </w:p>
    <w:p>
      <w:pPr>
        <w:spacing w:after="160"/>
        <w:jc w:val="both"/>
      </w:pPr>
      <w:r>
        <w:rPr>
          <w:rFonts w:ascii="Georgia" w:hAnsi="Georgia"/>
          <w:sz w:val="23"/>
        </w:rPr>
        <w:t>— Tu vois, dit Sofia. Tu comptes même les fois où tu comptes. Si jamais tu paniques demain, compte. Un, deux, trois, comme toujours. Ça marche à chaque fois, pour toi.</w:t>
      </w:r>
    </w:p>
    <w:p>
      <w:pPr>
        <w:spacing w:after="160"/>
        <w:jc w:val="both"/>
      </w:pPr>
      <w:r>
        <w:rPr>
          <w:rFonts w:ascii="Georgia" w:hAnsi="Georgia"/>
          <w:sz w:val="23"/>
        </w:rPr>
        <w:t>— Merci, Sofia.</w:t>
      </w:r>
    </w:p>
    <w:p>
      <w:pPr>
        <w:spacing w:after="160"/>
        <w:jc w:val="both"/>
      </w:pPr>
      <w:r>
        <w:rPr>
          <w:rFonts w:ascii="Georgia" w:hAnsi="Georgia"/>
          <w:sz w:val="23"/>
        </w:rPr>
        <w:t>— De rien, dit-elle en bâillant à son tour, la fatigue de l'aube précédente la rattrapant enfin. Éteins la lumière, maintenant. Demain, il faut être en forme pour découvrir si le maire a des vraies fourmis ou pas. »</w:t>
      </w:r>
    </w:p>
    <w:p>
      <w:pPr>
        <w:spacing w:after="160"/>
        <w:jc w:val="both"/>
      </w:pPr>
      <w:r>
        <w:rPr>
          <w:rFonts w:ascii="Georgia" w:hAnsi="Georgia"/>
          <w:sz w:val="23"/>
        </w:rPr>
        <w:t>Souly éteignit la veilleuse en forme de grenouille sans un mot de plus, et le silence retomba sur la chambre, plein de la promesse tranquille du lendemain.</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11</w:t>
      </w:r>
    </w:p>
    <w:p>
      <w:pPr>
        <w:spacing w:after="360"/>
        <w:jc w:val="center"/>
      </w:pPr>
      <w:r>
        <w:rPr>
          <w:rFonts w:ascii="Georgia" w:hAnsi="Georgia"/>
          <w:b/>
          <w:i w:val="0"/>
          <w:sz w:val="34"/>
        </w:rPr>
        <w:t>La Fête du Verger</w:t>
      </w:r>
    </w:p>
    <w:p>
      <w:pPr>
        <w:spacing w:after="160"/>
        <w:jc w:val="both"/>
      </w:pPr>
      <w:r>
        <w:rPr>
          <w:rFonts w:ascii="Georgia" w:hAnsi="Georgia"/>
          <w:sz w:val="23"/>
        </w:rPr>
        <w:t>Jour 11. Souly ne prit même pas la peine de noter le décompte des jours ce matin-là, trop occupé à observer par la fenêtre le village qui se transformait sous ses yeux : des tables chargées de paniers de noix fraîchement récoltées, des confitures alignées par dizaines, et déjà, dès l'aube, l'odeur sucrée d'un pressoir à jus de pomme qui tournait quelque part derrière la mairie, tandis que des enfants du village couraient d'un stand à l'autre en portant des guirlandes de papier crépon presque plus grandes qu'eux.</w:t>
      </w:r>
    </w:p>
    <w:p>
      <w:pPr>
        <w:spacing w:after="160"/>
        <w:jc w:val="both"/>
      </w:pPr>
      <w:r>
        <w:rPr>
          <w:rFonts w:ascii="Georgia" w:hAnsi="Georgia"/>
          <w:sz w:val="23"/>
        </w:rPr>
        <w:t>Sur la place, les stands avaient poussé pendant la nuit comme des champignons après la pluie : celui du miel de noyer et des fourmis en chocolat, tenu par l'épicière elle-même, complété d'une pancarte fraîchement repeinte annonçant « recette spéciale Fête du Verger, quantité limitée » ; celui d'un fromager venu du bourg voisin, ses meules alignées sous une toile tendue entre deux poteaux ; et, plus loin, un vieux monsieur en bretelles qui accordait patiemment son accordéon, s'arrêtant tous les dix mètres pour saluer une connaissance ou glisser une plaisanterie sur le temps qu'il allait faire.</w:t>
      </w:r>
    </w:p>
    <w:p>
      <w:pPr>
        <w:spacing w:after="160"/>
        <w:jc w:val="both"/>
      </w:pPr>
      <w:r>
        <w:rPr>
          <w:rFonts w:ascii="Georgia" w:hAnsi="Georgia"/>
          <w:sz w:val="23"/>
        </w:rPr>
        <w:t>« Tu n'as pas compté les jours, remarqua Sofia en s'installant à côté de lui.</w:t>
      </w:r>
    </w:p>
    <w:p>
      <w:pPr>
        <w:spacing w:after="160"/>
        <w:jc w:val="both"/>
      </w:pPr>
      <w:r>
        <w:rPr>
          <w:rFonts w:ascii="Georgia" w:hAnsi="Georgia"/>
          <w:sz w:val="23"/>
        </w:rPr>
        <w:t>— Je sais. C'est étrange. Pour la première fois depuis qu'on est arrivés, je n'ai pas envie de savoir combien de jours se sont écoulés depuis quoi que ce soit. J'ai juste envie de profiter de celui-là.</w:t>
      </w:r>
    </w:p>
    <w:p>
      <w:pPr>
        <w:spacing w:after="160"/>
        <w:jc w:val="both"/>
      </w:pPr>
      <w:r>
        <w:rPr>
          <w:rFonts w:ascii="Georgia" w:hAnsi="Georgia"/>
          <w:sz w:val="23"/>
        </w:rPr>
        <w:t>— Il faut noter ça dans le carnet, dit Sofia, très sérieuse. "Jour où Souly a arrêté de compter."</w:t>
      </w:r>
    </w:p>
    <w:p>
      <w:pPr>
        <w:spacing w:after="160"/>
        <w:jc w:val="both"/>
      </w:pPr>
      <w:r>
        <w:rPr>
          <w:rFonts w:ascii="Georgia" w:hAnsi="Georgia"/>
          <w:sz w:val="23"/>
        </w:rPr>
        <w:t>— Ironiquement, dit Souly, ce serait exactement ce que je noterais, d'habitude. »</w:t>
      </w:r>
    </w:p>
    <w:p>
      <w:pPr>
        <w:spacing w:after="160"/>
        <w:jc w:val="both"/>
      </w:pPr>
      <w:r>
        <w:rPr>
          <w:rFonts w:ascii="Georgia" w:hAnsi="Georgia"/>
          <w:sz w:val="23"/>
        </w:rPr>
        <w:t>Mamie Rose descendit les rejoindre, déjà vêtue de sa plus belle robe d'été malgré l'heure matinale, un châle soigneusement plié sur le bras au cas où le vent se lèverait plus tard.</w:t>
      </w:r>
    </w:p>
    <w:p>
      <w:pPr>
        <w:spacing w:after="160"/>
        <w:jc w:val="both"/>
      </w:pPr>
      <w:r>
        <w:rPr>
          <w:rFonts w:ascii="Georgia" w:hAnsi="Georgia"/>
          <w:sz w:val="23"/>
        </w:rPr>
        <w:t>« Vous êtes prêts ? demanda-t-elle. Théo a mis presque une demi-heure à choisir sa chemise, ce matin, comme si le village entier allait le juger sur ce détail.</w:t>
      </w:r>
    </w:p>
    <w:p>
      <w:pPr>
        <w:spacing w:after="160"/>
        <w:jc w:val="both"/>
      </w:pPr>
      <w:r>
        <w:rPr>
          <w:rFonts w:ascii="Georgia" w:hAnsi="Georgia"/>
          <w:sz w:val="23"/>
        </w:rPr>
        <w:t>— Le village entier ne juge jamais rien, cria Théo depuis l'étage, une chemise à moitié boutonnée. Il observe, tout simplement. C'est différent.</w:t>
      </w:r>
    </w:p>
    <w:p>
      <w:pPr>
        <w:spacing w:after="160"/>
        <w:jc w:val="both"/>
      </w:pPr>
      <w:r>
        <w:rPr>
          <w:rFonts w:ascii="Georgia" w:hAnsi="Georgia"/>
          <w:sz w:val="23"/>
        </w:rPr>
        <w:t>— Observe donc bien tes boutons, alors, avant de descendre, répondit Mamie Rose sans se retourner. Tu en as sauté un. »</w:t>
      </w:r>
    </w:p>
    <w:p>
      <w:pPr>
        <w:spacing w:after="160"/>
        <w:jc w:val="both"/>
      </w:pPr>
      <w:r>
        <w:rPr>
          <w:rFonts w:ascii="Georgia" w:hAnsi="Georgia"/>
          <w:sz w:val="23"/>
        </w:rPr>
        <w:t>Sur la place, une foule s'était rassemblée autour d'une estrade improvisée devant la fontaine, où Violette et Cannelle achevaient d'installer la maquette, désormais complétée d'une petite pancarte manuscrite : « La Fourmilière du Vieux Noyer — une colonie qui se débrouille toute seule ».</w:t>
      </w:r>
    </w:p>
    <w:p>
      <w:pPr>
        <w:spacing w:after="160"/>
        <w:jc w:val="both"/>
      </w:pPr>
      <w:r>
        <w:rPr>
          <w:rFonts w:ascii="Georgia" w:hAnsi="Georgia"/>
          <w:sz w:val="23"/>
        </w:rPr>
        <w:t>Le maire, un homme rond au gilet trop serré pour l'occasion, monta sur l'estrade et tapota le micro deux fois, provoquant un grincement qui fit grimacer toute la place, deux enfants au premier rang se bouchant même les oreilles avec un ensemble parfait.</w:t>
      </w:r>
    </w:p>
    <w:p>
      <w:pPr>
        <w:spacing w:after="160"/>
        <w:jc w:val="both"/>
      </w:pPr>
      <w:r>
        <w:rPr>
          <w:rFonts w:ascii="Georgia" w:hAnsi="Georgia"/>
          <w:sz w:val="23"/>
        </w:rPr>
        <w:t>« Un peu de silence, s'il vous plaît ! Notre myrmécologue a des choses importantes à vous dire, et je crois que beaucoup d'entre vous les attendent depuis presque trois semaines. »</w:t>
      </w:r>
    </w:p>
    <w:p>
      <w:pPr>
        <w:spacing w:after="160"/>
        <w:jc w:val="both"/>
      </w:pPr>
      <w:r>
        <w:rPr>
          <w:rFonts w:ascii="Georgia" w:hAnsi="Georgia"/>
          <w:sz w:val="23"/>
        </w:rPr>
        <w:t>Violette monta à son tour, la voix un peu tremblante mais portée par une détermination visible.</w:t>
      </w:r>
    </w:p>
    <w:p>
      <w:pPr>
        <w:spacing w:after="160"/>
        <w:jc w:val="both"/>
      </w:pPr>
      <w:r>
        <w:rPr>
          <w:rFonts w:ascii="Georgia" w:hAnsi="Georgia"/>
          <w:sz w:val="23"/>
        </w:rPr>
        <w:t>« Mes amis, je sais que ces derniers jours ont inquiété beaucoup d'entre vous. L'histoire de "la fourmilière qui perd sa piste" a fait le tour du village, et c'est bien normal. Aujourd'hui, je voudrais vous raconter ce qui s'est réellement passé — avec l'aide de plusieurs personnes ici présentes, sans qui rien de tout ça n'aurait été possible. »</w:t>
      </w:r>
    </w:p>
    <w:p>
      <w:pPr>
        <w:spacing w:after="160"/>
        <w:jc w:val="both"/>
      </w:pPr>
      <w:r>
        <w:rPr>
          <w:rFonts w:ascii="Georgia" w:hAnsi="Georgia"/>
          <w:sz w:val="23"/>
        </w:rPr>
        <w:t>Quelques applaudissements timides saluèrent l'annonce, mêlés d'un silence prudent, celui d'un village qui n'ose pas encore espérer une bonne nouvelle.</w:t>
      </w:r>
    </w:p>
    <w:p>
      <w:pPr>
        <w:spacing w:after="160"/>
        <w:jc w:val="both"/>
      </w:pPr>
      <w:r>
        <w:rPr>
          <w:rFonts w:ascii="Georgia" w:hAnsi="Georgia"/>
          <w:sz w:val="23"/>
        </w:rPr>
        <w:t>Elle fit signe à Souly de la rejoindre, qui monta les marches de l'estrade en rougissant, carnet serré contre lui comme une armure.</w:t>
      </w:r>
    </w:p>
    <w:p>
      <w:pPr>
        <w:spacing w:after="160"/>
        <w:jc w:val="both"/>
      </w:pPr>
      <w:r>
        <w:rPr>
          <w:rFonts w:ascii="Georgia" w:hAnsi="Georgia"/>
          <w:sz w:val="23"/>
        </w:rPr>
        <w:t>Face à la foule, il sentit ses jambes flageoler un court instant, et se surprit à compter dans sa tête — un, deux, trois — le temps de retrouver son souffle. Il chercha Sofia des yeux, assise au premier rang, qui lui adressa un pouce levé si discret que seule elle et lui purent le voir.</w:t>
      </w:r>
    </w:p>
    <w:p>
      <w:pPr>
        <w:spacing w:after="160"/>
        <w:jc w:val="both"/>
      </w:pPr>
      <w:r>
        <w:rPr>
          <w:rFonts w:ascii="Georgia" w:hAnsi="Georgia"/>
          <w:sz w:val="23"/>
        </w:rPr>
        <w:t>« Il y a vingt et un jours, un système d'arrosage automatique a été installé en haut du verger, sans qu'on sache que sa trajectoire traversait exactement la piste principale d'une des plus grandes colonies de fourmis de la région. Le lendemain — donc il y a vingt jours — le premier arrosage a effacé la piste pour la première fois, et depuis, ça recommençait chaque matin, à heure fixe. Beaucoup pensaient que la colonie était en train de "perdre son chemin" pour de bon. Ce n'est pas ce qui se passait, et la vérité est beaucoup plus belle que la peur qu'elle a provoquée. »</w:t>
      </w:r>
    </w:p>
    <w:p>
      <w:pPr>
        <w:spacing w:after="160"/>
        <w:jc w:val="both"/>
      </w:pPr>
      <w:r>
        <w:rPr>
          <w:rFonts w:ascii="Georgia" w:hAnsi="Georgia"/>
          <w:sz w:val="23"/>
        </w:rPr>
        <w:t>Un murmure parcourut la foule, mélange de surprise et de curiosité.</w:t>
      </w:r>
    </w:p>
    <w:p>
      <w:pPr>
        <w:spacing w:after="160"/>
        <w:jc w:val="both"/>
      </w:pPr>
      <w:r>
        <w:rPr>
          <w:rFonts w:ascii="Georgia" w:hAnsi="Georgia"/>
          <w:sz w:val="23"/>
        </w:rPr>
        <w:t>« Un jour d'écart, tout de même ! s'exclama une villageoise au premier rang. Ça tient à un fil, ces histoires de fourmis.</w:t>
      </w:r>
    </w:p>
    <w:p>
      <w:pPr>
        <w:spacing w:after="160"/>
        <w:jc w:val="both"/>
      </w:pPr>
      <w:r>
        <w:rPr>
          <w:rFonts w:ascii="Georgia" w:hAnsi="Georgia"/>
          <w:sz w:val="23"/>
        </w:rPr>
        <w:t>— C'est bien tout le principe d'une preuve numérique, glissa Souly, qui n'avait pas prévu d'intervenir si tôt mais ne put s'en empêcher. Un jour d'écart entre l'installation et le premier incident, ça ne pouvait pas être une coïncidence.</w:t>
      </w:r>
    </w:p>
    <w:p>
      <w:pPr>
        <w:spacing w:after="160"/>
        <w:jc w:val="both"/>
      </w:pPr>
      <w:r>
        <w:rPr>
          <w:rFonts w:ascii="Georgia" w:hAnsi="Georgia"/>
          <w:sz w:val="23"/>
        </w:rPr>
        <w:t>— Et l'autre écart, les sept jours du salon ? cria un vieil homme depuis le fond de la place, mi-sérieux mi-goguenard. Ça compte pour du beurre ?</w:t>
      </w:r>
    </w:p>
    <w:p>
      <w:pPr>
        <w:spacing w:after="160"/>
        <w:jc w:val="both"/>
      </w:pPr>
      <w:r>
        <w:rPr>
          <w:rFonts w:ascii="Georgia" w:hAnsi="Georgia"/>
          <w:sz w:val="23"/>
        </w:rPr>
        <w:t>— Ça a justement servi à innocenter la mauvaise personne, dit Souly, désormais tout à fait lancé. C'est même grâce à cet écart-là qu'on a compris qu'Agathe n'y était pour rien. »</w:t>
      </w:r>
    </w:p>
    <w:p>
      <w:pPr>
        <w:spacing w:after="160"/>
        <w:jc w:val="both"/>
      </w:pPr>
      <w:r>
        <w:rPr>
          <w:rFonts w:ascii="Georgia" w:hAnsi="Georgia"/>
          <w:sz w:val="23"/>
        </w:rPr>
        <w:t>« Une habitante récemment installée au village, poursuivit Violette, a été injustement soupçonnée cette semaine. Agathe, vous voulez bien monter ? »</w:t>
      </w:r>
    </w:p>
    <w:p>
      <w:pPr>
        <w:spacing w:after="160"/>
        <w:jc w:val="both"/>
      </w:pPr>
      <w:r>
        <w:rPr>
          <w:rFonts w:ascii="Georgia" w:hAnsi="Georgia"/>
          <w:sz w:val="23"/>
        </w:rPr>
        <w:t>Agathe s'avança, un peu gênée par tous les regards tournés vers elle, mais redressa les épaules en atteignant l'estrade, comme quelqu'un qui a décidé, une fois pour toutes, de ne plus se cacher derrière ses propres doutes.</w:t>
      </w:r>
    </w:p>
    <w:p>
      <w:pPr>
        <w:spacing w:after="160"/>
        <w:jc w:val="both"/>
      </w:pPr>
      <w:r>
        <w:rPr>
          <w:rFonts w:ascii="Georgia" w:hAnsi="Georgia"/>
          <w:sz w:val="23"/>
        </w:rPr>
        <w:t>« Je comprends qu'on m'ait soupçonnée, commença-t-elle. Mes répulsifs à la citronnelle pouvaient sembler une explication logique. Mais l'enquête — menée avec beaucoup plus de rigueur que je ne l'aurais imaginé de la part de deux enfants en vacances — a prouvé que je n'y étais pour rien. » Un petit rire parcourut l'assemblée. « J'en profite pour annoncer que je travaille désormais avec Violette sur une nouvelle gamme de répulsifs compatibles avec la vie des insectes utiles du verger — parce qu'on peut protéger ses tomates des moustiques sans nuire aux fourmis qui nous rendent service tous les jours sans qu'on s'en aperçoive.</w:t>
      </w:r>
    </w:p>
    <w:p>
      <w:pPr>
        <w:spacing w:after="160"/>
        <w:jc w:val="both"/>
      </w:pPr>
      <w:r>
        <w:rPr>
          <w:rFonts w:ascii="Georgia" w:hAnsi="Georgia"/>
          <w:sz w:val="23"/>
        </w:rPr>
        <w:t>— Et comment on fait la différence entre un répulsif qui dérange juste les moustiques et un qui dérange tout le monde ? cria une voix depuis le fond de la place.</w:t>
      </w:r>
    </w:p>
    <w:p>
      <w:pPr>
        <w:spacing w:after="160"/>
        <w:jc w:val="both"/>
      </w:pPr>
      <w:r>
        <w:rPr>
          <w:rFonts w:ascii="Georgia" w:hAnsi="Georgia"/>
          <w:sz w:val="23"/>
        </w:rPr>
        <w:t>— Excellente question, dit Agathe, ravie qu'on la lui pose. C'est justement ce qu'on est en train de tester ensemble, Violette et moi. La réponse arrivera l'année prochaine, avec des vrais résultats plutôt que des suppositions.</w:t>
      </w:r>
    </w:p>
    <w:p>
      <w:pPr>
        <w:spacing w:after="160"/>
        <w:jc w:val="both"/>
      </w:pPr>
      <w:r>
        <w:rPr>
          <w:rFonts w:ascii="Georgia" w:hAnsi="Georgia"/>
          <w:sz w:val="23"/>
        </w:rPr>
        <w:t>— Et pour les pucerons, alors ? On fait quoi, si plus personne n'ose rien pulvériser ? insista une autre voix, presque inquiète.</w:t>
      </w:r>
    </w:p>
    <w:p>
      <w:pPr>
        <w:spacing w:after="160"/>
        <w:jc w:val="both"/>
      </w:pPr>
      <w:r>
        <w:rPr>
          <w:rFonts w:ascii="Georgia" w:hAnsi="Georgia"/>
          <w:sz w:val="23"/>
        </w:rPr>
        <w:t>— On continue à s'en occuper, rassura Agathe. Juste plus intelligemment. Les fourmis, d'ailleurs, s'en chargent très bien elles-mêmes la plupart du temps — c'est même une partie de ce qu'on a appris cette semaine. »</w:t>
      </w:r>
    </w:p>
    <w:p>
      <w:pPr>
        <w:spacing w:after="160"/>
        <w:jc w:val="both"/>
      </w:pPr>
      <w:r>
        <w:rPr>
          <w:rFonts w:ascii="Georgia" w:hAnsi="Georgia"/>
          <w:sz w:val="23"/>
        </w:rPr>
        <w:t>Romuald monta ensuite, un peu raide, le souvenir des plants de menthe encore frais dans sa mémoire.</w:t>
      </w:r>
    </w:p>
    <w:p>
      <w:pPr>
        <w:spacing w:after="160"/>
        <w:jc w:val="both"/>
      </w:pPr>
      <w:r>
        <w:rPr>
          <w:rFonts w:ascii="Georgia" w:hAnsi="Georgia"/>
          <w:sz w:val="23"/>
        </w:rPr>
        <w:t>« J'ai installé ce système sans savoir qu'il se trouvait sur une piste aussi sensible, dit-il. C'était une erreur, pas une intention. Je tiens à vous annoncer, ici, publiquement, que la mairie et moi avons déjà reprogrammé l'arrosage à onze heures du matin, une heure où la colonie est beaucoup moins active sur cette portion de terrain. Les tests des trois derniers jours montrent que la piste tient bon, désormais.</w:t>
      </w:r>
    </w:p>
    <w:p>
      <w:pPr>
        <w:spacing w:after="160"/>
        <w:jc w:val="both"/>
      </w:pPr>
      <w:r>
        <w:rPr>
          <w:rFonts w:ascii="Georgia" w:hAnsi="Georgia"/>
          <w:sz w:val="23"/>
        </w:rPr>
        <w:t>— Et les autres arrosages du village ? cria quelqu'un. Il va falloir tous les changer ?</w:t>
      </w:r>
    </w:p>
    <w:p>
      <w:pPr>
        <w:spacing w:after="160"/>
        <w:jc w:val="both"/>
      </w:pPr>
      <w:r>
        <w:rPr>
          <w:rFonts w:ascii="Georgia" w:hAnsi="Georgia"/>
          <w:sz w:val="23"/>
        </w:rPr>
        <w:t>— Seulement ceux qui croisent un passage de fourmilière connu, répondit Romuald, une carte du verger déjà à moitié dépliée sous le bras. Violette m'aide à les repérer un par un, cette semaine. On ne fera plus jamais cette erreur deux fois. »</w:t>
      </w:r>
    </w:p>
    <w:p>
      <w:pPr>
        <w:spacing w:after="160"/>
        <w:jc w:val="both"/>
      </w:pPr>
      <w:r>
        <w:rPr>
          <w:rFonts w:ascii="Georgia" w:hAnsi="Georgia"/>
          <w:sz w:val="23"/>
        </w:rPr>
        <w:t>Des applaudissements nourris saluèrent l'annonce. Honoré, resté au premier rang, se contenta de hocher la tête, mais Sofia, assise juste à côté de lui, remarqua que ses yeux brillaient un peu plus que d'habitude.</w:t>
      </w:r>
    </w:p>
    <w:p>
      <w:pPr>
        <w:spacing w:after="160"/>
        <w:jc w:val="both"/>
      </w:pPr>
      <w:r>
        <w:rPr>
          <w:rFonts w:ascii="Georgia" w:hAnsi="Georgia"/>
          <w:sz w:val="23"/>
        </w:rPr>
        <w:t>« Bien joué, jeune homme, lança une voix depuis le fond, celle d'un homme aux mains calleuses d'arboriculteur. On n'en demandait pas plus qu'une explication honnête. »</w:t>
      </w:r>
    </w:p>
    <w:p>
      <w:pPr>
        <w:spacing w:after="160"/>
        <w:jc w:val="both"/>
      </w:pPr>
      <w:r>
        <w:rPr>
          <w:rFonts w:ascii="Georgia" w:hAnsi="Georgia"/>
          <w:sz w:val="23"/>
        </w:rPr>
        <w:t>Romuald, le soulagement peint sur tout le visage, redescendit de l'estrade en adressant un petit signe de tête reconnaissant à la foule.</w:t>
      </w:r>
    </w:p>
    <w:p>
      <w:pPr>
        <w:spacing w:after="160"/>
        <w:jc w:val="both"/>
      </w:pPr>
      <w:r>
        <w:rPr>
          <w:rFonts w:ascii="Georgia" w:hAnsi="Georgia"/>
          <w:sz w:val="23"/>
        </w:rPr>
        <w:t>« Enfin, dit Violette, je voudrais que tout le village sache officiellement quelque chose qu'Honoré garde depuis des décennies, et qu'on vient tout juste de confirmer scientifiquement. »</w:t>
      </w:r>
    </w:p>
    <w:p>
      <w:pPr>
        <w:spacing w:after="160"/>
        <w:jc w:val="both"/>
      </w:pPr>
      <w:r>
        <w:rPr>
          <w:rFonts w:ascii="Georgia" w:hAnsi="Georgia"/>
          <w:sz w:val="23"/>
        </w:rPr>
        <w:t>Elle se tourna vers le vieil arboriculteur, qui monta à son tour, non sans réticence, sur l'estrade.</w:t>
      </w:r>
    </w:p>
    <w:p>
      <w:pPr>
        <w:spacing w:after="160"/>
        <w:jc w:val="both"/>
      </w:pPr>
      <w:r>
        <w:rPr>
          <w:rFonts w:ascii="Georgia" w:hAnsi="Georgia"/>
          <w:sz w:val="23"/>
        </w:rPr>
        <w:t>« Ma grand-mère m'a transmis une règle, il y a bien longtemps, dit Honoré d'une voix rauque mais ferme. Ne jamais planter de menthe autour du vieux noyer. Je ne savais pas exactement pourquoi, mais je la respectais, par habitude de jardinier autant que par respect pour elle. Violette vient de prouver qu'une odeur forte, près d'un chemin de fourmis, peut brouiller leur piste chimique aussi sûrement que de l'eau. Alors je propose, aujourd'hui, que cette règle devienne un vrai conseil de jardinage officiel du village, pas juste une habitude de vieux bonhomme.</w:t>
      </w:r>
    </w:p>
    <w:p>
      <w:pPr>
        <w:spacing w:after="160"/>
        <w:jc w:val="both"/>
      </w:pPr>
      <w:r>
        <w:rPr>
          <w:rFonts w:ascii="Georgia" w:hAnsi="Georgia"/>
          <w:sz w:val="23"/>
        </w:rPr>
        <w:t>— Et il en a un peu profité pour me faire promettre de ne plus jamais offrir de menthe à personne dans ce village, ajouta Romuald depuis le premier rang, ce qui déclencha un nouvel éclat de rire général.</w:t>
      </w:r>
    </w:p>
    <w:p>
      <w:pPr>
        <w:spacing w:after="160"/>
        <w:jc w:val="both"/>
      </w:pPr>
      <w:r>
        <w:rPr>
          <w:rFonts w:ascii="Georgia" w:hAnsi="Georgia"/>
          <w:sz w:val="23"/>
        </w:rPr>
        <w:t>— On avisera au cas par cas, dit Honoré, la malice intacte malgré son âge. »</w:t>
      </w:r>
    </w:p>
    <w:p>
      <w:pPr>
        <w:spacing w:after="160"/>
        <w:jc w:val="both"/>
      </w:pPr>
      <w:r>
        <w:rPr>
          <w:rFonts w:ascii="Georgia" w:hAnsi="Georgia"/>
          <w:sz w:val="23"/>
        </w:rPr>
        <w:t>Le maire, cherchant du regard un des conseillers municipaux, réclama d'une voix un peu trop solennelle pour l'occasion le grand registre officiel des décisions du village, un cahier relié de cuir rouge qu'on ne sortait d'ordinaire que pour les mariages et les inaugurations.</w:t>
      </w:r>
    </w:p>
    <w:p>
      <w:pPr>
        <w:spacing w:after="160"/>
        <w:jc w:val="both"/>
      </w:pPr>
      <w:r>
        <w:rPr>
          <w:rFonts w:ascii="Georgia" w:hAnsi="Georgia"/>
          <w:sz w:val="23"/>
        </w:rPr>
        <w:t>« Qu'on inscrive, dit-il avec emphase, tandis qu'un conseiller cherchait un stylo qui fonctionne encore, que la règle d'Honoré Delclos devient, à compter de ce jour, conseil de jardinage officiel de la commune de Cantelauze. Article premier.</w:t>
      </w:r>
    </w:p>
    <w:p>
      <w:pPr>
        <w:spacing w:after="160"/>
        <w:jc w:val="both"/>
      </w:pPr>
      <w:r>
        <w:rPr>
          <w:rFonts w:ascii="Georgia" w:hAnsi="Georgia"/>
          <w:sz w:val="23"/>
        </w:rPr>
        <w:t>— C'est bon, vous avez fini ? finit par s'impatienter Honoré, tandis que le conseiller écrivait la phrase lettre après lettre, sous un silence quasi religieux. On dirait que vous gravez ça dans la pierre.</w:t>
      </w:r>
    </w:p>
    <w:p>
      <w:pPr>
        <w:spacing w:after="160"/>
        <w:jc w:val="both"/>
      </w:pPr>
      <w:r>
        <w:rPr>
          <w:rFonts w:ascii="Georgia" w:hAnsi="Georgia"/>
          <w:sz w:val="23"/>
        </w:rPr>
        <w:t>— La postérité mérite bien ça, répondit le conseiller sans lever les yeux de sa page. »</w:t>
      </w:r>
    </w:p>
    <w:p>
      <w:pPr>
        <w:spacing w:after="160"/>
        <w:jc w:val="both"/>
      </w:pPr>
      <w:r>
        <w:rPr>
          <w:rFonts w:ascii="Georgia" w:hAnsi="Georgia"/>
          <w:sz w:val="23"/>
        </w:rPr>
        <w:t>Le maire, la voix soudain moins assurée, s'avança pour serrer la main d'Honoré sous une nouvelle salve d'applaudissements, avant d'ajouter, presque en aparté mais suffisamment fort pour que tout le monde entende :</w:t>
      </w:r>
    </w:p>
    <w:p>
      <w:pPr>
        <w:spacing w:after="160"/>
        <w:jc w:val="both"/>
      </w:pPr>
      <w:r>
        <w:rPr>
          <w:rFonts w:ascii="Georgia" w:hAnsi="Georgia"/>
          <w:sz w:val="23"/>
        </w:rPr>
        <w:t>« Et sachez qu'on aura désormais un outil supplémentaire pour éviter ce type de désagrément à l'avenir. »</w:t>
      </w:r>
    </w:p>
    <w:p>
      <w:pPr>
        <w:spacing w:after="160"/>
        <w:jc w:val="both"/>
      </w:pPr>
      <w:r>
        <w:rPr>
          <w:rFonts w:ascii="Georgia" w:hAnsi="Georgia"/>
          <w:sz w:val="23"/>
        </w:rPr>
        <w:t>Il fit signe à Aldéric, qui s'avança en poussant fièrement son dernier prototype sur un petit chariot recouvert d'un drap, comme s'il présentait un trophée.</w:t>
      </w:r>
    </w:p>
    <w:p>
      <w:pPr>
        <w:spacing w:after="160"/>
        <w:jc w:val="both"/>
      </w:pPr>
      <w:r>
        <w:rPr>
          <w:rFonts w:ascii="Georgia" w:hAnsi="Georgia"/>
          <w:sz w:val="23"/>
        </w:rPr>
        <w:t>« Le Communicateur Universel Interspécifique a fait ses preuves, cette semaine, annonça Violette, la voix ferme malgré les notes qui tremblaient un peu entre ses doigts. Une fois correctement calibré — ce qui a pris quelques essais — Aldéric a réussi à créer un signal capable de guider poliment les fourmis loin des tables du buffet d'aujourd'hui, sans leur faire le moindre mal. »</w:t>
      </w:r>
    </w:p>
    <w:p>
      <w:pPr>
        <w:spacing w:after="160"/>
        <w:jc w:val="both"/>
      </w:pPr>
      <w:r>
        <w:rPr>
          <w:rFonts w:ascii="Georgia" w:hAnsi="Georgia"/>
          <w:sz w:val="23"/>
        </w:rPr>
        <w:t>Aldéric souleva le drap, révélant un petit diffuseur discret, déjà installé près des tables du repas, d'où s'échappait un léger sifflement inaudible pour les humains.</w:t>
      </w:r>
    </w:p>
    <w:p>
      <w:pPr>
        <w:spacing w:after="160"/>
        <w:jc w:val="both"/>
      </w:pPr>
      <w:r>
        <w:rPr>
          <w:rFonts w:ascii="Georgia" w:hAnsi="Georgia"/>
          <w:sz w:val="23"/>
        </w:rPr>
        <w:t>Le diffuseur émit soudain un cliquetis inattendu, suivi d'un sifflement plus aigu que prévu, et une bonne dizaine de fourmis surgirent précipitamment de sous la table la plus proche, provoquant un mouvement de recul général dans le public.</w:t>
      </w:r>
    </w:p>
    <w:p>
      <w:pPr>
        <w:spacing w:after="160"/>
        <w:jc w:val="both"/>
      </w:pPr>
      <w:r>
        <w:rPr>
          <w:rFonts w:ascii="Georgia" w:hAnsi="Georgia"/>
          <w:sz w:val="23"/>
        </w:rPr>
        <w:t>« C'est normal, ça ? chuchota Sofia à Souly, un peu affolée.</w:t>
      </w:r>
    </w:p>
    <w:p>
      <w:pPr>
        <w:spacing w:after="160"/>
        <w:jc w:val="both"/>
      </w:pPr>
      <w:r>
        <w:rPr>
          <w:rFonts w:ascii="Georgia" w:hAnsi="Georgia"/>
          <w:sz w:val="23"/>
        </w:rPr>
        <w:t>— Aucune idée, chuchota Souly en retour.</w:t>
      </w:r>
    </w:p>
    <w:p>
      <w:pPr>
        <w:spacing w:after="160"/>
        <w:jc w:val="both"/>
      </w:pPr>
      <w:r>
        <w:rPr>
          <w:rFonts w:ascii="Georgia" w:hAnsi="Georgia"/>
          <w:sz w:val="23"/>
        </w:rPr>
        <w:t>— Tout à fait normal ! s'écria Aldéric, pas le moins du monde décontenancé. Un petit réglage de calibrage en direct, rien de plus. Regardez. »</w:t>
      </w:r>
    </w:p>
    <w:p>
      <w:pPr>
        <w:spacing w:after="160"/>
        <w:jc w:val="both"/>
      </w:pPr>
      <w:r>
        <w:rPr>
          <w:rFonts w:ascii="Georgia" w:hAnsi="Georgia"/>
          <w:sz w:val="23"/>
        </w:rPr>
        <w:t>Il tourna un bouton minuscule sur le côté du boîtier, et les fourmis, en l'espace de quelques secondes, refluèrent tranquillement vers les buissons en bordure de la place, sans qu'aucune ne s'approche davantage des tables.</w:t>
      </w:r>
    </w:p>
    <w:p>
      <w:pPr>
        <w:spacing w:after="160"/>
        <w:jc w:val="both"/>
      </w:pPr>
      <w:r>
        <w:rPr>
          <w:rFonts w:ascii="Georgia" w:hAnsi="Georgia"/>
          <w:sz w:val="23"/>
        </w:rPr>
        <w:t>Un murmure d'admiration remplaça la brève inquiétude, et Aldéric redressa les épaules, ravi au point d'en oublier presque de respirer.</w:t>
      </w:r>
    </w:p>
    <w:p>
      <w:pPr>
        <w:spacing w:after="160"/>
        <w:jc w:val="both"/>
      </w:pPr>
      <w:r>
        <w:rPr>
          <w:rFonts w:ascii="Georgia" w:hAnsi="Georgia"/>
          <w:sz w:val="23"/>
        </w:rPr>
        <w:t>« Après plusieurs échecs, dit-il, la voix un peu tremblante, j'ai enfin réussi quelque chose d'utile. Mon prototype préféré à moi, il y a des années, servait à éloigner les limaces de mon jardin. Ça n'a jamais marché. Celui-ci, si. Allez savoir pourquoi. »</w:t>
      </w:r>
    </w:p>
    <w:p>
      <w:pPr>
        <w:spacing w:after="160"/>
        <w:jc w:val="both"/>
      </w:pPr>
      <w:r>
        <w:rPr>
          <w:rFonts w:ascii="Georgia" w:hAnsi="Georgia"/>
          <w:sz w:val="23"/>
        </w:rPr>
        <w:t>Un silence chaleureux accueillit ces mots, avant que la fête ne reprenne son cours, musique, dégustations de jus de pomme et de confitures, et une longue tablée commune où villageois et invités se mêlèrent sans distinction — remarquablement, d'ailleurs, sans la moindre fourmi en vue sur les nappes.</w:t>
      </w:r>
    </w:p>
    <w:p>
      <w:pPr>
        <w:spacing w:after="160"/>
        <w:jc w:val="both"/>
      </w:pPr>
      <w:r>
        <w:rPr>
          <w:rFonts w:ascii="Georgia" w:hAnsi="Georgia"/>
          <w:sz w:val="23"/>
        </w:rPr>
        <w:t>Les tables débordaient de victuailles : pain de campagne encore tiède, fromages de chèvre enveloppés de feuilles, confitures de mirabelle et de coing en pots numérotés par année de récolte, et, trônant au centre, des paniers entiers de noix fraîchement décortiquées que les enfants du village se disputaient à grand renfort de canifs improvisés. Entre les tables, l'odeur du jus de pomme fraîchement pressé se mêlait à celle, plus discrète, de l'huile de noix qu'on vendait en petites fioles numérotées, et quelqu'un, quelque part, avait allumé un feu de sarments dont la fumée légère flottait au-dessus des têtes sans jamais vraiment déranger personne. L'accordéoniste, occupé à accorder son instrument depuis le début de la matinée, se lança enfin dans un premier air un peu hésitant, aussitôt repris en chœur par une poignée de villageois qui semblaient en connaître les paroles depuis toujours. Sofia, qui avait pourtant juré ne plus jamais toucher une noix après en avoir mangé sept d'affilée l'année précédente chez Mamie Rose, en reprit une huitième sans même s'en apercevoir.</w:t>
      </w:r>
    </w:p>
    <w:p>
      <w:pPr>
        <w:spacing w:after="160"/>
        <w:jc w:val="both"/>
      </w:pPr>
      <w:r>
        <w:rPr>
          <w:rFonts w:ascii="Georgia" w:hAnsi="Georgia"/>
          <w:sz w:val="23"/>
        </w:rPr>
        <w:t>C'est au moment du dessert — une tarte aux noix géante, préparée collectivement selon une recette qu'Honoré jurait tenir de sa propre grand-mère — que Sofia, qui n'avait pas dit un mot depuis un moment — signe, chez elle, d'une intense préparation intérieure —, se leva soudain de sa chaise et s'approcha du maire, planté près du micro éteint, en pleine conversation avec deux conseillers municipaux.</w:t>
      </w:r>
    </w:p>
    <w:p>
      <w:pPr>
        <w:spacing w:after="160"/>
        <w:jc w:val="both"/>
      </w:pPr>
      <w:r>
        <w:rPr>
          <w:rFonts w:ascii="Georgia" w:hAnsi="Georgia"/>
          <w:sz w:val="23"/>
        </w:rPr>
        <w:t>« Excusez-moi, Monsieur le Maire, dit Sofia en plantant ses mains sur les hanches. Vous avez des vraies, ou des fourmis d'expression ? »</w:t>
      </w:r>
    </w:p>
    <w:p>
      <w:pPr>
        <w:spacing w:after="160"/>
        <w:jc w:val="both"/>
      </w:pPr>
      <w:r>
        <w:rPr>
          <w:rFonts w:ascii="Georgia" w:hAnsi="Georgia"/>
          <w:sz w:val="23"/>
        </w:rPr>
        <w:t>Le maire, interrompu en pleine phrase, la regarda un instant sans comprendre.</w:t>
      </w:r>
    </w:p>
    <w:p>
      <w:pPr>
        <w:spacing w:after="160"/>
        <w:jc w:val="both"/>
      </w:pPr>
      <w:r>
        <w:rPr>
          <w:rFonts w:ascii="Georgia" w:hAnsi="Georgia"/>
          <w:sz w:val="23"/>
        </w:rPr>
        <w:t>« Pardon, petite ?</w:t>
      </w:r>
    </w:p>
    <w:p>
      <w:pPr>
        <w:spacing w:after="160"/>
        <w:jc w:val="both"/>
      </w:pPr>
      <w:r>
        <w:rPr>
          <w:rFonts w:ascii="Georgia" w:hAnsi="Georgia"/>
          <w:sz w:val="23"/>
        </w:rPr>
        <w:t>— Dans les jambes, précisa Sofia. Vous avez l'air un peu agité, là, à changer de pied tout le temps. Je voulais juste vérifier si c'était des vraies fourmis, ou juste l'expression. »</w:t>
      </w:r>
    </w:p>
    <w:p>
      <w:pPr>
        <w:spacing w:after="160"/>
        <w:jc w:val="both"/>
      </w:pPr>
      <w:r>
        <w:rPr>
          <w:rFonts w:ascii="Georgia" w:hAnsi="Georgia"/>
          <w:sz w:val="23"/>
        </w:rPr>
        <w:t>Il y eut un silence stupéfait de deux secondes, puis toute la tablée la plus proche éclata d'un rire immense qui roula de table en table, Violette la première pliée en deux, Souly cachant son visage dans ses mains en gémissant « Sofia, non », et le maire lui-même, une fois la surprise passée, riant de si bon cœur qu'il dut s'appuyer sur la table pour ne pas renverser son verre.</w:t>
      </w:r>
    </w:p>
    <w:p>
      <w:pPr>
        <w:spacing w:after="160"/>
        <w:jc w:val="both"/>
      </w:pPr>
      <w:r>
        <w:rPr>
          <w:rFonts w:ascii="Georgia" w:hAnsi="Georgia"/>
          <w:sz w:val="23"/>
        </w:rPr>
        <w:t>À la table voisine, Honoré manqua s'étouffer avec son verre de jus de pomme. Cannelle, elle, nota fébrilement l'heure exacte dans un coin de son carnet, « pour la postérité », précisa-t-elle plus tard à qui voulait l'entendre. Même Agathe, deux tables plus loin, dut poser sa fourchette pour rire à son aise, et Romuald, qui n'avait pas ri aussi fort depuis des semaines, en profita pour glisser à son voisin de table que lui, en tout cas, n'avait jamais eu ce genre de problème dans les jambes — juste dans la conscience professionnelle.</w:t>
      </w:r>
    </w:p>
    <w:p>
      <w:pPr>
        <w:spacing w:after="160"/>
        <w:jc w:val="both"/>
      </w:pPr>
      <w:r>
        <w:rPr>
          <w:rFonts w:ascii="Georgia" w:hAnsi="Georgia"/>
          <w:sz w:val="23"/>
        </w:rPr>
        <w:t>« C'est l'expression, petite, confirma-t-il enfin, essuyant une larme de rire. Juste l'expression. Mais je dois avouer que c'est la meilleure question qu'on m'ait posée de toute cette Fête du Verger.</w:t>
      </w:r>
    </w:p>
    <w:p>
      <w:pPr>
        <w:spacing w:after="160"/>
        <w:jc w:val="both"/>
      </w:pPr>
      <w:r>
        <w:rPr>
          <w:rFonts w:ascii="Georgia" w:hAnsi="Georgia"/>
          <w:sz w:val="23"/>
        </w:rPr>
        <w:t>— Tant mieux, dit Sofia, parfaitement satisfaite d'elle-même. Ça fait dix jours que je me demande ça pour tout le monde. Je pouvais pas repartir sans avoir vérifié au moins une fois officiellement. »</w:t>
      </w:r>
    </w:p>
    <w:p>
      <w:pPr>
        <w:spacing w:after="160"/>
        <w:jc w:val="both"/>
      </w:pPr>
      <w:r>
        <w:rPr>
          <w:rFonts w:ascii="Georgia" w:hAnsi="Georgia"/>
          <w:sz w:val="23"/>
        </w:rPr>
        <w:t>La fête se prolongea tard dans l'après-midi, sous le soleil qui déclinait doucement sur les vergers, entre musique traditionnelle jouée par trois villageois à l'accordéon — dont l'un, un cousin éloigné d'Honoré, ne connaissait que deux airs mais les enchaînait avec une conviction qui compensait largement le répertoire limité —, danses improvisées où Théo se révéla d'une maladresse touchante, et Mamie Rose, qui accepta enfin de danser une valse hésitante avec Honoré, sous le regard attendri de tout le village — non sans avoir, au préalable, vérifié discrètement l'absence de tout fauteuil suspect dans un rayon de dix mètres.</w:t>
      </w:r>
    </w:p>
    <w:p>
      <w:pPr>
        <w:spacing w:after="160"/>
        <w:jc w:val="both"/>
      </w:pPr>
      <w:r>
        <w:rPr>
          <w:rFonts w:ascii="Georgia" w:hAnsi="Georgia"/>
          <w:sz w:val="23"/>
        </w:rPr>
        <w:t>« Tu te souviens du fauteuil du mois de juillet ? » lança-t-elle par-dessus l'épaule d'Honoré, tandis qu'ils tournaient lentement au rythme de l'accordéon.</w:t>
      </w:r>
    </w:p>
    <w:p>
      <w:pPr>
        <w:spacing w:after="160"/>
        <w:jc w:val="both"/>
      </w:pPr>
      <w:r>
        <w:rPr>
          <w:rFonts w:ascii="Georgia" w:hAnsi="Georgia"/>
          <w:sz w:val="23"/>
        </w:rPr>
        <w:t>« Comment l'oublier, répondit Honoré en riant. Toute une colonie installée sous les coussins, et personne n'osant s'asseoir de toute la soirée.</w:t>
      </w:r>
    </w:p>
    <w:p>
      <w:pPr>
        <w:spacing w:after="160"/>
        <w:jc w:val="both"/>
      </w:pPr>
      <w:r>
        <w:rPr>
          <w:rFonts w:ascii="Georgia" w:hAnsi="Georgia"/>
          <w:sz w:val="23"/>
        </w:rPr>
        <w:t>— Depuis, je vérifie toujours, dit Mamie Rose. Question de principe. »</w:t>
      </w:r>
    </w:p>
    <w:p>
      <w:pPr>
        <w:spacing w:after="160"/>
        <w:jc w:val="both"/>
      </w:pPr>
      <w:r>
        <w:rPr>
          <w:rFonts w:ascii="Georgia" w:hAnsi="Georgia"/>
          <w:sz w:val="23"/>
        </w:rPr>
        <w:t>Un peu plus loin, Théo se lança dans une improvisation qui devait beaucoup plus à l'enthousiasme qu'à la technique, entraînant dans son sillage deux enfants du village hilares et manquant à trois reprises de renverser un plateau de confitures qu'un serveur improvisé réussit à sauver de justesse à chaque fois.</w:t>
      </w:r>
    </w:p>
    <w:p>
      <w:pPr>
        <w:spacing w:after="160"/>
        <w:jc w:val="both"/>
      </w:pPr>
      <w:r>
        <w:rPr>
          <w:rFonts w:ascii="Georgia" w:hAnsi="Georgia"/>
          <w:sz w:val="23"/>
        </w:rPr>
        <w:t>« Théo, arrête, tu vas finir par blesser quelqu'un, cria Sofia depuis sa chaise, morte de rire.</w:t>
      </w:r>
    </w:p>
    <w:p>
      <w:pPr>
        <w:spacing w:after="160"/>
        <w:jc w:val="both"/>
      </w:pPr>
      <w:r>
        <w:rPr>
          <w:rFonts w:ascii="Georgia" w:hAnsi="Georgia"/>
          <w:sz w:val="23"/>
        </w:rPr>
        <w:t>— Jamais de la vie ! répondit Théo, hors d'haleine. Je maîtrise parfaitement la situation. »</w:t>
      </w:r>
    </w:p>
    <w:p>
      <w:pPr>
        <w:spacing w:after="160"/>
        <w:jc w:val="both"/>
      </w:pPr>
      <w:r>
        <w:rPr>
          <w:rFonts w:ascii="Georgia" w:hAnsi="Georgia"/>
          <w:sz w:val="23"/>
        </w:rPr>
        <w:t>Il trébucha aussitôt sur son propre pied, se rattrapa de justesse à l'épaule d'un conseiller municipal surpris, et reprit sa danse comme si de rien n'était, ce qui déclencha un nouvel éclat de rire général — Théo lui-même, une fois la danse achevée, admettant volontiers auprès de Sofia qu'il n'avait absolument rien maîtrisé du tout, mais que ce n'était clairement pas l'essentiel de la soirée.</w:t>
      </w:r>
    </w:p>
    <w:p>
      <w:pPr>
        <w:spacing w:after="160"/>
        <w:jc w:val="both"/>
      </w:pPr>
      <w:r>
        <w:rPr>
          <w:rFonts w:ascii="Georgia" w:hAnsi="Georgia"/>
          <w:sz w:val="23"/>
        </w:rPr>
        <w:t>Non loin de la piste de danse improvisée, un groupe d'enfants s'était lancé dans un jeu traditionnel de la Fête : deviner, les yeux bandés, lequel des paniers de noix alignés sur la table du concours pesait le plus lourd, sous l'arbitrage sourcilleux d'un vieux monsieur muni d'une balance à plateaux presque aussi ancienne que le vieux noyer lui-même. Les paris allaient bon train, en noisettes et en promesses de parts de tarte, et un gamin d'à peine six ans remporta la mise générale en devinant juste du premier coup, sous une explosion de protestations amusées chez tous les perdants.</w:t>
      </w:r>
    </w:p>
    <w:p>
      <w:pPr>
        <w:spacing w:after="160"/>
        <w:jc w:val="both"/>
      </w:pPr>
      <w:r>
        <w:rPr>
          <w:rFonts w:ascii="Georgia" w:hAnsi="Georgia"/>
          <w:sz w:val="23"/>
        </w:rPr>
        <w:t>Cannelle, assise à la table des enfants avec sa maquette posée en évidence devant elle, recevait les compliments d'une file quasi ininterrompue de villageois curieux.</w:t>
      </w:r>
    </w:p>
    <w:p>
      <w:pPr>
        <w:spacing w:after="160"/>
        <w:jc w:val="both"/>
      </w:pPr>
      <w:r>
        <w:rPr>
          <w:rFonts w:ascii="Georgia" w:hAnsi="Georgia"/>
          <w:sz w:val="23"/>
        </w:rPr>
        <w:t>« C'est toi qui as fait ça, toute seule ? demanda une dame âgée, admirative.</w:t>
      </w:r>
    </w:p>
    <w:p>
      <w:pPr>
        <w:spacing w:after="160"/>
        <w:jc w:val="both"/>
      </w:pPr>
      <w:r>
        <w:rPr>
          <w:rFonts w:ascii="Georgia" w:hAnsi="Georgia"/>
          <w:sz w:val="23"/>
        </w:rPr>
        <w:t>— Toute seule, confirma Cannelle, la voix pleine d'une fierté qu'elle ne cherchait plus à cacher. Enfin — avec les notes de Sofia et Souly, et l'aide de Violette pour la partie scientifique. Mais les mains, oui, c'était moi. »</w:t>
      </w:r>
    </w:p>
    <w:p>
      <w:pPr>
        <w:spacing w:after="160"/>
        <w:jc w:val="both"/>
      </w:pPr>
      <w:r>
        <w:rPr>
          <w:rFonts w:ascii="Georgia" w:hAnsi="Georgia"/>
          <w:sz w:val="23"/>
        </w:rPr>
        <w:t>Agathe, à son stand, voyait ses petits pots de répulsif partir un à un, sous le regard un peu envieux d'un vendeur de confitures voisin.</w:t>
      </w:r>
    </w:p>
    <w:p>
      <w:pPr>
        <w:spacing w:after="160"/>
        <w:jc w:val="both"/>
      </w:pPr>
      <w:r>
        <w:rPr>
          <w:rFonts w:ascii="Georgia" w:hAnsi="Georgia"/>
          <w:sz w:val="23"/>
        </w:rPr>
        <w:t>« Vous en aviez prévu combien ? lui demanda Sofia en passant.</w:t>
      </w:r>
    </w:p>
    <w:p>
      <w:pPr>
        <w:spacing w:after="160"/>
        <w:jc w:val="both"/>
      </w:pPr>
      <w:r>
        <w:rPr>
          <w:rFonts w:ascii="Georgia" w:hAnsi="Georgia"/>
          <w:sz w:val="23"/>
        </w:rPr>
        <w:t>— Deux fois moins que ça, avoua Agathe. Je vais devoir en refaire dès la semaine prochaine. Question de réputation, maintenant. »</w:t>
      </w:r>
    </w:p>
    <w:p>
      <w:pPr>
        <w:spacing w:after="160"/>
        <w:jc w:val="both"/>
      </w:pPr>
      <w:r>
        <w:rPr>
          <w:rFonts w:ascii="Georgia" w:hAnsi="Georgia"/>
          <w:sz w:val="23"/>
        </w:rPr>
        <w:t>La nuit tomba doucement sur Cantelauze, les lampions du repas s'allumant un à un le long des tréteaux, et le village entier sembla respirer plus lentement, comme au terme d'une longue journée méritée. Quelque part sous le vieux noyer, invisible dans l'obscurité, la colonie poursuivait son travail silencieux, indifférente aux rires et à la musique — occupée, comme chaque nuit, à préparer le lendemain.</w:t>
      </w:r>
    </w:p>
    <w:p>
      <w:pPr>
        <w:spacing w:after="160"/>
        <w:jc w:val="both"/>
      </w:pPr>
      <w:r>
        <w:rPr>
          <w:rFonts w:ascii="Georgia" w:hAnsi="Georgia"/>
          <w:sz w:val="23"/>
        </w:rPr>
        <w:t>Souly, assis un peu à l'écart avec son carnet — loin du bruit, mais pas trop loin de la lumière chaleureuse des lampions —, referma celui-ci une dernière fois pour la journée, et écrivit, en lettres un peu plus grandes que d'habitude : *Affaire résolue. Personne n'a été blâmé. Tout le monde a aidé. Et une seule fourmi, toute seule, a sauvé toute une colonie sans que personne ne s'en aperçoive avant nous.*</w:t>
      </w:r>
    </w:p>
    <w:p>
      <w:pPr>
        <w:spacing w:after="160"/>
        <w:jc w:val="both"/>
      </w:pPr>
      <w:r>
        <w:rPr>
          <w:rFonts w:ascii="Georgia" w:hAnsi="Georgia"/>
          <w:sz w:val="23"/>
        </w:rPr>
        <w:t>Un peu plus loin, Sofia essayait, avec un succès très relatif, d'expliquer la nuance à Cannelle.</w:t>
      </w:r>
    </w:p>
    <w:p>
      <w:pPr>
        <w:spacing w:after="160"/>
        <w:jc w:val="both"/>
      </w:pPr>
      <w:r>
        <w:rPr>
          <w:rFonts w:ascii="Georgia" w:hAnsi="Georgia"/>
          <w:sz w:val="23"/>
        </w:rPr>
        <w:t>« Donc une vraie fourmi, c'est un insecte. Et une fourmi d'expression, c'est juste... des jambes qui bougent trop ?</w:t>
      </w:r>
    </w:p>
    <w:p>
      <w:pPr>
        <w:spacing w:after="160"/>
        <w:jc w:val="both"/>
      </w:pPr>
      <w:r>
        <w:rPr>
          <w:rFonts w:ascii="Georgia" w:hAnsi="Georgia"/>
          <w:sz w:val="23"/>
        </w:rPr>
        <w:t>— Voilà, confirma Sofia. C'est là toute la subtilité.</w:t>
      </w:r>
    </w:p>
    <w:p>
      <w:pPr>
        <w:spacing w:after="160"/>
        <w:jc w:val="both"/>
      </w:pPr>
      <w:r>
        <w:rPr>
          <w:rFonts w:ascii="Georgia" w:hAnsi="Georgia"/>
          <w:sz w:val="23"/>
        </w:rPr>
        <w:t>— Et comment on sait laquelle c'est, avant de demander ?</w:t>
      </w:r>
    </w:p>
    <w:p>
      <w:pPr>
        <w:spacing w:after="160"/>
        <w:jc w:val="both"/>
      </w:pPr>
      <w:r>
        <w:rPr>
          <w:rFonts w:ascii="Georgia" w:hAnsi="Georgia"/>
          <w:sz w:val="23"/>
        </w:rPr>
        <w:t>— On ne sait pas, dit Sofia avec la plus grande sincérité du monde. C'est bien pour ça qu'il faut toujours demander. »</w:t>
      </w:r>
    </w:p>
    <w:p>
      <w:pPr>
        <w:spacing w:after="160"/>
        <w:jc w:val="both"/>
      </w:pPr>
      <w:r>
        <w:rPr>
          <w:rFonts w:ascii="Georgia" w:hAnsi="Georgia"/>
          <w:sz w:val="23"/>
        </w:rPr>
        <w:t>Cannelle hocha la tête, entièrement convaincue par cette logique parfaitement circulaire, et les deux filles éclatèrent de rire en même temps, sans qu'aucune des deux ne sache vraiment pourquoi.</w:t>
      </w:r>
    </w:p>
    <w:p>
      <w:pPr>
        <w:spacing w:after="160"/>
        <w:jc w:val="both"/>
      </w:pPr>
      <w:r>
        <w:rPr>
          <w:rFonts w:ascii="Georgia" w:hAnsi="Georgia"/>
          <w:sz w:val="23"/>
        </w:rPr>
        <w:t>Il regarda Sofia, qui riait aux éclats en tentant d'expliquer à Cannelle la différence entre une vraie fourmi et une fourmi d'expression, et ajouta, en dessous, une dernière ligne qu'il ne montra à personne :</w:t>
      </w:r>
    </w:p>
    <w:p>
      <w:pPr>
        <w:spacing w:after="160"/>
        <w:jc w:val="both"/>
      </w:pPr>
      <w:r>
        <w:rPr>
          <w:rFonts w:ascii="Georgia" w:hAnsi="Georgia"/>
          <w:sz w:val="23"/>
        </w:rPr>
        <w:t>*Sofia a vérifié les jambes de la moitié du village cette semaine. Je crois qu'elle continuera encore un moment, même une fois rentrés à la maison.*</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12</w:t>
      </w:r>
    </w:p>
    <w:p>
      <w:pPr>
        <w:spacing w:after="360"/>
        <w:jc w:val="center"/>
      </w:pPr>
      <w:r>
        <w:rPr>
          <w:rFonts w:ascii="Georgia" w:hAnsi="Georgia"/>
          <w:b/>
          <w:i w:val="0"/>
          <w:sz w:val="34"/>
        </w:rPr>
        <w:t>Le point rouge</w:t>
      </w:r>
    </w:p>
    <w:p>
      <w:pPr>
        <w:spacing w:after="160"/>
        <w:jc w:val="both"/>
      </w:pPr>
      <w:r>
        <w:rPr>
          <w:rFonts w:ascii="Georgia" w:hAnsi="Georgia"/>
          <w:sz w:val="23"/>
        </w:rPr>
        <w:t>Le lendemain matin, jour 12, Sofia se réveilla avec la sensation étrange qui accompagne toujours la fin d'une aventure — ce mélange de fatigue heureuse et de petit pincement au cœur qu'elle connaissait maintenant par cœur, tant elle l'avait déjà ressenti à la fin de chaque grand voyage de leurs vacances. Elle resta un instant immobile sous la couette, écoutant les bruits familiers de la maison qui, déjà, ne le seraient bientôt plus.</w:t>
      </w:r>
    </w:p>
    <w:p>
      <w:pPr>
        <w:spacing w:after="160"/>
        <w:jc w:val="both"/>
      </w:pPr>
      <w:r>
        <w:rPr>
          <w:rFonts w:ascii="Georgia" w:hAnsi="Georgia"/>
          <w:sz w:val="23"/>
        </w:rPr>
        <w:t>« On repart aujourd'hui, dit-elle en descendant l'escalier une marche à la fois, encore emmêlée dans son propre pyjama, la voix encore pâteuse de sommeil.</w:t>
      </w:r>
    </w:p>
    <w:p>
      <w:pPr>
        <w:spacing w:after="160"/>
        <w:jc w:val="both"/>
      </w:pPr>
      <w:r>
        <w:rPr>
          <w:rFonts w:ascii="Georgia" w:hAnsi="Georgia"/>
          <w:sz w:val="23"/>
        </w:rPr>
        <w:t>— Après le petit-déjeuner, confirma Mamie Rose, déjà occupée à préparer des tartines. Théo veut éviter les embouteillages de la départementale, il paraît qu'il y a des vendanges qui bloquent la route un peu plus loin.</w:t>
      </w:r>
    </w:p>
    <w:p>
      <w:pPr>
        <w:spacing w:after="160"/>
        <w:jc w:val="both"/>
      </w:pPr>
      <w:r>
        <w:rPr>
          <w:rFonts w:ascii="Georgia" w:hAnsi="Georgia"/>
          <w:sz w:val="23"/>
        </w:rPr>
        <w:t>— Des vendanges ? s'étonna Sofia. On n'est même pas dans la bonne saison pour les vendanges, si ?</w:t>
      </w:r>
    </w:p>
    <w:p>
      <w:pPr>
        <w:spacing w:after="160"/>
        <w:jc w:val="both"/>
      </w:pPr>
      <w:r>
        <w:rPr>
          <w:rFonts w:ascii="Georgia" w:hAnsi="Georgia"/>
          <w:sz w:val="23"/>
        </w:rPr>
        <w:t>— Théo a ses propres sources d'information sur la circulation, dit Mamie Rose, qui n'ont jamais eu besoin d'être exactes pour le convaincre de partir plus tôt.</w:t>
      </w:r>
    </w:p>
    <w:p>
      <w:pPr>
        <w:spacing w:after="160"/>
        <w:jc w:val="both"/>
      </w:pPr>
      <w:r>
        <w:rPr>
          <w:rFonts w:ascii="Georgia" w:hAnsi="Georgia"/>
          <w:sz w:val="23"/>
        </w:rPr>
        <w:t>— Encore une route qui pourrait le perdre, murmura Sofia à Souly, qui pouffa malgré lui.</w:t>
      </w:r>
    </w:p>
    <w:p>
      <w:pPr>
        <w:spacing w:after="160"/>
        <w:jc w:val="both"/>
      </w:pPr>
      <w:r>
        <w:rPr>
          <w:rFonts w:ascii="Georgia" w:hAnsi="Georgia"/>
          <w:sz w:val="23"/>
        </w:rPr>
        <w:t>— J'ai entendu ça, dit Théo depuis le couloir, sans la moindre trace de reproche dans la voix. Cette route-là, je la connais par cœur, figurez-vous. »</w:t>
      </w:r>
    </w:p>
    <w:p>
      <w:pPr>
        <w:spacing w:after="160"/>
        <w:jc w:val="both"/>
      </w:pPr>
      <w:r>
        <w:rPr>
          <w:rFonts w:ascii="Georgia" w:hAnsi="Georgia"/>
          <w:sz w:val="23"/>
        </w:rPr>
        <w:t>Ils finirent de charger les derniers bagages dans la camionnette sous la surveillance sourcilleuse de Mamie Rose, qui vérifiait chaque sac deux fois plutôt qu'une.</w:t>
      </w:r>
    </w:p>
    <w:p>
      <w:pPr>
        <w:spacing w:after="160"/>
        <w:jc w:val="both"/>
      </w:pPr>
      <w:r>
        <w:rPr>
          <w:rFonts w:ascii="Georgia" w:hAnsi="Georgia"/>
          <w:sz w:val="23"/>
        </w:rPr>
        <w:t>« Ta veilleuse-grenouille, Souly ?</w:t>
      </w:r>
    </w:p>
    <w:p>
      <w:pPr>
        <w:spacing w:after="160"/>
        <w:jc w:val="both"/>
      </w:pPr>
      <w:r>
        <w:rPr>
          <w:rFonts w:ascii="Georgia" w:hAnsi="Georgia"/>
          <w:sz w:val="23"/>
        </w:rPr>
        <w:t>— Dans mon sac à dos, en évidence, promit-il.</w:t>
      </w:r>
    </w:p>
    <w:p>
      <w:pPr>
        <w:spacing w:after="160"/>
        <w:jc w:val="both"/>
      </w:pPr>
      <w:r>
        <w:rPr>
          <w:rFonts w:ascii="Georgia" w:hAnsi="Georgia"/>
          <w:sz w:val="23"/>
        </w:rPr>
        <w:t>— Tes cailloux, Sofia ?</w:t>
      </w:r>
    </w:p>
    <w:p>
      <w:pPr>
        <w:spacing w:after="160"/>
        <w:jc w:val="both"/>
      </w:pPr>
      <w:r>
        <w:rPr>
          <w:rFonts w:ascii="Georgia" w:hAnsi="Georgia"/>
          <w:sz w:val="23"/>
        </w:rPr>
        <w:t>— Toujours dans ma poche, dit Sofia en tapotant sa poche de short comme pour s'en assurer elle-même.</w:t>
      </w:r>
    </w:p>
    <w:p>
      <w:pPr>
        <w:spacing w:after="160"/>
        <w:jc w:val="both"/>
      </w:pPr>
      <w:r>
        <w:rPr>
          <w:rFonts w:ascii="Georgia" w:hAnsi="Georgia"/>
          <w:sz w:val="23"/>
        </w:rPr>
        <w:t>— Mon gilet à mille poches ? demanda Théo, un peu anxieux.</w:t>
      </w:r>
    </w:p>
    <w:p>
      <w:pPr>
        <w:spacing w:after="160"/>
        <w:jc w:val="both"/>
      </w:pPr>
      <w:r>
        <w:rPr>
          <w:rFonts w:ascii="Georgia" w:hAnsi="Georgia"/>
          <w:sz w:val="23"/>
        </w:rPr>
        <w:t>— Sur ton dos, depuis ce matin, dit Mamie Rose sans même se retourner. Tu l'as déjà vérifié trois fois. »</w:t>
      </w:r>
    </w:p>
    <w:p>
      <w:pPr>
        <w:spacing w:after="160"/>
        <w:jc w:val="both"/>
      </w:pPr>
      <w:r>
        <w:rPr>
          <w:rFonts w:ascii="Georgia" w:hAnsi="Georgia"/>
          <w:sz w:val="23"/>
        </w:rPr>
        <w:t>Avant de rejoindre la camionnette, Sofia insista pour faire un dernier détour par le vieux noyer, ne serait-ce que pour quelques minutes.</w:t>
      </w:r>
    </w:p>
    <w:p>
      <w:pPr>
        <w:spacing w:after="160"/>
        <w:jc w:val="both"/>
      </w:pPr>
      <w:r>
        <w:rPr>
          <w:rFonts w:ascii="Georgia" w:hAnsi="Georgia"/>
          <w:sz w:val="23"/>
        </w:rPr>
        <w:t>« Juste pour lui dire au revoir », expliqua-t-elle à Souly, qui ne discuta pas l'idée plus que ça.</w:t>
      </w:r>
    </w:p>
    <w:p>
      <w:pPr>
        <w:spacing w:after="160"/>
        <w:jc w:val="both"/>
      </w:pPr>
      <w:r>
        <w:rPr>
          <w:rFonts w:ascii="Georgia" w:hAnsi="Georgia"/>
          <w:sz w:val="23"/>
        </w:rPr>
        <w:t>Ils trouvèrent le monticule paisible sous la lumière du matin, une file tranquille de fourrageuses allant et venant, comme si rien n'avait jamais perturbé leur chemin.</w:t>
      </w:r>
    </w:p>
    <w:p>
      <w:pPr>
        <w:spacing w:after="160"/>
        <w:jc w:val="both"/>
      </w:pPr>
      <w:r>
        <w:rPr>
          <w:rFonts w:ascii="Georgia" w:hAnsi="Georgia"/>
          <w:sz w:val="23"/>
        </w:rPr>
        <w:t>« Au revoir, Rubis, où que tu sois là-dedans, murmura Sofia en s'accroupissant près du monticule. Continue à retrouver ton chemin. On reviendra vérifier, un jour.</w:t>
      </w:r>
    </w:p>
    <w:p>
      <w:pPr>
        <w:spacing w:after="160"/>
        <w:jc w:val="both"/>
      </w:pPr>
      <w:r>
        <w:rPr>
          <w:rFonts w:ascii="Georgia" w:hAnsi="Georgia"/>
          <w:sz w:val="23"/>
        </w:rPr>
        <w:t>— Elle ne peut pas t'entendre, tu sais, dit Souly doucement.</w:t>
      </w:r>
    </w:p>
    <w:p>
      <w:pPr>
        <w:spacing w:after="160"/>
        <w:jc w:val="both"/>
      </w:pPr>
      <w:r>
        <w:rPr>
          <w:rFonts w:ascii="Georgia" w:hAnsi="Georgia"/>
          <w:sz w:val="23"/>
        </w:rPr>
        <w:t>— Je sais, dit Sofia. Mais ça ne coûte rien de lui dire quand même. »</w:t>
      </w:r>
    </w:p>
    <w:p>
      <w:pPr>
        <w:spacing w:after="160"/>
        <w:jc w:val="both"/>
      </w:pPr>
      <w:r>
        <w:rPr>
          <w:rFonts w:ascii="Georgia" w:hAnsi="Georgia"/>
          <w:sz w:val="23"/>
        </w:rPr>
        <w:t>Violette les attendait déjà dehors, un panier de noix et de confiture pour la route calé sur la hanche, le visage marqué par la fatigue heureuse de la veille.</w:t>
      </w:r>
    </w:p>
    <w:p>
      <w:pPr>
        <w:spacing w:after="160"/>
        <w:jc w:val="both"/>
      </w:pPr>
      <w:r>
        <w:rPr>
          <w:rFonts w:ascii="Georgia" w:hAnsi="Georgia"/>
          <w:sz w:val="23"/>
        </w:rPr>
        <w:t>« Vous partez déjà, dit-elle, la lèvre un peu boudeuse. J'ai l'impression que vous venez tout juste d'arriver.</w:t>
      </w:r>
    </w:p>
    <w:p>
      <w:pPr>
        <w:spacing w:after="160"/>
        <w:jc w:val="both"/>
      </w:pPr>
      <w:r>
        <w:rPr>
          <w:rFonts w:ascii="Georgia" w:hAnsi="Georgia"/>
          <w:sz w:val="23"/>
        </w:rPr>
        <w:t>— On a résolu un mystère entier en douze jours, dit Souly. C'est pas rien.</w:t>
      </w:r>
    </w:p>
    <w:p>
      <w:pPr>
        <w:spacing w:after="160"/>
        <w:jc w:val="both"/>
      </w:pPr>
      <w:r>
        <w:rPr>
          <w:rFonts w:ascii="Georgia" w:hAnsi="Georgia"/>
          <w:sz w:val="23"/>
        </w:rPr>
        <w:t>— C'est même beaucoup, dit Violette en riant. Dites à votre papa qu'il a deux enfants qui feraient d'excellents scientifiques, s'ils s'y mettaient un jour sérieusement.</w:t>
      </w:r>
    </w:p>
    <w:p>
      <w:pPr>
        <w:spacing w:after="160"/>
        <w:jc w:val="both"/>
      </w:pPr>
      <w:r>
        <w:rPr>
          <w:rFonts w:ascii="Georgia" w:hAnsi="Georgia"/>
          <w:sz w:val="23"/>
        </w:rPr>
        <w:t>— On lui dira, promit Sofia. Il va être content d'apprendre qu'on a enfin rencontré sa cousine.</w:t>
      </w:r>
    </w:p>
    <w:p>
      <w:pPr>
        <w:spacing w:after="160"/>
        <w:jc w:val="both"/>
      </w:pPr>
      <w:r>
        <w:rPr>
          <w:rFonts w:ascii="Georgia" w:hAnsi="Georgia"/>
          <w:sz w:val="23"/>
        </w:rPr>
        <w:t>— Dites-lui surtout de venir la prochaine fois, lui aussi, dit Violette. Ça fait bien trop d'années. »</w:t>
      </w:r>
    </w:p>
    <w:p>
      <w:pPr>
        <w:spacing w:after="160"/>
        <w:jc w:val="both"/>
      </w:pPr>
      <w:r>
        <w:rPr>
          <w:rFonts w:ascii="Georgia" w:hAnsi="Georgia"/>
          <w:sz w:val="23"/>
        </w:rPr>
        <w:t>Mamie Rose, qui les avait rejoints entre-temps, glissa dans les mains de Violette une boîte en fer qui disait "THÉ" sur le couvercle.</w:t>
      </w:r>
    </w:p>
    <w:p>
      <w:pPr>
        <w:spacing w:after="160"/>
        <w:jc w:val="both"/>
      </w:pPr>
      <w:r>
        <w:rPr>
          <w:rFonts w:ascii="Georgia" w:hAnsi="Georgia"/>
          <w:sz w:val="23"/>
        </w:rPr>
        <w:t>« Pour vous, celle-là. Des sablés, pas du thé, comme toujours. Gardez-la, je vous en referai une pleine l'année prochaine si vous venez nous voir à Bellerive-sur-Loire.</w:t>
      </w:r>
    </w:p>
    <w:p>
      <w:pPr>
        <w:spacing w:after="160"/>
        <w:jc w:val="both"/>
      </w:pPr>
      <w:r>
        <w:rPr>
          <w:rFonts w:ascii="Georgia" w:hAnsi="Georgia"/>
          <w:sz w:val="23"/>
        </w:rPr>
        <w:t>— Je compte bien vous prendre au mot, dit Violette, sincèrement touchée. »</w:t>
      </w:r>
    </w:p>
    <w:p>
      <w:pPr>
        <w:spacing w:after="160"/>
        <w:jc w:val="both"/>
      </w:pPr>
      <w:r>
        <w:rPr>
          <w:rFonts w:ascii="Georgia" w:hAnsi="Georgia"/>
          <w:sz w:val="23"/>
        </w:rPr>
        <w:t>Sur le chemin vers la camionnette, ils croisèrent presque tout le village venu leur dire au revoir. D'autres villageois, croisés en chemin, s'arrêtaient un instant pour saluer d'un geste ou glisser un mot gentil — le vendeur de confitures qui avait vu Cannelle recevoir tant de compliments la veille, la dame âgée qui avait admiré la maquette, et jusqu'au conseiller municipal encore un peu essoufflé de sa mission de scribe officiel de la veille.</w:t>
      </w:r>
    </w:p>
    <w:p>
      <w:pPr>
        <w:spacing w:after="160"/>
        <w:jc w:val="both"/>
      </w:pPr>
      <w:r>
        <w:rPr>
          <w:rFonts w:ascii="Georgia" w:hAnsi="Georgia"/>
          <w:sz w:val="23"/>
        </w:rPr>
        <w:t>Honoré fut le premier, appuyé sur sa canne, qui serra la main de Souly comme à un collègue de longue date et déposa un baiser sonore sur le front de Sofia.</w:t>
      </w:r>
    </w:p>
    <w:p>
      <w:pPr>
        <w:spacing w:after="160"/>
        <w:jc w:val="both"/>
      </w:pPr>
      <w:r>
        <w:rPr>
          <w:rFonts w:ascii="Georgia" w:hAnsi="Georgia"/>
          <w:sz w:val="23"/>
        </w:rPr>
        <w:t>« Toi, dit-il, tu vas continuer à vérifier les jambes de tout le monde encore un moment, je le sens.</w:t>
      </w:r>
    </w:p>
    <w:p>
      <w:pPr>
        <w:spacing w:after="160"/>
        <w:jc w:val="both"/>
      </w:pPr>
      <w:r>
        <w:rPr>
          <w:rFonts w:ascii="Georgia" w:hAnsi="Georgia"/>
          <w:sz w:val="23"/>
        </w:rPr>
        <w:t>— Sûrement, admit Sofia sans la moindre gêne. Mais la prochaine fois, je demanderai directement, sans tourner autour du pot. Ça va plus vite.</w:t>
      </w:r>
    </w:p>
    <w:p>
      <w:pPr>
        <w:spacing w:after="160"/>
        <w:jc w:val="both"/>
      </w:pPr>
      <w:r>
        <w:rPr>
          <w:rFonts w:ascii="Georgia" w:hAnsi="Georgia"/>
          <w:sz w:val="23"/>
        </w:rPr>
        <w:t>— Voilà une amélioration que même ma grand-mère aurait approuvée », dit Honoré en riant.</w:t>
      </w:r>
    </w:p>
    <w:p>
      <w:pPr>
        <w:spacing w:after="160"/>
        <w:jc w:val="both"/>
      </w:pPr>
      <w:r>
        <w:rPr>
          <w:rFonts w:ascii="Georgia" w:hAnsi="Georgia"/>
          <w:sz w:val="23"/>
        </w:rPr>
        <w:t>Il resta un instant immobile, la main posée sur l'épaule de Souly.</w:t>
      </w:r>
    </w:p>
    <w:p>
      <w:pPr>
        <w:spacing w:after="160"/>
        <w:jc w:val="both"/>
      </w:pPr>
      <w:r>
        <w:rPr>
          <w:rFonts w:ascii="Georgia" w:hAnsi="Georgia"/>
          <w:sz w:val="23"/>
        </w:rPr>
        <w:t>« Et toi, jeune homme, prends soin de ce carnet. Un jour, quelqu'un d'autre en aura besoin pour comprendre quelque chose d'important, et ce sera peut-être justement celui-là.</w:t>
      </w:r>
    </w:p>
    <w:p>
      <w:pPr>
        <w:spacing w:after="160"/>
        <w:jc w:val="both"/>
      </w:pPr>
      <w:r>
        <w:rPr>
          <w:rFonts w:ascii="Georgia" w:hAnsi="Georgia"/>
          <w:sz w:val="23"/>
        </w:rPr>
        <w:t>— Je le garderai toute ma vie, promit Souly, sincèrement ému.</w:t>
      </w:r>
    </w:p>
    <w:p>
      <w:pPr>
        <w:spacing w:after="160"/>
        <w:jc w:val="both"/>
      </w:pPr>
      <w:r>
        <w:rPr>
          <w:rFonts w:ascii="Georgia" w:hAnsi="Georgia"/>
          <w:sz w:val="23"/>
        </w:rPr>
        <w:t>— C'est tout ce qu'on demande », dit Honoré, la voix un peu rauque, avant de s'écarter pour laisser place aux suivants.</w:t>
      </w:r>
    </w:p>
    <w:p>
      <w:pPr>
        <w:spacing w:after="160"/>
        <w:jc w:val="both"/>
      </w:pPr>
      <w:r>
        <w:rPr>
          <w:rFonts w:ascii="Georgia" w:hAnsi="Georgia"/>
          <w:sz w:val="23"/>
        </w:rPr>
        <w:t>Agathe arriva ensuite, un petit sachet de citronnelle à la main qu'elle tendit à Sofia en lui faisant un clin d'œil complice.</w:t>
      </w:r>
    </w:p>
    <w:p>
      <w:pPr>
        <w:spacing w:after="160"/>
        <w:jc w:val="both"/>
      </w:pPr>
      <w:r>
        <w:rPr>
          <w:rFonts w:ascii="Georgia" w:hAnsi="Georgia"/>
          <w:sz w:val="23"/>
        </w:rPr>
        <w:t>« Pour ta chambre, cet été. Ça éloigne les moustiques sans embêter personne d'autre. Foi de conseillère innocentée.</w:t>
      </w:r>
    </w:p>
    <w:p>
      <w:pPr>
        <w:spacing w:after="160"/>
        <w:jc w:val="both"/>
      </w:pPr>
      <w:r>
        <w:rPr>
          <w:rFonts w:ascii="Georgia" w:hAnsi="Georgia"/>
          <w:sz w:val="23"/>
        </w:rPr>
        <w:t>— Merci, dit Sofia en le rangeant précieusement dans sa poche, à côté de son caillou du jour. Je vais le garder toute ma vie, ce sachet. Enfin — jusqu'à ce qu'il ne sente plus rien.</w:t>
      </w:r>
    </w:p>
    <w:p>
      <w:pPr>
        <w:spacing w:after="160"/>
        <w:jc w:val="both"/>
      </w:pPr>
      <w:r>
        <w:rPr>
          <w:rFonts w:ascii="Georgia" w:hAnsi="Georgia"/>
          <w:sz w:val="23"/>
        </w:rPr>
        <w:t>— C'est déjà pas mal, dit Agathe en riant.</w:t>
      </w:r>
    </w:p>
    <w:p>
      <w:pPr>
        <w:spacing w:after="160"/>
        <w:jc w:val="both"/>
      </w:pPr>
      <w:r>
        <w:rPr>
          <w:rFonts w:ascii="Georgia" w:hAnsi="Georgia"/>
          <w:sz w:val="23"/>
        </w:rPr>
        <w:t>— Vous allez rester longtemps encore, à Cantelauze ? demanda Souly.</w:t>
      </w:r>
    </w:p>
    <w:p>
      <w:pPr>
        <w:spacing w:after="160"/>
        <w:jc w:val="both"/>
      </w:pPr>
      <w:r>
        <w:rPr>
          <w:rFonts w:ascii="Georgia" w:hAnsi="Georgia"/>
          <w:sz w:val="23"/>
        </w:rPr>
        <w:t>— Toute ma vie, si le village continue à m'accepter comme il l'a fait cette semaine, dit Agathe. C'est étrange à dire, mais se faire innocenter par deux enfants en vacances, ça fait plus pour la réputation d'une conseillère en jardinage que dix ans d'expérience. »</w:t>
      </w:r>
    </w:p>
    <w:p>
      <w:pPr>
        <w:spacing w:after="160"/>
        <w:jc w:val="both"/>
      </w:pPr>
      <w:r>
        <w:rPr>
          <w:rFonts w:ascii="Georgia" w:hAnsi="Georgia"/>
          <w:sz w:val="23"/>
        </w:rPr>
        <w:t>Romuald, lui, attendait un peu à l'écart, encore un peu gêné par le souvenir des plants de menthe, un petit paquet enveloppé de papier kraft serré contre lui.</w:t>
      </w:r>
    </w:p>
    <w:p>
      <w:pPr>
        <w:spacing w:after="160"/>
        <w:jc w:val="both"/>
      </w:pPr>
      <w:r>
        <w:rPr>
          <w:rFonts w:ascii="Georgia" w:hAnsi="Georgia"/>
          <w:sz w:val="23"/>
        </w:rPr>
        <w:t>« J'ai fait ça hier soir, dit-il en le tendant à Souly, presque timidement. Un petit robinet miniature, pour ta prochaine maquette. Enfin — pour la prochaine maquette de Cannelle, si vous en refaites une ensemble un jour. Je voulais que ce soit un objet utile, pour changer.</w:t>
      </w:r>
    </w:p>
    <w:p>
      <w:pPr>
        <w:spacing w:after="160"/>
        <w:jc w:val="both"/>
      </w:pPr>
      <w:r>
        <w:rPr>
          <w:rFonts w:ascii="Georgia" w:hAnsi="Georgia"/>
          <w:sz w:val="23"/>
        </w:rPr>
        <w:t>— C'est très gentil, Romuald, dit Souly, sincèrement touché. Et cette fois, je vérifie deux fois avant d'accepter — c'est pas de la menthe, hein ?</w:t>
      </w:r>
    </w:p>
    <w:p>
      <w:pPr>
        <w:spacing w:after="160"/>
        <w:jc w:val="both"/>
      </w:pPr>
      <w:r>
        <w:rPr>
          <w:rFonts w:ascii="Georgia" w:hAnsi="Georgia"/>
          <w:sz w:val="23"/>
        </w:rPr>
        <w:t>— Promis, dit Romuald en riant de bon cœur. Juste du métal et un petit ressort. Rien de vivant là-dedans.</w:t>
      </w:r>
    </w:p>
    <w:p>
      <w:pPr>
        <w:spacing w:after="160"/>
        <w:jc w:val="both"/>
      </w:pPr>
      <w:r>
        <w:rPr>
          <w:rFonts w:ascii="Georgia" w:hAnsi="Georgia"/>
          <w:sz w:val="23"/>
        </w:rPr>
        <w:t>— Vous avez bien fait de venir vous excuser en personne, la première fois, dit Sofia, très sérieuse. Ça a beaucoup compté, je crois.</w:t>
      </w:r>
    </w:p>
    <w:p>
      <w:pPr>
        <w:spacing w:after="160"/>
        <w:jc w:val="both"/>
      </w:pPr>
      <w:r>
        <w:rPr>
          <w:rFonts w:ascii="Georgia" w:hAnsi="Georgia"/>
          <w:sz w:val="23"/>
        </w:rPr>
        <w:t>— Ça m'a coûté cher en fierté, avoua Romuald, mais ça valait largement le coup. Prenez soin de la Fourmilière du Vieux Noyer, tous les deux, où que vous soyez. Moi, je veillerai sur l'arrosage. »</w:t>
      </w:r>
    </w:p>
    <w:p>
      <w:pPr>
        <w:spacing w:after="160"/>
        <w:jc w:val="both"/>
      </w:pPr>
      <w:r>
        <w:rPr>
          <w:rFonts w:ascii="Georgia" w:hAnsi="Georgia"/>
          <w:sz w:val="23"/>
        </w:rPr>
        <w:t>Cannelle, arrivée en courant, sa maquette du vieux noyer soigneusement calée dans les bras, s'arrêta net devant Sofia et Souly, hésitant un instant avant de tendre l'objet vers eux. Ses parents, restés en retrait près de leur camionnette de pépiniéristes, les observaient sans un mot, la main de sa mère serrée sur le bras de son père.</w:t>
      </w:r>
    </w:p>
    <w:p>
      <w:pPr>
        <w:spacing w:after="160"/>
        <w:jc w:val="both"/>
      </w:pPr>
      <w:r>
        <w:rPr>
          <w:rFonts w:ascii="Georgia" w:hAnsi="Georgia"/>
          <w:sz w:val="23"/>
        </w:rPr>
        <w:t>« Elle n'a pas dormi avant minuit une seule fois, cette semaine, lança sa mère, mi-fière mi-résignée. Mais je crois que ça valait le coup, cette fois. »</w:t>
      </w:r>
    </w:p>
    <w:p>
      <w:pPr>
        <w:spacing w:after="160"/>
        <w:jc w:val="both"/>
      </w:pPr>
      <w:r>
        <w:rPr>
          <w:rFonts w:ascii="Georgia" w:hAnsi="Georgia"/>
          <w:sz w:val="23"/>
        </w:rPr>
        <w:t>« Je veux que vous la gardiez, dit-elle. La maquette. Je pourrai toujours en refaire une autre, mais celle-là, c'est celle de votre enquête à vous aussi. Ça me semble juste qu'elle parte avec vous.</w:t>
      </w:r>
    </w:p>
    <w:p>
      <w:pPr>
        <w:spacing w:after="160"/>
        <w:jc w:val="both"/>
      </w:pPr>
      <w:r>
        <w:rPr>
          <w:rFonts w:ascii="Georgia" w:hAnsi="Georgia"/>
          <w:sz w:val="23"/>
        </w:rPr>
        <w:t>— Cannelle, tu es sûre ? » Souly la prit avec des précautions infinies, comme s'il tenait un objet précieux entre ses mains — ce qui, songea-t-il, était exactement le cas. « Ça t'a pris des semaines.</w:t>
      </w:r>
    </w:p>
    <w:p>
      <w:pPr>
        <w:spacing w:after="160"/>
        <w:jc w:val="both"/>
      </w:pPr>
      <w:r>
        <w:rPr>
          <w:rFonts w:ascii="Georgia" w:hAnsi="Georgia"/>
          <w:sz w:val="23"/>
        </w:rPr>
        <w:t>— J'en referai une autre, dit-elle en haussant les épaules, ne cherchant même plus à cacher sa fierté. C'est ce que je fais de mieux, de toute façon. Recommencer. »</w:t>
      </w:r>
    </w:p>
    <w:p>
      <w:pPr>
        <w:spacing w:after="160"/>
        <w:jc w:val="both"/>
      </w:pPr>
      <w:r>
        <w:rPr>
          <w:rFonts w:ascii="Georgia" w:hAnsi="Georgia"/>
          <w:sz w:val="23"/>
        </w:rPr>
        <w:t>Elle hésita un instant, puis ajouta, plus bas :</w:t>
      </w:r>
    </w:p>
    <w:p>
      <w:pPr>
        <w:spacing w:after="160"/>
        <w:jc w:val="both"/>
      </w:pPr>
      <w:r>
        <w:rPr>
          <w:rFonts w:ascii="Georgia" w:hAnsi="Georgia"/>
          <w:sz w:val="23"/>
        </w:rPr>
        <w:t>« Vous me raconterez, hein ? Si jamais vous croisez encore des fourmis, où que vous alliez après. Je veux savoir si elles font toutes comme Rubis, ou si c'est vraiment elle, la plus forte.</w:t>
      </w:r>
    </w:p>
    <w:p>
      <w:pPr>
        <w:spacing w:after="160"/>
        <w:jc w:val="both"/>
      </w:pPr>
      <w:r>
        <w:rPr>
          <w:rFonts w:ascii="Georgia" w:hAnsi="Georgia"/>
          <w:sz w:val="23"/>
        </w:rPr>
        <w:t>— Promis, dit Souly. Carnet contre maquette, on tient une vraie collaboration scientifique, maintenant.</w:t>
      </w:r>
    </w:p>
    <w:p>
      <w:pPr>
        <w:spacing w:after="160"/>
        <w:jc w:val="both"/>
      </w:pPr>
      <w:r>
        <w:rPr>
          <w:rFonts w:ascii="Georgia" w:hAnsi="Georgia"/>
          <w:sz w:val="23"/>
        </w:rPr>
        <w:t>— Officielle et internationale, renchérit Sofia, très fière de la formule. »</w:t>
      </w:r>
    </w:p>
    <w:p>
      <w:pPr>
        <w:spacing w:after="160"/>
        <w:jc w:val="both"/>
      </w:pPr>
      <w:r>
        <w:rPr>
          <w:rFonts w:ascii="Georgia" w:hAnsi="Georgia"/>
          <w:sz w:val="23"/>
        </w:rPr>
        <w:t>Sofia, sans un mot, serra Cannelle dans ses bras d'un geste si soudain que la maquette faillit basculer entre eux trois.</w:t>
      </w:r>
    </w:p>
    <w:p>
      <w:pPr>
        <w:spacing w:after="160"/>
        <w:jc w:val="both"/>
      </w:pPr>
      <w:r>
        <w:rPr>
          <w:rFonts w:ascii="Georgia" w:hAnsi="Georgia"/>
          <w:sz w:val="23"/>
        </w:rPr>
        <w:t>« Fais attention ! » protesta Cannelle en riant, rattrapant de justesse un pan du vieux noyer miniature.</w:t>
      </w:r>
    </w:p>
    <w:p>
      <w:pPr>
        <w:spacing w:after="160"/>
        <w:jc w:val="both"/>
      </w:pPr>
      <w:r>
        <w:rPr>
          <w:rFonts w:ascii="Georgia" w:hAnsi="Georgia"/>
          <w:sz w:val="23"/>
        </w:rPr>
        <w:t>« Comme Rubis, dit Sofia doucement.</w:t>
      </w:r>
    </w:p>
    <w:p>
      <w:pPr>
        <w:spacing w:after="160"/>
        <w:jc w:val="both"/>
      </w:pPr>
      <w:r>
        <w:rPr>
          <w:rFonts w:ascii="Georgia" w:hAnsi="Georgia"/>
          <w:sz w:val="23"/>
        </w:rPr>
        <w:t>— Comme Rubis », confirma Cannelle.</w:t>
      </w:r>
    </w:p>
    <w:p>
      <w:pPr>
        <w:spacing w:after="160"/>
        <w:jc w:val="both"/>
      </w:pPr>
      <w:r>
        <w:rPr>
          <w:rFonts w:ascii="Georgia" w:hAnsi="Georgia"/>
          <w:sz w:val="23"/>
        </w:rPr>
        <w:t>Aldéric arriva en dernier, un peu essoufflé, poussant devant lui un petit chariot où trônait, soigneusement emballé, une version miniature de son diffuseur — assez petite, cette fois, pour tenir dans une poche de gilet.</w:t>
      </w:r>
    </w:p>
    <w:p>
      <w:pPr>
        <w:spacing w:after="160"/>
        <w:jc w:val="both"/>
      </w:pPr>
      <w:r>
        <w:rPr>
          <w:rFonts w:ascii="Georgia" w:hAnsi="Georgia"/>
          <w:sz w:val="23"/>
        </w:rPr>
        <w:t>« Un souvenir, annonça-t-il fièrement. Le Communicateur Universel Interspécifique, version de poche. Il ne fait rien du tout, en fait — je n'ai pas eu le temps de le calibrer proprement — mais il a fière allure, et ça, c'est déjà beaucoup.</w:t>
      </w:r>
    </w:p>
    <w:p>
      <w:pPr>
        <w:spacing w:after="160"/>
        <w:jc w:val="both"/>
      </w:pPr>
      <w:r>
        <w:rPr>
          <w:rFonts w:ascii="Georgia" w:hAnsi="Georgia"/>
          <w:sz w:val="23"/>
        </w:rPr>
        <w:t>— Merci, Aldéric, dit Théo en le récupérant, faussement solennel, la mine parfaitement assortie à l'objet. Je le rangerai avec honneur dans mon gilet, entre mes clés de voiture et mes trois radis oubliés depuis la semaine dernière.</w:t>
      </w:r>
    </w:p>
    <w:p>
      <w:pPr>
        <w:spacing w:after="160"/>
        <w:jc w:val="both"/>
      </w:pPr>
      <w:r>
        <w:rPr>
          <w:rFonts w:ascii="Georgia" w:hAnsi="Georgia"/>
          <w:sz w:val="23"/>
        </w:rPr>
        <w:t>— Vous avez des radis dans votre gilet ? demanda Aldéric, sincèrement intrigué.</w:t>
      </w:r>
    </w:p>
    <w:p>
      <w:pPr>
        <w:spacing w:after="160"/>
        <w:jc w:val="both"/>
      </w:pPr>
      <w:r>
        <w:rPr>
          <w:rFonts w:ascii="Georgia" w:hAnsi="Georgia"/>
          <w:sz w:val="23"/>
        </w:rPr>
        <w:t>— C'est une longue histoire, dit Mamie Rose en riant. Ne posez surtout pas la question, ou on n'arrivera jamais à repartir. »</w:t>
      </w:r>
    </w:p>
    <w:p>
      <w:pPr>
        <w:spacing w:after="160"/>
        <w:jc w:val="both"/>
      </w:pPr>
      <w:r>
        <w:rPr>
          <w:rFonts w:ascii="Georgia" w:hAnsi="Georgia"/>
          <w:sz w:val="23"/>
        </w:rPr>
        <w:t>Aldéric, avant de s'éloigner, se pencha vers Sofia d'un air de conspirateur.</w:t>
      </w:r>
    </w:p>
    <w:p>
      <w:pPr>
        <w:spacing w:after="160"/>
        <w:jc w:val="both"/>
      </w:pPr>
      <w:r>
        <w:rPr>
          <w:rFonts w:ascii="Georgia" w:hAnsi="Georgia"/>
          <w:sz w:val="23"/>
        </w:rPr>
        <w:t>« Entre nous, chuchota-t-il, je crois que la prochaine version fonctionnera vraiment. Je viens d'avoir une idée, cette nuit même, pour le calibrage.</w:t>
      </w:r>
    </w:p>
    <w:p>
      <w:pPr>
        <w:spacing w:after="160"/>
        <w:jc w:val="both"/>
      </w:pPr>
      <w:r>
        <w:rPr>
          <w:rFonts w:ascii="Georgia" w:hAnsi="Georgia"/>
          <w:sz w:val="23"/>
        </w:rPr>
        <w:t>— Vous dites toujours ça, remarqua Sofia, pas franchement méchante.</w:t>
      </w:r>
    </w:p>
    <w:p>
      <w:pPr>
        <w:spacing w:after="160"/>
        <w:jc w:val="both"/>
      </w:pPr>
      <w:r>
        <w:rPr>
          <w:rFonts w:ascii="Georgia" w:hAnsi="Georgia"/>
          <w:sz w:val="23"/>
        </w:rPr>
        <w:t>— C'est vrai, admit Aldéric. Mais un jour, ce sera vrai pour de bon. Et ce jour-là, je vous enverrai un télégramme.</w:t>
      </w:r>
    </w:p>
    <w:p>
      <w:pPr>
        <w:spacing w:after="160"/>
        <w:jc w:val="both"/>
      </w:pPr>
      <w:r>
        <w:rPr>
          <w:rFonts w:ascii="Georgia" w:hAnsi="Georgia"/>
          <w:sz w:val="23"/>
        </w:rPr>
        <w:t>— On l'affichera bien en évidence, promit Souly, dans le Carnet des Preuves, à la toute dernière page.</w:t>
      </w:r>
    </w:p>
    <w:p>
      <w:pPr>
        <w:spacing w:after="160"/>
        <w:jc w:val="both"/>
      </w:pPr>
      <w:r>
        <w:rPr>
          <w:rFonts w:ascii="Georgia" w:hAnsi="Georgia"/>
          <w:sz w:val="23"/>
        </w:rPr>
        <w:t>— Une page rien que pour moi ? Personne ne m'avait jamais promis ça. »</w:t>
      </w:r>
    </w:p>
    <w:p>
      <w:pPr>
        <w:spacing w:after="160"/>
        <w:jc w:val="both"/>
      </w:pPr>
      <w:r>
        <w:rPr>
          <w:rFonts w:ascii="Georgia" w:hAnsi="Georgia"/>
          <w:sz w:val="23"/>
        </w:rPr>
        <w:t>Au moment de monter dans la camionnette, alors que Théo vérifiait pour la troisième fois qu'il avait bien mis le contact plutôt que les essuie-glaces, Violette s'approcha une dernière fois de Sofia et Souly, un petit objet à la main qu'elle avait manifestement gardé pour la fin.</w:t>
      </w:r>
    </w:p>
    <w:p>
      <w:pPr>
        <w:spacing w:after="160"/>
        <w:jc w:val="both"/>
      </w:pPr>
      <w:r>
        <w:rPr>
          <w:rFonts w:ascii="Georgia" w:hAnsi="Georgia"/>
          <w:sz w:val="23"/>
        </w:rPr>
        <w:t>« J'ai quelque chose pour vous deux. » Elle ouvrit sa paume, révélant deux minuscules gouttes de peinture rouge séchée, montées chacune sur une épingle en guise de broche. « Ce ne sont pas de vrais points de marquage de fourmi, précisa-t-elle, mais j'ai pensé que ça pourrait vous plaire quand même. »</w:t>
      </w:r>
    </w:p>
    <w:p>
      <w:pPr>
        <w:spacing w:after="160"/>
        <w:jc w:val="both"/>
      </w:pPr>
      <w:r>
        <w:rPr>
          <w:rFonts w:ascii="Georgia" w:hAnsi="Georgia"/>
          <w:sz w:val="23"/>
        </w:rPr>
        <w:t>Sofia la prit à deux mains, presque solennelle, l'épingla aussitôt sur son t-shirt, juste à côté de son cœur.</w:t>
      </w:r>
    </w:p>
    <w:p>
      <w:pPr>
        <w:spacing w:after="160"/>
        <w:jc w:val="both"/>
      </w:pPr>
      <w:r>
        <w:rPr>
          <w:rFonts w:ascii="Georgia" w:hAnsi="Georgia"/>
          <w:sz w:val="23"/>
        </w:rPr>
        <w:t>« Ça veut dire que je suis officiellement une Rubis, maintenant ?</w:t>
      </w:r>
    </w:p>
    <w:p>
      <w:pPr>
        <w:spacing w:after="160"/>
        <w:jc w:val="both"/>
      </w:pPr>
      <w:r>
        <w:rPr>
          <w:rFonts w:ascii="Georgia" w:hAnsi="Georgia"/>
          <w:sz w:val="23"/>
        </w:rPr>
        <w:t>— Ça veut dire, dit Violette en riant, que tu fais officiellement partie de l'équipe de recherche de la Fourmilière du Vieux Noyer, où que tu ailles ensuite. »</w:t>
      </w:r>
    </w:p>
    <w:p>
      <w:pPr>
        <w:spacing w:after="160"/>
        <w:jc w:val="both"/>
      </w:pPr>
      <w:r>
        <w:rPr>
          <w:rFonts w:ascii="Georgia" w:hAnsi="Georgia"/>
          <w:sz w:val="23"/>
        </w:rPr>
        <w:t>Elle serra ensuite Souly contre elle, plus longuement que ne l'aurait exigé la simple politesse.</w:t>
      </w:r>
    </w:p>
    <w:p>
      <w:pPr>
        <w:spacing w:after="160"/>
        <w:jc w:val="both"/>
      </w:pPr>
      <w:r>
        <w:rPr>
          <w:rFonts w:ascii="Georgia" w:hAnsi="Georgia"/>
          <w:sz w:val="23"/>
        </w:rPr>
        <w:t>« Merci, dit-elle simplement. Pour de vrai. Cette colonie vous doit beaucoup plus qu'elle ne le saura jamais.</w:t>
      </w:r>
    </w:p>
    <w:p>
      <w:pPr>
        <w:spacing w:after="160"/>
        <w:jc w:val="both"/>
      </w:pPr>
      <w:r>
        <w:rPr>
          <w:rFonts w:ascii="Georgia" w:hAnsi="Georgia"/>
          <w:sz w:val="23"/>
        </w:rPr>
        <w:t>— C'est nous qui vous remercions, dit Souly, la gorge un peu serrée. On n'aurait jamais vu tout ça, sans vous.</w:t>
      </w:r>
    </w:p>
    <w:p>
      <w:pPr>
        <w:spacing w:after="160"/>
        <w:jc w:val="both"/>
      </w:pPr>
      <w:r>
        <w:rPr>
          <w:rFonts w:ascii="Georgia" w:hAnsi="Georgia"/>
          <w:sz w:val="23"/>
        </w:rPr>
        <w:t>— Alors on est quittes, dit Violette. Ce qui est, je crois, la meilleure façon de terminer une histoire. »</w:t>
      </w:r>
    </w:p>
    <w:p>
      <w:pPr>
        <w:spacing w:after="160"/>
        <w:jc w:val="both"/>
      </w:pPr>
      <w:r>
        <w:rPr>
          <w:rFonts w:ascii="Georgia" w:hAnsi="Georgia"/>
          <w:sz w:val="23"/>
        </w:rPr>
        <w:t>La camionnette démarra peu après, dans un concert d'au revoir criés depuis la place, Sofia agrippée à la vitre baissée jusqu'au dernier virage, son petit point rouge épinglé bien en évidence sur son t-shirt.</w:t>
      </w:r>
    </w:p>
    <w:p>
      <w:pPr>
        <w:spacing w:after="160"/>
        <w:jc w:val="both"/>
      </w:pPr>
      <w:r>
        <w:rPr>
          <w:rFonts w:ascii="Georgia" w:hAnsi="Georgia"/>
          <w:sz w:val="23"/>
        </w:rPr>
        <w:t>À l'avant, Mamie Rose déplia une carte routière en papier, malgré le GPS clignotant sagement sur le tableau de bord.</w:t>
      </w:r>
    </w:p>
    <w:p>
      <w:pPr>
        <w:spacing w:after="160"/>
        <w:jc w:val="both"/>
      </w:pPr>
      <w:r>
        <w:rPr>
          <w:rFonts w:ascii="Georgia" w:hAnsi="Georgia"/>
          <w:sz w:val="23"/>
        </w:rPr>
        <w:t>« Tu ne fais jamais confiance à cet engin, remarqua Théo.</w:t>
      </w:r>
    </w:p>
    <w:p>
      <w:pPr>
        <w:spacing w:after="160"/>
        <w:jc w:val="both"/>
      </w:pPr>
      <w:r>
        <w:rPr>
          <w:rFonts w:ascii="Georgia" w:hAnsi="Georgia"/>
          <w:sz w:val="23"/>
        </w:rPr>
        <w:t>— Je fais confiance aux deux, dit Mamie Rose. Un GPS ne s'est jamais perdu tout seul dans un parking, mais un frère non plus ne devrait jamais s'y perdre. Question d'équilibre.</w:t>
      </w:r>
    </w:p>
    <w:p>
      <w:pPr>
        <w:spacing w:after="160"/>
        <w:jc w:val="both"/>
      </w:pPr>
      <w:r>
        <w:rPr>
          <w:rFonts w:ascii="Georgia" w:hAnsi="Georgia"/>
          <w:sz w:val="23"/>
        </w:rPr>
        <w:t>— C'était une seule fois, protesta Théo, et c'était un très grand parking.</w:t>
      </w:r>
    </w:p>
    <w:p>
      <w:pPr>
        <w:spacing w:after="160"/>
        <w:jc w:val="both"/>
      </w:pPr>
      <w:r>
        <w:rPr>
          <w:rFonts w:ascii="Georgia" w:hAnsi="Georgia"/>
          <w:sz w:val="23"/>
        </w:rPr>
        <w:t>— C'était le parking de la supérette du village, Théo, dit Mamie Rose. Il y avait douze places. »</w:t>
      </w:r>
    </w:p>
    <w:p>
      <w:pPr>
        <w:spacing w:after="160"/>
        <w:jc w:val="both"/>
      </w:pPr>
      <w:r>
        <w:rPr>
          <w:rFonts w:ascii="Georgia" w:hAnsi="Georgia"/>
          <w:sz w:val="23"/>
        </w:rPr>
        <w:t>Sofia et Souly échangèrent un regard amusé depuis la banquette arrière, la maquette de Cannelle calée entre eux, soigneusement stabilisée par deux coussins empruntés à la dernière minute.</w:t>
      </w:r>
    </w:p>
    <w:p>
      <w:pPr>
        <w:spacing w:after="160"/>
        <w:jc w:val="both"/>
      </w:pPr>
      <w:r>
        <w:rPr>
          <w:rFonts w:ascii="Georgia" w:hAnsi="Georgia"/>
          <w:sz w:val="23"/>
        </w:rPr>
        <w:t>« Mamie Rose, c'est où, les prochaines vacances ? demanda Sofia, qui n'avait jamais supporté l'incertitude plus de quelques kilomètres.</w:t>
      </w:r>
    </w:p>
    <w:p>
      <w:pPr>
        <w:spacing w:after="160"/>
        <w:jc w:val="both"/>
      </w:pPr>
      <w:r>
        <w:rPr>
          <w:rFonts w:ascii="Georgia" w:hAnsi="Georgia"/>
          <w:sz w:val="23"/>
        </w:rPr>
        <w:t>— On verra bien, dit Mamie Rose, égale à elle-même, sans jamais rien révéler à l'avance. La vie s'arrange toujours pour nous envoyer quelque part d'intéressant. »</w:t>
      </w:r>
    </w:p>
    <w:p>
      <w:pPr>
        <w:spacing w:after="160"/>
        <w:jc w:val="both"/>
      </w:pPr>
      <w:r>
        <w:rPr>
          <w:rFonts w:ascii="Georgia" w:hAnsi="Georgia"/>
          <w:sz w:val="23"/>
        </w:rPr>
        <w:t>« Souly, dit-elle une fois le village disparu derrière les vergers, tu crois que Rubis va continuer à retrouver son chemin, tous les jours, même sans nous pour la regarder ?</w:t>
      </w:r>
    </w:p>
    <w:p>
      <w:pPr>
        <w:spacing w:after="160"/>
        <w:jc w:val="both"/>
      </w:pPr>
      <w:r>
        <w:rPr>
          <w:rFonts w:ascii="Georgia" w:hAnsi="Georgia"/>
          <w:sz w:val="23"/>
        </w:rPr>
        <w:t>— Violette va continuer à l'observer, dit Souly. Elle nous enverra des nouvelles. Et puis — » il sortit son carnet de cuir et le feuilleta pensivement. « Et puis je crois que Rubis n'a jamais eu besoin qu'on la regarde pour savoir retrouver son chemin. C'est même tout le sujet de ce tome, si tu réfléchis bien.</w:t>
      </w:r>
    </w:p>
    <w:p>
      <w:pPr>
        <w:spacing w:after="160"/>
        <w:jc w:val="both"/>
      </w:pPr>
      <w:r>
        <w:rPr>
          <w:rFonts w:ascii="Georgia" w:hAnsi="Georgia"/>
          <w:sz w:val="23"/>
        </w:rPr>
        <w:t>— Attends, sérieux ? » Sofia se tourna vers lui, les yeux brillants. « C'est joli, ce que tu viens de dire.</w:t>
      </w:r>
    </w:p>
    <w:p>
      <w:pPr>
        <w:spacing w:after="160"/>
        <w:jc w:val="both"/>
      </w:pPr>
      <w:r>
        <w:rPr>
          <w:rFonts w:ascii="Georgia" w:hAnsi="Georgia"/>
          <w:sz w:val="23"/>
        </w:rPr>
        <w:t>— Je viens de l'écrire, dit Souly, en refermant le carnet sur sa toute nouvelle ligne, sans lever les yeux. »</w:t>
      </w:r>
    </w:p>
    <w:p>
      <w:pPr>
        <w:spacing w:after="160"/>
        <w:jc w:val="both"/>
      </w:pPr>
      <w:r>
        <w:rPr>
          <w:rFonts w:ascii="Georgia" w:hAnsi="Georgia"/>
          <w:sz w:val="23"/>
        </w:rPr>
        <w:t>Le village disparut bientôt derrière la première colline, remplacé par les rangées bien ordonnées de vergers inconnus et de champs qui ne referaient plus surface avant longtemps dans leur vie. Sofia resta silencieuse un long moment, le nez contre la vitre, regardant défiler un paysage qu'elle avait fini par connaître par cœur en douze jours à peine.</w:t>
      </w:r>
    </w:p>
    <w:p>
      <w:pPr>
        <w:spacing w:after="160"/>
        <w:jc w:val="both"/>
      </w:pPr>
      <w:r>
        <w:rPr>
          <w:rFonts w:ascii="Georgia" w:hAnsi="Georgia"/>
          <w:sz w:val="23"/>
        </w:rPr>
        <w:t>« Ça va me manquer, dit-elle finalement, sans quitter la vitre des yeux. Cantelauze. Le vieux noyer. Tout ça.</w:t>
      </w:r>
    </w:p>
    <w:p>
      <w:pPr>
        <w:spacing w:after="160"/>
        <w:jc w:val="both"/>
      </w:pPr>
      <w:r>
        <w:rPr>
          <w:rFonts w:ascii="Georgia" w:hAnsi="Georgia"/>
          <w:sz w:val="23"/>
        </w:rPr>
        <w:t>— À moi aussi, admit Souly. Mais on a un carnet plein de preuves, une maquette entière, et une broche en forme de fourmi. On n'a jamais vraiment quitté un endroit qui nous laisse tout ça derrière.</w:t>
      </w:r>
    </w:p>
    <w:p>
      <w:pPr>
        <w:spacing w:after="160"/>
        <w:jc w:val="both"/>
      </w:pPr>
      <w:r>
        <w:rPr>
          <w:rFonts w:ascii="Georgia" w:hAnsi="Georgia"/>
          <w:sz w:val="23"/>
        </w:rPr>
        <w:t>— C'est joli, ce que tu dis, remarqua Sofia. Tu devrais l'écrire aussi.</w:t>
      </w:r>
    </w:p>
    <w:p>
      <w:pPr>
        <w:spacing w:after="160"/>
        <w:jc w:val="both"/>
      </w:pPr>
      <w:r>
        <w:rPr>
          <w:rFonts w:ascii="Georgia" w:hAnsi="Georgia"/>
          <w:sz w:val="23"/>
        </w:rPr>
        <w:t>— Déjà fait, dit Souly, en refermant son carnet pour de bon cette fois. »</w:t>
      </w:r>
    </w:p>
    <w:p>
      <w:pPr>
        <w:spacing w:after="160"/>
        <w:jc w:val="both"/>
      </w:pPr>
      <w:r>
        <w:rPr>
          <w:rFonts w:ascii="Georgia" w:hAnsi="Georgia"/>
          <w:sz w:val="23"/>
        </w:rPr>
        <w:t>Dans le rétroviseur, Théo aperçut un instant, sur le bas-côté de la route, une longue file de fourmis traversant le bitume en une ligne parfaitement droite, avant qu'un virage n'emporte la camionnette et ne referme le village derrière eux.</w:t>
      </w:r>
    </w:p>
    <w:p>
      <w:pPr>
        <w:spacing w:after="160"/>
        <w:jc w:val="both"/>
      </w:pPr>
      <w:r>
        <w:rPr>
          <w:rFonts w:ascii="Georgia" w:hAnsi="Georgia"/>
          <w:sz w:val="23"/>
        </w:rPr>
        <w:t>Il songea, l'espace d'une seconde, que les fourmis parcouraient cette terre bien avant la moindre pyramide qu'il ait jamais fouillée de sa vie, et qu'elles la parcourraient longtemps encore après que la dernière pierre de la dernière pyramide se soit effritée. Une pensée qui, venant d'un archéologue à la retraite, n'avait rien d'inhabituel.</w:t>
      </w:r>
    </w:p>
    <w:p>
      <w:pPr>
        <w:spacing w:after="160"/>
        <w:jc w:val="both"/>
      </w:pPr>
      <w:r>
        <w:rPr>
          <w:rFonts w:ascii="Georgia" w:hAnsi="Georgia"/>
          <w:sz w:val="23"/>
        </w:rPr>
        <w:t>Il ne dit rien à personne. Certaines choses, songea-t-il, méritaient de rester un petit secret entre la route et ceux qui savaient encore la regarder d'assez près.</w:t>
      </w:r>
    </w:p>
    <w:sectPr w:rsidR="00FC693F" w:rsidRPr="0006063C" w:rsidSect="00034616">
      <w:pgSz w:w="7920" w:h="12240"/>
      <w:pgMar w:top="1008" w:right="792"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