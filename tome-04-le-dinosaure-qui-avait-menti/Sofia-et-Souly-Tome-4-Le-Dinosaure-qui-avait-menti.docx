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4</w:t>
      </w:r>
    </w:p>
    <w:p/>
    <w:p>
      <w:pPr>
        <w:jc w:val="center"/>
      </w:pPr>
      <w:r>
        <w:rPr>
          <w:rFonts w:ascii="Georgia" w:hAnsi="Georgia"/>
          <w:b/>
          <w:i w:val="0"/>
          <w:sz w:val="40"/>
        </w:rPr>
        <w:t>Le Dinosaure qui avait menti</w:t>
      </w:r>
    </w:p>
    <w:p/>
    <w:p>
      <w:pPr>
        <w:jc w:val="center"/>
      </w:pPr>
      <w:r>
        <w:rPr>
          <w:rFonts w:ascii="Georgia" w:hAnsi="Georgia"/>
          <w:b w:val="0"/>
          <w:i/>
          <w:sz w:val="22"/>
        </w:rPr>
        <w:t>Une aventure en paléontologie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4 : Le Dinosaure qui avait menti</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historiques et 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9,1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La pierre qui n'était pas une pierre</w:t>
      </w:r>
    </w:p>
    <w:p>
      <w:pPr>
        <w:spacing w:after="80"/>
      </w:pPr>
      <w:r>
        <w:rPr>
          <w:rFonts w:ascii="Georgia" w:hAnsi="Georgia"/>
          <w:sz w:val="22"/>
        </w:rPr>
        <w:t>Chapitre 2 — Comment mentir avec un caillou</w:t>
      </w:r>
    </w:p>
    <w:p>
      <w:pPr>
        <w:spacing w:after="80"/>
      </w:pPr>
      <w:r>
        <w:rPr>
          <w:rFonts w:ascii="Georgia" w:hAnsi="Georgia"/>
          <w:sz w:val="22"/>
        </w:rPr>
        <w:t>Chapitre 3 — Milo</w:t>
      </w:r>
    </w:p>
    <w:p>
      <w:pPr>
        <w:spacing w:after="80"/>
      </w:pPr>
      <w:r>
        <w:rPr>
          <w:rFonts w:ascii="Georgia" w:hAnsi="Georgia"/>
          <w:sz w:val="22"/>
        </w:rPr>
        <w:t>Chapitre 4 — La Foire aux Vieilles Pierres et la mésaventure du treuil</w:t>
      </w:r>
    </w:p>
    <w:p>
      <w:pPr>
        <w:spacing w:after="80"/>
      </w:pPr>
      <w:r>
        <w:rPr>
          <w:rFonts w:ascii="Georgia" w:hAnsi="Georgia"/>
          <w:sz w:val="22"/>
        </w:rPr>
        <w:t>Chapitre 5 — Ce que le carnet ne dit pas</w:t>
      </w:r>
    </w:p>
    <w:p>
      <w:pPr>
        <w:spacing w:after="80"/>
      </w:pPr>
      <w:r>
        <w:rPr>
          <w:rFonts w:ascii="Georgia" w:hAnsi="Georgia"/>
          <w:sz w:val="22"/>
        </w:rPr>
        <w:t>Chapitre 6 — La différence que personne ne veut voir</w:t>
      </w:r>
    </w:p>
    <w:p>
      <w:pPr>
        <w:spacing w:after="80"/>
      </w:pPr>
      <w:r>
        <w:rPr>
          <w:rFonts w:ascii="Georgia" w:hAnsi="Georgia"/>
          <w:sz w:val="22"/>
        </w:rPr>
        <w:t>Chapitre 7 — La défense qu'on n'attendait pas</w:t>
      </w:r>
    </w:p>
    <w:p>
      <w:pPr>
        <w:spacing w:after="80"/>
      </w:pPr>
      <w:r>
        <w:rPr>
          <w:rFonts w:ascii="Georgia" w:hAnsi="Georgia"/>
          <w:sz w:val="22"/>
        </w:rPr>
        <w:t>Chapitre 8 — Le détail qu'Elsa n'avait pas vu</w:t>
      </w:r>
    </w:p>
    <w:p>
      <w:pPr>
        <w:spacing w:after="80"/>
      </w:pPr>
      <w:r>
        <w:rPr>
          <w:rFonts w:ascii="Georgia" w:hAnsi="Georgia"/>
          <w:sz w:val="22"/>
        </w:rPr>
        <w:t>Chapitre 9 — La nuit où tout s'est éteint</w:t>
      </w:r>
    </w:p>
    <w:p>
      <w:pPr>
        <w:spacing w:after="80"/>
      </w:pPr>
      <w:r>
        <w:rPr>
          <w:rFonts w:ascii="Georgia" w:hAnsi="Georgia"/>
          <w:sz w:val="22"/>
        </w:rPr>
        <w:t>Chapitre 10 — Ce que Vasseur avait oublié de prévoir</w:t>
      </w:r>
    </w:p>
    <w:p>
      <w:pPr>
        <w:spacing w:after="80"/>
      </w:pPr>
      <w:r>
        <w:rPr>
          <w:rFonts w:ascii="Georgia" w:hAnsi="Georgia"/>
          <w:sz w:val="22"/>
        </w:rPr>
        <w:t>Chapitre 11 — La pluie qui disait vrai</w:t>
      </w:r>
    </w:p>
    <w:p>
      <w:pPr>
        <w:spacing w:after="80"/>
      </w:pPr>
      <w:r>
        <w:rPr>
          <w:rFonts w:ascii="Georgia" w:hAnsi="Georgia"/>
          <w:sz w:val="22"/>
        </w:rPr>
        <w:t>Chapitre 12 — Le dernier caillou de l'été</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La pierre qui n'était pas une pierre</w:t>
      </w:r>
    </w:p>
    <w:p>
      <w:pPr>
        <w:spacing w:after="160"/>
        <w:jc w:val="both"/>
      </w:pPr>
      <w:r>
        <w:rPr>
          <w:rFonts w:ascii="Georgia" w:hAnsi="Georgia"/>
          <w:sz w:val="23"/>
        </w:rPr>
        <w:t>La route qui menait à Roc-Rouge grimpait en lacets serrés entre des collines couvertes de lavande fanée et de chênes rabougris, traversant de temps à autre un hameau de trois maisons et d'une fontaine, avant de replonger dans une garrigue odorante de thym et de résine chauffée par le soleil. Grand-oncle Théo, au volant de sa vieille voiture couleur d'olive, racontait depuis vingt bonnes minutes une histoire de fouille égyptienne que ni Sofia ni Souly n'avait le cœur d'interrompre, tant il semblait heureux de la raconter, les mains lâchant régulièrement le volant pour mimer l'ampleur d'un geste ou la profondeur d'une tranchée.</w:t>
      </w:r>
    </w:p>
    <w:p>
      <w:pPr>
        <w:spacing w:after="160"/>
        <w:jc w:val="both"/>
      </w:pPr>
      <w:r>
        <w:rPr>
          <w:rFonts w:ascii="Georgia" w:hAnsi="Georgia"/>
          <w:sz w:val="23"/>
        </w:rPr>
        <w:t>— ...et c'est là qu'Inès m'a dit, je m'en souviens comme si c'était hier, « Théo, si tu casses encore une pelle sur une pierre qui n'en est pas une, je t'envoie creuser les tombes plutôt que les fouiller », acheva-t-il, avec un tel éclat de rire que la voiture fit une embardée discrète sur le bas-côté, faisant sursauter un troupeau de chèvres somnolentes le long du fossé.</w:t>
      </w:r>
    </w:p>
    <w:p>
      <w:pPr>
        <w:spacing w:after="160"/>
        <w:jc w:val="both"/>
      </w:pPr>
      <w:r>
        <w:rPr>
          <w:rFonts w:ascii="Georgia" w:hAnsi="Georgia"/>
          <w:sz w:val="23"/>
        </w:rPr>
        <w:t>— C'est qui, Inès ? demanda Sofia, qui n'avait retenu que ce nom au milieu de l'histoire, malgré les cinq bonnes minutes qu'elle venait de passer à observer les chèvres plutôt qu'à écouter vraiment.</w:t>
      </w:r>
    </w:p>
    <w:p>
      <w:pPr>
        <w:spacing w:after="160"/>
        <w:jc w:val="both"/>
      </w:pPr>
      <w:r>
        <w:rPr>
          <w:rFonts w:ascii="Georgia" w:hAnsi="Georgia"/>
          <w:sz w:val="23"/>
        </w:rPr>
        <w:t>— Inès Castellane. Une amie très chère, et la meilleure paléontologue que je connaisse. On a fouillé ensemble notre tout premier été d'études, avant qu'elle ne préfère les dinosaures à mes momies. Elle dirige un chantier de fouille ici même, à Roc-Rouge. C'est elle qui m'a invité, et je me suis dit que vous seriez ravis de venir aussi.</w:t>
      </w:r>
    </w:p>
    <w:p>
      <w:pPr>
        <w:spacing w:after="160"/>
        <w:jc w:val="both"/>
      </w:pPr>
      <w:r>
        <w:rPr>
          <w:rFonts w:ascii="Georgia" w:hAnsi="Georgia"/>
          <w:sz w:val="23"/>
        </w:rPr>
        <w:t>— Attends, sérieux ? dit Sofia, redressée d'un coup sur son siège. Des vrais dinosaures ?</w:t>
      </w:r>
    </w:p>
    <w:p>
      <w:pPr>
        <w:spacing w:after="160"/>
        <w:jc w:val="both"/>
      </w:pPr>
      <w:r>
        <w:rPr>
          <w:rFonts w:ascii="Georgia" w:hAnsi="Georgia"/>
          <w:sz w:val="23"/>
        </w:rPr>
        <w:t>— Des vrais fossiles de dinosaures, corrigea Souly, du fond de la voiture. C'est pas pareil. Un fossile, c'est de la pierre qui a pris la forme d'un os. Pas un os.</w:t>
      </w:r>
    </w:p>
    <w:p>
      <w:pPr>
        <w:spacing w:after="160"/>
        <w:jc w:val="both"/>
      </w:pPr>
      <w:r>
        <w:rPr>
          <w:rFonts w:ascii="Georgia" w:hAnsi="Georgia"/>
          <w:sz w:val="23"/>
        </w:rPr>
        <w:t>Théo lui adressa un regard dans le rétroviseur, un mélange de surprise et de fierté difficile à cacher.</w:t>
      </w:r>
    </w:p>
    <w:p>
      <w:pPr>
        <w:spacing w:after="160"/>
        <w:jc w:val="both"/>
      </w:pPr>
      <w:r>
        <w:rPr>
          <w:rFonts w:ascii="Georgia" w:hAnsi="Georgia"/>
          <w:sz w:val="23"/>
        </w:rPr>
        <w:t>— Tout juste, dit-il. Tu vas t'entendre à merveille avec Inès. Elle dit exactement la même phrase, presque mot pour mot, à chaque nouveau stagiaire qui débarque sur son chantier.</w:t>
      </w:r>
    </w:p>
    <w:p>
      <w:pPr>
        <w:spacing w:after="160"/>
        <w:jc w:val="both"/>
      </w:pPr>
      <w:r>
        <w:rPr>
          <w:rFonts w:ascii="Georgia" w:hAnsi="Georgia"/>
          <w:sz w:val="23"/>
        </w:rPr>
        <w:t>— Et vous avez trouvé quoi, avec elle, cet été-là ? demanda Sofia, qui sentait qu'il y avait encore une histoire à extraire de ce sourire un peu nostalgique.</w:t>
      </w:r>
    </w:p>
    <w:p>
      <w:pPr>
        <w:spacing w:after="160"/>
        <w:jc w:val="both"/>
      </w:pPr>
      <w:r>
        <w:rPr>
          <w:rFonts w:ascii="Georgia" w:hAnsi="Georgia"/>
          <w:sz w:val="23"/>
        </w:rPr>
        <w:t>— Rien du tout, avoua Théo, sans la moindre gêne. Trois mois à quatre pattes dans la poussière, et pour tout trésor, une dent de requin fossile pas plus grosse qu'un ongle. Mais c'est là que j'ai compris que je préférais les pierres qui racontent une histoire humaine — un hiéroglyphe, un sarcophage — aux pierres qui racontent une histoire d'avant les humains. Inès, elle, a fait exactement le choix inverse.</w:t>
      </w:r>
    </w:p>
    <w:p>
      <w:pPr>
        <w:spacing w:before="200" w:after="200"/>
        <w:jc w:val="center"/>
      </w:pPr>
      <w:r>
        <w:rPr>
          <w:rFonts w:ascii="Georgia" w:hAnsi="Georgia"/>
          <w:b w:val="0"/>
          <w:i w:val="0"/>
          <w:sz w:val="22"/>
        </w:rPr>
        <w:t>• • •</w:t>
      </w:r>
    </w:p>
    <w:p>
      <w:pPr>
        <w:spacing w:after="160"/>
        <w:jc w:val="both"/>
      </w:pPr>
      <w:r>
        <w:rPr>
          <w:rFonts w:ascii="Georgia" w:hAnsi="Georgia"/>
          <w:sz w:val="23"/>
        </w:rPr>
        <w:t>Le village de Roc-Rouge apparut au détour d'un dernier virage, une poignée de maisons aux toits de tuiles orangées accrochées au bord d'un vallon encaissé, dont les parois affichaient un rouge si intense que Sofia se demanda un instant si quelqu'un n'avait pas peint la montagne entière. Une place ombragée de platanes centenaires accueillait un vieux lavoir de pierre, quelques tables de café désertes à cette heure, et un panneau municipal fraîchement repeint annonçant, en lettres encore un peu dégoulinantes : « BIENVENUE À ROC-ROUGE, VILLAGE DE CARACTÈRE ».</w:t>
      </w:r>
    </w:p>
    <w:p>
      <w:pPr>
        <w:spacing w:after="160"/>
        <w:jc w:val="both"/>
      </w:pPr>
      <w:r>
        <w:rPr>
          <w:rFonts w:ascii="Georgia" w:hAnsi="Georgia"/>
          <w:sz w:val="23"/>
        </w:rPr>
        <w:t>Avant de rejoindre le chantier, Théo insista pour s'arrêter cinq minutes devant l'épicerie de la place, où un homme d'un certain âge, assis sur une chaise pliante devant sa vitrine à moitié vide, salua Théo d'un signe de tête familier.</w:t>
      </w:r>
    </w:p>
    <w:p>
      <w:pPr>
        <w:spacing w:after="160"/>
        <w:jc w:val="both"/>
      </w:pPr>
      <w:r>
        <w:rPr>
          <w:rFonts w:ascii="Georgia" w:hAnsi="Georgia"/>
          <w:sz w:val="23"/>
        </w:rPr>
        <w:t>— Toujours là, Frédéric ? demanda Théo, en descendant de voiture.</w:t>
      </w:r>
    </w:p>
    <w:p>
      <w:pPr>
        <w:spacing w:after="160"/>
        <w:jc w:val="both"/>
      </w:pPr>
      <w:r>
        <w:rPr>
          <w:rFonts w:ascii="Georgia" w:hAnsi="Georgia"/>
          <w:sz w:val="23"/>
        </w:rPr>
        <w:t>— Toujours là, répondit l'épicier, sans grand enthousiasme. Même si « toujours » risque de plus durer très longtemps, à ce rythme. Trois commerces ont déjà fermé sur la place depuis l'an dernier. Les gens viennent de moins en moins, depuis que la route de la côte a été refaite. Pourquoi s'arrêter à Roc-Rouge quand on peut être à la plage vingt minutes plus tard ?</w:t>
      </w:r>
    </w:p>
    <w:p>
      <w:pPr>
        <w:spacing w:after="160"/>
        <w:jc w:val="both"/>
      </w:pPr>
      <w:r>
        <w:rPr>
          <w:rFonts w:ascii="Georgia" w:hAnsi="Georgia"/>
          <w:sz w:val="23"/>
        </w:rPr>
        <w:t>— La fouille attire encore du monde, non ? demanda Souly, en observant les rayons clairsemés du magasin.</w:t>
      </w:r>
    </w:p>
    <w:p>
      <w:pPr>
        <w:spacing w:after="160"/>
        <w:jc w:val="both"/>
      </w:pPr>
      <w:r>
        <w:rPr>
          <w:rFonts w:ascii="Georgia" w:hAnsi="Georgia"/>
          <w:sz w:val="23"/>
        </w:rPr>
        <w:t>— Un peu. Surtout des curieux de passage, une heure ou deux, pas de quoi remplir un hôtel. On a besoin d'une vraie raison de rester plus longtemps. Une vraie attraction. Souly griffonna aussitôt trois mots dans son carnet, sans qu'on ait besoin de lui expliquer pourquoi.</w:t>
      </w:r>
    </w:p>
    <w:p>
      <w:pPr>
        <w:spacing w:after="160"/>
        <w:jc w:val="both"/>
      </w:pPr>
      <w:r>
        <w:rPr>
          <w:rFonts w:ascii="Georgia" w:hAnsi="Georgia"/>
          <w:sz w:val="23"/>
        </w:rPr>
        <w:t>Frédéric leur offrit malgré tout deux esquimaux à la framboise avant qu'ils ne reprennent la route, « pour la bonne bouche, et pour que vous gardiez un bon souvenir de mon magasin, au cas où ». Sofia le remercia avec un enthousiasme si débordant que l'épicier, peu habitué à tant de gratitude pour un simple esquimau, ne sut pas vraiment quoi répondre.</w:t>
      </w:r>
    </w:p>
    <w:p>
      <w:pPr>
        <w:spacing w:after="160"/>
        <w:jc w:val="both"/>
      </w:pPr>
      <w:r>
        <w:rPr>
          <w:rFonts w:ascii="Georgia" w:hAnsi="Georgia"/>
          <w:sz w:val="23"/>
        </w:rPr>
        <w:t>— C'est la couleur de la marne, expliqua Théo, une fois remontés en voiture, en garant la voiture près d'une tente blanche plantée au bord du vallon. Une roche argileuse riche en oxyde de fer. C'est justement ce qui rend cet endroit si intéressant pour les fossiles : la marne conserve très bien les traces, et sa couleur raconte beaucoup de choses à qui sait la lire.</w:t>
      </w:r>
    </w:p>
    <w:p>
      <w:pPr>
        <w:spacing w:after="160"/>
        <w:jc w:val="both"/>
      </w:pPr>
      <w:r>
        <w:rPr>
          <w:rFonts w:ascii="Georgia" w:hAnsi="Georgia"/>
          <w:sz w:val="23"/>
        </w:rPr>
        <w:t>— Et personne ne sait la lire, à part Inès ? demanda Souly, en descendant de voiture, un pied encore coincé dans la portière et le sac à dos glissant de son épaule.</w:t>
      </w:r>
    </w:p>
    <w:p>
      <w:pPr>
        <w:spacing w:after="160"/>
        <w:jc w:val="both"/>
      </w:pPr>
      <w:r>
        <w:rPr>
          <w:rFonts w:ascii="Georgia" w:hAnsi="Georgia"/>
          <w:sz w:val="23"/>
        </w:rPr>
        <w:t>— Beaucoup de gens la lisent un peu, dit Théo. Peu de gens la lisent vraiment.</w:t>
      </w:r>
    </w:p>
    <w:p>
      <w:pPr>
        <w:spacing w:after="160"/>
        <w:jc w:val="both"/>
      </w:pPr>
      <w:r>
        <w:rPr>
          <w:rFonts w:ascii="Georgia" w:hAnsi="Georgia"/>
          <w:sz w:val="23"/>
        </w:rPr>
        <w:t>Une femme aux cheveux gris coupés courts émergea de la tente, une loupe de poche accrochée à une cordelette autour du cou et un petit pinceau glissé derrière l'oreille comme d'autres y glissent un crayon, la peau tannée par des années de plein air et les avant-bras couverts d'une fine pellicule de poussière rouge qu'elle ne semblait même plus remarquer.</w:t>
      </w:r>
    </w:p>
    <w:p>
      <w:pPr>
        <w:spacing w:after="160"/>
        <w:jc w:val="both"/>
      </w:pPr>
      <w:r>
        <w:rPr>
          <w:rFonts w:ascii="Georgia" w:hAnsi="Georgia"/>
          <w:sz w:val="23"/>
        </w:rPr>
        <w:t>— Théophile Duchêne, dit-elle, en écartant les bras. Toujours vivant, toujours en retard.</w:t>
      </w:r>
    </w:p>
    <w:p>
      <w:pPr>
        <w:spacing w:after="160"/>
        <w:jc w:val="both"/>
      </w:pPr>
      <w:r>
        <w:rPr>
          <w:rFonts w:ascii="Georgia" w:hAnsi="Georgia"/>
          <w:sz w:val="23"/>
        </w:rPr>
        <w:t>— Inès. Tu n'as pas changé, dit Théo, en la serrant contre lui.</w:t>
      </w:r>
    </w:p>
    <w:p>
      <w:pPr>
        <w:spacing w:after="160"/>
        <w:jc w:val="both"/>
      </w:pPr>
      <w:r>
        <w:rPr>
          <w:rFonts w:ascii="Georgia" w:hAnsi="Georgia"/>
          <w:sz w:val="23"/>
        </w:rPr>
        <w:t>— Toi si. Tu as encore plus de poches à ton gilet que la dernière fois. Un jour, tu vas finir par en avoir plus que de vêtement.</w:t>
      </w:r>
    </w:p>
    <w:p>
      <w:pPr>
        <w:spacing w:after="160"/>
        <w:jc w:val="both"/>
      </w:pPr>
      <w:r>
        <w:rPr>
          <w:rFonts w:ascii="Georgia" w:hAnsi="Georgia"/>
          <w:sz w:val="23"/>
        </w:rPr>
        <w:t>Elle se tourna vers Sofia et Souly et les évalua du regard, exactement comme elle aurait jaugé un nouveau fragment avant de décider s'il méritait qu'on s'y attarde.</w:t>
      </w:r>
    </w:p>
    <w:p>
      <w:pPr>
        <w:spacing w:after="160"/>
        <w:jc w:val="both"/>
      </w:pPr>
      <w:r>
        <w:rPr>
          <w:rFonts w:ascii="Georgia" w:hAnsi="Georgia"/>
          <w:sz w:val="23"/>
        </w:rPr>
        <w:t>— Alors voilà les fameux enquêteurs dont Théo n'arrête pas de parler depuis des années, dit-elle. Souly, le fameux Carnet des Preuves. Sofia, les questions qui dérangent. J'ai bon ?</w:t>
      </w:r>
    </w:p>
    <w:p>
      <w:pPr>
        <w:spacing w:after="160"/>
        <w:jc w:val="both"/>
      </w:pPr>
      <w:r>
        <w:rPr>
          <w:rFonts w:ascii="Georgia" w:hAnsi="Georgia"/>
          <w:sz w:val="23"/>
        </w:rPr>
        <w:t>— Vous avez tout bon, dit Sofia, impressionnée malgré elle.</w:t>
      </w:r>
    </w:p>
    <w:p>
      <w:pPr>
        <w:spacing w:after="160"/>
        <w:jc w:val="both"/>
      </w:pPr>
      <w:r>
        <w:rPr>
          <w:rFonts w:ascii="Georgia" w:hAnsi="Georgia"/>
          <w:sz w:val="23"/>
        </w:rPr>
        <w:t>— Il m'a aussi raconté l'histoire du marché, la momie, et je ne sais plus quelle histoire de volcan, ajouta Inès, un sourcil levé. Je commence à me demander si passer des vacances avec vous deux n'est pas plus dangereux que de fouiller une couche instable.</w:t>
      </w:r>
    </w:p>
    <w:p>
      <w:pPr>
        <w:spacing w:after="160"/>
        <w:jc w:val="both"/>
      </w:pPr>
      <w:r>
        <w:rPr>
          <w:rFonts w:ascii="Georgia" w:hAnsi="Georgia"/>
          <w:sz w:val="23"/>
        </w:rPr>
        <w:t>— On n'a jamais rien cherché, se défendit Sofia, l'air aussi offensé que si on venait de l'accuser d'avoir volé un fossile. C'est toujours les histoires qui nous trouvent, nous.</w:t>
      </w:r>
    </w:p>
    <w:p>
      <w:pPr>
        <w:spacing w:after="160"/>
        <w:jc w:val="both"/>
      </w:pPr>
      <w:r>
        <w:rPr>
          <w:rFonts w:ascii="Georgia" w:hAnsi="Georgia"/>
          <w:sz w:val="23"/>
        </w:rPr>
        <w:t>— On verra bien si celle-ci fait exception, dit Inès, un sourire en coin qui n'annonçait, à cet instant précis, absolument rien de particulier.</w:t>
      </w:r>
    </w:p>
    <w:p>
      <w:pPr>
        <w:spacing w:before="200" w:after="200"/>
        <w:jc w:val="center"/>
      </w:pPr>
      <w:r>
        <w:rPr>
          <w:rFonts w:ascii="Georgia" w:hAnsi="Georgia"/>
          <w:b w:val="0"/>
          <w:i w:val="0"/>
          <w:sz w:val="22"/>
        </w:rPr>
        <w:t>• • •</w:t>
      </w:r>
    </w:p>
    <w:p>
      <w:pPr>
        <w:spacing w:after="160"/>
        <w:jc w:val="both"/>
      </w:pPr>
      <w:r>
        <w:rPr>
          <w:rFonts w:ascii="Georgia" w:hAnsi="Georgia"/>
          <w:sz w:val="23"/>
        </w:rPr>
        <w:t>Inès les guida le long d'un sentier caillouteux qui descendait vers le fond du vallon, où une dizaine de personnes s'affairaient, agenouillées ou accroupies, autour de petites zones délimitées par des cordes et des piquets numérotés. Un groupe s'activait autour d'un établi de fortune couvert de plateaux, un autre passait au crible de larges tamis remplis de terre rouge, et plus loin, deux silhouettes en combinaison de travail photographiaient méthodiquement une paroi entière de roche à peine dégagée.</w:t>
      </w:r>
    </w:p>
    <w:p>
      <w:pPr>
        <w:spacing w:after="160"/>
        <w:jc w:val="both"/>
      </w:pPr>
      <w:r>
        <w:rPr>
          <w:rFonts w:ascii="Georgia" w:hAnsi="Georgia"/>
          <w:sz w:val="23"/>
        </w:rPr>
        <w:t>— On est douze sur le chantier cet été, dit Inès, en désignant les différents groupes d'un geste large. Trois doctorants, quatre stagiaires, deux techniciens spécialisés dans la conservation, et le reste, des bénévoles passionnés qui reviennent chaque année. Tomas, là-bas — elle montra un jeune homme d'une vingtaine d'années, penché sur une table couverte d'instruments — est mon assistant depuis trois ans. Vous le recroiserez souvent, il ne quitte jamais vraiment le chantier, même pour dormir, je crois.</w:t>
      </w:r>
    </w:p>
    <w:p>
      <w:pPr>
        <w:spacing w:after="160"/>
        <w:jc w:val="both"/>
      </w:pPr>
      <w:r>
        <w:rPr>
          <w:rFonts w:ascii="Georgia" w:hAnsi="Georgia"/>
          <w:sz w:val="23"/>
        </w:rPr>
        <w:t>Elle les guida un peu plus loin, vers deux femmes accroupies côte à côte, l'une penchée sur un carnet de terrain, l'autre en train de photographier une série de fragments alignés sur un linge blanc.</w:t>
      </w:r>
    </w:p>
    <w:p>
      <w:pPr>
        <w:spacing w:after="160"/>
        <w:jc w:val="both"/>
      </w:pPr>
      <w:r>
        <w:rPr>
          <w:rFonts w:ascii="Georgia" w:hAnsi="Georgia"/>
          <w:sz w:val="23"/>
        </w:rPr>
        <w:t>— Léa et Naïma, mes deux doctorantes cette année, dit Inès. Léa travaille sur la datation des couches, Naïma sur l'inventaire complet du site. Et là-bas — elle désigna une dernière silhouette, une jeune femme brune penchée sur une caisse à l'écart des autres, une mèche de cheveux échappée de sa tresse lui barrant le visage — c'est Elsa, ma petite dernière, arrivée en stage il y a trois semaines. Un peu solitaire, mais douée. Elle préfère travailler seule, la plupart du temps.</w:t>
      </w:r>
    </w:p>
    <w:p>
      <w:pPr>
        <w:spacing w:after="160"/>
        <w:jc w:val="both"/>
      </w:pPr>
      <w:r>
        <w:rPr>
          <w:rFonts w:ascii="Georgia" w:hAnsi="Georgia"/>
          <w:sz w:val="23"/>
        </w:rPr>
        <w:t>Elsa leva brièvement les yeux vers eux, adressa un signe de tête bref, presque timide, avant de se replonger dans sa tâche sans un mot de plus.</w:t>
      </w:r>
    </w:p>
    <w:p>
      <w:pPr>
        <w:spacing w:after="160"/>
        <w:jc w:val="both"/>
      </w:pPr>
      <w:r>
        <w:rPr>
          <w:rFonts w:ascii="Georgia" w:hAnsi="Georgia"/>
          <w:sz w:val="23"/>
        </w:rPr>
        <w:t>— Elle parle pas beaucoup, remarqua Sofia, à voix basse.</w:t>
      </w:r>
    </w:p>
    <w:p>
      <w:pPr>
        <w:spacing w:after="160"/>
        <w:jc w:val="both"/>
      </w:pPr>
      <w:r>
        <w:rPr>
          <w:rFonts w:ascii="Georgia" w:hAnsi="Georgia"/>
          <w:sz w:val="23"/>
        </w:rPr>
        <w:t>— Personne ne parle beaucoup, le premier mois, dit Inès. Ça viendra. Le chantier a cet effet-là sur les gens : on arrive silencieux, on repart avec trop d'histoires à raconter.</w:t>
      </w:r>
    </w:p>
    <w:p>
      <w:pPr>
        <w:spacing w:after="160"/>
        <w:jc w:val="both"/>
      </w:pPr>
      <w:r>
        <w:rPr>
          <w:rFonts w:ascii="Georgia" w:hAnsi="Georgia"/>
          <w:sz w:val="23"/>
        </w:rPr>
        <w:t>— Chaque carré a son numéro, poursuivit-elle, en s'arrêtant devant le premier. On ne creuse jamais au hasard. Chaque centimètre qu'on retire, on le note : profondeur, position exacte, orientation. Un fossile sans ces informations perd presque toute sa valeur scientifique, même s'il reste joli à regarder.</w:t>
      </w:r>
    </w:p>
    <w:p>
      <w:pPr>
        <w:spacing w:after="160"/>
        <w:jc w:val="both"/>
      </w:pPr>
      <w:r>
        <w:rPr>
          <w:rFonts w:ascii="Georgia" w:hAnsi="Georgia"/>
          <w:sz w:val="23"/>
        </w:rPr>
        <w:t>— Pourquoi ? demanda Souly, qui griffonnait déjà la question avant même d'avoir entendu la réponse.</w:t>
      </w:r>
    </w:p>
    <w:p>
      <w:pPr>
        <w:spacing w:after="160"/>
        <w:jc w:val="both"/>
      </w:pPr>
      <w:r>
        <w:rPr>
          <w:rFonts w:ascii="Georgia" w:hAnsi="Georgia"/>
          <w:sz w:val="23"/>
        </w:rPr>
        <w:t>— Parce que la position raconte une histoire, dit Inès. Un os retrouvé seul, ce n'est qu'un os. Le même os retrouvé à côté de trois autres, à la même profondeur, dans la même couche de terre, ça peut être un squelette entier, ou même un site où plusieurs animaux sont morts ensemble. Le contexte, c'est presque plus important que l'objet lui-même. Un collectionneur privé qui achète un bel os tout seul, sans savoir d'où il vient exactement, achète en réalité beaucoup moins que ce qu'il croit.</w:t>
      </w:r>
    </w:p>
    <w:p>
      <w:pPr>
        <w:spacing w:after="160"/>
        <w:jc w:val="both"/>
      </w:pPr>
      <w:r>
        <w:rPr>
          <w:rFonts w:ascii="Georgia" w:hAnsi="Georgia"/>
          <w:sz w:val="23"/>
        </w:rPr>
        <w:t>Elle s'accroupit devant un carré marqué du numéro sept et souleva, avec une délicatesse presque cérémonieuse, un fragment gris-beige de la taille d'un poing.</w:t>
      </w:r>
    </w:p>
    <w:p>
      <w:pPr>
        <w:spacing w:after="160"/>
        <w:jc w:val="both"/>
      </w:pPr>
      <w:r>
        <w:rPr>
          <w:rFonts w:ascii="Georgia" w:hAnsi="Georgia"/>
          <w:sz w:val="23"/>
        </w:rPr>
        <w:t>— Ça, par exemple, dit-elle. Un fragment de coquille d'œuf fossilisé. Peut-être un dinosaure, peut-être un très grand oiseau ancien — on ne sait pas encore, il faudra le comparer à d'autres trouvailles similaires. Vous voulez toucher ?</w:t>
      </w:r>
    </w:p>
    <w:p>
      <w:pPr>
        <w:spacing w:after="160"/>
        <w:jc w:val="both"/>
      </w:pPr>
      <w:r>
        <w:rPr>
          <w:rFonts w:ascii="Georgia" w:hAnsi="Georgia"/>
          <w:sz w:val="23"/>
        </w:rPr>
        <w:t>Sofia tendit la main sans hésiter une seconde, et le contact de la pierre froide et légèrement rugueuse contre sa paume lui parut, l'espace d'un instant, plus important que n'importe quel objet qu'elle ait jamais tenu — y compris son caillou porte-bonheur habituel, qu'elle sortit malgré tout de sa poche pour comparer sérieusement les deux, avant de conclure que celui-ci n'avait vraiment rien à craindre de la comparaison.</w:t>
      </w:r>
    </w:p>
    <w:p>
      <w:pPr>
        <w:spacing w:after="160"/>
        <w:jc w:val="both"/>
      </w:pPr>
      <w:r>
        <w:rPr>
          <w:rFonts w:ascii="Georgia" w:hAnsi="Georgia"/>
          <w:sz w:val="23"/>
        </w:rPr>
        <w:t>— Il a quel âge ? demanda-t-elle, presque à voix basse, comme si parler trop fort risquait d'abîmer quelque chose.</w:t>
      </w:r>
    </w:p>
    <w:p>
      <w:pPr>
        <w:spacing w:after="160"/>
        <w:jc w:val="both"/>
      </w:pPr>
      <w:r>
        <w:rPr>
          <w:rFonts w:ascii="Georgia" w:hAnsi="Georgia"/>
          <w:sz w:val="23"/>
        </w:rPr>
        <w:t>— On ne le sait pas encore exactement pour celui-là, dit Inès. Mais les couches de marne de ce vallon datent d'environ soixante-dix millions d'années. Avant les tout derniers dinosaures.</w:t>
      </w:r>
    </w:p>
    <w:p>
      <w:pPr>
        <w:spacing w:after="160"/>
        <w:jc w:val="both"/>
      </w:pPr>
      <w:r>
        <w:rPr>
          <w:rFonts w:ascii="Georgia" w:hAnsi="Georgia"/>
          <w:sz w:val="23"/>
        </w:rPr>
        <w:t>— Soixante-dix millions, répéta Souly, en écrivant le chiffre en lettres capitales dans son carnet, comme s'il fallait lui donner plus de poids sur le papier. C'est... c'est presque impossible à imaginer.</w:t>
      </w:r>
    </w:p>
    <w:p>
      <w:pPr>
        <w:spacing w:after="160"/>
        <w:jc w:val="both"/>
      </w:pPr>
      <w:r>
        <w:rPr>
          <w:rFonts w:ascii="Georgia" w:hAnsi="Georgia"/>
          <w:sz w:val="23"/>
        </w:rPr>
        <w:t>— Essaie comme ça, proposa Inès. Si un million d'années, c'était un pas, il faudrait marcher soixante-dix kilomètres pour remonter jusqu'à cette coquille. Roc-Rouge à la mer, à peu près, et retour.</w:t>
      </w:r>
    </w:p>
    <w:p>
      <w:pPr>
        <w:spacing w:after="160"/>
        <w:jc w:val="both"/>
      </w:pPr>
      <w:r>
        <w:rPr>
          <w:rFonts w:ascii="Georgia" w:hAnsi="Georgia"/>
          <w:sz w:val="23"/>
        </w:rPr>
        <w:t>Souly resta silencieux quelques secondes, le temps de calculer, tout bas, la distance exacte entre le village et la côte la plus proche.</w:t>
      </w:r>
    </w:p>
    <w:p>
      <w:pPr>
        <w:spacing w:after="160"/>
        <w:jc w:val="both"/>
      </w:pPr>
      <w:r>
        <w:rPr>
          <w:rFonts w:ascii="Georgia" w:hAnsi="Georgia"/>
          <w:sz w:val="23"/>
        </w:rPr>
        <w:t>— C'est exactement pour ça que j'adore ce métier, dit Inès, tout son visage plissé de plaisir devant sa réaction. On touche l'impossible à imaginer, et pourtant, il est là, dans notre main.</w:t>
      </w:r>
    </w:p>
    <w:p>
      <w:pPr>
        <w:spacing w:before="200" w:after="200"/>
        <w:jc w:val="center"/>
      </w:pPr>
      <w:r>
        <w:rPr>
          <w:rFonts w:ascii="Georgia" w:hAnsi="Georgia"/>
          <w:b w:val="0"/>
          <w:i w:val="0"/>
          <w:sz w:val="22"/>
        </w:rPr>
        <w:t>• • •</w:t>
      </w:r>
    </w:p>
    <w:p>
      <w:pPr>
        <w:spacing w:after="160"/>
        <w:jc w:val="both"/>
      </w:pPr>
      <w:r>
        <w:rPr>
          <w:rFonts w:ascii="Georgia" w:hAnsi="Georgia"/>
          <w:sz w:val="23"/>
        </w:rPr>
        <w:t>Le déjeuner rassembla toute l'équipe à l'ombre d'une grande bâche tendue entre quatre piquets, chacun venant se servir dans une immense marmite de ratatouille préparée à tour de rôle par les bénévoles. Sofia et Souly se retrouvèrent assis entre deux techniciens de conservation, un couple d'une soixantaine d'années nommé Jean et Odile, qui revenaient sur ce chantier chaque été depuis près de quinze ans.</w:t>
      </w:r>
    </w:p>
    <w:p>
      <w:pPr>
        <w:spacing w:after="160"/>
        <w:jc w:val="both"/>
      </w:pPr>
      <w:r>
        <w:rPr>
          <w:rFonts w:ascii="Georgia" w:hAnsi="Georgia"/>
          <w:sz w:val="23"/>
        </w:rPr>
        <w:t>— On a vu passer des dizaines de stagiaires, dit Odile, en resservant généreusement les enfants. Certains repartent après une semaine, dégoûtés par la poussière. D'autres reviennent chaque année, comme nous. Ça dépend si on aime vraiment chercher, ou si on veut juste trouver.</w:t>
      </w:r>
    </w:p>
    <w:p>
      <w:pPr>
        <w:spacing w:after="160"/>
        <w:jc w:val="both"/>
      </w:pPr>
      <w:r>
        <w:rPr>
          <w:rFonts w:ascii="Georgia" w:hAnsi="Georgia"/>
          <w:sz w:val="23"/>
        </w:rPr>
        <w:t>— C'est pas pareil ? demanda Sofia.</w:t>
      </w:r>
    </w:p>
    <w:p>
      <w:pPr>
        <w:spacing w:after="160"/>
        <w:jc w:val="both"/>
      </w:pPr>
      <w:r>
        <w:rPr>
          <w:rFonts w:ascii="Georgia" w:hAnsi="Georgia"/>
          <w:sz w:val="23"/>
        </w:rPr>
        <w:t>— Pas du tout, dit Jean, en riant doucement. Chercher, c'est accepter de passer des jours entiers à ne rien trouver, juste pour le plaisir de la méthode bien faite. Trouver, sans vouloir chercher, ça mène en général droit vers les ennuis.</w:t>
      </w:r>
    </w:p>
    <w:p>
      <w:pPr>
        <w:spacing w:after="160"/>
        <w:jc w:val="both"/>
      </w:pPr>
      <w:r>
        <w:rPr>
          <w:rFonts w:ascii="Georgia" w:hAnsi="Georgia"/>
          <w:sz w:val="23"/>
        </w:rPr>
        <w:t>— Vous avez déjà vu des ennuis, justement ? demanda Souly, toujours prêt à recueillir une bonne histoire.</w:t>
      </w:r>
    </w:p>
    <w:p>
      <w:pPr>
        <w:spacing w:after="160"/>
        <w:jc w:val="both"/>
      </w:pPr>
      <w:r>
        <w:rPr>
          <w:rFonts w:ascii="Georgia" w:hAnsi="Georgia"/>
          <w:sz w:val="23"/>
        </w:rPr>
        <w:t>Jean et Odile se consultèrent du coin de l'œil, avec la lenteur particulière de deux personnes qui s'apprêtent à raconter, une fois de plus, la même histoire.</w:t>
      </w:r>
    </w:p>
    <w:p>
      <w:pPr>
        <w:spacing w:after="160"/>
        <w:jc w:val="both"/>
      </w:pPr>
      <w:r>
        <w:rPr>
          <w:rFonts w:ascii="Georgia" w:hAnsi="Georgia"/>
          <w:sz w:val="23"/>
        </w:rPr>
        <w:t>— Il y a une dizaine d'années, sur un autre chantier, pas très loin d'ici, dit Odile, en baissant un peu la voix. Toute une équipe avait cru tenir la découverte de sa carrière. Un squelette presque complet, annoncé en grande pompe dans les journaux régionaux.</w:t>
      </w:r>
    </w:p>
    <w:p>
      <w:pPr>
        <w:spacing w:after="160"/>
        <w:jc w:val="both"/>
      </w:pPr>
      <w:r>
        <w:rPr>
          <w:rFonts w:ascii="Georgia" w:hAnsi="Georgia"/>
          <w:sz w:val="23"/>
        </w:rPr>
        <w:t>— Et alors ? demanda Sofia, suspendue à ses lèvres.</w:t>
      </w:r>
    </w:p>
    <w:p>
      <w:pPr>
        <w:spacing w:after="160"/>
        <w:jc w:val="both"/>
      </w:pPr>
      <w:r>
        <w:rPr>
          <w:rFonts w:ascii="Georgia" w:hAnsi="Georgia"/>
          <w:sz w:val="23"/>
        </w:rPr>
        <w:t>— Et alors, six mois plus tard, un laboratoire indépendant a fait des tests plus poussés, dit Jean. Une bonne moitié des os avaient été... disons, arrangés. Des fragments de plusieurs individus différents, recollés ensemble pour faire un squelette plus impressionnant qu'il ne l'était vraiment. Le responsable du chantier a perdu son poste. Toute sa carrière, envolée en une seule mauvaise annonce.</w:t>
      </w:r>
    </w:p>
    <w:p>
      <w:pPr>
        <w:spacing w:after="160"/>
        <w:jc w:val="both"/>
      </w:pPr>
      <w:r>
        <w:rPr>
          <w:rFonts w:ascii="Georgia" w:hAnsi="Georgia"/>
          <w:sz w:val="23"/>
        </w:rPr>
        <w:t>— Il avait fait exprès ? demanda Souly, qui avait ressorti son carnet dès les premiers mots de l'histoire.</w:t>
      </w:r>
    </w:p>
    <w:p>
      <w:pPr>
        <w:spacing w:after="160"/>
        <w:jc w:val="both"/>
      </w:pPr>
      <w:r>
        <w:rPr>
          <w:rFonts w:ascii="Georgia" w:hAnsi="Georgia"/>
          <w:sz w:val="23"/>
        </w:rPr>
        <w:t>— Ça, personne ne l'a jamais vraiment su avec certitude, dit Odile. Il a toujours juré que c'était une erreur d'assemblage honnête, pas une tromperie voulue. Mais dans ce métier, l'intention compte moins qu'on ne le croit. Une fois qu'on a présenté quelque chose de faux comme vrai, la confiance ne revient jamais complètement, même si c'était un accident.</w:t>
      </w:r>
    </w:p>
    <w:p>
      <w:pPr>
        <w:spacing w:after="160"/>
        <w:jc w:val="both"/>
      </w:pPr>
      <w:r>
        <w:rPr>
          <w:rFonts w:ascii="Georgia" w:hAnsi="Georgia"/>
          <w:sz w:val="23"/>
        </w:rPr>
        <w:t>— C'est pour ça qu'Inès est si stricte sur les fiches et les photographies, remarqua Sofia.</w:t>
      </w:r>
    </w:p>
    <w:p>
      <w:pPr>
        <w:spacing w:after="160"/>
        <w:jc w:val="both"/>
      </w:pPr>
      <w:r>
        <w:rPr>
          <w:rFonts w:ascii="Georgia" w:hAnsi="Georgia"/>
          <w:sz w:val="23"/>
        </w:rPr>
        <w:t>— C'est bien pour ça, confirma Jean. Une fouille honnête, ça se prouve étape par étape, jamais sur la seule bonne foi de celui qui raconte l'histoire. C'est même la première chose qu'elle nous a dite, la toute première année où on est venus l'aider.</w:t>
      </w:r>
    </w:p>
    <w:p>
      <w:pPr>
        <w:spacing w:after="160"/>
        <w:jc w:val="both"/>
      </w:pPr>
      <w:r>
        <w:rPr>
          <w:rFonts w:ascii="Georgia" w:hAnsi="Georgia"/>
          <w:sz w:val="23"/>
        </w:rPr>
        <w:t>L'après-midi se poursuivit dans la même veine studieuse, chacun muni d'un petit pinceau et de gants en coton pour ne pas abîmer les fragments les plus fragiles. Tomas leur montra comment dégager la terre autour d'un os sans jamais gratter directement dessus, d'abord au pinceau large, puis à l'aiguille fine à mesure qu'on approchait de la surface, un geste répété tant de fois qu'il semblait presque automatique chez lui.</w:t>
      </w:r>
    </w:p>
    <w:p>
      <w:pPr>
        <w:spacing w:after="160"/>
        <w:jc w:val="both"/>
      </w:pPr>
      <w:r>
        <w:rPr>
          <w:rFonts w:ascii="Georgia" w:hAnsi="Georgia"/>
          <w:sz w:val="23"/>
        </w:rPr>
        <w:t>— La règle d'or, dit-il, c'est qu'on a toujours plus de temps qu'on ne le croit, et jamais assez pour rattraper une erreur. Mieux vaut passer une heure de trop sur un centimètre carré qu'une seconde de trop avec un outil pointu.</w:t>
      </w:r>
    </w:p>
    <w:p>
      <w:pPr>
        <w:spacing w:after="160"/>
        <w:jc w:val="both"/>
      </w:pPr>
      <w:r>
        <w:rPr>
          <w:rFonts w:ascii="Georgia" w:hAnsi="Georgia"/>
          <w:sz w:val="23"/>
        </w:rPr>
        <w:t>Il leur laissa essayer, sous sa surveillance directe, sur un carré déjà en grande partie dégagé où le risque d'abîmer quelque chose de précieux restait faible. Souly s'appliqua avec une concentration presque comique, la langue légèrement sortie, son pinceau balayant la terre par petits mouvements réguliers, tandis que Sofia, moins patiente, dut se faire rappeler trois fois à l'ordre pour ne pas gratter trop vite.</w:t>
      </w:r>
    </w:p>
    <w:p>
      <w:pPr>
        <w:spacing w:after="160"/>
        <w:jc w:val="both"/>
      </w:pPr>
      <w:r>
        <w:rPr>
          <w:rFonts w:ascii="Georgia" w:hAnsi="Georgia"/>
          <w:sz w:val="23"/>
        </w:rPr>
        <w:t>— Doucement, répéta Tomas, pour la troisième fois. On n'est pas en train de nettoyer une vieille casserole.</w:t>
      </w:r>
    </w:p>
    <w:p>
      <w:pPr>
        <w:spacing w:after="160"/>
        <w:jc w:val="both"/>
      </w:pPr>
      <w:r>
        <w:rPr>
          <w:rFonts w:ascii="Georgia" w:hAnsi="Georgia"/>
          <w:sz w:val="23"/>
        </w:rPr>
        <w:t>— C'est difficile d'être patiente quand on sait qu'il y a peut-être un dinosaure entier juste en dessous, se défendit Sofia, sans ralentir le moins du monde pour autant.</w:t>
      </w:r>
    </w:p>
    <w:p>
      <w:pPr>
        <w:spacing w:after="160"/>
        <w:jc w:val="both"/>
      </w:pPr>
      <w:r>
        <w:rPr>
          <w:rFonts w:ascii="Georgia" w:hAnsi="Georgia"/>
          <w:sz w:val="23"/>
        </w:rPr>
        <w:t>— La plupart du temps, il n'y a rien du tout en dessous, dit Tomas, en riant doucement. C'est même le plus gros du travail, ici : creuser pendant des heures pour ne trouver que de la roche vide. Il faut aimer ça aussi, pas seulement le moment où on trouve quelque chose.</w:t>
      </w:r>
    </w:p>
    <w:p>
      <w:pPr>
        <w:spacing w:after="160"/>
        <w:jc w:val="both"/>
      </w:pPr>
      <w:r>
        <w:rPr>
          <w:rFonts w:ascii="Georgia" w:hAnsi="Georgia"/>
          <w:sz w:val="23"/>
        </w:rPr>
        <w:t>Souly, qui n'avait pas levé le nez de son propre carré depuis dix bonnes minutes, laissa échapper un petit cri étouffé.</w:t>
      </w:r>
    </w:p>
    <w:p>
      <w:pPr>
        <w:spacing w:after="160"/>
        <w:jc w:val="both"/>
      </w:pPr>
      <w:r>
        <w:rPr>
          <w:rFonts w:ascii="Georgia" w:hAnsi="Georgia"/>
          <w:sz w:val="23"/>
        </w:rPr>
        <w:t>— J'ai touché quelque chose de dur !</w:t>
      </w:r>
    </w:p>
    <w:p>
      <w:pPr>
        <w:spacing w:after="160"/>
        <w:jc w:val="both"/>
      </w:pPr>
      <w:r>
        <w:rPr>
          <w:rFonts w:ascii="Georgia" w:hAnsi="Georgia"/>
          <w:sz w:val="23"/>
        </w:rPr>
        <w:t>Tomas se pencha aussitôt, examina la zone avec sa propre loupe, puis sourit, un peu amusé.</w:t>
      </w:r>
    </w:p>
    <w:p>
      <w:pPr>
        <w:spacing w:after="160"/>
        <w:jc w:val="both"/>
      </w:pPr>
      <w:r>
        <w:rPr>
          <w:rFonts w:ascii="Georgia" w:hAnsi="Georgia"/>
          <w:sz w:val="23"/>
        </w:rPr>
        <w:t>— C'est un caillou, dit-il. Un vrai. Sans intérêt scientifique particulier. Bienvenue dans la vraie vie d'un chantier de fouille.</w:t>
      </w:r>
    </w:p>
    <w:p>
      <w:pPr>
        <w:spacing w:after="160"/>
        <w:jc w:val="both"/>
      </w:pPr>
      <w:r>
        <w:rPr>
          <w:rFonts w:ascii="Georgia" w:hAnsi="Georgia"/>
          <w:sz w:val="23"/>
        </w:rPr>
        <w:t>Souly parut un instant déçu, avant de hausser les épaules et de reprendre son pinceau avec la même application qu'avant.</w:t>
      </w:r>
    </w:p>
    <w:p>
      <w:pPr>
        <w:spacing w:after="160"/>
        <w:jc w:val="both"/>
      </w:pPr>
      <w:r>
        <w:rPr>
          <w:rFonts w:ascii="Georgia" w:hAnsi="Georgia"/>
          <w:sz w:val="23"/>
        </w:rPr>
        <w:t>— Au moins, je sais reconnaître un caillou maintenant, dit-il. C'est déjà un début.</w:t>
      </w:r>
    </w:p>
    <w:p>
      <w:pPr>
        <w:spacing w:after="160"/>
        <w:jc w:val="both"/>
      </w:pPr>
      <w:r>
        <w:rPr>
          <w:rFonts w:ascii="Georgia" w:hAnsi="Georgia"/>
          <w:sz w:val="23"/>
        </w:rPr>
        <w:t>Sofia, chargée de trier de menus débris dans une bassine remplie d'eau et de tamis fins, remarqua bientôt un détail qui la fit s'arrêter net.</w:t>
      </w:r>
    </w:p>
    <w:p>
      <w:pPr>
        <w:spacing w:after="160"/>
        <w:jc w:val="both"/>
      </w:pPr>
      <w:r>
        <w:rPr>
          <w:rFonts w:ascii="Georgia" w:hAnsi="Georgia"/>
          <w:sz w:val="23"/>
        </w:rPr>
        <w:t>— Souly, viens voir ça, chuchota-t-elle, en désignant un petit fragment brun-rouge posé au fond de son tamis, distinct de tous les autres morceaux gris-beige qui l'entouraient.</w:t>
      </w:r>
    </w:p>
    <w:p>
      <w:pPr>
        <w:spacing w:after="160"/>
        <w:jc w:val="both"/>
      </w:pPr>
      <w:r>
        <w:rPr>
          <w:rFonts w:ascii="Georgia" w:hAnsi="Georgia"/>
          <w:sz w:val="23"/>
        </w:rPr>
        <w:t>Souly s'accroupit à côté d'elle et tourna le fragment entre ses doigts, le tenant à la lumière sous plusieurs angles avant de se prononcer.</w:t>
      </w:r>
    </w:p>
    <w:p>
      <w:pPr>
        <w:spacing w:after="160"/>
        <w:jc w:val="both"/>
      </w:pPr>
      <w:r>
        <w:rPr>
          <w:rFonts w:ascii="Georgia" w:hAnsi="Georgia"/>
          <w:sz w:val="23"/>
        </w:rPr>
        <w:t>— Il n'est pas de la même couleur que les autres, dit-il. Regarde. Tous les fragments d'aujourd'hui sont plutôt gris ou beige. Celui-là est presque rouge foncé, presque noir par endroits.</w:t>
      </w:r>
    </w:p>
    <w:p>
      <w:pPr>
        <w:spacing w:after="160"/>
        <w:jc w:val="both"/>
      </w:pPr>
      <w:r>
        <w:rPr>
          <w:rFonts w:ascii="Georgia" w:hAnsi="Georgia"/>
          <w:sz w:val="23"/>
        </w:rPr>
        <w:t>— On demande à Inès ? proposa Sofia.</w:t>
      </w:r>
    </w:p>
    <w:p>
      <w:pPr>
        <w:spacing w:after="160"/>
        <w:jc w:val="both"/>
      </w:pPr>
      <w:r>
        <w:rPr>
          <w:rFonts w:ascii="Georgia" w:hAnsi="Georgia"/>
          <w:sz w:val="23"/>
        </w:rPr>
        <w:t>Elle appela la paléontologue, qui vint examiner le fragment sous sa loupe, tournant et retournant le morceau sans dire un mot avant de répondre.</w:t>
      </w:r>
    </w:p>
    <w:p>
      <w:pPr>
        <w:spacing w:after="160"/>
        <w:jc w:val="both"/>
      </w:pPr>
      <w:r>
        <w:rPr>
          <w:rFonts w:ascii="Georgia" w:hAnsi="Georgia"/>
          <w:sz w:val="23"/>
        </w:rPr>
        <w:t>— Intéressant, dit-elle finalement. Ce fragment ne vient pas du carré où tu l'as trouvé, ça, j'en suis certaine — la coloration ne correspond pas du tout à la marne de cette zone. Il a dû être mélangé par erreur, ou transporté depuis un autre secteur du chantier.</w:t>
      </w:r>
    </w:p>
    <w:p>
      <w:pPr>
        <w:spacing w:after="160"/>
        <w:jc w:val="both"/>
      </w:pPr>
      <w:r>
        <w:rPr>
          <w:rFonts w:ascii="Georgia" w:hAnsi="Georgia"/>
          <w:sz w:val="23"/>
        </w:rPr>
        <w:t>— Ou apporté depuis ailleurs, dit Souly, pensif. Il traça un petit croquis du fragment dans la marge, juste à côté de l'observation.</w:t>
      </w:r>
    </w:p>
    <w:p>
      <w:pPr>
        <w:spacing w:after="160"/>
        <w:jc w:val="both"/>
      </w:pPr>
      <w:r>
        <w:rPr>
          <w:rFonts w:ascii="Georgia" w:hAnsi="Georgia"/>
          <w:sz w:val="23"/>
        </w:rPr>
        <w:t>Inès haussa les épaules, pas franchement inquiète.</w:t>
      </w:r>
    </w:p>
    <w:p>
      <w:pPr>
        <w:spacing w:after="160"/>
        <w:jc w:val="both"/>
      </w:pPr>
      <w:r>
        <w:rPr>
          <w:rFonts w:ascii="Georgia" w:hAnsi="Georgia"/>
          <w:sz w:val="23"/>
        </w:rPr>
        <w:t>— Ça arrive, sur un chantier avec autant de monde. On garde ça de côté, au cas où. Bon travail d'observation, tous les deux — la plupart des visiteurs ne l'auraient même pas remarqué.</w:t>
      </w:r>
    </w:p>
    <w:p>
      <w:pPr>
        <w:spacing w:after="160"/>
        <w:jc w:val="both"/>
      </w:pPr>
      <w:r>
        <w:rPr>
          <w:rFonts w:ascii="Georgia" w:hAnsi="Georgia"/>
          <w:sz w:val="23"/>
        </w:rPr>
        <w:t>Sofia rangea le petit fragment dans un sachet en plastique étiqueté avec soin par Souly, qui glissa le carnet dans la poche arrière de son short sans dire un mot de plus. Ce n'était que la toute première ligne d'une enquête qui, tous deux le sentaient déjà, ne faisait que commencer.</w:t>
      </w:r>
    </w:p>
    <w:p>
      <w:pPr>
        <w:spacing w:before="200" w:after="200"/>
        <w:jc w:val="center"/>
      </w:pPr>
      <w:r>
        <w:rPr>
          <w:rFonts w:ascii="Georgia" w:hAnsi="Georgia"/>
          <w:b w:val="0"/>
          <w:i w:val="0"/>
          <w:sz w:val="22"/>
        </w:rPr>
        <w:t>• • •</w:t>
      </w:r>
    </w:p>
    <w:p>
      <w:pPr>
        <w:spacing w:after="160"/>
        <w:jc w:val="both"/>
      </w:pPr>
      <w:r>
        <w:rPr>
          <w:rFonts w:ascii="Georgia" w:hAnsi="Georgia"/>
          <w:sz w:val="23"/>
        </w:rPr>
        <w:t>Le soir venu, Théo les installa dans le petit gîte communal où logeait une partie de l'équipe, une ancienne bergerie réaménagée dont les murs de pierre gardaient la fraîcheur bien après le coucher du soleil. Depuis la terrasse, on voyait tout le vallon rougeoyer sous la lumière rasante, les tentes de l'équipe minuscules au loin, les piquets numérotés déjà avalés par l'ombre.</w:t>
      </w:r>
    </w:p>
    <w:p>
      <w:pPr>
        <w:spacing w:after="160"/>
        <w:jc w:val="both"/>
      </w:pPr>
      <w:r>
        <w:rPr>
          <w:rFonts w:ascii="Georgia" w:hAnsi="Georgia"/>
          <w:sz w:val="23"/>
        </w:rPr>
        <w:t>— Alors, verdict de la première journée ? demanda Théo, en posant sur la table un plat de tomates et d'olives qu'un voisin leur avait offert.</w:t>
      </w:r>
    </w:p>
    <w:p>
      <w:pPr>
        <w:spacing w:after="160"/>
        <w:jc w:val="both"/>
      </w:pPr>
      <w:r>
        <w:rPr>
          <w:rFonts w:ascii="Georgia" w:hAnsi="Georgia"/>
          <w:sz w:val="23"/>
        </w:rPr>
        <w:t>— C'est le meilleur endroit qu'on ait jamais visité, déclara Sofia, sans la moindre hésitation, la bouche déjà pleine.</w:t>
      </w:r>
    </w:p>
    <w:p>
      <w:pPr>
        <w:spacing w:after="160"/>
        <w:jc w:val="both"/>
      </w:pPr>
      <w:r>
        <w:rPr>
          <w:rFonts w:ascii="Georgia" w:hAnsi="Georgia"/>
          <w:sz w:val="23"/>
        </w:rPr>
        <w:t>— C'est trop tôt pour le dire, corrigea Souly, en feuilletant son carnet couvert de croquis de la journée. Mais ça commence très, très bien.</w:t>
      </w:r>
    </w:p>
    <w:p>
      <w:pPr>
        <w:spacing w:after="160"/>
        <w:jc w:val="both"/>
      </w:pPr>
      <w:r>
        <w:rPr>
          <w:rFonts w:ascii="Georgia" w:hAnsi="Georgia"/>
          <w:sz w:val="23"/>
        </w:rPr>
        <w:t>Théo jeta un coup d'œil amusé vers Inès, qui venait de les rejoindre pour le dîner, un plateau de fromages sous le bras.</w:t>
      </w:r>
    </w:p>
    <w:p>
      <w:pPr>
        <w:spacing w:after="160"/>
        <w:jc w:val="both"/>
      </w:pPr>
      <w:r>
        <w:rPr>
          <w:rFonts w:ascii="Georgia" w:hAnsi="Georgia"/>
          <w:sz w:val="23"/>
        </w:rPr>
        <w:t>— Je vous préviens tout de suite, dit-elle, en s'installant. La semaine qui vient s'annonce chargée. La mairie prépare quelque chose de grand pour le week-end, et je sens que ça va occuper tout le monde, d'une façon ou d'une autre.</w:t>
      </w:r>
    </w:p>
    <w:p>
      <w:pPr>
        <w:spacing w:after="160"/>
        <w:jc w:val="both"/>
      </w:pPr>
      <w:r>
        <w:rPr>
          <w:rFonts w:ascii="Georgia" w:hAnsi="Georgia"/>
          <w:sz w:val="23"/>
        </w:rPr>
        <w:t>— Quoi, comme grande chose ? demanda Sofia.</w:t>
      </w:r>
    </w:p>
    <w:p>
      <w:pPr>
        <w:spacing w:after="160"/>
        <w:jc w:val="both"/>
      </w:pPr>
      <w:r>
        <w:rPr>
          <w:rFonts w:ascii="Georgia" w:hAnsi="Georgia"/>
          <w:sz w:val="23"/>
        </w:rPr>
        <w:t>— Vous le saurez bien assez tôt, dit Inès, sans en révéler davantage, et elle se mit à couper le fromage en parts égales pour tout le monde comme si la question n'avait jamais été posée.</w:t>
      </w:r>
    </w:p>
    <w:p>
      <w:pPr>
        <w:spacing w:after="160"/>
        <w:jc w:val="both"/>
      </w:pPr>
      <w:r>
        <w:rPr>
          <w:rFonts w:ascii="Georgia" w:hAnsi="Georgia"/>
          <w:sz w:val="23"/>
        </w:rPr>
        <w:t>— Elle fait toujours ça, confia Théo aux enfants, à voix basse mais pas assez pour qu'Inès ne l'entende pas. Distiller l'information comme une bonne nouvelle qu'elle veut garder pour elle le plus longtemps possible.</w:t>
      </w:r>
    </w:p>
    <w:p>
      <w:pPr>
        <w:spacing w:after="160"/>
        <w:jc w:val="both"/>
      </w:pPr>
      <w:r>
        <w:rPr>
          <w:rFonts w:ascii="Georgia" w:hAnsi="Georgia"/>
          <w:sz w:val="23"/>
        </w:rPr>
        <w:t>— J'appelle ça du sens du rythme, dit Inès, découpant délibérément son plateau de fromages tranche par tranche, sans se presser. Vous les archéologues, vous racontez tout, tout de suite, dans le désordre. Nous les paléontologues, on sait qu'une bonne découverte se révèle couche par couche.</w:t>
      </w:r>
    </w:p>
    <w:p>
      <w:pPr>
        <w:spacing w:after="160"/>
        <w:jc w:val="both"/>
      </w:pPr>
      <w:r>
        <w:rPr>
          <w:rFonts w:ascii="Georgia" w:hAnsi="Georgia"/>
          <w:sz w:val="23"/>
        </w:rPr>
        <w:t>— C'est vrai que le tombeau que j'ai fouillé l'an dernier n'a pas attendu le bon moment pour s'effondrer à moitié sur mon assistant, admit Théo, songeur. Peut-être qu'il y a quelque chose à apprendre de ta méthode, finalement.</w:t>
      </w:r>
    </w:p>
    <w:p>
      <w:pPr>
        <w:spacing w:after="160"/>
        <w:jc w:val="both"/>
      </w:pPr>
      <w:r>
        <w:rPr>
          <w:rFonts w:ascii="Georgia" w:hAnsi="Georgia"/>
          <w:sz w:val="23"/>
        </w:rPr>
        <w:t>— Raconte celle du sarcophage vide, demanda Sofia, qui connaissait déjà l'histoire par cœur mais ne se lassait jamais de la réentendre.</w:t>
      </w:r>
    </w:p>
    <w:p>
      <w:pPr>
        <w:spacing w:after="160"/>
        <w:jc w:val="both"/>
      </w:pPr>
      <w:r>
        <w:rPr>
          <w:rFonts w:ascii="Georgia" w:hAnsi="Georgia"/>
          <w:sz w:val="23"/>
        </w:rPr>
        <w:t>Théo se redressa, visiblement ravi qu'on le lui demande, et prit une grande inspiration théâtrale avant de commencer.</w:t>
      </w:r>
    </w:p>
    <w:p>
      <w:pPr>
        <w:spacing w:after="160"/>
        <w:jc w:val="both"/>
      </w:pPr>
      <w:r>
        <w:rPr>
          <w:rFonts w:ascii="Georgia" w:hAnsi="Georgia"/>
          <w:sz w:val="23"/>
        </w:rPr>
        <w:t>— Trois semaines à dégager centimètre par centimètre un sarcophage qu'on annonçait déjà, dans mon esprit, comme la découverte de ma carrière, dit-il. Toute l'équipe retenait son souffle le jour où on a enfin soulevé le couvercle. Et là...</w:t>
      </w:r>
    </w:p>
    <w:p>
      <w:pPr>
        <w:spacing w:after="160"/>
        <w:jc w:val="both"/>
      </w:pPr>
      <w:r>
        <w:rPr>
          <w:rFonts w:ascii="Georgia" w:hAnsi="Georgia"/>
          <w:sz w:val="23"/>
        </w:rPr>
        <w:t>— Rien, compléta Sofia, en imitant la tête déconfite que Théo faisait toujours à ce moment de l'histoire. Complètement vide.</w:t>
      </w:r>
    </w:p>
    <w:p>
      <w:pPr>
        <w:spacing w:after="160"/>
        <w:jc w:val="both"/>
      </w:pPr>
      <w:r>
        <w:rPr>
          <w:rFonts w:ascii="Georgia" w:hAnsi="Georgia"/>
          <w:sz w:val="23"/>
        </w:rPr>
        <w:t>— Complètement vide, confirma Théo, la main sur le cœur en un geste théâtral. Pillé, sans doute, des siècles avant notre arrivée. Trois semaines de travail minutieux pour découvrir qu'on était arrivés environ deux mille ans trop tard.</w:t>
      </w:r>
    </w:p>
    <w:p>
      <w:pPr>
        <w:spacing w:after="160"/>
        <w:jc w:val="both"/>
      </w:pPr>
      <w:r>
        <w:rPr>
          <w:rFonts w:ascii="Georgia" w:hAnsi="Georgia"/>
          <w:sz w:val="23"/>
        </w:rPr>
        <w:t>— Et vous avez fait quoi ? demanda Souly, toujours friand de ce genre de détail pratique que les histoires oublient souvent de raconter.</w:t>
      </w:r>
    </w:p>
    <w:p>
      <w:pPr>
        <w:spacing w:after="160"/>
        <w:jc w:val="both"/>
      </w:pPr>
      <w:r>
        <w:rPr>
          <w:rFonts w:ascii="Georgia" w:hAnsi="Georgia"/>
          <w:sz w:val="23"/>
        </w:rPr>
        <w:t>— On a documenté le sarcophage vide exactement comme s'il avait été plein, dit Théo. Parce qu'un sarcophage vide, ça raconte aussi une histoire : qui l'a pillé, quand, comment. L'absence, en archéologie, ça compte parfois presque autant que la présence.</w:t>
      </w:r>
    </w:p>
    <w:p>
      <w:pPr>
        <w:spacing w:after="160"/>
        <w:jc w:val="both"/>
      </w:pPr>
      <w:r>
        <w:rPr>
          <w:rFonts w:ascii="Georgia" w:hAnsi="Georgia"/>
          <w:sz w:val="23"/>
        </w:rPr>
        <w:t>— C'est la même chose chez nous, intervint Inès. Une couche sans fossile, ce n'est jamais vraiment « rien ». Ça nous dit que les conditions n'étaient pas favorables à la fossilisation à ce moment-là, ou que quelque chose a détruit ce qui s'y trouvait. Même le vide a une histoire, si on prend la peine de la lire correctement.</w:t>
      </w:r>
    </w:p>
    <w:p>
      <w:pPr>
        <w:spacing w:after="160"/>
        <w:jc w:val="both"/>
      </w:pPr>
      <w:r>
        <w:rPr>
          <w:rFonts w:ascii="Georgia" w:hAnsi="Georgia"/>
          <w:sz w:val="23"/>
        </w:rPr>
        <w:t>La conversation se poursuivit tard dans la soirée, ponctuée par le chant des grillons montant du vallon et par les récits croisés de Théo et d'Inès, chacun cherchant à surpasser l'autre en anecdotes de terrain plus improbables les unes que les autres. Sofia, la tête posée sur la table entre deux olives, luttait ouvertement contre le sommeil, tandis que Souly, lui, continuait de noter dans son carnet, sous la lumière vacillante d'une bougie anti-moustiques, chaque détail de la journée qu'il jugeait digne d'être conservé.</w:t>
      </w:r>
    </w:p>
    <w:p>
      <w:pPr>
        <w:spacing w:after="160"/>
        <w:jc w:val="both"/>
      </w:pPr>
      <w:r>
        <w:rPr>
          <w:rFonts w:ascii="Georgia" w:hAnsi="Georgia"/>
          <w:sz w:val="23"/>
        </w:rPr>
        <w:t>— Tu ne devrais pas plutôt dormir ? lui demanda Inès, en désignant d'un signe de tête sa sœur déjà à moitié endormie.</w:t>
      </w:r>
    </w:p>
    <w:p>
      <w:pPr>
        <w:spacing w:after="160"/>
        <w:jc w:val="both"/>
      </w:pPr>
      <w:r>
        <w:rPr>
          <w:rFonts w:ascii="Georgia" w:hAnsi="Georgia"/>
          <w:sz w:val="23"/>
        </w:rPr>
        <w:t>— Presque fini, dit Souly, le nez toujours penché sur sa page. Un bon carnet, ça se remplit le soir même, jamais le lendemain. Sinon on oublie les petits détails, et ce sont souvent les petits détails qui comptent le plus.</w:t>
      </w:r>
    </w:p>
    <w:p>
      <w:pPr>
        <w:spacing w:after="160"/>
        <w:jc w:val="both"/>
      </w:pPr>
      <w:r>
        <w:rPr>
          <w:rFonts w:ascii="Georgia" w:hAnsi="Georgia"/>
          <w:sz w:val="23"/>
        </w:rPr>
        <w:t>— Tu vas vraiment bien t'entendre avec moi, dit Inès, avec un hochement de tête approbateur. Beaucoup trop bien, peut-être.</w:t>
      </w:r>
    </w:p>
    <w:p>
      <w:pPr>
        <w:spacing w:after="160"/>
        <w:jc w:val="both"/>
      </w:pPr>
      <w:r>
        <w:rPr>
          <w:rFonts w:ascii="Georgia" w:hAnsi="Georgia"/>
          <w:sz w:val="23"/>
        </w:rPr>
        <w:t>Théo souffla la bougie anti-moustiques d'un geste tranquille, laissant la terrasse baigner un instant dans la seule lumière des étoiles, avant d'aider Sofia, presque endormie, à se relever de sa chaise.</w:t>
      </w:r>
    </w:p>
    <w:p>
      <w:pPr>
        <w:spacing w:after="160"/>
        <w:jc w:val="both"/>
      </w:pPr>
      <w:r>
        <w:rPr>
          <w:rFonts w:ascii="Georgia" w:hAnsi="Georgia"/>
          <w:sz w:val="23"/>
        </w:rPr>
        <w:t>— Demain, une vraie journée de fouille vous attend, dit-il, à voix basse pour ne pas achever de la réveiller tout à fait. Profitez bien de cette dernière nuit tranquille. Je sens qu'on n'en aura plus beaucoup, cette semaine.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Comment mentir avec un caillou</w:t>
      </w:r>
    </w:p>
    <w:p>
      <w:pPr>
        <w:spacing w:after="160"/>
        <w:jc w:val="both"/>
      </w:pPr>
      <w:r>
        <w:rPr>
          <w:rFonts w:ascii="Georgia" w:hAnsi="Georgia"/>
          <w:sz w:val="23"/>
        </w:rPr>
        <w:t>Le lendemain matin, Inès rassembla toute l'équipe sous la tente principale, une grande table couverte de plateaux compartimentés où s'alignaient des dizaines de fragments soigneusement étiquetés, pour ce qu'elle appelait, avec un clin d'œil, « la leçon obligatoire pour tout nouveau visiteur qui touche à mes fossiles sans savoir ce que c'est ». Sofia s'installa au premier rang improvisé, sur une caisse retournée, son caillou porte-bonheur bien calé dans sa poche comme s'il avait, lui aussi, le droit d'assister au cours.</w:t>
      </w:r>
    </w:p>
    <w:p>
      <w:pPr>
        <w:spacing w:after="160"/>
        <w:jc w:val="both"/>
      </w:pPr>
      <w:r>
        <w:rPr>
          <w:rFonts w:ascii="Georgia" w:hAnsi="Georgia"/>
          <w:sz w:val="23"/>
        </w:rPr>
        <w:t>— Un fossile, commença-t-elle, en tenant devant elle un os brunâtre de la taille d'un avant-bras, ce n'est presque jamais un vrai os. C'est de la pierre qui a pris la forme d'un os.</w:t>
      </w:r>
    </w:p>
    <w:p>
      <w:pPr>
        <w:spacing w:after="160"/>
        <w:jc w:val="both"/>
      </w:pPr>
      <w:r>
        <w:rPr>
          <w:rFonts w:ascii="Georgia" w:hAnsi="Georgia"/>
          <w:sz w:val="23"/>
        </w:rPr>
        <w:t>— Vous l'avez déjà dit hier, remarqua Sofia, pas peu fière de s'en souvenir.</w:t>
      </w:r>
    </w:p>
    <w:p>
      <w:pPr>
        <w:spacing w:after="160"/>
        <w:jc w:val="both"/>
      </w:pPr>
      <w:r>
        <w:rPr>
          <w:rFonts w:ascii="Georgia" w:hAnsi="Georgia"/>
          <w:sz w:val="23"/>
        </w:rPr>
        <w:t>— Voilà, dit Inès. Mais aujourd'hui je vous explique comment ça marche. Un animal meurt, ses tissus mous disparaissent, il ne reste que l'os ou la coquille. Si cet os est très vite recouvert de sédiments — boue, sable, cendre — avant de pourrir complètement, l'eau qui s'infiltre dedans, chargée de minéraux, remplace peu à peu la matière organique par de la pierre. Molécule après molécule, pendant des milliers, parfois des millions d'années.</w:t>
      </w:r>
    </w:p>
    <w:p>
      <w:pPr>
        <w:spacing w:after="160"/>
        <w:jc w:val="both"/>
      </w:pPr>
      <w:r>
        <w:rPr>
          <w:rFonts w:ascii="Georgia" w:hAnsi="Georgia"/>
          <w:sz w:val="23"/>
        </w:rPr>
        <w:t>Elle posa l'os sur la table et le fit glisser vers Souly, qui le réceptionna à deux mains, comme s'il craignait qu'un geste trop brusque ne le réduise en poussière.</w:t>
      </w:r>
    </w:p>
    <w:p>
      <w:pPr>
        <w:spacing w:after="160"/>
        <w:jc w:val="both"/>
      </w:pPr>
      <w:r>
        <w:rPr>
          <w:rFonts w:ascii="Georgia" w:hAnsi="Georgia"/>
          <w:sz w:val="23"/>
        </w:rPr>
        <w:t>— C'est la forme exacte de l'os d'origine, dit-elle, mais ce n'est plus l'os d'origine. C'est une copie minérale, parfois plus dure que la roche autour.</w:t>
      </w:r>
    </w:p>
    <w:p>
      <w:pPr>
        <w:spacing w:after="160"/>
        <w:jc w:val="both"/>
      </w:pPr>
      <w:r>
        <w:rPr>
          <w:rFonts w:ascii="Georgia" w:hAnsi="Georgia"/>
          <w:sz w:val="23"/>
        </w:rPr>
        <w:t>— Et un moulage, c'est quoi la différence ? demanda Souly, l'os toujours tourné et retourné entre ses doigts.</w:t>
      </w:r>
    </w:p>
    <w:p>
      <w:pPr>
        <w:spacing w:after="160"/>
        <w:jc w:val="both"/>
      </w:pPr>
      <w:r>
        <w:rPr>
          <w:rFonts w:ascii="Georgia" w:hAnsi="Georgia"/>
          <w:sz w:val="23"/>
        </w:rPr>
        <w:t>— Bonne question. Un moulage, c'est une copie artificielle qu'on fabrique en résine ou en plâtre, à partir d'un vrai fossile, pour l'exposer sans risquer d'abîmer l'original, ou pour le vendre à un prix beaucoup plus raisonnable. C'est utile, honnête, et toujours annoncé clairement. Le problème, ce n'est jamais le moulage lui-même — c'est quand quelqu'un essaie de le faire passer pour un vrai fossile.</w:t>
      </w:r>
    </w:p>
    <w:p>
      <w:pPr>
        <w:spacing w:after="160"/>
        <w:jc w:val="both"/>
      </w:pPr>
      <w:r>
        <w:rPr>
          <w:rFonts w:ascii="Georgia" w:hAnsi="Georgia"/>
          <w:sz w:val="23"/>
        </w:rPr>
        <w:t>Elle sortit d'un tiroir un petit moulage grisâtre, étiqueté en toutes lettres « RÉPLIQUE — usage pédagogique », et le posa à côté de l'os authentique pour comparaison.</w:t>
      </w:r>
    </w:p>
    <w:p>
      <w:pPr>
        <w:spacing w:after="160"/>
        <w:jc w:val="both"/>
      </w:pPr>
      <w:r>
        <w:rPr>
          <w:rFonts w:ascii="Georgia" w:hAnsi="Georgia"/>
          <w:sz w:val="23"/>
        </w:rPr>
        <w:t>— Regardez la différence de poids, d'abord, dit-elle, en les faisant peser tour à tour dans les mains des enfants. Une vraie pierre fossilisée est presque toujours plus lourde qu'un moulage en résine, à volume égal. Ce n'est pas une règle absolue, mais c'est souvent le tout premier indice, avant même de sortir une loupe.</w:t>
      </w:r>
    </w:p>
    <w:p>
      <w:pPr>
        <w:spacing w:after="160"/>
        <w:jc w:val="both"/>
      </w:pPr>
      <w:r>
        <w:rPr>
          <w:rFonts w:ascii="Georgia" w:hAnsi="Georgia"/>
          <w:sz w:val="23"/>
        </w:rPr>
        <w:t>Sofia soupesa les deux objets l'un après l'autre, les sourcils froncés par la concentration.</w:t>
      </w:r>
    </w:p>
    <w:p>
      <w:pPr>
        <w:spacing w:after="160"/>
        <w:jc w:val="both"/>
      </w:pPr>
      <w:r>
        <w:rPr>
          <w:rFonts w:ascii="Georgia" w:hAnsi="Georgia"/>
          <w:sz w:val="23"/>
        </w:rPr>
        <w:t>— Celui-là est vraiment plus léger, dit-elle, surprise. On dirait presque du plastique.</w:t>
      </w:r>
    </w:p>
    <w:p>
      <w:pPr>
        <w:spacing w:after="160"/>
        <w:jc w:val="both"/>
      </w:pPr>
      <w:r>
        <w:rPr>
          <w:rFonts w:ascii="Georgia" w:hAnsi="Georgia"/>
          <w:sz w:val="23"/>
        </w:rPr>
        <w:t>— C'est bien ça, en partie, dit Inès. De la résine synthétique. Excellente pour l'enseignement. Catastrophique si quelqu'un essaie de la vendre comme une vraie découverte.</w:t>
      </w:r>
    </w:p>
    <w:p>
      <w:pPr>
        <w:spacing w:after="160"/>
        <w:jc w:val="both"/>
      </w:pPr>
      <w:r>
        <w:rPr>
          <w:rFonts w:ascii="Georgia" w:hAnsi="Georgia"/>
          <w:sz w:val="23"/>
        </w:rPr>
        <w:t>— Et comment on sait qu'un fossile est vraiment d'un dinosaure, et pas d'un autre animal ? demanda Souly, qui n'avait toujours pas reposé l'os authentique, comme s'il craignait qu'on ne le lui reprenne trop vite.</w:t>
      </w:r>
    </w:p>
    <w:p>
      <w:pPr>
        <w:spacing w:after="160"/>
        <w:jc w:val="both"/>
      </w:pPr>
      <w:r>
        <w:rPr>
          <w:rFonts w:ascii="Georgia" w:hAnsi="Georgia"/>
          <w:sz w:val="23"/>
        </w:rPr>
        <w:t>— Excellente question, et beaucoup plus compliquée qu'elle n'en a l'air, dit Inès. On compare la forme avec tout ce qu'on connaît déjà : la structure des os, la texture de la surface, parfois même des traces microscopiques de vaisseaux sanguins fossilisés. Plus on a de squelettes de référence, plus on devient précis. C'est pour ça qu'un site comme celui-ci, avec des dizaines d'années de fouilles, vaut infiniment plus qu'une seule belle pièce isolée.</w:t>
      </w:r>
    </w:p>
    <w:p>
      <w:pPr>
        <w:spacing w:after="160"/>
        <w:jc w:val="both"/>
      </w:pPr>
      <w:r>
        <w:rPr>
          <w:rFonts w:ascii="Georgia" w:hAnsi="Georgia"/>
          <w:sz w:val="23"/>
        </w:rPr>
        <w:t>— Donc plus on trouve de choses, mieux on comprend celles qu'on a déjà trouvées avant, résuma Sofia.</w:t>
      </w:r>
    </w:p>
    <w:p>
      <w:pPr>
        <w:spacing w:after="160"/>
        <w:jc w:val="both"/>
      </w:pPr>
      <w:r>
        <w:rPr>
          <w:rFonts w:ascii="Georgia" w:hAnsi="Georgia"/>
          <w:sz w:val="23"/>
        </w:rPr>
        <w:t>— Tu as tout compris, dit Inès, ravie. C'est même toute la beauté de ce métier : chaque nouvelle trouvaille rend toutes les précédentes un peu plus intelligentes.</w:t>
      </w:r>
    </w:p>
    <w:p>
      <w:pPr>
        <w:spacing w:after="160"/>
        <w:jc w:val="both"/>
      </w:pPr>
      <w:r>
        <w:rPr>
          <w:rFonts w:ascii="Georgia" w:hAnsi="Georgia"/>
          <w:sz w:val="23"/>
        </w:rPr>
        <w:t>— Et comment on sait l'âge exact d'un fossile ? demanda Sofia. Vous avez dit soixante-dix millions d'années, hier. Comment on peut être aussi précis sur quelque chose d'aussi vieux ?</w:t>
      </w:r>
    </w:p>
    <w:p>
      <w:pPr>
        <w:spacing w:after="160"/>
        <w:jc w:val="both"/>
      </w:pPr>
      <w:r>
        <w:rPr>
          <w:rFonts w:ascii="Georgia" w:hAnsi="Georgia"/>
          <w:sz w:val="23"/>
        </w:rPr>
        <w:t>— On ne l'est jamais vraiment, à l'année près, admit Inès. Mais on a plusieurs méthodes qui se complètent. La plus simple, c'est la position dans les couches de terre : plus une couche est profonde, plus généralement elle est ancienne, sauf accident géologique particulier. On appelle ça la stratigraphie. Ensuite, il existe des méthodes plus précises, basées sur la façon dont certains éléments chimiques se transforment lentement, à vitesse connue, au fil du temps — un peu comme un sablier qui s'écoule extrêmement, extrêmement lentement.</w:t>
      </w:r>
    </w:p>
    <w:p>
      <w:pPr>
        <w:spacing w:after="160"/>
        <w:jc w:val="both"/>
      </w:pPr>
      <w:r>
        <w:rPr>
          <w:rFonts w:ascii="Georgia" w:hAnsi="Georgia"/>
          <w:sz w:val="23"/>
        </w:rPr>
        <w:t>— Comme un sablier de plusieurs millions d'années, dit Souly, fasciné par l'image.</w:t>
      </w:r>
    </w:p>
    <w:p>
      <w:pPr>
        <w:spacing w:after="160"/>
        <w:jc w:val="both"/>
      </w:pPr>
      <w:r>
        <w:rPr>
          <w:rFonts w:ascii="Georgia" w:hAnsi="Georgia"/>
          <w:sz w:val="23"/>
        </w:rPr>
        <w:t>— C'est tout à fait ça, dit Inès. Sauf qu'au lieu de sable, ce sont des atomes qui se transforment les uns en les autres, à un rythme si régulier qu'on peut calculer, comme une horloge, combien de temps s'est écoulé depuis la mort de l'animal.</w:t>
      </w:r>
    </w:p>
    <w:p>
      <w:pPr>
        <w:spacing w:after="160"/>
        <w:jc w:val="both"/>
      </w:pPr>
      <w:r>
        <w:rPr>
          <w:rFonts w:ascii="Georgia" w:hAnsi="Georgia"/>
          <w:sz w:val="23"/>
        </w:rPr>
        <w:t>— Ça doit être hyper compliqué à mesurer, dit Sofia.</w:t>
      </w:r>
    </w:p>
    <w:p>
      <w:pPr>
        <w:spacing w:after="160"/>
        <w:jc w:val="both"/>
      </w:pPr>
      <w:r>
        <w:rPr>
          <w:rFonts w:ascii="Georgia" w:hAnsi="Georgia"/>
          <w:sz w:val="23"/>
        </w:rPr>
        <w:t>— Ça demande un vrai laboratoire, avec des machines que nous n'avons pas ici, dit Inès. C'est pour ça qu'on envoie certains échantillons à l'université, pour analyse. Mais la stratigraphie, elle, on peut la faire nous-mêmes, sur le terrain, tous les jours. C'est souvent suffisant pour se faire une bonne idée.</w:t>
      </w:r>
    </w:p>
    <w:p>
      <w:pPr>
        <w:spacing w:after="160"/>
        <w:jc w:val="both"/>
      </w:pPr>
      <w:r>
        <w:rPr>
          <w:rFonts w:ascii="Georgia" w:hAnsi="Georgia"/>
          <w:sz w:val="23"/>
        </w:rPr>
        <w:t>Pour illustrer son propos, Inès attrapa sur l'étagère un grand bocal de verre qu'elle utilisait, expliqua-t-elle, pour toutes les nouvelles recrues du chantier : à l'intérieur, des couches bien distinctes de sable coloré s'empilaient, du rouge sombre au fond jusqu'au beige clair tout en haut.</w:t>
      </w:r>
    </w:p>
    <w:p>
      <w:pPr>
        <w:spacing w:after="160"/>
        <w:jc w:val="both"/>
      </w:pPr>
      <w:r>
        <w:rPr>
          <w:rFonts w:ascii="Georgia" w:hAnsi="Georgia"/>
          <w:sz w:val="23"/>
        </w:rPr>
        <w:t>— Chaque couleur représente une couche de terre différente, dit-elle, en faisant tourner le bocal entre ses mains pour que tout le monde puisse voir. Celle du fond, c'est la plus ancienne. Celle du dessus, la plus récente. Si je trouve un fossile ici, dit-elle en posant le doigt sur la bande rouge sombre, tout au fond, je sais qu'il est plus vieux qu'un fossile trouvé plus haut. Son doigt remonta jusqu'à la bande beige, presque au sommet du bocal. Celui-là, forcément, serait plus récent.</w:t>
      </w:r>
    </w:p>
    <w:p>
      <w:pPr>
        <w:spacing w:after="160"/>
        <w:jc w:val="both"/>
      </w:pPr>
      <w:r>
        <w:rPr>
          <w:rFonts w:ascii="Georgia" w:hAnsi="Georgia"/>
          <w:sz w:val="23"/>
        </w:rPr>
        <w:t>— Et si quelqu'un mélangeait le bocal ? demanda Souly.</w:t>
      </w:r>
    </w:p>
    <w:p>
      <w:pPr>
        <w:spacing w:after="160"/>
        <w:jc w:val="both"/>
      </w:pPr>
      <w:r>
        <w:rPr>
          <w:rFonts w:ascii="Georgia" w:hAnsi="Georgia"/>
          <w:sz w:val="23"/>
        </w:rPr>
        <w:t>— Alors toute l'information serait perdue, dit Inès, un peu grave. C'est exactement pour ça qu'on ne creuse jamais à la va-vite, et qu'on ne remue jamais la terre au hasard. Une fois qu'une couche est dérangée, on ne peut plus jamais reconstituer l'ordre d'origine. C'est irréversible. C'est même la pire erreur qu'un fouilleur puisse commettre, bien pire que casser un fossile.</w:t>
      </w:r>
    </w:p>
    <w:p>
      <w:pPr>
        <w:spacing w:after="160"/>
        <w:jc w:val="both"/>
      </w:pPr>
      <w:r>
        <w:rPr>
          <w:rFonts w:ascii="Georgia" w:hAnsi="Georgia"/>
          <w:sz w:val="23"/>
        </w:rPr>
        <w:t>Sofia prit le bocal à son tour, l'inclinant légèrement pour observer les grains de sable glisser doucement le long des couches sans les mélanger.</w:t>
      </w:r>
    </w:p>
    <w:p>
      <w:pPr>
        <w:spacing w:after="160"/>
        <w:jc w:val="both"/>
      </w:pPr>
      <w:r>
        <w:rPr>
          <w:rFonts w:ascii="Georgia" w:hAnsi="Georgia"/>
          <w:sz w:val="23"/>
        </w:rPr>
        <w:t>— On dirait une horloge, dit-elle, fascinée.</w:t>
      </w:r>
    </w:p>
    <w:p>
      <w:pPr>
        <w:spacing w:after="160"/>
        <w:jc w:val="both"/>
      </w:pPr>
      <w:r>
        <w:rPr>
          <w:rFonts w:ascii="Georgia" w:hAnsi="Georgia"/>
          <w:sz w:val="23"/>
        </w:rPr>
        <w:t>— C'en est une, en quelque sorte, répondit Inès. Une horloge qu'on ne peut lire qu'une seule fois, dans le bon ordre. C'est pour ça que chaque carré, chaque centimètre de profondeur qu'on documente soigneusement vaut tellement plus qu'un fossile isolé, arraché sans contexte à sa couche d'origine.</w:t>
      </w:r>
    </w:p>
    <w:p>
      <w:pPr>
        <w:spacing w:before="200" w:after="200"/>
        <w:jc w:val="center"/>
      </w:pPr>
      <w:r>
        <w:rPr>
          <w:rFonts w:ascii="Georgia" w:hAnsi="Georgia"/>
          <w:b w:val="0"/>
          <w:i w:val="0"/>
          <w:sz w:val="22"/>
        </w:rPr>
        <w:t>• • •</w:t>
      </w:r>
    </w:p>
    <w:p>
      <w:pPr>
        <w:spacing w:after="160"/>
        <w:jc w:val="both"/>
      </w:pPr>
      <w:r>
        <w:rPr>
          <w:rFonts w:ascii="Georgia" w:hAnsi="Georgia"/>
          <w:sz w:val="23"/>
        </w:rPr>
        <w:t>Un jeune homme au fond de la tente, penché sur une bassine où il nettoyait des instruments, leva soudain la tête.</w:t>
      </w:r>
    </w:p>
    <w:p>
      <w:pPr>
        <w:spacing w:after="160"/>
        <w:jc w:val="both"/>
      </w:pPr>
      <w:r>
        <w:rPr>
          <w:rFonts w:ascii="Georgia" w:hAnsi="Georgia"/>
          <w:sz w:val="23"/>
        </w:rPr>
        <w:t>— Ça arrive vraiment, ce genre de fraude ? demanda-t-il.</w:t>
      </w:r>
    </w:p>
    <w:p>
      <w:pPr>
        <w:spacing w:after="160"/>
        <w:jc w:val="both"/>
      </w:pPr>
      <w:r>
        <w:rPr>
          <w:rFonts w:ascii="Georgia" w:hAnsi="Georgia"/>
          <w:sz w:val="23"/>
        </w:rPr>
        <w:t>— Plus que tu ne le crois, Tomas, dit Inès, avec un soupir qui semblait raconter une longue histoire. Des collectionneurs privés paient des sommes folles pour des « nouvelles espèces », et certains marchands n'hésitent pas à assembler des morceaux de plusieurs squelettes différents pour créer quelque chose de plus spectaculaire à vendre. Ça s'est vu, à plusieurs reprises, dans le monde entier. Des musées entiers se sont fait avoir, avant que des analyses plus poussées ne révèlent la supercherie, parfois des dizaines d'années plus tard.</w:t>
      </w:r>
    </w:p>
    <w:p>
      <w:pPr>
        <w:spacing w:after="160"/>
        <w:jc w:val="both"/>
      </w:pPr>
      <w:r>
        <w:rPr>
          <w:rFonts w:ascii="Georgia" w:hAnsi="Georgia"/>
          <w:sz w:val="23"/>
        </w:rPr>
        <w:t>— Comment on peut savoir que c'est un faux ? demanda Sofia, fascinée.</w:t>
      </w:r>
    </w:p>
    <w:p>
      <w:pPr>
        <w:spacing w:after="160"/>
        <w:jc w:val="both"/>
      </w:pPr>
      <w:r>
        <w:rPr>
          <w:rFonts w:ascii="Georgia" w:hAnsi="Georgia"/>
          <w:sz w:val="23"/>
        </w:rPr>
        <w:t>Inès attrapa deux fragments d'os sur la table, presque identiques en apparence, et les tendit à Sofia.</w:t>
      </w:r>
    </w:p>
    <w:p>
      <w:pPr>
        <w:spacing w:after="160"/>
        <w:jc w:val="both"/>
      </w:pPr>
      <w:r>
        <w:rPr>
          <w:rFonts w:ascii="Georgia" w:hAnsi="Georgia"/>
          <w:sz w:val="23"/>
        </w:rPr>
        <w:t>— Regarde bien, dit-elle. La couleur, d'abord. Chaque couche de terre a sa propre chimie, donc sa propre teinte de fossilisation. Deux os fossilisés dans des couches différentes n'auront presque jamais exactement la même patine, même s'ils appartiennent à la même espèce. La texture, ensuite : le grain de la pierre, la façon dont elle a absorbé les minéraux. Et le contexte, comme je vous disais hier — un vrai fossile scientifique a une histoire de découverte documentée, carré par carré, couche par couche. Un faux, en général, n'a pas cette histoire, ou en a une bien trop belle pour être vraie.</w:t>
      </w:r>
    </w:p>
    <w:p>
      <w:pPr>
        <w:spacing w:after="160"/>
        <w:jc w:val="both"/>
      </w:pPr>
      <w:r>
        <w:rPr>
          <w:rFonts w:ascii="Georgia" w:hAnsi="Georgia"/>
          <w:sz w:val="23"/>
        </w:rPr>
        <w:t>Sofia leva les deux fragments à la lumière de la tente, les tournant lentement, comparant leur surface centimètre par centimètre.</w:t>
      </w:r>
    </w:p>
    <w:p>
      <w:pPr>
        <w:spacing w:after="160"/>
        <w:jc w:val="both"/>
      </w:pPr>
      <w:r>
        <w:rPr>
          <w:rFonts w:ascii="Georgia" w:hAnsi="Georgia"/>
          <w:sz w:val="23"/>
        </w:rPr>
        <w:t>— Celui-là est un peu plus foncé, dit-elle finalement, en désignant le second.</w:t>
      </w:r>
    </w:p>
    <w:p>
      <w:pPr>
        <w:spacing w:after="160"/>
        <w:jc w:val="both"/>
      </w:pPr>
      <w:r>
        <w:rPr>
          <w:rFonts w:ascii="Georgia" w:hAnsi="Georgia"/>
          <w:sz w:val="23"/>
        </w:rPr>
        <w:t>— C'est ça, dit Inès. Ils viennent de deux carrés différents, distants d'à peine trois mètres. La nature n'est jamais tout à fait uniforme. C'est ce qui la rend difficile à imiter parfaitement — un faussaire pressé, ou pas assez soigneux, oublie toujours ce détail-là.</w:t>
      </w:r>
    </w:p>
    <w:p>
      <w:pPr>
        <w:spacing w:after="160"/>
        <w:jc w:val="both"/>
      </w:pPr>
      <w:r>
        <w:rPr>
          <w:rFonts w:ascii="Georgia" w:hAnsi="Georgia"/>
          <w:sz w:val="23"/>
        </w:rPr>
        <w:t>Tomas, qui les avait rejoints entre-temps, s'essuya les mains sur son tablier de travail avant de reprendre la parole.</w:t>
      </w:r>
    </w:p>
    <w:p>
      <w:pPr>
        <w:spacing w:after="160"/>
        <w:jc w:val="both"/>
      </w:pPr>
      <w:r>
        <w:rPr>
          <w:rFonts w:ascii="Georgia" w:hAnsi="Georgia"/>
          <w:sz w:val="23"/>
        </w:rPr>
        <w:t>— C'est un peu comme un mensonge trop bien préparé, dit-il. Plus une histoire semble parfaite, plus elle mérite qu'on la vérifie deux fois.</w:t>
      </w:r>
    </w:p>
    <w:p>
      <w:pPr>
        <w:spacing w:after="160"/>
        <w:jc w:val="both"/>
      </w:pPr>
      <w:r>
        <w:rPr>
          <w:rFonts w:ascii="Georgia" w:hAnsi="Georgia"/>
          <w:sz w:val="23"/>
        </w:rPr>
        <w:t>— J'aime beaucoup cette phrase, dit Inès. Je vais te la voler pour mes prochains cours.</w:t>
      </w:r>
    </w:p>
    <w:p>
      <w:pPr>
        <w:spacing w:after="160"/>
        <w:jc w:val="both"/>
      </w:pPr>
      <w:r>
        <w:rPr>
          <w:rFonts w:ascii="Georgia" w:hAnsi="Georgia"/>
          <w:sz w:val="23"/>
        </w:rPr>
        <w:t>Un frelon, attiré par le pot de confiture resté ouvert sur le coin de la table, choisit cet instant précis pour plonger droit sur le groupe, provoquant une dispersion générale ponctuée de cris et de bras agités dans tous les sens. Sofia, la plus vive, referma le pot d'un geste sec tandis que Souly, statue immobile au milieu de l'agitation, comptait tout bas jusqu'à ce que l'insecte s'éloigne enfin vers l'extérieur de la tente.</w:t>
      </w:r>
    </w:p>
    <w:p>
      <w:pPr>
        <w:spacing w:after="160"/>
        <w:jc w:val="both"/>
      </w:pPr>
      <w:r>
        <w:rPr>
          <w:rFonts w:ascii="Georgia" w:hAnsi="Georgia"/>
          <w:sz w:val="23"/>
        </w:rPr>
        <w:t>— Toujours aussi calme sous la panique générale, remarqua Tomas, un sourcil levé, en le voyant reprendre son carnet comme si de rien n'était.</w:t>
      </w:r>
    </w:p>
    <w:p>
      <w:pPr>
        <w:spacing w:after="160"/>
        <w:jc w:val="both"/>
      </w:pPr>
      <w:r>
        <w:rPr>
          <w:rFonts w:ascii="Georgia" w:hAnsi="Georgia"/>
          <w:sz w:val="23"/>
        </w:rPr>
        <w:t>— Il n'y avait pas de vraie urgence, dit Souly, en haussant les épaules. Juste un frelon. On ne panique que pour de bonnes raisons.</w:t>
      </w:r>
    </w:p>
    <w:p>
      <w:pPr>
        <w:spacing w:after="160"/>
        <w:jc w:val="both"/>
      </w:pPr>
      <w:r>
        <w:rPr>
          <w:rFonts w:ascii="Georgia" w:hAnsi="Georgia"/>
          <w:sz w:val="23"/>
        </w:rPr>
        <w:t>Une fois le calme revenu et le pot de confiture rangé loin de la table de travail, Léa, l'une des deux doctorantes croisées la veille, s'approcha à son tour, un dossier cartonné sous le bras, couvert de graphiques et de colonnes de chiffres.</w:t>
      </w:r>
    </w:p>
    <w:p>
      <w:pPr>
        <w:spacing w:after="160"/>
        <w:jc w:val="both"/>
      </w:pPr>
      <w:r>
        <w:rPr>
          <w:rFonts w:ascii="Georgia" w:hAnsi="Georgia"/>
          <w:sz w:val="23"/>
        </w:rPr>
        <w:t>— Pendant qu'on y est, dit-elle, je peux vous montrer quelque chose d'utile pour comprendre à quel point le contexte compte vraiment ?</w:t>
      </w:r>
    </w:p>
    <w:p>
      <w:pPr>
        <w:spacing w:after="160"/>
        <w:jc w:val="both"/>
      </w:pPr>
      <w:r>
        <w:rPr>
          <w:rFonts w:ascii="Georgia" w:hAnsi="Georgia"/>
          <w:sz w:val="23"/>
        </w:rPr>
        <w:t>Elle déplia sur la table une carte détaillée du vallon, ponctuée de petits symboles colorés représentant chaque découverte majeure faite sur le site depuis vingt ans.</w:t>
      </w:r>
    </w:p>
    <w:p>
      <w:pPr>
        <w:spacing w:after="160"/>
        <w:jc w:val="both"/>
      </w:pPr>
      <w:r>
        <w:rPr>
          <w:rFonts w:ascii="Georgia" w:hAnsi="Georgia"/>
          <w:sz w:val="23"/>
        </w:rPr>
        <w:t>— Regardez, dit-elle. Chaque point représente un fossile important. Vous voyez comme ils se concentrent surtout dans cette bande, ici, le long de l'ancien lit d'une rivière fossile ? Ce n'est pas un hasard : c'est exactement là que les carcasses d'animaux avaient le plus de chances d'être rapidement recouvertes de sédiments avant de pourrir. Sans cette carte, sans ces vingt années de relevés minutieux, on creuserait un peu partout, au petit bonheur la chance.</w:t>
      </w:r>
    </w:p>
    <w:p>
      <w:pPr>
        <w:spacing w:after="160"/>
        <w:jc w:val="both"/>
      </w:pPr>
      <w:r>
        <w:rPr>
          <w:rFonts w:ascii="Georgia" w:hAnsi="Georgia"/>
          <w:sz w:val="23"/>
        </w:rPr>
        <w:t>— Donc la carte elle-même, c'est presque une découverte, dit Souly, fasciné.</w:t>
      </w:r>
    </w:p>
    <w:p>
      <w:pPr>
        <w:spacing w:after="160"/>
        <w:jc w:val="both"/>
      </w:pPr>
      <w:r>
        <w:rPr>
          <w:rFonts w:ascii="Georgia" w:hAnsi="Georgia"/>
          <w:sz w:val="23"/>
        </w:rPr>
        <w:t>— Tu as tout compris, dit Léa. Une carte comme celle-ci vaut plus cher, scientifiquement, que n'importe quel fossile isolé qu'on pourrait acheter chez un marchand. Elle, personne ne peut la fabriquer du jour au lendemain. Il faut vingt ans de travail honnête pour l'obtenir.</w:t>
      </w:r>
    </w:p>
    <w:p>
      <w:pPr>
        <w:spacing w:after="160"/>
        <w:jc w:val="both"/>
      </w:pPr>
      <w:r>
        <w:rPr>
          <w:rFonts w:ascii="Georgia" w:hAnsi="Georgia"/>
          <w:sz w:val="23"/>
        </w:rPr>
        <w:t>Sofia se pencha sur la carte, suivant du doigt le tracé sinueux de l'ancienne rivière fossile, imaginant sans peine l'eau qui avait coulé là, des dizaines de millions d'années plus tôt, charriant boue et sédiments sur les carcasses des animaux disparus.</w:t>
      </w:r>
    </w:p>
    <w:p>
      <w:pPr>
        <w:spacing w:after="160"/>
        <w:jc w:val="both"/>
      </w:pPr>
      <w:r>
        <w:rPr>
          <w:rFonts w:ascii="Georgia" w:hAnsi="Georgia"/>
          <w:sz w:val="23"/>
        </w:rPr>
        <w:t>— Ça devait ressembler à quoi, ici, à l'époque ? demanda-t-elle.</w:t>
      </w:r>
    </w:p>
    <w:p>
      <w:pPr>
        <w:spacing w:after="160"/>
        <w:jc w:val="both"/>
      </w:pPr>
      <w:r>
        <w:rPr>
          <w:rFonts w:ascii="Georgia" w:hAnsi="Georgia"/>
          <w:sz w:val="23"/>
        </w:rPr>
        <w:t>— Beaucoup plus humide, dit Léa. Une plaine traversée de rivières, avec une végétation dense, presque tropicale. Difficile à imaginer, en regardant ce paysage aride aujourd'hui, mais c'est exactement ce que les fossiles eux-mêmes nous racontent : des plantes qui n'existent plus dans la région, des coquilles d'animaux d'eau douce, des traces de racines profondes typiques d'un climat bien plus arrosé.</w:t>
      </w:r>
    </w:p>
    <w:p>
      <w:pPr>
        <w:spacing w:after="160"/>
        <w:jc w:val="both"/>
      </w:pPr>
      <w:r>
        <w:rPr>
          <w:rFonts w:ascii="Georgia" w:hAnsi="Georgia"/>
          <w:sz w:val="23"/>
        </w:rPr>
        <w:t>— Le monde change tout le temps, dit Souly, les yeux perdus sur le vallon aride par l'ouverture de la tente. Même les endroits qui paraissent immobiles.</w:t>
      </w:r>
    </w:p>
    <w:p>
      <w:pPr>
        <w:spacing w:after="160"/>
        <w:jc w:val="both"/>
      </w:pPr>
      <w:r>
        <w:rPr>
          <w:rFonts w:ascii="Georgia" w:hAnsi="Georgia"/>
          <w:sz w:val="23"/>
        </w:rPr>
        <w:t>— Surtout les endroits qui paraissent immobiles, corrigea Léa, un sourire flottant sur ses lèvres. Ils changent juste trop lentement pour qu'on le remarque de notre vivant.</w:t>
      </w:r>
    </w:p>
    <w:p>
      <w:pPr>
        <w:spacing w:before="200" w:after="200"/>
        <w:jc w:val="center"/>
      </w:pPr>
      <w:r>
        <w:rPr>
          <w:rFonts w:ascii="Georgia" w:hAnsi="Georgia"/>
          <w:b w:val="0"/>
          <w:i w:val="0"/>
          <w:sz w:val="22"/>
        </w:rPr>
        <w:t>• • •</w:t>
      </w:r>
    </w:p>
    <w:p>
      <w:pPr>
        <w:spacing w:after="160"/>
        <w:jc w:val="both"/>
      </w:pPr>
      <w:r>
        <w:rPr>
          <w:rFonts w:ascii="Georgia" w:hAnsi="Georgia"/>
          <w:sz w:val="23"/>
        </w:rPr>
        <w:t>La leçon fut interrompue par l'arrivée essoufflée d'une femme d'une cinquantaine d'années, une écharpe tricolore mal nouée autour de la taille, visiblement pressée, ses sandales couvertes de la même poussière rouge que tout le reste du chantier.</w:t>
      </w:r>
    </w:p>
    <w:p>
      <w:pPr>
        <w:spacing w:after="160"/>
        <w:jc w:val="both"/>
      </w:pPr>
      <w:r>
        <w:rPr>
          <w:rFonts w:ascii="Georgia" w:hAnsi="Georgia"/>
          <w:sz w:val="23"/>
        </w:rPr>
        <w:t>— Inès ! Il faut qu'on parle de la Fête de la Pierre, dit-elle, sans même reprendre son souffle.</w:t>
      </w:r>
    </w:p>
    <w:p>
      <w:pPr>
        <w:spacing w:after="160"/>
        <w:jc w:val="both"/>
      </w:pPr>
      <w:r>
        <w:rPr>
          <w:rFonts w:ascii="Georgia" w:hAnsi="Georgia"/>
          <w:sz w:val="23"/>
        </w:rPr>
        <w:t>— Marion, la maire de Roc-Rouge, présenta Inès aux enfants, avant de se tourner vers la nouvelle venue. Qu'est-ce qu'il y a encore ?</w:t>
      </w:r>
    </w:p>
    <w:p>
      <w:pPr>
        <w:spacing w:after="160"/>
        <w:jc w:val="both"/>
      </w:pPr>
      <w:r>
        <w:rPr>
          <w:rFonts w:ascii="Georgia" w:hAnsi="Georgia"/>
          <w:sz w:val="23"/>
        </w:rPr>
        <w:t>— Le conseil municipal veut absolument une belle annonce pour la Fête de la Pierre, dans une dizaine de jours. Le tourisme du village est au plus bas, la subvention régionale pour continuer la fouille l'an prochain dépend en partie de la visibilité qu'on obtient cette année. On a besoin d'une vraie découverte à présenter, Inès. Quelque chose qui fasse parler, quelque chose qui donne envie aux gens de venir jusqu'ici plutôt qu'à la plage.</w:t>
      </w:r>
    </w:p>
    <w:p>
      <w:pPr>
        <w:spacing w:after="160"/>
        <w:jc w:val="both"/>
      </w:pPr>
      <w:r>
        <w:rPr>
          <w:rFonts w:ascii="Georgia" w:hAnsi="Georgia"/>
          <w:sz w:val="23"/>
        </w:rPr>
        <w:t>— La science ne se commande pas à la demande, Marion, dit Inès, un peu sèchement. On trouve ce qu'on trouve, quand on le trouve. Ça fait vingt ans que je fouille ce vallon, je ne vais pas commencer à inventer des résultats parce qu'un calendrier municipal l'exige.</w:t>
      </w:r>
    </w:p>
    <w:p>
      <w:pPr>
        <w:spacing w:after="160"/>
        <w:jc w:val="both"/>
      </w:pPr>
      <w:r>
        <w:rPr>
          <w:rFonts w:ascii="Georgia" w:hAnsi="Georgia"/>
          <w:sz w:val="23"/>
        </w:rPr>
        <w:t>— Je sais, dit Marion, en se radoucissant, visiblement consciente d'avoir un peu forcé le ton. Mais tu comprends l'enjeu. Sans argent, pas de fouille l'an prochain. Sans fouille, pas de touristes, pas de petits restaurants qui rouvrent, pas d'école qui garde ses deux classes au lieu d'une. J'ai déjà trois commerçants qui menacent de fermer avant l'automne si cette saison ne rattrape pas les deux précédentes.</w:t>
      </w:r>
    </w:p>
    <w:p>
      <w:pPr>
        <w:spacing w:after="160"/>
        <w:jc w:val="both"/>
      </w:pPr>
      <w:r>
        <w:rPr>
          <w:rFonts w:ascii="Georgia" w:hAnsi="Georgia"/>
          <w:sz w:val="23"/>
        </w:rPr>
        <w:t>— Et le budget prévu pour la sécurité et l'assurance du chantier pendant la fête ? demanda Inès. Parce que si on attend du monde, il va falloir plus qu'un ruban et deux panneaux.</w:t>
      </w:r>
    </w:p>
    <w:p>
      <w:pPr>
        <w:spacing w:after="160"/>
        <w:jc w:val="both"/>
      </w:pPr>
      <w:r>
        <w:rPr>
          <w:rFonts w:ascii="Georgia" w:hAnsi="Georgia"/>
          <w:sz w:val="23"/>
        </w:rPr>
        <w:t>— On a déjà contacté les pompiers volontaires pour le balisage, et le boulanger a accepté de fermer sa camionnette une journée pour servir de poste de secours improvisé, dit Marion, en comptant sur ses doigts avec une énergie qui trahissait des nuits entières passées à organiser l'événement. On a même une buvette prévue, tenue par les parents d'élèves. Tout est prêt, sauf la seule chose qui compte vraiment : une raison pour que les gens viennent jusqu'ici plutôt qu'ailleurs.</w:t>
      </w:r>
    </w:p>
    <w:p>
      <w:pPr>
        <w:spacing w:after="160"/>
        <w:jc w:val="both"/>
      </w:pPr>
      <w:r>
        <w:rPr>
          <w:rFonts w:ascii="Georgia" w:hAnsi="Georgia"/>
          <w:sz w:val="23"/>
        </w:rPr>
        <w:t>— Une raison scientifique, précisa Inès, pas une mise en scène.</w:t>
      </w:r>
    </w:p>
    <w:p>
      <w:pPr>
        <w:spacing w:after="160"/>
        <w:jc w:val="both"/>
      </w:pPr>
      <w:r>
        <w:rPr>
          <w:rFonts w:ascii="Georgia" w:hAnsi="Georgia"/>
          <w:sz w:val="23"/>
        </w:rPr>
        <w:t>— Je ne te demande pas de mise en scène, Inès, dit Marion, sa voix perdant soudain toute la précipitation du début. Je te demande juste de croire, un peu, que ce vallon a encore quelque chose à nous montrer. Vingt ans de fouilles, ça mérite peut-être un peu de foi, de temps en temps, en plus de la méthode.</w:t>
      </w:r>
    </w:p>
    <w:p>
      <w:pPr>
        <w:spacing w:after="160"/>
        <w:jc w:val="both"/>
      </w:pPr>
      <w:r>
        <w:rPr>
          <w:rFonts w:ascii="Georgia" w:hAnsi="Georgia"/>
          <w:sz w:val="23"/>
        </w:rPr>
        <w:t>Inès resta silencieuse un instant, tournant et retournant un fragment entre ses doigts sans vraiment le regarder.</w:t>
      </w:r>
    </w:p>
    <w:p>
      <w:pPr>
        <w:spacing w:after="160"/>
        <w:jc w:val="both"/>
      </w:pPr>
      <w:r>
        <w:rPr>
          <w:rFonts w:ascii="Georgia" w:hAnsi="Georgia"/>
          <w:sz w:val="23"/>
        </w:rPr>
        <w:t>— Tu te souviens de mon premier été ici, Marion ? dit-elle finalement. Personne ne croyait qu'on trouverait quoi que ce soit dans ce vallon. On me prenait pour une folle, une étudiante venue perdre son temps dans la poussière. Il a fallu trois ans avant la première vraie découverte. Trois ans où j'aurais pu tout abandonner, cent fois.</w:t>
      </w:r>
    </w:p>
    <w:p>
      <w:pPr>
        <w:spacing w:after="160"/>
        <w:jc w:val="both"/>
      </w:pPr>
      <w:r>
        <w:rPr>
          <w:rFonts w:ascii="Georgia" w:hAnsi="Georgia"/>
          <w:sz w:val="23"/>
        </w:rPr>
        <w:t>— Je m'en souviens très bien, dit Marion, d'une voix radoucie où perçait une vraie tendresse sous la fatigue. C'est même pour ça que je te fais confiance aujourd'hui, malgré toute la pression que je te mets. Tu n'as jamais menti sur ce que tu trouvais, même quand ça t'aurait arrangée de le faire.</w:t>
      </w:r>
    </w:p>
    <w:p>
      <w:pPr>
        <w:spacing w:after="160"/>
        <w:jc w:val="both"/>
      </w:pPr>
      <w:r>
        <w:rPr>
          <w:rFonts w:ascii="Georgia" w:hAnsi="Georgia"/>
          <w:sz w:val="23"/>
        </w:rPr>
        <w:t>— Alors fais-moi confiance encore un peu, dit Inès. Jusqu'à la Foire de ce samedi, au moins — la vraie Fête, elle, peut attendre encore un peu.</w:t>
      </w:r>
    </w:p>
    <w:p>
      <w:pPr>
        <w:spacing w:after="160"/>
        <w:jc w:val="both"/>
      </w:pPr>
      <w:r>
        <w:rPr>
          <w:rFonts w:ascii="Georgia" w:hAnsi="Georgia"/>
          <w:sz w:val="23"/>
        </w:rPr>
        <w:t>— On y travaille, dit Marion, d'une voix qui manquait singulièrement d'assurance, avant de se tourner brièvement vers les enfants, un peu gênée. Vous devez me trouver bien ennuyeuse, avec mes histoires de budget.</w:t>
      </w:r>
    </w:p>
    <w:p>
      <w:pPr>
        <w:spacing w:after="160"/>
        <w:jc w:val="both"/>
      </w:pPr>
      <w:r>
        <w:rPr>
          <w:rFonts w:ascii="Georgia" w:hAnsi="Georgia"/>
          <w:sz w:val="23"/>
        </w:rPr>
        <w:t>— Pas du tout, dit Sofia, très sérieuse. On adore les histoires où quelqu'un a besoin d'être aidé.</w:t>
      </w:r>
    </w:p>
    <w:p>
      <w:pPr>
        <w:spacing w:after="160"/>
        <w:jc w:val="both"/>
      </w:pPr>
      <w:r>
        <w:rPr>
          <w:rFonts w:ascii="Georgia" w:hAnsi="Georgia"/>
          <w:sz w:val="23"/>
        </w:rPr>
        <w:t>Marion parut un instant décontenancée par cette réponse, avant d'éclater d'un rire bref, sincère.</w:t>
      </w:r>
    </w:p>
    <w:p>
      <w:pPr>
        <w:spacing w:after="160"/>
        <w:jc w:val="both"/>
      </w:pPr>
      <w:r>
        <w:rPr>
          <w:rFonts w:ascii="Georgia" w:hAnsi="Georgia"/>
          <w:sz w:val="23"/>
        </w:rPr>
        <w:t>— J'espère juste ne pas avoir besoin d'aide au point où vous l'imaginez, dit-elle.</w:t>
      </w:r>
    </w:p>
    <w:p>
      <w:pPr>
        <w:spacing w:after="160"/>
        <w:jc w:val="both"/>
      </w:pPr>
      <w:r>
        <w:rPr>
          <w:rFonts w:ascii="Georgia" w:hAnsi="Georgia"/>
          <w:sz w:val="23"/>
        </w:rPr>
        <w:t>Sofia, qui écoutait attentivement cet échange sans oser intervenir davantage, tira discrètement Souly par la manche.</w:t>
      </w:r>
    </w:p>
    <w:p>
      <w:pPr>
        <w:spacing w:after="160"/>
        <w:jc w:val="both"/>
      </w:pPr>
      <w:r>
        <w:rPr>
          <w:rFonts w:ascii="Georgia" w:hAnsi="Georgia"/>
          <w:sz w:val="23"/>
        </w:rPr>
        <w:t>— Souly, chuchota-t-elle. Tu as entendu ? Beaucoup d'argent dépend d'une belle découverte.</w:t>
      </w:r>
    </w:p>
    <w:p>
      <w:pPr>
        <w:spacing w:after="160"/>
        <w:jc w:val="both"/>
      </w:pPr>
      <w:r>
        <w:rPr>
          <w:rFonts w:ascii="Georgia" w:hAnsi="Georgia"/>
          <w:sz w:val="23"/>
        </w:rPr>
        <w:t>— J'ai entendu, dit Souly, la pointe de son crayon crissant sur la page. Ça fait beaucoup de pression sur beaucoup de monde différent. Assez pour pousser certains à prendre des raccourcis, si l'occasion se présente.</w:t>
      </w:r>
    </w:p>
    <w:p>
      <w:pPr>
        <w:spacing w:after="160"/>
        <w:jc w:val="both"/>
      </w:pPr>
      <w:r>
        <w:rPr>
          <w:rFonts w:ascii="Georgia" w:hAnsi="Georgia"/>
          <w:sz w:val="23"/>
        </w:rPr>
        <w:t>— Vous croyez que la fouille pourrait vraiment fermer ? demanda Sofia, soudain préoccupée par un aspect de l'affaire auquel elle n'avait pas songé jusque-là.</w:t>
      </w:r>
    </w:p>
    <w:p>
      <w:pPr>
        <w:spacing w:after="160"/>
        <w:jc w:val="both"/>
      </w:pPr>
      <w:r>
        <w:rPr>
          <w:rFonts w:ascii="Georgia" w:hAnsi="Georgia"/>
          <w:sz w:val="23"/>
        </w:rPr>
        <w:t>— Je crois surtout qu'Inès ne laissera jamais cette pression changer sa façon de travailler, dit Souly, avec une confiance dans la paléontologue qu'il n'aurait pas su expliquer autrement que par l'instinct. Mais ça ne veut pas dire que tout le monde, autour d'elle, résistera aussi bien.</w:t>
      </w:r>
    </w:p>
    <w:p>
      <w:pPr>
        <w:spacing w:after="160"/>
        <w:jc w:val="both"/>
      </w:pPr>
      <w:r>
        <w:rPr>
          <w:rFonts w:ascii="Georgia" w:hAnsi="Georgia"/>
          <w:sz w:val="23"/>
        </w:rPr>
        <w:t>— Tu penses à quelqu'un en particulier ?</w:t>
      </w:r>
    </w:p>
    <w:p>
      <w:pPr>
        <w:spacing w:after="160"/>
        <w:jc w:val="both"/>
      </w:pPr>
      <w:r>
        <w:rPr>
          <w:rFonts w:ascii="Georgia" w:hAnsi="Georgia"/>
          <w:sz w:val="23"/>
        </w:rPr>
        <w:t>— Je pense à n'importe qui d'assez malin pour comprendre qu'une « découverte » pourrait résoudre tous les problèmes de tout le monde d'un coup, dit Souly, en choisissant ses mots un par un. Et à n'importe qui d'assez peu scrupuleux pour la fabriquer plutôt que de la trouver.</w:t>
      </w:r>
    </w:p>
    <w:p>
      <w:pPr>
        <w:spacing w:before="200" w:after="200"/>
        <w:jc w:val="center"/>
      </w:pPr>
      <w:r>
        <w:rPr>
          <w:rFonts w:ascii="Georgia" w:hAnsi="Georgia"/>
          <w:b w:val="0"/>
          <w:i w:val="0"/>
          <w:sz w:val="22"/>
        </w:rPr>
        <w:t>• • •</w:t>
      </w:r>
    </w:p>
    <w:p>
      <w:pPr>
        <w:spacing w:after="160"/>
        <w:jc w:val="both"/>
      </w:pPr>
      <w:r>
        <w:rPr>
          <w:rFonts w:ascii="Georgia" w:hAnsi="Georgia"/>
          <w:sz w:val="23"/>
        </w:rPr>
        <w:t>Marion repartie, promettant de revenir le lendemain pour « caler les détails de samedi », Inès se tourna vers l'équipe rassemblée, son sourire masquant mal une réelle inquiétude.</w:t>
      </w:r>
    </w:p>
    <w:p>
      <w:pPr>
        <w:spacing w:after="160"/>
        <w:jc w:val="both"/>
      </w:pPr>
      <w:r>
        <w:rPr>
          <w:rFonts w:ascii="Georgia" w:hAnsi="Georgia"/>
          <w:sz w:val="23"/>
        </w:rPr>
        <w:t>— Bon, dit-elle. Vous avez tous entendu. Ce qui ne change rien à notre travail : on continue exactement comme avant, méthodiquement, sans raccourci. Si on trouve quelque chose d'important pour samedi, tant mieux. Sinon, tant pis — je préfère annoncer zéro découverte plutôt qu'une découverte qu'on n'a pas vraiment faite.</w:t>
      </w:r>
    </w:p>
    <w:p>
      <w:pPr>
        <w:spacing w:after="160"/>
        <w:jc w:val="both"/>
      </w:pPr>
      <w:r>
        <w:rPr>
          <w:rFonts w:ascii="Georgia" w:hAnsi="Georgia"/>
          <w:sz w:val="23"/>
        </w:rPr>
        <w:t>L'équipe se dispersa peu à peu vers les différents carrés, chacun reprenant sa tâche de la veille, les pinceaux un peu plus appliqués, les voix un peu plus basses qu'à l'accoutumée. Un murmure d'approbation parcourut la tente, sauf, remarqua Sofia, du côté d'un homme qu'elle n'avait pas encore vu ce matin-là — élégamment habillé pour un chantier de fouille, une veste beige impeccable qui tranchait nettement avec les vêtements couverts de poussière du reste de l'équipe, occupé à photographier discrètement la table de fragments depuis l'entrée de la tente.</w:t>
      </w:r>
    </w:p>
    <w:p>
      <w:pPr>
        <w:spacing w:after="160"/>
        <w:jc w:val="both"/>
      </w:pPr>
      <w:r>
        <w:rPr>
          <w:rFonts w:ascii="Georgia" w:hAnsi="Georgia"/>
          <w:sz w:val="23"/>
        </w:rPr>
        <w:t>— C'est qui, lui ? demanda-t-elle à Souly, à voix basse.</w:t>
      </w:r>
    </w:p>
    <w:p>
      <w:pPr>
        <w:spacing w:after="160"/>
        <w:jc w:val="both"/>
      </w:pPr>
      <w:r>
        <w:rPr>
          <w:rFonts w:ascii="Georgia" w:hAnsi="Georgia"/>
          <w:sz w:val="23"/>
        </w:rPr>
        <w:t>Son frère suivit son regard juste à temps pour voir l'homme, remarquant qu'on l'observait, ranger son téléphone dans sa veste et s'éloigner vers le sentier sans un mot ni un regard en arrière, ses chaussures de ville manifestement peu adaptées au terrain caillouteux du vallon.</w:t>
      </w:r>
    </w:p>
    <w:p>
      <w:pPr>
        <w:spacing w:after="160"/>
        <w:jc w:val="both"/>
      </w:pPr>
      <w:r>
        <w:rPr>
          <w:rFonts w:ascii="Georgia" w:hAnsi="Georgia"/>
          <w:sz w:val="23"/>
        </w:rPr>
        <w:t>— Aucune idée, dit Souly. Mais je parie qu'on va le revoir.</w:t>
      </w:r>
    </w:p>
    <w:p>
      <w:pPr>
        <w:spacing w:after="160"/>
        <w:jc w:val="both"/>
      </w:pPr>
      <w:r>
        <w:rPr>
          <w:rFonts w:ascii="Georgia" w:hAnsi="Georgia"/>
          <w:sz w:val="23"/>
        </w:rPr>
        <w:t>Sofia s'approcha de Tomas, qui rangeait ses instruments non loin de là, et désigna discrètement la silhouette qui s'éloignait sur le sentier.</w:t>
      </w:r>
    </w:p>
    <w:p>
      <w:pPr>
        <w:spacing w:after="160"/>
        <w:jc w:val="both"/>
      </w:pPr>
      <w:r>
        <w:rPr>
          <w:rFonts w:ascii="Georgia" w:hAnsi="Georgia"/>
          <w:sz w:val="23"/>
        </w:rPr>
        <w:t>— Tu le connais, toi, cet homme à la veste beige ?</w:t>
      </w:r>
    </w:p>
    <w:p>
      <w:pPr>
        <w:spacing w:after="160"/>
        <w:jc w:val="both"/>
      </w:pPr>
      <w:r>
        <w:rPr>
          <w:rFonts w:ascii="Georgia" w:hAnsi="Georgia"/>
          <w:sz w:val="23"/>
        </w:rPr>
        <w:t>Tomas suivit son regard, le visage soudain moins avenant qu'un instant plus tôt.</w:t>
      </w:r>
    </w:p>
    <w:p>
      <w:pPr>
        <w:spacing w:after="160"/>
        <w:jc w:val="both"/>
      </w:pPr>
      <w:r>
        <w:rPr>
          <w:rFonts w:ascii="Georgia" w:hAnsi="Georgia"/>
          <w:sz w:val="23"/>
        </w:rPr>
        <w:t>— De vue, seulement, dit-il. Il traîne dans le coin depuis quelques jours. Inès n'aime pas trop qu'il s'approche du chantier, mais elle ne peut pas non plus l'empêcher de marcher sur un sentier public.</w:t>
      </w:r>
    </w:p>
    <w:p>
      <w:pPr>
        <w:spacing w:after="160"/>
        <w:jc w:val="both"/>
      </w:pPr>
      <w:r>
        <w:rPr>
          <w:rFonts w:ascii="Georgia" w:hAnsi="Georgia"/>
          <w:sz w:val="23"/>
        </w:rPr>
        <w:t>— Il a un nom ? demanda Souly.</w:t>
      </w:r>
    </w:p>
    <w:p>
      <w:pPr>
        <w:spacing w:after="160"/>
        <w:jc w:val="both"/>
      </w:pPr>
      <w:r>
        <w:rPr>
          <w:rFonts w:ascii="Georgia" w:hAnsi="Georgia"/>
          <w:sz w:val="23"/>
        </w:rPr>
        <w:t>— Aucune idée, dit Tomas, en haussant les épaules. On l'appelle juste « le monsieur à la veste », entre nous. Pas très original, je sais.</w:t>
      </w:r>
    </w:p>
    <w:p>
      <w:pPr>
        <w:spacing w:after="160"/>
        <w:jc w:val="both"/>
      </w:pPr>
      <w:r>
        <w:rPr>
          <w:rFonts w:ascii="Georgia" w:hAnsi="Georgia"/>
          <w:sz w:val="23"/>
        </w:rPr>
        <w:t>— Il achète, il vend, ou il regarde juste ? demanda Souly, cherchant à préciser les contours de cette silhouette encore floue.</w:t>
      </w:r>
    </w:p>
    <w:p>
      <w:pPr>
        <w:spacing w:after="160"/>
        <w:jc w:val="both"/>
      </w:pPr>
      <w:r>
        <w:rPr>
          <w:rFonts w:ascii="Georgia" w:hAnsi="Georgia"/>
          <w:sz w:val="23"/>
        </w:rPr>
        <w:t>— Un peu des trois, je crois, dit Tomas. Il pose beaucoup de questions sur ce qu'on trouve, mais jamais directement à Inès. Toujours à quelqu'un d'autre, comme s'il évitait exprès de croiser trop souvent son regard.</w:t>
      </w:r>
    </w:p>
    <w:p>
      <w:pPr>
        <w:spacing w:after="160"/>
        <w:jc w:val="both"/>
      </w:pPr>
      <w:r>
        <w:rPr>
          <w:rFonts w:ascii="Georgia" w:hAnsi="Georgia"/>
          <w:sz w:val="23"/>
        </w:rPr>
        <w:t>— Ça, c'est intéressant, dit Souly, en griffonnant la remarque. Éviter quelqu'un exprès, ça veut souvent dire qu'on n'a pas envie que cette personne pose, elle, des questions en retour.</w:t>
      </w:r>
    </w:p>
    <w:p>
      <w:pPr>
        <w:spacing w:after="160"/>
        <w:jc w:val="both"/>
      </w:pPr>
      <w:r>
        <w:rPr>
          <w:rFonts w:ascii="Georgia" w:hAnsi="Georgia"/>
          <w:sz w:val="23"/>
        </w:rPr>
        <w:t>Il rouvrit son carnet à une page vierge et commença, sans que personne ne le lui demande, une nouvelle colonne qu'il intitula simplement, en lettres capitales bien nettes : *PERSONNES À SURVEILLER*. Sofia, penchée par-dessus son épaule, ajouta elle-même, de sa propre écriture un peu moins soignée, une première ligne juste en dessous : « L'homme à la veste beige. Ne se salit jamais les mains. »</w:t>
      </w:r>
    </w:p>
    <w:p>
      <w:pPr>
        <w:spacing w:after="160"/>
        <w:jc w:val="both"/>
      </w:pPr>
      <w:r>
        <w:rPr>
          <w:rFonts w:ascii="Georgia" w:hAnsi="Georgia"/>
          <w:sz w:val="23"/>
        </w:rPr>
        <w:t>L'après-midi se poursuivit dans une atmosphère étrangement studieuse, chacun penché sur son propre carré, silencieux et appliqué, comme si la conversation de la matinée avait rappelé à tout le monde combien chaque heure passée sur le chantier comptait désormais. Inès elle-même, d'ordinaire disposée à s'arrêter pour répondre longuement à la moindre question, restait cette fois penchée sur son propre secteur, absorbée dans un travail qu'elle ne semblait pas vouloir partager tout de suite.</w:t>
      </w:r>
    </w:p>
    <w:p>
      <w:pPr>
        <w:spacing w:after="160"/>
        <w:jc w:val="both"/>
      </w:pPr>
      <w:r>
        <w:rPr>
          <w:rFonts w:ascii="Georgia" w:hAnsi="Georgia"/>
          <w:sz w:val="23"/>
        </w:rPr>
        <w:t>— Elle est comme ça, les jours où quelque chose la préoccupe vraiment, confia Tomas aux enfants, en les voyant observer leur hôtesse à distance respectueuse. Elle disparaît dans son travail. C'est sa façon à elle de ne pas paniquer devant tout le monde.</w:t>
      </w:r>
    </w:p>
    <w:p>
      <w:pPr>
        <w:spacing w:after="160"/>
        <w:jc w:val="both"/>
      </w:pPr>
      <w:r>
        <w:rPr>
          <w:rFonts w:ascii="Georgia" w:hAnsi="Georgia"/>
          <w:sz w:val="23"/>
        </w:rPr>
        <w:t>— Et ça marche ? demanda Sofia.</w:t>
      </w:r>
    </w:p>
    <w:p>
      <w:pPr>
        <w:spacing w:after="160"/>
        <w:jc w:val="both"/>
      </w:pPr>
      <w:r>
        <w:rPr>
          <w:rFonts w:ascii="Georgia" w:hAnsi="Georgia"/>
          <w:sz w:val="23"/>
        </w:rPr>
        <w:t>— La plupart du temps, dit Tomas, avec un demi-sourire. Sauf quand quelqu'un vient lui rappeler, toutes les heures, qu'un calendrier municipal ne va pas s'arrêter de tourner juste parce qu'elle préfère prendre son temps.</w:t>
      </w:r>
    </w:p>
    <w:p>
      <w:pPr>
        <w:spacing w:after="160"/>
        <w:jc w:val="both"/>
      </w:pPr>
      <w:r>
        <w:rPr>
          <w:rFonts w:ascii="Georgia" w:hAnsi="Georgia"/>
          <w:sz w:val="23"/>
        </w:rPr>
        <w:t>Souly resta un long moment silencieux, satisfait de sa première vraie journée d'enquête, tandis que le soleil commençait sa lente descente vers les collines, allongeant les ombres des tentes sur la terre rouge du vallon.</w:t>
      </w:r>
    </w:p>
    <w:p>
      <w:pPr>
        <w:spacing w:after="160"/>
        <w:jc w:val="both"/>
      </w:pPr>
      <w:r>
        <w:rPr>
          <w:rFonts w:ascii="Georgia" w:hAnsi="Georgia"/>
          <w:sz w:val="23"/>
        </w:rPr>
        <w:t>— Deux jours, dit Sofia, en s'étirant longuement après des heures passées accroupie devant son tamis. On est là depuis deux jours à peine, et j'ai déjà l'impression d'avoir appris plus de choses qu'en un trimestre entier à l'école.</w:t>
      </w:r>
    </w:p>
    <w:p>
      <w:pPr>
        <w:spacing w:after="160"/>
        <w:jc w:val="both"/>
      </w:pPr>
      <w:r>
        <w:rPr>
          <w:rFonts w:ascii="Georgia" w:hAnsi="Georgia"/>
          <w:sz w:val="23"/>
        </w:rPr>
        <w:t>— C'est parce qu'ici, tout ce qu'on apprend sert tout de suite à quelque chose, dit Souly, en rangeant enfin son carnet dans son sac. À l'école, on apprend souvent sans savoir pourquoi. Ici, chaque leçon répond déjà à une vraie question qu'on vient de se poser.</w:t>
      </w:r>
    </w:p>
    <w:p>
      <w:pPr>
        <w:spacing w:after="160"/>
        <w:jc w:val="both"/>
      </w:pPr>
      <w:r>
        <w:rPr>
          <w:rFonts w:ascii="Georgia" w:hAnsi="Georgia"/>
          <w:sz w:val="23"/>
        </w:rPr>
        <w:t>— Genre comment reconnaître un vrai fossile d'un faux, dit Sofia.</w:t>
      </w:r>
    </w:p>
    <w:p>
      <w:pPr>
        <w:spacing w:after="160"/>
        <w:jc w:val="both"/>
      </w:pPr>
      <w:r>
        <w:rPr>
          <w:rFonts w:ascii="Georgia" w:hAnsi="Georgia"/>
          <w:sz w:val="23"/>
        </w:rPr>
        <w:t>— Genre exactement ça, confirma Souly, en jetant un dernier regard vers le sentier par où avait disparu, un peu plus tôt, l'homme à la veste beige. Et je crois qu'on va en avoir besoin plus tôt qu'on ne le pensait.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Milo</w:t>
      </w:r>
    </w:p>
    <w:p>
      <w:pPr>
        <w:spacing w:after="160"/>
        <w:jc w:val="both"/>
      </w:pPr>
      <w:r>
        <w:rPr>
          <w:rFonts w:ascii="Georgia" w:hAnsi="Georgia"/>
          <w:sz w:val="23"/>
        </w:rPr>
        <w:t>Le lendemain matin, Sofia et Souly partirent explorer le chemin qui longeait le bord du vallon, côté est, à travers un champ d'oliviers appartenant à la famille Fabre depuis, disait-on au village, plus de temps que quiconque pouvait vraiment se rappeler. C'est là, assis sur un muret de pierres sèches, qu'un garçon de onze ans les regarda approcher d'un œil méfiant, sans faire le moindre effort pour le cacher.</w:t>
      </w:r>
    </w:p>
    <w:p>
      <w:pPr>
        <w:spacing w:after="160"/>
        <w:jc w:val="both"/>
      </w:pPr>
      <w:r>
        <w:rPr>
          <w:rFonts w:ascii="Georgia" w:hAnsi="Georgia"/>
          <w:sz w:val="23"/>
        </w:rPr>
        <w:t>— C'est chez moi, ici, dit-il, en guise de salut. Enfin, chez mon grand-père. Vous êtes de la fouille ?</w:t>
      </w:r>
    </w:p>
    <w:p>
      <w:pPr>
        <w:spacing w:after="160"/>
        <w:jc w:val="both"/>
      </w:pPr>
      <w:r>
        <w:rPr>
          <w:rFonts w:ascii="Georgia" w:hAnsi="Georgia"/>
          <w:sz w:val="23"/>
        </w:rPr>
        <w:t>— On visite, dit Souly. On loge chez Inès Castellane, enfin, chez son équipe. Je m'appelle Souly, et voici ma sœur Sofia.</w:t>
      </w:r>
    </w:p>
    <w:p>
      <w:pPr>
        <w:spacing w:after="160"/>
        <w:jc w:val="both"/>
      </w:pPr>
      <w:r>
        <w:rPr>
          <w:rFonts w:ascii="Georgia" w:hAnsi="Georgia"/>
          <w:sz w:val="23"/>
        </w:rPr>
        <w:t>— Milo, dit le garçon, sans tendre la main. Vous cherchez des cailloux, vous aussi ?</w:t>
      </w:r>
    </w:p>
    <w:p>
      <w:pPr>
        <w:spacing w:after="160"/>
        <w:jc w:val="both"/>
      </w:pPr>
      <w:r>
        <w:rPr>
          <w:rFonts w:ascii="Georgia" w:hAnsi="Georgia"/>
          <w:sz w:val="23"/>
        </w:rPr>
        <w:t>— Des fossiles, corrigea Sofia, du tac au tac. C'est pas pareil.</w:t>
      </w:r>
    </w:p>
    <w:p>
      <w:pPr>
        <w:spacing w:after="160"/>
        <w:jc w:val="both"/>
      </w:pPr>
      <w:r>
        <w:rPr>
          <w:rFonts w:ascii="Georgia" w:hAnsi="Georgia"/>
          <w:sz w:val="23"/>
        </w:rPr>
        <w:t>Milo eut un petit rire sec, plus amer qu'amusé.</w:t>
      </w:r>
    </w:p>
    <w:p>
      <w:pPr>
        <w:spacing w:after="160"/>
        <w:jc w:val="both"/>
      </w:pPr>
      <w:r>
        <w:rPr>
          <w:rFonts w:ascii="Georgia" w:hAnsi="Georgia"/>
          <w:sz w:val="23"/>
        </w:rPr>
        <w:t>— Ça, tout le monde le sait, dans le coin, dit-il. Sauf que ça n'a pas toujours été le cas.</w:t>
      </w:r>
    </w:p>
    <w:p>
      <w:pPr>
        <w:spacing w:after="160"/>
        <w:jc w:val="both"/>
      </w:pPr>
      <w:r>
        <w:rPr>
          <w:rFonts w:ascii="Georgia" w:hAnsi="Georgia"/>
          <w:sz w:val="23"/>
        </w:rPr>
        <w:t>Il les observa un moment de plus, un chien roux couché à ses pieds levant à peine une oreille au passage de deux inconnus, avant de se laisser glisser du muret sans un bruit, comme il devait le faire depuis qu'il savait marcher.</w:t>
      </w:r>
    </w:p>
    <w:p>
      <w:pPr>
        <w:spacing w:after="160"/>
        <w:jc w:val="both"/>
      </w:pPr>
      <w:r>
        <w:rPr>
          <w:rFonts w:ascii="Georgia" w:hAnsi="Georgia"/>
          <w:sz w:val="23"/>
        </w:rPr>
        <w:t>— Vous êtes les deux qui logent avec la Doctoresse Castellane, dit-il. J'ai entendu parler de vous, au marché.</w:t>
      </w:r>
    </w:p>
    <w:p>
      <w:pPr>
        <w:spacing w:after="160"/>
        <w:jc w:val="both"/>
      </w:pPr>
      <w:r>
        <w:rPr>
          <w:rFonts w:ascii="Georgia" w:hAnsi="Georgia"/>
          <w:sz w:val="23"/>
        </w:rPr>
        <w:t>— Déjà ? s'étonna Sofia. On est arrivés avant-hier.</w:t>
      </w:r>
    </w:p>
    <w:p>
      <w:pPr>
        <w:spacing w:after="160"/>
        <w:jc w:val="both"/>
      </w:pPr>
      <w:r>
        <w:rPr>
          <w:rFonts w:ascii="Georgia" w:hAnsi="Georgia"/>
          <w:sz w:val="23"/>
        </w:rPr>
        <w:t>— Ici, une nouvelle met moins de temps à circuler qu'un coup de vent, dit Milo, presque amusé malgré lui. On m'a dit que vous aviez trouvé un fragment bizarre, dès le premier jour.</w:t>
      </w:r>
    </w:p>
    <w:p>
      <w:pPr>
        <w:spacing w:after="160"/>
        <w:jc w:val="both"/>
      </w:pPr>
      <w:r>
        <w:rPr>
          <w:rFonts w:ascii="Georgia" w:hAnsi="Georgia"/>
          <w:sz w:val="23"/>
        </w:rPr>
        <w:t>Souly et Sofia échangèrent un regard, un peu déstabilisés à l'idée que leur découverte du fragment brun-rouge ait déjà voyagé jusqu'à ce champ d'oliviers isolé.</w:t>
      </w:r>
    </w:p>
    <w:p>
      <w:pPr>
        <w:spacing w:after="160"/>
        <w:jc w:val="both"/>
      </w:pPr>
      <w:r>
        <w:rPr>
          <w:rFonts w:ascii="Georgia" w:hAnsi="Georgia"/>
          <w:sz w:val="23"/>
        </w:rPr>
        <w:t>— On a surtout posé beaucoup de questions, tempéra Souly, choisissant ses mots avec soin.</w:t>
      </w:r>
    </w:p>
    <w:p>
      <w:pPr>
        <w:spacing w:after="160"/>
        <w:jc w:val="both"/>
      </w:pPr>
      <w:r>
        <w:rPr>
          <w:rFonts w:ascii="Georgia" w:hAnsi="Georgia"/>
          <w:sz w:val="23"/>
        </w:rPr>
        <w:t>— Ça, ça vous ressemble déjà bien, à en croire ce qu'on raconte de vous deux, dit Milo, sa méfiance de tout à l'heure visiblement retombée.</w:t>
      </w:r>
    </w:p>
    <w:p>
      <w:pPr>
        <w:spacing w:before="200" w:after="200"/>
        <w:jc w:val="center"/>
      </w:pPr>
      <w:r>
        <w:rPr>
          <w:rFonts w:ascii="Georgia" w:hAnsi="Georgia"/>
          <w:b w:val="0"/>
          <w:i w:val="0"/>
          <w:sz w:val="22"/>
        </w:rPr>
        <w:t>• • •</w:t>
      </w:r>
    </w:p>
    <w:p>
      <w:pPr>
        <w:spacing w:after="160"/>
        <w:jc w:val="both"/>
      </w:pPr>
      <w:r>
        <w:rPr>
          <w:rFonts w:ascii="Georgia" w:hAnsi="Georgia"/>
          <w:sz w:val="23"/>
        </w:rPr>
        <w:t>Il finit par accepter, après un long silence hésitant, de leur montrer le reste du champ, où des rangées d'oliviers argentés descendaient en pente douce vers le fond rouge du vallon. En chemin, il s'arrêta net devant un vieil olivier tordu, grimpa dessus avec une agilité déconcertante, et redescendit une poignée de petites olives encore vertes qu'il tendit aux enfants sans autre explication.</w:t>
      </w:r>
    </w:p>
    <w:p>
      <w:pPr>
        <w:spacing w:after="160"/>
        <w:jc w:val="both"/>
      </w:pPr>
      <w:r>
        <w:rPr>
          <w:rFonts w:ascii="Georgia" w:hAnsi="Georgia"/>
          <w:sz w:val="23"/>
        </w:rPr>
        <w:t>— Elles sont amères, prévint-il, les yeux pétillants de malice. Personne ne les mange comme ça, jamais. Faut les laisser tremper des semaines dans la saumure avant qu'elles soient bonnes. Papet dit que c'est exactement pareil pour la confiance : ça ne se cueille jamais tout de suite.</w:t>
      </w:r>
    </w:p>
    <w:p>
      <w:pPr>
        <w:spacing w:after="160"/>
        <w:jc w:val="both"/>
      </w:pPr>
      <w:r>
        <w:rPr>
          <w:rFonts w:ascii="Georgia" w:hAnsi="Georgia"/>
          <w:sz w:val="23"/>
        </w:rPr>
        <w:t>Sofia mordit quand même dans la sienne, par pure curiosité, et fit une grimace si spectaculaire que Milo éclata d'un rire franc, le premier depuis leur rencontre.</w:t>
      </w:r>
    </w:p>
    <w:p>
      <w:pPr>
        <w:spacing w:after="160"/>
        <w:jc w:val="both"/>
      </w:pPr>
      <w:r>
        <w:rPr>
          <w:rFonts w:ascii="Georgia" w:hAnsi="Georgia"/>
          <w:sz w:val="23"/>
        </w:rPr>
        <w:t>— Je t'avais prévenue, dit-il, ravi de lui-même.</w:t>
      </w:r>
    </w:p>
    <w:p>
      <w:pPr>
        <w:spacing w:after="160"/>
        <w:jc w:val="both"/>
      </w:pPr>
      <w:r>
        <w:rPr>
          <w:rFonts w:ascii="Georgia" w:hAnsi="Georgia"/>
          <w:sz w:val="23"/>
        </w:rPr>
        <w:t>— C'est vraiment, vraiment amer, dit Sofia, en recrachant discrètement dans sa paume. Mais bon à savoir.</w:t>
      </w:r>
    </w:p>
    <w:p>
      <w:pPr>
        <w:spacing w:after="160"/>
        <w:jc w:val="both"/>
      </w:pPr>
      <w:r>
        <w:rPr>
          <w:rFonts w:ascii="Georgia" w:hAnsi="Georgia"/>
          <w:sz w:val="23"/>
        </w:rPr>
        <w:t>— La plupart des visiteurs me croient sur parole, dit Milo, encore amusé. Toi, apparemment, il faut te laisser vérifier par toi-même.</w:t>
      </w:r>
    </w:p>
    <w:p>
      <w:pPr>
        <w:spacing w:after="160"/>
        <w:jc w:val="both"/>
      </w:pPr>
      <w:r>
        <w:rPr>
          <w:rFonts w:ascii="Georgia" w:hAnsi="Georgia"/>
          <w:sz w:val="23"/>
        </w:rPr>
        <w:t>— Toujours, dit Sofia, sans la moindre gêne.</w:t>
      </w:r>
    </w:p>
    <w:p>
      <w:pPr>
        <w:spacing w:after="160"/>
        <w:jc w:val="both"/>
      </w:pPr>
      <w:r>
        <w:rPr>
          <w:rFonts w:ascii="Georgia" w:hAnsi="Georgia"/>
          <w:sz w:val="23"/>
        </w:rPr>
        <w:t>— Mon grand-père trouvait des trucs, ici, dit-il, en donnant un coup de pied distrait dans une pierre du chemin. Quand il était petit. Des bouts de coquille, des empreintes bizarres dans la roche. Il les montrait à tout le monde, tout content.</w:t>
      </w:r>
    </w:p>
    <w:p>
      <w:pPr>
        <w:spacing w:after="160"/>
        <w:jc w:val="both"/>
      </w:pPr>
      <w:r>
        <w:rPr>
          <w:rFonts w:ascii="Georgia" w:hAnsi="Georgia"/>
          <w:sz w:val="23"/>
        </w:rPr>
        <w:t>— Et alors ? demanda Sofia, penchée en avant pour ne rien perdre de la suite.</w:t>
      </w:r>
    </w:p>
    <w:p>
      <w:pPr>
        <w:spacing w:after="160"/>
        <w:jc w:val="both"/>
      </w:pPr>
      <w:r>
        <w:rPr>
          <w:rFonts w:ascii="Georgia" w:hAnsi="Georgia"/>
          <w:sz w:val="23"/>
        </w:rPr>
        <w:t>— Alors un paléontologue de passage, il y a bien longtemps, a dit devant tout le village que c'était « des cailloux ordinaires abîmés par l'érosion », dit Milo, la mâchoire serrée. Que mon grand-père racontait n'importe quoi pour se rendre intéressant. Les gens ont ri. Certains rient encore, en fait, quand le sujet revient.</w:t>
      </w:r>
    </w:p>
    <w:p>
      <w:pPr>
        <w:spacing w:after="160"/>
        <w:jc w:val="both"/>
      </w:pPr>
      <w:r>
        <w:rPr>
          <w:rFonts w:ascii="Georgia" w:hAnsi="Georgia"/>
          <w:sz w:val="23"/>
        </w:rPr>
        <w:t>Souly, qui n'avait pas cessé de prendre des notes discrètes, leva les yeux de son carnet.</w:t>
      </w:r>
    </w:p>
    <w:p>
      <w:pPr>
        <w:spacing w:after="160"/>
        <w:jc w:val="both"/>
      </w:pPr>
      <w:r>
        <w:rPr>
          <w:rFonts w:ascii="Georgia" w:hAnsi="Georgia"/>
          <w:sz w:val="23"/>
        </w:rPr>
        <w:t>— C'est pour ça que tu es méfiant avec les gens de la fouille, dit-il, en pesant chaque mot. Tu as peur qu'on se moque encore de ta famille.</w:t>
      </w:r>
    </w:p>
    <w:p>
      <w:pPr>
        <w:spacing w:after="160"/>
        <w:jc w:val="both"/>
      </w:pPr>
      <w:r>
        <w:rPr>
          <w:rFonts w:ascii="Georgia" w:hAnsi="Georgia"/>
          <w:sz w:val="23"/>
        </w:rPr>
        <w:t>— Un peu, admit Milo. Mais vous, au moins, vous demandez avant de juger. C'est déjà mieux que la plupart des visiteurs qui passent par ici.</w:t>
      </w:r>
    </w:p>
    <w:p>
      <w:pPr>
        <w:spacing w:after="160"/>
        <w:jc w:val="both"/>
      </w:pPr>
      <w:r>
        <w:rPr>
          <w:rFonts w:ascii="Georgia" w:hAnsi="Georgia"/>
          <w:sz w:val="23"/>
        </w:rPr>
        <w:t>— On aime bien vérifier avant de croire quoi que ce soit, dit Sofia, en le regardant droit dans les yeux. Dans un sens ou dans l'autre.</w:t>
      </w:r>
    </w:p>
    <w:p>
      <w:pPr>
        <w:spacing w:after="160"/>
        <w:jc w:val="both"/>
      </w:pPr>
      <w:r>
        <w:rPr>
          <w:rFonts w:ascii="Georgia" w:hAnsi="Georgia"/>
          <w:sz w:val="23"/>
        </w:rPr>
        <w:t>Milo les entraîna vers une petite maison de pierre à l'ombre d'un figuier immense, où une femme d'une quarantaine d'années étendait du linge sur une corde tendue entre deux platanes.</w:t>
      </w:r>
    </w:p>
    <w:p>
      <w:pPr>
        <w:spacing w:after="160"/>
        <w:jc w:val="both"/>
      </w:pPr>
      <w:r>
        <w:rPr>
          <w:rFonts w:ascii="Georgia" w:hAnsi="Georgia"/>
          <w:sz w:val="23"/>
        </w:rPr>
        <w:t>— Maman, je te présente Sofia et Souly, dit Milo. Ils sont chez la Doctoresse Castellane.</w:t>
      </w:r>
    </w:p>
    <w:p>
      <w:pPr>
        <w:spacing w:after="160"/>
        <w:jc w:val="both"/>
      </w:pPr>
      <w:r>
        <w:rPr>
          <w:rFonts w:ascii="Georgia" w:hAnsi="Georgia"/>
          <w:sz w:val="23"/>
        </w:rPr>
        <w:t>— Ah, les fameux enfants de la fouille, dit la mère de Milo, un sourire franc éclairant son visage tanné par le soleil. On m'a déjà parlé de vous, au marché de ce matin. Vous voulez un peu d'eau fraîche ? Il fait une chaleur à ne pas laisser un chat dehors.</w:t>
      </w:r>
    </w:p>
    <w:p>
      <w:pPr>
        <w:spacing w:after="160"/>
        <w:jc w:val="both"/>
      </w:pPr>
      <w:r>
        <w:rPr>
          <w:rFonts w:ascii="Georgia" w:hAnsi="Georgia"/>
          <w:sz w:val="23"/>
        </w:rPr>
        <w:t>Elle leur tendit deux verres remplis à ras bord d'une eau si froide qu'elle embua immédiatement le métal, avant de retourner à son linge avec la tranquillité de quelqu'un habitué à voir son fils traîner des inconnus jusqu'à la maison.</w:t>
      </w:r>
    </w:p>
    <w:p>
      <w:pPr>
        <w:spacing w:after="160"/>
        <w:jc w:val="both"/>
      </w:pPr>
      <w:r>
        <w:rPr>
          <w:rFonts w:ascii="Georgia" w:hAnsi="Georgia"/>
          <w:sz w:val="23"/>
        </w:rPr>
        <w:t>— Elle a l'air gentille, ta mère, dit Sofia, en buvant à grandes gorgées.</w:t>
      </w:r>
    </w:p>
    <w:p>
      <w:pPr>
        <w:spacing w:after="160"/>
        <w:jc w:val="both"/>
      </w:pPr>
      <w:r>
        <w:rPr>
          <w:rFonts w:ascii="Georgia" w:hAnsi="Georgia"/>
          <w:sz w:val="23"/>
        </w:rPr>
        <w:t>— Elle l'est, dit Milo. C'est mon père qui travaille à l'extérieur du village, à l'usine d'embouteillage, deux vallées plus loin. Alors c'est elle et Papet qui s'occupent des terres, la plupart du temps.</w:t>
      </w:r>
    </w:p>
    <w:p>
      <w:pPr>
        <w:spacing w:after="160"/>
        <w:jc w:val="both"/>
      </w:pPr>
      <w:r>
        <w:rPr>
          <w:rFonts w:ascii="Georgia" w:hAnsi="Georgia"/>
          <w:sz w:val="23"/>
        </w:rPr>
        <w:t>Assis sur le muret devant la maison, à l'ombre du figuier, Milo leur montra du doigt les limites de leurs terres, un vaste triangle d'oliviers et de vignes basses descendant jusqu'au bord du vallon.</w:t>
      </w:r>
    </w:p>
    <w:p>
      <w:pPr>
        <w:spacing w:after="160"/>
        <w:jc w:val="both"/>
      </w:pPr>
      <w:r>
        <w:rPr>
          <w:rFonts w:ascii="Georgia" w:hAnsi="Georgia"/>
          <w:sz w:val="23"/>
        </w:rPr>
        <w:t>— Tout ça, c'est à nous depuis mon arrière-arrière-grand-père, dit-il, avec une fierté tranquille qui contrastait nettement avec sa méfiance du début. On a jamais rien vendu, même dans les mauvaises années. Papet dit toujours que la terre, une fois vendue, elle ne revient jamais.</w:t>
      </w:r>
    </w:p>
    <w:p>
      <w:pPr>
        <w:spacing w:after="160"/>
        <w:jc w:val="both"/>
      </w:pPr>
      <w:r>
        <w:rPr>
          <w:rFonts w:ascii="Georgia" w:hAnsi="Georgia"/>
          <w:sz w:val="23"/>
        </w:rPr>
        <w:t>— Même à Vasseur ? demanda Souly, qui avait remarqué que la camionnette blanche croisée plus tôt semblait rôder précisément dans cette direction du vallon.</w:t>
      </w:r>
    </w:p>
    <w:p>
      <w:pPr>
        <w:spacing w:after="160"/>
        <w:jc w:val="both"/>
      </w:pPr>
      <w:r>
        <w:rPr>
          <w:rFonts w:ascii="Georgia" w:hAnsi="Georgia"/>
          <w:sz w:val="23"/>
        </w:rPr>
        <w:t>— Surtout pas à lui, dit Milo, avec une grimace de dégoût qui répondait mieux qu'aucun mot. Il est venu proposer un prix, l'an dernier. Papet l'a raccompagné jusqu'à sa voiture sans dire un mot de tout le trajet. Ça, à Roc-Rouge, c'est à peu près la pire insulte qu'on puisse faire à quelqu'un.</w:t>
      </w:r>
    </w:p>
    <w:p>
      <w:pPr>
        <w:spacing w:after="160"/>
        <w:jc w:val="both"/>
      </w:pPr>
      <w:r>
        <w:rPr>
          <w:rFonts w:ascii="Georgia" w:hAnsi="Georgia"/>
          <w:sz w:val="23"/>
        </w:rPr>
        <w:t>La mère de Milo, qui avait fini d'étendre son linge et s'était approchée sans bruit pendant la conversation, s'assit sur le muret à côté d'eux, une expression pensive sur le visage.</w:t>
      </w:r>
    </w:p>
    <w:p>
      <w:pPr>
        <w:spacing w:after="160"/>
        <w:jc w:val="both"/>
      </w:pPr>
      <w:r>
        <w:rPr>
          <w:rFonts w:ascii="Georgia" w:hAnsi="Georgia"/>
          <w:sz w:val="23"/>
        </w:rPr>
        <w:t>— Il avait proposé trois fois le prix du marché, dit-elle, en repliant un torchon sur ses genoux. Je m'en souviens très bien, c'était juste après la récolte. Papet n'a même pas discuté le chiffre. Il a juste dit : « Cette terre n'est pas à vendre, et elle ne le sera jamais tant que je respire encore. »</w:t>
      </w:r>
    </w:p>
    <w:p>
      <w:pPr>
        <w:spacing w:after="160"/>
        <w:jc w:val="both"/>
      </w:pPr>
      <w:r>
        <w:rPr>
          <w:rFonts w:ascii="Georgia" w:hAnsi="Georgia"/>
          <w:sz w:val="23"/>
        </w:rPr>
        <w:t>— Trois fois le prix, répéta Souly, en notant le chiffre. C'est énorme, pour un terrain agricole.</w:t>
      </w:r>
    </w:p>
    <w:p>
      <w:pPr>
        <w:spacing w:after="160"/>
        <w:jc w:val="both"/>
      </w:pPr>
      <w:r>
        <w:rPr>
          <w:rFonts w:ascii="Georgia" w:hAnsi="Georgia"/>
          <w:sz w:val="23"/>
        </w:rPr>
        <w:t>— C'est ce qui m'a le plus étonnée, dit la mère de Milo. Un collectionneur de cailloux, aussi passionné soit-il, n'a normalement pas les moyens de payer un prix pareil. J'ai demandé à Papet ce qu'il en pensait, il m'a juste répondu que certaines personnes trouvaient toujours l'argent quand elles voulaient vraiment quelque chose.</w:t>
      </w:r>
    </w:p>
    <w:p>
      <w:pPr>
        <w:spacing w:after="160"/>
        <w:jc w:val="both"/>
      </w:pPr>
      <w:r>
        <w:rPr>
          <w:rFonts w:ascii="Georgia" w:hAnsi="Georgia"/>
          <w:sz w:val="23"/>
        </w:rPr>
        <w:t>— Vous croyez qu'il voulait la terre elle-même, ou ce qu'il y a dessous ? demanda Sofia.</w:t>
      </w:r>
    </w:p>
    <w:p>
      <w:pPr>
        <w:spacing w:after="160"/>
        <w:jc w:val="both"/>
      </w:pPr>
      <w:r>
        <w:rPr>
          <w:rFonts w:ascii="Georgia" w:hAnsi="Georgia"/>
          <w:sz w:val="23"/>
        </w:rPr>
        <w:t>— Je ne sais pas, dit-elle, en haussant les épaules. Mais s'il avait juste voulu profiter de la vue, il y a des coins bien plus jolis dans la vallée, et bien moins chers.</w:t>
      </w:r>
    </w:p>
    <w:p>
      <w:pPr>
        <w:spacing w:before="200" w:after="200"/>
        <w:jc w:val="center"/>
      </w:pPr>
      <w:r>
        <w:rPr>
          <w:rFonts w:ascii="Georgia" w:hAnsi="Georgia"/>
          <w:b w:val="0"/>
          <w:i w:val="0"/>
          <w:sz w:val="22"/>
        </w:rPr>
        <w:t>• • •</w:t>
      </w:r>
    </w:p>
    <w:p>
      <w:pPr>
        <w:spacing w:after="160"/>
        <w:jc w:val="both"/>
      </w:pPr>
      <w:r>
        <w:rPr>
          <w:rFonts w:ascii="Georgia" w:hAnsi="Georgia"/>
          <w:sz w:val="23"/>
        </w:rPr>
        <w:t>Ils marchèrent un moment en silence, Milo un peu moins raide qu'au début, jusqu'à un gros rocher fendu en deux, presque exactement au milieu, comme si un géant l'avait un jour frappé d'un coup de hache.</w:t>
      </w:r>
    </w:p>
    <w:p>
      <w:pPr>
        <w:spacing w:after="160"/>
        <w:jc w:val="both"/>
      </w:pPr>
      <w:r>
        <w:rPr>
          <w:rFonts w:ascii="Georgia" w:hAnsi="Georgia"/>
          <w:sz w:val="23"/>
        </w:rPr>
        <w:t>— C'est là que mon grand-père trouvait le plus de trucs, dit Milo, en posant une main sur la roche tiède. Il a une théorie, sur cet endroit. Une histoire de sa propre mère, transmise à travers la famille.</w:t>
      </w:r>
    </w:p>
    <w:p>
      <w:pPr>
        <w:spacing w:after="160"/>
        <w:jc w:val="both"/>
      </w:pPr>
      <w:r>
        <w:rPr>
          <w:rFonts w:ascii="Georgia" w:hAnsi="Georgia"/>
          <w:sz w:val="23"/>
        </w:rPr>
        <w:t>— Une théorie sur quoi, exactement ? demanda Souly, déjà intrigué.</w:t>
      </w:r>
    </w:p>
    <w:p>
      <w:pPr>
        <w:spacing w:after="160"/>
        <w:jc w:val="both"/>
      </w:pPr>
      <w:r>
        <w:rPr>
          <w:rFonts w:ascii="Georgia" w:hAnsi="Georgia"/>
          <w:sz w:val="23"/>
        </w:rPr>
        <w:t>— Il dit que sous le rocher fendu, la terre rougit plus après la pluie. Et que c'est justement là qu'on trouve le plus de « pierres-œufs », comme il les appelle. Les gens du village trouvent ça un peu ridicule, une histoire de grand-mère plus qu'une vraie observation.</w:t>
      </w:r>
    </w:p>
    <w:p>
      <w:pPr>
        <w:spacing w:after="160"/>
        <w:jc w:val="both"/>
      </w:pPr>
      <w:r>
        <w:rPr>
          <w:rFonts w:ascii="Georgia" w:hAnsi="Georgia"/>
          <w:sz w:val="23"/>
        </w:rPr>
        <w:t>— Pourquoi la terre rougirait plus à cet endroit précis ? demanda Sofia.</w:t>
      </w:r>
    </w:p>
    <w:p>
      <w:pPr>
        <w:spacing w:after="160"/>
        <w:jc w:val="both"/>
      </w:pPr>
      <w:r>
        <w:rPr>
          <w:rFonts w:ascii="Georgia" w:hAnsi="Georgia"/>
          <w:sz w:val="23"/>
        </w:rPr>
        <w:t>— Aucune idée, dit Milo, en haussant les épaules. Personne n'a jamais vraiment cherché à comprendre. C'est juste ce qu'on raconte, depuis toujours, dans la famille.</w:t>
      </w:r>
    </w:p>
    <w:p>
      <w:pPr>
        <w:spacing w:after="160"/>
        <w:jc w:val="both"/>
      </w:pPr>
      <w:r>
        <w:rPr>
          <w:rFonts w:ascii="Georgia" w:hAnsi="Georgia"/>
          <w:sz w:val="23"/>
        </w:rPr>
        <w:t>— Vous avez toujours des « pierres-œufs » chez vous ? demanda Sofia, qui n'avait pas pu retenir la question plus longtemps.</w:t>
      </w:r>
    </w:p>
    <w:p>
      <w:pPr>
        <w:spacing w:after="160"/>
        <w:jc w:val="both"/>
      </w:pPr>
      <w:r>
        <w:rPr>
          <w:rFonts w:ascii="Georgia" w:hAnsi="Georgia"/>
          <w:sz w:val="23"/>
        </w:rPr>
        <w:t>— Une ou deux, dit Milo, un peu gêné. Papet en garde une dans un tiroir de sa commode, enveloppée dans un vieux mouchoir. Il dit que c'est la première qu'il a trouvée. Il ne la montre presque jamais.</w:t>
      </w:r>
    </w:p>
    <w:p>
      <w:pPr>
        <w:spacing w:after="160"/>
        <w:jc w:val="both"/>
      </w:pPr>
      <w:r>
        <w:rPr>
          <w:rFonts w:ascii="Georgia" w:hAnsi="Georgia"/>
          <w:sz w:val="23"/>
        </w:rPr>
        <w:t>Une silhouette apparut au sommet du sentier, un homme âgé au dos légèrement voûté, un chapeau de paille élimé enfoncé jusqu'aux sourcils, un bâton noueux à la main plus par habitude que par vraie nécessité.</w:t>
      </w:r>
    </w:p>
    <w:p>
      <w:pPr>
        <w:spacing w:after="160"/>
        <w:jc w:val="both"/>
      </w:pPr>
      <w:r>
        <w:rPr>
          <w:rFonts w:ascii="Georgia" w:hAnsi="Georgia"/>
          <w:sz w:val="23"/>
        </w:rPr>
        <w:t>— Milo ! Tu ramènes de la visite, à ce que je vois, lança-t-il, en descendant vers eux d'un pas plus assuré que son âge ne le laissait deviner.</w:t>
      </w:r>
    </w:p>
    <w:p>
      <w:pPr>
        <w:spacing w:after="160"/>
        <w:jc w:val="both"/>
      </w:pPr>
      <w:r>
        <w:rPr>
          <w:rFonts w:ascii="Georgia" w:hAnsi="Georgia"/>
          <w:sz w:val="23"/>
        </w:rPr>
        <w:t>— Papet, je te présente Sofia et Souly. Ils logent chez la Doctoresse Castellane.</w:t>
      </w:r>
    </w:p>
    <w:p>
      <w:pPr>
        <w:spacing w:after="160"/>
        <w:jc w:val="both"/>
      </w:pPr>
      <w:r>
        <w:rPr>
          <w:rFonts w:ascii="Georgia" w:hAnsi="Georgia"/>
          <w:sz w:val="23"/>
        </w:rPr>
        <w:t>Le vieil homme s'arrêta devant le rocher fendu, posa sa main libre sur la pierre exactement à l'endroit où celle de son petit-fils s'était posée un instant plus tôt, comme un geste répété depuis si longtemps qu'il en était devenu automatique.</w:t>
      </w:r>
    </w:p>
    <w:p>
      <w:pPr>
        <w:spacing w:after="160"/>
        <w:jc w:val="both"/>
      </w:pPr>
      <w:r>
        <w:rPr>
          <w:rFonts w:ascii="Georgia" w:hAnsi="Georgia"/>
          <w:sz w:val="23"/>
        </w:rPr>
        <w:t>— Alors comme ça, on parle de mes pierres-œufs, dit-il, presque joyeusement, cette fois. J'avais votre âge la première fois que j'en ai trouvé une. Toute une couvée, presque intacte, juste là, sous cette fente.</w:t>
      </w:r>
    </w:p>
    <w:p>
      <w:pPr>
        <w:spacing w:after="160"/>
        <w:jc w:val="both"/>
      </w:pPr>
      <w:r>
        <w:rPr>
          <w:rFonts w:ascii="Georgia" w:hAnsi="Georgia"/>
          <w:sz w:val="23"/>
        </w:rPr>
        <w:t>— Et le paléontologue de l'époque a dit que c'était rien du tout, dit Milo, sans réussir tout à fait à masquer sa contrariété.</w:t>
      </w:r>
    </w:p>
    <w:p>
      <w:pPr>
        <w:spacing w:after="160"/>
        <w:jc w:val="both"/>
      </w:pPr>
      <w:r>
        <w:rPr>
          <w:rFonts w:ascii="Georgia" w:hAnsi="Georgia"/>
          <w:sz w:val="23"/>
        </w:rPr>
        <w:t>— Il a dit que c'étaient des cailloux d'érosion, confirma Papet Fabre, sans amertume apparente, seulement une pointe de fatigue dans la voix, celle de quelqu'un qui a raconté la même histoire trop souvent pour qu'elle lui fasse encore mal. Il n'est resté qu'une demi-journée. Il n'a même pas attendu la prochaine pluie pour vérifier ce que ma mère répétait depuis toujours.</w:t>
      </w:r>
    </w:p>
    <w:p>
      <w:pPr>
        <w:spacing w:after="160"/>
        <w:jc w:val="both"/>
      </w:pPr>
      <w:r>
        <w:rPr>
          <w:rFonts w:ascii="Georgia" w:hAnsi="Georgia"/>
          <w:sz w:val="23"/>
        </w:rPr>
        <w:t>— Et vous, vous l'avez vérifié ? demanda Souly, penchant la tête, soudain tout à fait sérieux.</w:t>
      </w:r>
    </w:p>
    <w:p>
      <w:pPr>
        <w:spacing w:after="160"/>
        <w:jc w:val="both"/>
      </w:pPr>
      <w:r>
        <w:rPr>
          <w:rFonts w:ascii="Georgia" w:hAnsi="Georgia"/>
          <w:sz w:val="23"/>
        </w:rPr>
        <w:t>— Vérifié, non, admit le vieil homme. Observé, oui, chaque année, depuis soixante ans. Après une bonne pluie d'orage, la terre sous ce rocher prend une teinte plus sombre que partout ailleurs dans le champ, presque comme du sang séché. Et c'est là, systématiquement, qu'on retrouve le plus de coquilles. Ça ne fait pas de moi un scientifique. Mais ça fait de moi quelqu'un qui a regardé, longtemps, au même endroit.</w:t>
      </w:r>
    </w:p>
    <w:p>
      <w:pPr>
        <w:spacing w:after="160"/>
        <w:jc w:val="both"/>
      </w:pPr>
      <w:r>
        <w:rPr>
          <w:rFonts w:ascii="Georgia" w:hAnsi="Georgia"/>
          <w:sz w:val="23"/>
        </w:rPr>
        <w:t>— Il y a eu une année, en particulier, dit-il, les yeux plissés par le souvenir, où l'orage est tombé trois nuits de suite, en plein été. J'avais peur pour les oliviers, pour tout le reste. Mais le matin suivant, la terre sous ce rocher était rouge comme je ne l'avais jamais vue. On a trouvé plus de coquilles cette année-là que pendant les dix précédentes réunies. Ma mère disait toujours que le lagon — enfin, c'était son mot à elle pour désigner ce coin du champ — se réveillait d'un coup, certaines années, plus que d'autres.</w:t>
      </w:r>
    </w:p>
    <w:p>
      <w:pPr>
        <w:spacing w:after="160"/>
        <w:jc w:val="both"/>
      </w:pPr>
      <w:r>
        <w:rPr>
          <w:rFonts w:ascii="Georgia" w:hAnsi="Georgia"/>
          <w:sz w:val="23"/>
        </w:rPr>
        <w:t>— Vous pourriez me montrer ce carnet de mémoire un jour ? demanda Souly, presque avec révérence. Toutes ces années d'observations, même sans mesure précise, ça vaut vraiment quelque chose.</w:t>
      </w:r>
    </w:p>
    <w:p>
      <w:pPr>
        <w:spacing w:after="160"/>
        <w:jc w:val="both"/>
      </w:pPr>
      <w:r>
        <w:rPr>
          <w:rFonts w:ascii="Georgia" w:hAnsi="Georgia"/>
          <w:sz w:val="23"/>
        </w:rPr>
        <w:t>Papet Fabre le regarda un long moment, une expression indéchiffrable sur son visage buriné.</w:t>
      </w:r>
    </w:p>
    <w:p>
      <w:pPr>
        <w:spacing w:after="160"/>
        <w:jc w:val="both"/>
      </w:pPr>
      <w:r>
        <w:rPr>
          <w:rFonts w:ascii="Georgia" w:hAnsi="Georgia"/>
          <w:sz w:val="23"/>
        </w:rPr>
        <w:t>— Personne ne m'a jamais demandé ça, dit-il finalement. On verra.</w:t>
      </w:r>
    </w:p>
    <w:p>
      <w:pPr>
        <w:spacing w:after="160"/>
        <w:jc w:val="both"/>
      </w:pPr>
      <w:r>
        <w:rPr>
          <w:rFonts w:ascii="Georgia" w:hAnsi="Georgia"/>
          <w:sz w:val="23"/>
        </w:rPr>
        <w:t>Il tapota le rocher une dernière fois, comme on salue un vieil ami, avant de reprendre son chemin vers le bas du champ.</w:t>
      </w:r>
    </w:p>
    <w:p>
      <w:pPr>
        <w:spacing w:after="160"/>
        <w:jc w:val="both"/>
      </w:pPr>
      <w:r>
        <w:rPr>
          <w:rFonts w:ascii="Georgia" w:hAnsi="Georgia"/>
          <w:sz w:val="23"/>
        </w:rPr>
        <w:t>— Ravi de vous avoir rencontrés, tous les deux, dit-il. Prenez soin de mon petit-fils. Il a un peu plus de méfiance que de manières, mais le cœur y est.</w:t>
      </w:r>
    </w:p>
    <w:p>
      <w:pPr>
        <w:spacing w:after="160"/>
        <w:jc w:val="both"/>
      </w:pPr>
      <w:r>
        <w:rPr>
          <w:rFonts w:ascii="Georgia" w:hAnsi="Georgia"/>
          <w:sz w:val="23"/>
        </w:rPr>
        <w:t>— PAPET ! protesta Milo, les oreilles rouges, tandis que le vieil homme s'éloignait sans se retourner, son bâton frappant le sol en un rythme tranquille et régulier.</w:t>
      </w:r>
    </w:p>
    <w:p>
      <w:pPr>
        <w:spacing w:after="160"/>
        <w:jc w:val="both"/>
      </w:pPr>
      <w:r>
        <w:rPr>
          <w:rFonts w:ascii="Georgia" w:hAnsi="Georgia"/>
          <w:sz w:val="23"/>
        </w:rPr>
        <w:t>Souly nota soigneusement l'observation dans son carnet, en soulignant le mot « rougit » deux fois, puis ajouta, en dessous, une ligne qu'il souligna avec la même application : *soixante ans d'observation ne sont pas rien, même sans microscope.*</w:t>
      </w:r>
    </w:p>
    <w:p>
      <w:pPr>
        <w:spacing w:after="160"/>
        <w:jc w:val="both"/>
      </w:pPr>
      <w:r>
        <w:rPr>
          <w:rFonts w:ascii="Georgia" w:hAnsi="Georgia"/>
          <w:sz w:val="23"/>
        </w:rPr>
        <w:t>— C'est exactement ce qu'un vrai scientifique devrait vérifier plutôt que de juste ignorer, dit-il, en tapotant la page de son index.</w:t>
      </w:r>
    </w:p>
    <w:p>
      <w:pPr>
        <w:spacing w:after="160"/>
        <w:jc w:val="both"/>
      </w:pPr>
      <w:r>
        <w:rPr>
          <w:rFonts w:ascii="Georgia" w:hAnsi="Georgia"/>
          <w:sz w:val="23"/>
        </w:rPr>
        <w:t>— Essaie de le dire à ceux qui se sont moqués de mon grand-père, dit Milo, une amertume dans la voix que les années n'avaient pas adoucie d'un pouce.</w:t>
      </w:r>
    </w:p>
    <w:p>
      <w:pPr>
        <w:spacing w:after="160"/>
        <w:jc w:val="both"/>
      </w:pPr>
      <w:r>
        <w:rPr>
          <w:rFonts w:ascii="Georgia" w:hAnsi="Georgia"/>
          <w:sz w:val="23"/>
        </w:rPr>
        <w:t>Il fouilla dans la poche arrière de son short et en sortit un morceau de papier journal, jauni et plié en quatre depuis si longtemps que les plis menaçaient de se déchirer.</w:t>
      </w:r>
    </w:p>
    <w:p>
      <w:pPr>
        <w:spacing w:after="160"/>
        <w:jc w:val="both"/>
      </w:pPr>
      <w:r>
        <w:rPr>
          <w:rFonts w:ascii="Georgia" w:hAnsi="Georgia"/>
          <w:sz w:val="23"/>
        </w:rPr>
        <w:t>— Tenez, regardez ça, dit-il, en dépliant lentement les plis fragiles, un geste presque cérémonieux. Papet le garde dans le tiroir de la cuisine. Je l'ai pris ce matin, avant que vous arriviez, je savais pas trop pourquoi sur le coup.</w:t>
      </w:r>
    </w:p>
    <w:p>
      <w:pPr>
        <w:spacing w:after="160"/>
        <w:jc w:val="both"/>
      </w:pPr>
      <w:r>
        <w:rPr>
          <w:rFonts w:ascii="Georgia" w:hAnsi="Georgia"/>
          <w:sz w:val="23"/>
        </w:rPr>
        <w:t>Sofia se pencha sur l'article, un entrefilet de quelques lignes datant de plusieurs décennies, accompagné d'une photo en noir et blanc d'un homme plus jeune tenant fièrement un fragment devant l'objectif.</w:t>
      </w:r>
    </w:p>
    <w:p>
      <w:pPr>
        <w:spacing w:after="160"/>
        <w:jc w:val="both"/>
      </w:pPr>
      <w:r>
        <w:rPr>
          <w:rFonts w:ascii="Georgia" w:hAnsi="Georgia"/>
          <w:sz w:val="23"/>
        </w:rPr>
        <w:t>— « Un fermier de Roc-Rouge affirme avoir découvert des œufs de dinosaure », lut Souly à voix haute. « Selon un expert consulté par notre rédaction, il s'agit très probablement de simples concrétions naturelles sans intérêt scientifique. »</w:t>
      </w:r>
    </w:p>
    <w:p>
      <w:pPr>
        <w:spacing w:after="160"/>
        <w:jc w:val="both"/>
      </w:pPr>
      <w:r>
        <w:rPr>
          <w:rFonts w:ascii="Georgia" w:hAnsi="Georgia"/>
          <w:sz w:val="23"/>
        </w:rPr>
        <w:t>— Ils ont même pas donné le nom de l'expert, remarqua Milo, la mâchoire serrée. Juste « un expert consulté ». Personne n'a jamais pu vérifier qui c'était, ni s'il avait vraiment regardé les pierres de près, ou juste écouté quelqu'un d'autre lui raconter l'histoire au téléphone.</w:t>
      </w:r>
    </w:p>
    <w:p>
      <w:pPr>
        <w:spacing w:after="160"/>
        <w:jc w:val="both"/>
      </w:pPr>
      <w:r>
        <w:rPr>
          <w:rFonts w:ascii="Georgia" w:hAnsi="Georgia"/>
          <w:sz w:val="23"/>
        </w:rPr>
        <w:t>— Ça, c'est exactement ce qui devrait déranger n'importe qui d'un peu rigoureux, dit Souly, en examinant l'article de plus près. Une affirmation sans nom, sans méthode expliquée, ce n'est pas de la science. C'est juste une opinion qu'on a habillée pour qu'elle en ait l'air.</w:t>
      </w:r>
    </w:p>
    <w:p>
      <w:pPr>
        <w:spacing w:after="160"/>
        <w:jc w:val="both"/>
      </w:pPr>
      <w:r>
        <w:rPr>
          <w:rFonts w:ascii="Georgia" w:hAnsi="Georgia"/>
          <w:sz w:val="23"/>
        </w:rPr>
        <w:t>— Essaie de dire ça aux gens du village qui s'en souviennent encore, dit Milo, en repliant soigneusement l'article pour le remettre dans sa poche. Une fois qu'un journal a écrit un truc, tout le monde préfère y croire plutôt que de vérifier par eux-mêmes.</w:t>
      </w:r>
    </w:p>
    <w:p>
      <w:pPr>
        <w:spacing w:before="200" w:after="200"/>
        <w:jc w:val="center"/>
      </w:pPr>
      <w:r>
        <w:rPr>
          <w:rFonts w:ascii="Georgia" w:hAnsi="Georgia"/>
          <w:b w:val="0"/>
          <w:i w:val="0"/>
          <w:sz w:val="22"/>
        </w:rPr>
        <w:t>• • •</w:t>
      </w:r>
    </w:p>
    <w:p>
      <w:pPr>
        <w:spacing w:after="160"/>
        <w:jc w:val="both"/>
      </w:pPr>
      <w:r>
        <w:rPr>
          <w:rFonts w:ascii="Georgia" w:hAnsi="Georgia"/>
          <w:sz w:val="23"/>
        </w:rPr>
        <w:t>Un bruit de moteur les fit se retourner : une camionnette blanche descendait lentement le chemin caillouteux, s'arrêtant à quelques mètres du rocher fendu. L'homme à la veste beige aperçu la veille en descendit, un téléphone collé à l'oreille, parlant assez fort pour que des bribes de sa conversation portent jusqu'à eux.</w:t>
      </w:r>
    </w:p>
    <w:p>
      <w:pPr>
        <w:spacing w:after="160"/>
        <w:jc w:val="both"/>
      </w:pPr>
      <w:r>
        <w:rPr>
          <w:rFonts w:ascii="Georgia" w:hAnsi="Georgia"/>
          <w:sz w:val="23"/>
        </w:rPr>
        <w:t>— ...non, je vous assure, ce sera prêt pour samedi, une pièce comme vous n'en avez jamais vu... oui, le prix sera à la hauteur, faites-moi confiance...</w:t>
      </w:r>
    </w:p>
    <w:p>
      <w:pPr>
        <w:spacing w:after="160"/>
        <w:jc w:val="both"/>
      </w:pPr>
      <w:r>
        <w:rPr>
          <w:rFonts w:ascii="Georgia" w:hAnsi="Georgia"/>
          <w:sz w:val="23"/>
        </w:rPr>
        <w:t>Il raccrocha en apercevant les trois enfants et rangea aussitôt son téléphone, un sourire professionnel un peu trop rapide venant remplacer ce qu'il y avait, une seconde plus tôt, sur son visage.</w:t>
      </w:r>
    </w:p>
    <w:p>
      <w:pPr>
        <w:spacing w:after="160"/>
        <w:jc w:val="both"/>
      </w:pPr>
      <w:r>
        <w:rPr>
          <w:rFonts w:ascii="Georgia" w:hAnsi="Georgia"/>
          <w:sz w:val="23"/>
        </w:rPr>
        <w:t>— Bonjour, les jeunes, dit-il. Vous vous baladez sur des terres privées, je crois.</w:t>
      </w:r>
    </w:p>
    <w:p>
      <w:pPr>
        <w:spacing w:after="160"/>
        <w:jc w:val="both"/>
      </w:pPr>
      <w:r>
        <w:rPr>
          <w:rFonts w:ascii="Georgia" w:hAnsi="Georgia"/>
          <w:sz w:val="23"/>
        </w:rPr>
        <w:t>— C'est chez moi, ici, répliqua Milo, sans se démonter.</w:t>
      </w:r>
    </w:p>
    <w:p>
      <w:pPr>
        <w:spacing w:after="160"/>
        <w:jc w:val="both"/>
      </w:pPr>
      <w:r>
        <w:rPr>
          <w:rFonts w:ascii="Georgia" w:hAnsi="Georgia"/>
          <w:sz w:val="23"/>
        </w:rPr>
        <w:t>— Bien sûr, bien sûr, dit l'homme, en reculant déjà vers sa camionnette. Dorian Vasseur, pour vous servir. Un collectionneur, disons, passionné par ce que trouve l'équipe de la Doctoresse Castellane.</w:t>
      </w:r>
    </w:p>
    <w:p>
      <w:pPr>
        <w:spacing w:after="160"/>
        <w:jc w:val="both"/>
      </w:pPr>
      <w:r>
        <w:rPr>
          <w:rFonts w:ascii="Georgia" w:hAnsi="Georgia"/>
          <w:sz w:val="23"/>
        </w:rPr>
        <w:t>— Vous achetez des fossiles ? demanda Souly, sans quitter l'homme des yeux.</w:t>
      </w:r>
    </w:p>
    <w:p>
      <w:pPr>
        <w:spacing w:after="160"/>
        <w:jc w:val="both"/>
      </w:pPr>
      <w:r>
        <w:rPr>
          <w:rFonts w:ascii="Georgia" w:hAnsi="Georgia"/>
          <w:sz w:val="23"/>
        </w:rPr>
        <w:t>— Je facilite leur rencontre avec des amateurs éclairés, dit Vasseur, un sourire poli plaqué sur le visage, sans qu'il atteigne vraiment ses yeux. C'est un métier tout à fait honorable, je vous assure. Sur ce, bonne promenade.</w:t>
      </w:r>
    </w:p>
    <w:p>
      <w:pPr>
        <w:spacing w:after="160"/>
        <w:jc w:val="both"/>
      </w:pPr>
      <w:r>
        <w:rPr>
          <w:rFonts w:ascii="Georgia" w:hAnsi="Georgia"/>
          <w:sz w:val="23"/>
        </w:rPr>
        <w:t>Il remonta dans sa camionnette et s'éloigna sur le chemin caillouteux, et aucun des trois enfants ne trouva rien à dire avant que le bruit du moteur ne s'éteigne complètement au loin.</w:t>
      </w:r>
    </w:p>
    <w:p>
      <w:pPr>
        <w:spacing w:after="160"/>
        <w:jc w:val="both"/>
      </w:pPr>
      <w:r>
        <w:rPr>
          <w:rFonts w:ascii="Georgia" w:hAnsi="Georgia"/>
          <w:sz w:val="23"/>
        </w:rPr>
        <w:t>— Il me plaît pas, ce type, dit Sofia, la première à rompre le silence.</w:t>
      </w:r>
    </w:p>
    <w:p>
      <w:pPr>
        <w:spacing w:after="160"/>
        <w:jc w:val="both"/>
      </w:pPr>
      <w:r>
        <w:rPr>
          <w:rFonts w:ascii="Georgia" w:hAnsi="Georgia"/>
          <w:sz w:val="23"/>
        </w:rPr>
        <w:t>— Moi non plus, dit Milo. Il traîne dans le coin depuis une semaine. Il demande toujours où sont les meilleurs coins à fossiles, mais il n'a jamais l'air de vraiment creuser lui-même.</w:t>
      </w:r>
    </w:p>
    <w:p>
      <w:pPr>
        <w:spacing w:after="160"/>
        <w:jc w:val="both"/>
      </w:pPr>
      <w:r>
        <w:rPr>
          <w:rFonts w:ascii="Georgia" w:hAnsi="Georgia"/>
          <w:sz w:val="23"/>
        </w:rPr>
        <w:t>— Il a dit « ce sera prêt pour samedi », répéta Souly, en relisant sa propre note. Prêt comme dans « fini », pas comme dans « trouvé ». Ça sonne bizarre, pour quelqu'un qui prétend juste acheter et vendre ce que les autres découvrent.</w:t>
      </w:r>
    </w:p>
    <w:p>
      <w:pPr>
        <w:spacing w:after="160"/>
        <w:jc w:val="both"/>
      </w:pPr>
      <w:r>
        <w:rPr>
          <w:rFonts w:ascii="Georgia" w:hAnsi="Georgia"/>
          <w:sz w:val="23"/>
        </w:rPr>
        <w:t>— Peut-être qu'il prépare une vitrine, suggéra Sofia. Pour exposer ce qu'il a déjà.</w:t>
      </w:r>
    </w:p>
    <w:p>
      <w:pPr>
        <w:spacing w:after="160"/>
        <w:jc w:val="both"/>
      </w:pPr>
      <w:r>
        <w:rPr>
          <w:rFonts w:ascii="Georgia" w:hAnsi="Georgia"/>
          <w:sz w:val="23"/>
        </w:rPr>
        <w:t>— Peut-être, dit Souly, pas franchement convaincu. Ou peut-être qu'il prépare autre chose.</w:t>
      </w:r>
    </w:p>
    <w:p>
      <w:pPr>
        <w:spacing w:after="160"/>
        <w:jc w:val="both"/>
      </w:pPr>
      <w:r>
        <w:rPr>
          <w:rFonts w:ascii="Georgia" w:hAnsi="Georgia"/>
          <w:sz w:val="23"/>
        </w:rPr>
        <w:t>— Alors qu'est-ce qu'il vient faire ici, tous les jours, sans jamais se salir les mains ? demanda Sofia, à personne en particulier — et personne, sur le chemin poussiéreux, n'eut de réponse à lui offrir.</w:t>
      </w:r>
    </w:p>
    <w:p>
      <w:pPr>
        <w:spacing w:after="160"/>
        <w:jc w:val="both"/>
      </w:pPr>
      <w:r>
        <w:rPr>
          <w:rFonts w:ascii="Georgia" w:hAnsi="Georgia"/>
          <w:sz w:val="23"/>
        </w:rPr>
        <w:t>Le chien roux de Milo, resté silencieux pendant toute la rencontre, laissa échapper un grognement bas en direction du nuage de poussière que soulevait encore la camionnette au loin.</w:t>
      </w:r>
    </w:p>
    <w:p>
      <w:pPr>
        <w:spacing w:after="160"/>
        <w:jc w:val="both"/>
      </w:pPr>
      <w:r>
        <w:rPr>
          <w:rFonts w:ascii="Georgia" w:hAnsi="Georgia"/>
          <w:sz w:val="23"/>
        </w:rPr>
        <w:t>— Même lui, il l'aime pas, remarqua Milo, en flattant la tête de l'animal. Et d'habitude, il aime tout le monde, ce chien-là. Même le facteur, qui pourtant lui a marché sur la queue deux fois cet été.</w:t>
      </w:r>
    </w:p>
    <w:p>
      <w:pPr>
        <w:spacing w:after="160"/>
        <w:jc w:val="both"/>
      </w:pPr>
      <w:r>
        <w:rPr>
          <w:rFonts w:ascii="Georgia" w:hAnsi="Georgia"/>
          <w:sz w:val="23"/>
        </w:rPr>
        <w:t>— Les chiens se trompent jamais, dit Sofia, avec le sérieux absolu qu'elle réservait toujours à ce genre d'affirmation.</w:t>
      </w:r>
    </w:p>
    <w:p>
      <w:pPr>
        <w:spacing w:after="160"/>
        <w:jc w:val="both"/>
      </w:pPr>
      <w:r>
        <w:rPr>
          <w:rFonts w:ascii="Georgia" w:hAnsi="Georgia"/>
          <w:sz w:val="23"/>
        </w:rPr>
        <w:t>— Les chiens réagissent à des odeurs et à des habitudes, corrigea Souly, sans se laisser convaincre trop vite. Pas forcément à une intention cachée. Mais je note quand même l'observation.</w:t>
      </w:r>
    </w:p>
    <w:p>
      <w:pPr>
        <w:spacing w:after="160"/>
        <w:jc w:val="both"/>
      </w:pPr>
      <w:r>
        <w:rPr>
          <w:rFonts w:ascii="Georgia" w:hAnsi="Georgia"/>
          <w:sz w:val="23"/>
        </w:rPr>
        <w:t>— Tu notes tout, remarqua Milo, à moitié amusé, à moitié impressionné.</w:t>
      </w:r>
    </w:p>
    <w:p>
      <w:pPr>
        <w:spacing w:after="160"/>
        <w:jc w:val="both"/>
      </w:pPr>
      <w:r>
        <w:rPr>
          <w:rFonts w:ascii="Georgia" w:hAnsi="Georgia"/>
          <w:sz w:val="23"/>
        </w:rPr>
        <w:t>— C'est souvent la seule différence entre se souvenir de quelque chose d'important et l'oublier complètement, dit Souly, sans lever les yeux de son carnet.</w:t>
      </w:r>
    </w:p>
    <w:p>
      <w:pPr>
        <w:spacing w:after="160"/>
        <w:jc w:val="both"/>
      </w:pPr>
      <w:r>
        <w:rPr>
          <w:rFonts w:ascii="Georgia" w:hAnsi="Georgia"/>
          <w:sz w:val="23"/>
        </w:rPr>
        <w:t>Milo les raccompagna jusqu'à la limite de son champ, là où le muret de pierres sèches cédait la place au sentier public menant au chantier, son chien roux trottinant devant eux comme s'il connaissait déjà le chemin par cœur.</w:t>
      </w:r>
    </w:p>
    <w:p>
      <w:pPr>
        <w:spacing w:after="160"/>
        <w:jc w:val="both"/>
      </w:pPr>
      <w:r>
        <w:rPr>
          <w:rFonts w:ascii="Georgia" w:hAnsi="Georgia"/>
          <w:sz w:val="23"/>
        </w:rPr>
        <w:t>— Vous revenez demain ? demanda-t-il, avec une décontraction un peu trop étudiée pour être totalement naturelle.</w:t>
      </w:r>
    </w:p>
    <w:p>
      <w:pPr>
        <w:spacing w:after="160"/>
        <w:jc w:val="both"/>
      </w:pPr>
      <w:r>
        <w:rPr>
          <w:rFonts w:ascii="Georgia" w:hAnsi="Georgia"/>
          <w:sz w:val="23"/>
        </w:rPr>
        <w:t>— Si tu veux bien de nous, dit Sofia, sans une once d'hésitation.</w:t>
      </w:r>
    </w:p>
    <w:p>
      <w:pPr>
        <w:spacing w:after="160"/>
        <w:jc w:val="both"/>
      </w:pPr>
      <w:r>
        <w:rPr>
          <w:rFonts w:ascii="Georgia" w:hAnsi="Georgia"/>
          <w:sz w:val="23"/>
        </w:rPr>
        <w:t>— Je veux bien, dit Milo. Mais seulement si vous continuez à poser des questions plutôt que des sentences.</w:t>
      </w:r>
    </w:p>
    <w:p>
      <w:pPr>
        <w:spacing w:after="160"/>
        <w:jc w:val="both"/>
      </w:pPr>
      <w:r>
        <w:rPr>
          <w:rFonts w:ascii="Georgia" w:hAnsi="Georgia"/>
          <w:sz w:val="23"/>
        </w:rPr>
        <w:t>— C'est notre spécialité, confirma Souly, très sérieux.</w:t>
      </w:r>
    </w:p>
    <w:p>
      <w:pPr>
        <w:spacing w:after="160"/>
        <w:jc w:val="both"/>
      </w:pPr>
      <w:r>
        <w:rPr>
          <w:rFonts w:ascii="Georgia" w:hAnsi="Georgia"/>
          <w:sz w:val="23"/>
        </w:rPr>
        <w:t>En redescendant vers le chantier, le soleil déjà bas sur les collines, Sofia se retourna une dernière fois vers le rocher fendu, minuscule au loin, une simple entaille sombre dans la roche rouge du champ.</w:t>
      </w:r>
    </w:p>
    <w:p>
      <w:pPr>
        <w:spacing w:after="160"/>
        <w:jc w:val="both"/>
      </w:pPr>
      <w:r>
        <w:rPr>
          <w:rFonts w:ascii="Georgia" w:hAnsi="Georgia"/>
          <w:sz w:val="23"/>
        </w:rPr>
        <w:t>— Tu crois que Papet Fabre a raison ? demanda-t-elle. Pour la terre qui rougit ?</w:t>
      </w:r>
    </w:p>
    <w:p>
      <w:pPr>
        <w:spacing w:after="160"/>
        <w:jc w:val="both"/>
      </w:pPr>
      <w:r>
        <w:rPr>
          <w:rFonts w:ascii="Georgia" w:hAnsi="Georgia"/>
          <w:sz w:val="23"/>
        </w:rPr>
        <w:t>— Je crois qu'on n'a aucune raison de penser le contraire, dit Souly, après réflexion. Et beaucoup de raisons de vouloir vérifier par nous-mêmes, dès qu'il pleuvra vraiment.</w:t>
      </w:r>
    </w:p>
    <w:p>
      <w:pPr>
        <w:spacing w:after="160"/>
        <w:jc w:val="both"/>
      </w:pPr>
      <w:r>
        <w:rPr>
          <w:rFonts w:ascii="Georgia" w:hAnsi="Georgia"/>
          <w:sz w:val="23"/>
        </w:rPr>
        <w:t>— Et pour Vasseur ? Tu crois qu'il essaie encore d'acheter les terres des Fabre ?</w:t>
      </w:r>
    </w:p>
    <w:p>
      <w:pPr>
        <w:spacing w:after="160"/>
        <w:jc w:val="both"/>
      </w:pPr>
      <w:r>
        <w:rPr>
          <w:rFonts w:ascii="Georgia" w:hAnsi="Georgia"/>
          <w:sz w:val="23"/>
        </w:rPr>
        <w:t>— Je crois surtout, dit Souly, en s'arrêtant un instant pour regarder le vallon s'étendre devant eux dans la lumière déclinante, qu'un homme qui a déjà essayé d'acheter un terrain refusé, et qui traîne maintenant tout autour sans jamais y toucher, a peut-être trouvé un autre moyen d'obtenir ce qu'il veut.</w:t>
      </w:r>
    </w:p>
    <w:p>
      <w:pPr>
        <w:spacing w:after="160"/>
        <w:jc w:val="both"/>
      </w:pPr>
      <w:r>
        <w:rPr>
          <w:rFonts w:ascii="Georgia" w:hAnsi="Georgia"/>
          <w:sz w:val="23"/>
        </w:rPr>
        <w:t>— Genre quoi ?</w:t>
      </w:r>
    </w:p>
    <w:p>
      <w:pPr>
        <w:spacing w:after="160"/>
        <w:jc w:val="both"/>
      </w:pPr>
      <w:r>
        <w:rPr>
          <w:rFonts w:ascii="Georgia" w:hAnsi="Georgia"/>
          <w:sz w:val="23"/>
        </w:rPr>
        <w:t>— Aucune idée, admit Souly. Mais je parie que ça a un rapport avec ce « sera prêt pour samedi ».</w:t>
      </w:r>
    </w:p>
    <w:p>
      <w:pPr>
        <w:spacing w:after="160"/>
        <w:jc w:val="both"/>
      </w:pPr>
      <w:r>
        <w:rPr>
          <w:rFonts w:ascii="Georgia" w:hAnsi="Georgia"/>
          <w:sz w:val="23"/>
        </w:rPr>
        <w:t>Ils marchèrent le reste du chemin en silence, chacun perdu dans ses propres calculs, jusqu'à ce que les premières tentes du chantier apparaissent, éclairées de l'intérieur par les lampes de travail de l'équipe qui finissait sa journée.</w:t>
      </w:r>
    </w:p>
    <w:p>
      <w:pPr>
        <w:spacing w:after="160"/>
        <w:jc w:val="both"/>
      </w:pPr>
      <w:r>
        <w:rPr>
          <w:rFonts w:ascii="Georgia" w:hAnsi="Georgia"/>
          <w:sz w:val="23"/>
        </w:rPr>
        <w:t>— Deuxième vraie journée d'enquête, dit Sofia, en apercevant enfin les tentes. Et on a déjà un suspect, un mystère de rocher fendu, et une histoire de terre qui rougit.</w:t>
      </w:r>
    </w:p>
    <w:p>
      <w:pPr>
        <w:spacing w:after="160"/>
        <w:jc w:val="both"/>
      </w:pPr>
      <w:r>
        <w:rPr>
          <w:rFonts w:ascii="Georgia" w:hAnsi="Georgia"/>
          <w:sz w:val="23"/>
        </w:rPr>
        <w:t>— Troisième journée en tout, corrigea Souly, le doigt levé comme un maître d'école. On compte depuis le premier jour, avec le fragment brun-rouge, pas seulement depuis qu'on a commencé à vraiment enquêter. Il faut toujours compter depuis le tout premier indice, sinon on fausse toute la chronologie de l'enquête.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La Foire aux Vieilles Pierres et la mésaventure du treuil</w:t>
      </w:r>
    </w:p>
    <w:p>
      <w:pPr>
        <w:spacing w:after="160"/>
        <w:jc w:val="both"/>
      </w:pPr>
      <w:r>
        <w:rPr>
          <w:rFonts w:ascii="Georgia" w:hAnsi="Georgia"/>
          <w:sz w:val="23"/>
        </w:rPr>
        <w:t>Le matin de la foire, le village entier semblait s'être donné le mot pour se lever plus tôt que d'habitude. Depuis la terrasse du gîte, Sofia et Souly regardaient, un bol de chocolat chaud entre les mains, les camions de la mairie décharger tables pliantes et guirlandes de fanions le long de la rue principale, tandis que Théo, déjà debout depuis l'aube pour on ne savait quelle raison archéologique urgente, finissait de préparer un panier de pique-nique bien trop copieux pour trois personnes.</w:t>
      </w:r>
    </w:p>
    <w:p>
      <w:pPr>
        <w:spacing w:after="160"/>
        <w:jc w:val="both"/>
      </w:pPr>
      <w:r>
        <w:rPr>
          <w:rFonts w:ascii="Georgia" w:hAnsi="Georgia"/>
          <w:sz w:val="23"/>
        </w:rPr>
        <w:t>— Inès nous a réservé une place au premier rang pour la démonstration, annonça-t-il, en refermant le panier d'un coup sec. Elle a l'air de tenir beaucoup à ce que la fouille fasse bonne impression, aujourd'hui.</w:t>
      </w:r>
    </w:p>
    <w:p>
      <w:pPr>
        <w:spacing w:after="160"/>
        <w:jc w:val="both"/>
      </w:pPr>
      <w:r>
        <w:rPr>
          <w:rFonts w:ascii="Georgia" w:hAnsi="Georgia"/>
          <w:sz w:val="23"/>
        </w:rPr>
        <w:t>— Elle a plutôt l'air inquiète, nuança Souly, qui avait discrètement observé la paléontologue la veille au soir, allant et venant entre les tentes bien après que tout le monde soit rentré se coucher.</w:t>
      </w:r>
    </w:p>
    <w:p>
      <w:pPr>
        <w:spacing w:after="160"/>
        <w:jc w:val="both"/>
      </w:pPr>
      <w:r>
        <w:rPr>
          <w:rFonts w:ascii="Georgia" w:hAnsi="Georgia"/>
          <w:sz w:val="23"/>
        </w:rPr>
        <w:t>— Inquiète de quoi ? demanda Sofia, la bouche encore pleine de chocolat chaud.</w:t>
      </w:r>
    </w:p>
    <w:p>
      <w:pPr>
        <w:spacing w:after="160"/>
        <w:jc w:val="both"/>
      </w:pPr>
      <w:r>
        <w:rPr>
          <w:rFonts w:ascii="Georgia" w:hAnsi="Georgia"/>
          <w:sz w:val="23"/>
        </w:rPr>
        <w:t>— Aucune idée, admit Souly. Mais une paléontologue qui n'arrive pas à dormir la veille d'une simple foire de village, ça mérite d'être noté.</w:t>
      </w:r>
    </w:p>
    <w:p>
      <w:pPr>
        <w:spacing w:after="160"/>
        <w:jc w:val="both"/>
      </w:pPr>
      <w:r>
        <w:rPr>
          <w:rFonts w:ascii="Georgia" w:hAnsi="Georgia"/>
          <w:sz w:val="23"/>
        </w:rPr>
        <w:t>La Foire aux Vieilles Pierres, organisée chaque année pour célébrer le patrimoine géologique du village et lancer la semaine qui menait à la grande Fête de la Pierre du samedi suivant, prit cette année-là une ampleur inhabituelle : la mairie avait fait installer des stands tout le long de la place, une estrade pour les discours officiels, et, au centre de tout, un grand panneau annonçant en lettres peintes à la main « ROC-ROUGE — TERRE DE DÉCOUVERTES ».</w:t>
      </w:r>
    </w:p>
    <w:p>
      <w:pPr>
        <w:spacing w:after="160"/>
        <w:jc w:val="both"/>
      </w:pPr>
      <w:r>
        <w:rPr>
          <w:rFonts w:ascii="Georgia" w:hAnsi="Georgia"/>
          <w:sz w:val="23"/>
        </w:rPr>
        <w:t>— Marion a mis le paquet, cette année, remarqua Inès, en observant les préparatifs depuis le bord de la place. J'espère qu'on ne va pas décevoir tout ce monde.</w:t>
      </w:r>
    </w:p>
    <w:p>
      <w:pPr>
        <w:spacing w:after="160"/>
        <w:jc w:val="both"/>
      </w:pPr>
      <w:r>
        <w:rPr>
          <w:rFonts w:ascii="Georgia" w:hAnsi="Georgia"/>
          <w:sz w:val="23"/>
        </w:rPr>
        <w:t>Un stand attirait particulièrement l'attention : celui de Dorian Vasseur, installé avec une pancarte élégante annonçant « FOSSILES AUTHENTIFIÉS — COLLECTION PRIVÉE », où s'alignaient plusieurs pièces impressionnantes sous verre, chacune accompagnée d'une petite carte manuscrite détaillant son origine.</w:t>
      </w:r>
    </w:p>
    <w:p>
      <w:pPr>
        <w:spacing w:after="160"/>
        <w:jc w:val="both"/>
      </w:pPr>
      <w:r>
        <w:rPr>
          <w:rFonts w:ascii="Georgia" w:hAnsi="Georgia"/>
          <w:sz w:val="23"/>
        </w:rPr>
        <w:t>— Il vend vraiment des fossiles, ce type ? demanda Souly, méfiant, en observant le stand de loin.</w:t>
      </w:r>
    </w:p>
    <w:p>
      <w:pPr>
        <w:spacing w:after="160"/>
        <w:jc w:val="both"/>
      </w:pPr>
      <w:r>
        <w:rPr>
          <w:rFonts w:ascii="Georgia" w:hAnsi="Georgia"/>
          <w:sz w:val="23"/>
        </w:rPr>
        <w:t>— C'est légal, dit Inès, du bout des lèvres. Malheureusement. Il existe tout un marché privé de fossiles, à condition qu'ils ne proviennent pas d'un site protégé comme le nôtre. Je n'ai jamais aimé ces gens-là, mais je ne peux rien leur reprocher sans preuve.</w:t>
      </w:r>
    </w:p>
    <w:p>
      <w:pPr>
        <w:spacing w:after="160"/>
        <w:jc w:val="both"/>
      </w:pPr>
      <w:r>
        <w:rPr>
          <w:rFonts w:ascii="Georgia" w:hAnsi="Georgia"/>
          <w:sz w:val="23"/>
        </w:rPr>
        <w:t>Sofia, curieuse malgré les réticences évidentes d'Inès, s'approcha du stand de Vasseur pour l'observer accueillir un couple de touristes en tenue de randonnée, débitant avec de grands gestes bien rodés l'origine d'une dent fossile montée sur un petit socle de bois verni.</w:t>
      </w:r>
    </w:p>
    <w:p>
      <w:pPr>
        <w:spacing w:after="160"/>
        <w:jc w:val="both"/>
      </w:pPr>
      <w:r>
        <w:rPr>
          <w:rFonts w:ascii="Georgia" w:hAnsi="Georgia"/>
          <w:sz w:val="23"/>
        </w:rPr>
        <w:t>— Une pièce exceptionnelle, disait-il, venue d'une collection privée du Sud-Ouest, authentifiée par des experts reconnus... Un investissement, mesdames et messieurs, pas seulement un souvenir de vacances.</w:t>
      </w:r>
    </w:p>
    <w:p>
      <w:pPr>
        <w:spacing w:after="160"/>
        <w:jc w:val="both"/>
      </w:pPr>
      <w:r>
        <w:rPr>
          <w:rFonts w:ascii="Georgia" w:hAnsi="Georgia"/>
          <w:sz w:val="23"/>
        </w:rPr>
        <w:t>Sofia revint vers Souly, un peu songeuse.</w:t>
      </w:r>
    </w:p>
    <w:p>
      <w:pPr>
        <w:spacing w:after="160"/>
        <w:jc w:val="both"/>
      </w:pPr>
      <w:r>
        <w:rPr>
          <w:rFonts w:ascii="Georgia" w:hAnsi="Georgia"/>
          <w:sz w:val="23"/>
        </w:rPr>
        <w:t>— Il parle exactement comme les vendeurs de calendriers qui viennent sonner chez Mamie Rose, dit-elle. Beaucoup trop gentil pour être seulement gentil.</w:t>
      </w:r>
    </w:p>
    <w:p>
      <w:pPr>
        <w:spacing w:after="160"/>
        <w:jc w:val="both"/>
      </w:pPr>
      <w:r>
        <w:rPr>
          <w:rFonts w:ascii="Georgia" w:hAnsi="Georgia"/>
          <w:sz w:val="23"/>
        </w:rPr>
        <w:t>— C'est une excellente observation, dit Souly, déjà en train de la noter mot pour mot.</w:t>
      </w:r>
    </w:p>
    <w:p>
      <w:pPr>
        <w:spacing w:after="160"/>
        <w:jc w:val="both"/>
      </w:pPr>
      <w:r>
        <w:rPr>
          <w:rFonts w:ascii="Georgia" w:hAnsi="Georgia"/>
          <w:sz w:val="23"/>
        </w:rPr>
        <w:t>Ils déambulèrent le reste de la matinée entre les stands installés sur la place, où l'école primaire exposait des dessins d'enfants représentant des dinosaures aux proportions généreusement fantaisistes, où le club de randonnée local proposait des cartes du vallon annotées à la main, et où Papet Fabre lui-même, installé sur un tabouret pliant devant un panier de figues, échangeait des sourires complices avec les enfants sans jamais mentionner leur rencontre de la veille.</w:t>
      </w:r>
    </w:p>
    <w:p>
      <w:pPr>
        <w:spacing w:after="160"/>
        <w:jc w:val="both"/>
      </w:pPr>
      <w:r>
        <w:rPr>
          <w:rFonts w:ascii="Georgia" w:hAnsi="Georgia"/>
          <w:sz w:val="23"/>
        </w:rPr>
        <w:t>— Il est là aussi, remarqua Sofia, en désignant Papet Fabre du menton.</w:t>
      </w:r>
    </w:p>
    <w:p>
      <w:pPr>
        <w:spacing w:after="160"/>
        <w:jc w:val="both"/>
      </w:pPr>
      <w:r>
        <w:rPr>
          <w:rFonts w:ascii="Georgia" w:hAnsi="Georgia"/>
          <w:sz w:val="23"/>
        </w:rPr>
        <w:t>— Il vient toujours vendre ses figues, à la foire, dit Milo, apparu sans bruit à côté d'eux, un sachet de bonbons acidulés déjà entamé à la main. C'est une tradition. Il dit que les figues du champ, au moins, personne ne peut prétendre qu'elles ne sont pas vraies.</w:t>
      </w:r>
    </w:p>
    <w:p>
      <w:pPr>
        <w:spacing w:after="160"/>
        <w:jc w:val="both"/>
      </w:pPr>
      <w:r>
        <w:rPr>
          <w:rFonts w:ascii="Georgia" w:hAnsi="Georgia"/>
          <w:sz w:val="23"/>
        </w:rPr>
        <w:t>Sofia éclata de rire, un rire si soudain et si franc que plusieurs têtes se tournèrent brièvement vers elle.</w:t>
      </w:r>
    </w:p>
    <w:p>
      <w:pPr>
        <w:spacing w:after="160"/>
        <w:jc w:val="both"/>
      </w:pPr>
      <w:r>
        <w:rPr>
          <w:rFonts w:ascii="Georgia" w:hAnsi="Georgia"/>
          <w:sz w:val="23"/>
        </w:rPr>
        <w:t>Un peu plus loin, près du stand de l'école, Elsa avait installé un petit bac de sable où une dizaine d'enfants du village s'agitaient avec des pinceaux et de fausses répliques de fossiles, sous sa surveillance attentive et patiente.</w:t>
      </w:r>
    </w:p>
    <w:p>
      <w:pPr>
        <w:spacing w:after="160"/>
        <w:jc w:val="both"/>
      </w:pPr>
      <w:r>
        <w:rPr>
          <w:rFonts w:ascii="Georgia" w:hAnsi="Georgia"/>
          <w:sz w:val="23"/>
        </w:rPr>
        <w:t>— Doucement, doucement, disait-elle à une fillette qui s'acharnait un peu trop vigoureusement sur une réplique en plâtre. Un vrai paléontologue ne se presse jamais. On dégage millimètre par millimètre, sinon on risque d'abîmer ce qu'on cherche à sauver.</w:t>
      </w:r>
    </w:p>
    <w:p>
      <w:pPr>
        <w:spacing w:after="160"/>
        <w:jc w:val="both"/>
      </w:pPr>
      <w:r>
        <w:rPr>
          <w:rFonts w:ascii="Georgia" w:hAnsi="Georgia"/>
          <w:sz w:val="23"/>
        </w:rPr>
        <w:t>— C'est vous qui avez eu l'idée du bac à fouilles ? demanda Sofia, en s'approchant.</w:t>
      </w:r>
    </w:p>
    <w:p>
      <w:pPr>
        <w:spacing w:after="160"/>
        <w:jc w:val="both"/>
      </w:pPr>
      <w:r>
        <w:rPr>
          <w:rFonts w:ascii="Georgia" w:hAnsi="Georgia"/>
          <w:sz w:val="23"/>
        </w:rPr>
        <w:t>— Marion me l'a proposé la semaine dernière, dit Elsa, sans quitter des yeux ses jeunes fouilleurs. J'ai dit oui tout de suite. C'est exactement comme ça que j'ai découvert ce métier, moi aussi, à leur âge, dans un bac à sable pas très différent de celui-là.</w:t>
      </w:r>
    </w:p>
    <w:p>
      <w:pPr>
        <w:spacing w:after="160"/>
        <w:jc w:val="both"/>
      </w:pPr>
      <w:r>
        <w:rPr>
          <w:rFonts w:ascii="Georgia" w:hAnsi="Georgia"/>
          <w:sz w:val="23"/>
        </w:rPr>
        <w:t>— Vous restez là toute la journée ? demanda Souly.</w:t>
      </w:r>
    </w:p>
    <w:p>
      <w:pPr>
        <w:spacing w:after="160"/>
        <w:jc w:val="both"/>
      </w:pPr>
      <w:r>
        <w:rPr>
          <w:rFonts w:ascii="Georgia" w:hAnsi="Georgia"/>
          <w:sz w:val="23"/>
        </w:rPr>
        <w:t>— Toute la journée, confirma Elsa, en aidant un petit garçon à redresser son pinceau. Marion voulait quelqu'un de fiable pour surveiller les enfants sans interruption. Je crois que c'est la première fois qu'on me confie une vraie responsabilité, ici. Je ne vais sûrement pas la laisser filer pour aller me promener ailleurs.</w:t>
      </w:r>
    </w:p>
    <w:p>
      <w:pPr>
        <w:spacing w:after="160"/>
        <w:jc w:val="both"/>
      </w:pPr>
      <w:r>
        <w:rPr>
          <w:rFonts w:ascii="Georgia" w:hAnsi="Georgia"/>
          <w:sz w:val="23"/>
        </w:rPr>
        <w:t>Elle se pencha vers une petite fille qui venait de dégager, non sans fierté, une réplique de dent fossilisée.</w:t>
      </w:r>
    </w:p>
    <w:p>
      <w:pPr>
        <w:spacing w:after="160"/>
        <w:jc w:val="both"/>
      </w:pPr>
      <w:r>
        <w:rPr>
          <w:rFonts w:ascii="Georgia" w:hAnsi="Georgia"/>
          <w:sz w:val="23"/>
        </w:rPr>
        <w:t>— Regardez ça, une découverte magnifique, dit-elle, sincèrement enthousiaste. Vous voyez, on peut être rigoureux et s'amuser en même temps. C'est même comme ça que ça marche le mieux.</w:t>
      </w:r>
    </w:p>
    <w:p>
      <w:pPr>
        <w:spacing w:after="160"/>
        <w:jc w:val="both"/>
      </w:pPr>
      <w:r>
        <w:rPr>
          <w:rFonts w:ascii="Georgia" w:hAnsi="Georgia"/>
          <w:sz w:val="23"/>
        </w:rPr>
        <w:t>Ils poursuivirent leur tour de la place jusqu'au stand de la mairie, où Marion, en pleine effervescence, coordonnait une demi-douzaine de bénévoles en même temps, un talkie-walkie grésillant accroché à sa ceinture.</w:t>
      </w:r>
    </w:p>
    <w:p>
      <w:pPr>
        <w:spacing w:after="160"/>
        <w:jc w:val="both"/>
      </w:pPr>
      <w:r>
        <w:rPr>
          <w:rFonts w:ascii="Georgia" w:hAnsi="Georgia"/>
          <w:sz w:val="23"/>
        </w:rPr>
        <w:t>— Tout va bien se passer, répétait-elle, davantage pour elle-même que pour quiconque autour d'elle. Tout va très bien se passer.</w:t>
      </w:r>
    </w:p>
    <w:p>
      <w:pPr>
        <w:spacing w:after="160"/>
        <w:jc w:val="both"/>
      </w:pPr>
      <w:r>
        <w:rPr>
          <w:rFonts w:ascii="Georgia" w:hAnsi="Georgia"/>
          <w:sz w:val="23"/>
        </w:rPr>
        <w:t>En apercevant les enfants, elle s'interrompit une seconde, un sourire un peu crispé remplaçant son air affairé.</w:t>
      </w:r>
    </w:p>
    <w:p>
      <w:pPr>
        <w:spacing w:after="160"/>
        <w:jc w:val="both"/>
      </w:pPr>
      <w:r>
        <w:rPr>
          <w:rFonts w:ascii="Georgia" w:hAnsi="Georgia"/>
          <w:sz w:val="23"/>
        </w:rPr>
        <w:t>— Alors, cette foire vous plaît ? demanda-t-elle.</w:t>
      </w:r>
    </w:p>
    <w:p>
      <w:pPr>
        <w:spacing w:after="160"/>
        <w:jc w:val="both"/>
      </w:pPr>
      <w:r>
        <w:rPr>
          <w:rFonts w:ascii="Georgia" w:hAnsi="Georgia"/>
          <w:sz w:val="23"/>
        </w:rPr>
        <w:t>— Beaucoup, dit Sofia. Mais on a une question. C'est quoi, exactement, qui va se passer samedi, à la Fête de la Pierre ?</w:t>
      </w:r>
    </w:p>
    <w:p>
      <w:pPr>
        <w:spacing w:after="160"/>
        <w:jc w:val="both"/>
      </w:pPr>
      <w:r>
        <w:rPr>
          <w:rFonts w:ascii="Georgia" w:hAnsi="Georgia"/>
          <w:sz w:val="23"/>
        </w:rPr>
        <w:t>— Une grande présentation publique, dit Marion, en jetant un œil rapide vers l'estrade encore vide. Inès doit annoncer les résultats de la saison de fouilles devant tout le village, les journalistes régionaux, peut-être même une chaîne de télévision locale si on a de la chance. C'est notre unique chance de vraiment relancer l'intérêt pour le site.</w:t>
      </w:r>
    </w:p>
    <w:p>
      <w:pPr>
        <w:spacing w:after="160"/>
        <w:jc w:val="both"/>
      </w:pPr>
      <w:r>
        <w:rPr>
          <w:rFonts w:ascii="Georgia" w:hAnsi="Georgia"/>
          <w:sz w:val="23"/>
        </w:rPr>
        <w:t>— Et si elle n'a rien à annoncer ? demanda Souly.</w:t>
      </w:r>
    </w:p>
    <w:p>
      <w:pPr>
        <w:spacing w:after="160"/>
        <w:jc w:val="both"/>
      </w:pPr>
      <w:r>
        <w:rPr>
          <w:rFonts w:ascii="Georgia" w:hAnsi="Georgia"/>
          <w:sz w:val="23"/>
        </w:rPr>
        <w:t>Marion ne répondit pas tout de suite, ses doigts pianotant nerveusement sur son talkie-walkie.</w:t>
      </w:r>
    </w:p>
    <w:p>
      <w:pPr>
        <w:spacing w:after="160"/>
        <w:jc w:val="both"/>
      </w:pPr>
      <w:r>
        <w:rPr>
          <w:rFonts w:ascii="Georgia" w:hAnsi="Georgia"/>
          <w:sz w:val="23"/>
        </w:rPr>
        <w:t>— Alors on improvisera, dit-elle enfin, avant de s'éclipser vers un stand de fanions qui menaçait de s'effondrer sous le vent.</w:t>
      </w:r>
    </w:p>
    <w:p>
      <w:pPr>
        <w:spacing w:before="200" w:after="200"/>
        <w:jc w:val="center"/>
      </w:pPr>
      <w:r>
        <w:rPr>
          <w:rFonts w:ascii="Georgia" w:hAnsi="Georgia"/>
          <w:b w:val="0"/>
          <w:i w:val="0"/>
          <w:sz w:val="22"/>
        </w:rPr>
        <w:t>• • •</w:t>
      </w:r>
    </w:p>
    <w:p>
      <w:pPr>
        <w:spacing w:after="160"/>
        <w:jc w:val="both"/>
      </w:pPr>
      <w:r>
        <w:rPr>
          <w:rFonts w:ascii="Georgia" w:hAnsi="Georgia"/>
          <w:sz w:val="23"/>
        </w:rPr>
        <w:t>L'attraction centrale de la foire, organisée à quinze heures précises, était une démonstration de treuil : l'équipe avait dégagé, plusieurs semaines auparavant, un gros bloc de marne contenant plusieurs fossiles prometteurs, trop lourd pour être manipulé à la main, et Inès avait accepté, sur l'insistance de Marion, d'en faire une opération publique pour remonter le bloc jusqu'au village.</w:t>
      </w:r>
    </w:p>
    <w:p>
      <w:pPr>
        <w:spacing w:after="160"/>
        <w:jc w:val="both"/>
      </w:pPr>
      <w:r>
        <w:rPr>
          <w:rFonts w:ascii="Georgia" w:hAnsi="Georgia"/>
          <w:sz w:val="23"/>
        </w:rPr>
        <w:t>La foule s'était massée en nombre autour de la tranchée aménagée pour l'occasion, plus dense que Sofia et Souly ne l'auraient imaginé pour un village aussi petit : des familles entières, des touristes de passage attirés par les banderoles, et jusqu'au maître d'école, reconnaissable à sa chemise à carreaux, qui avait amené sa classe entière pour l'occasion.</w:t>
      </w:r>
    </w:p>
    <w:p>
      <w:pPr>
        <w:spacing w:after="160"/>
        <w:jc w:val="both"/>
      </w:pPr>
      <w:r>
        <w:rPr>
          <w:rFonts w:ascii="Georgia" w:hAnsi="Georgia"/>
          <w:sz w:val="23"/>
        </w:rPr>
        <w:t>— Toute cette agitation pour un bloc de pierre, remarqua Souly, un peu impressionné malgré lui par l'ampleur de l'événement.</w:t>
      </w:r>
    </w:p>
    <w:p>
      <w:pPr>
        <w:spacing w:after="160"/>
        <w:jc w:val="both"/>
      </w:pPr>
      <w:r>
        <w:rPr>
          <w:rFonts w:ascii="Georgia" w:hAnsi="Georgia"/>
          <w:sz w:val="23"/>
        </w:rPr>
        <w:t>— Toute cette agitation pour l'espoir de ce qu'il y a peut-être dedans, corrigea Sofia, en désignant les regards fixés sur la tranchée. C'est pas pareil.</w:t>
      </w:r>
    </w:p>
    <w:p>
      <w:pPr>
        <w:spacing w:after="160"/>
        <w:jc w:val="both"/>
      </w:pPr>
      <w:r>
        <w:rPr>
          <w:rFonts w:ascii="Georgia" w:hAnsi="Georgia"/>
          <w:sz w:val="23"/>
        </w:rPr>
        <w:t>— On a besoin d'un volontaire pour actionner le treuil, annonça Tomas, le jeune assistant, un large sourire aux lèvres. Rien de dangereux, juste tourner la manivelle au bon rythme pendant qu'on guide le bloc.</w:t>
      </w:r>
    </w:p>
    <w:p>
      <w:pPr>
        <w:spacing w:after="160"/>
        <w:jc w:val="both"/>
      </w:pPr>
      <w:r>
        <w:rPr>
          <w:rFonts w:ascii="Georgia" w:hAnsi="Georgia"/>
          <w:sz w:val="23"/>
        </w:rPr>
        <w:t>— Souly, tu veux essayer ? proposa Inès, l'œil taquin. Ça ferait une belle photo pour le journal local.</w:t>
      </w:r>
    </w:p>
    <w:p>
      <w:pPr>
        <w:spacing w:after="160"/>
        <w:jc w:val="both"/>
      </w:pPr>
      <w:r>
        <w:rPr>
          <w:rFonts w:ascii="Georgia" w:hAnsi="Georgia"/>
          <w:sz w:val="23"/>
        </w:rPr>
        <w:t>Souly ouvrit la bouche pour refuser fermement, puis la referma, puis la rouvrit sans trouver de mot pour répondre tout de suite — la tentation de participer à une vraie opération de fouille était visiblement trop forte pour son propre refus.</w:t>
      </w:r>
    </w:p>
    <w:p>
      <w:pPr>
        <w:spacing w:after="160"/>
        <w:jc w:val="both"/>
      </w:pPr>
      <w:r>
        <w:rPr>
          <w:rFonts w:ascii="Georgia" w:hAnsi="Georgia"/>
          <w:sz w:val="23"/>
        </w:rPr>
        <w:t>— Je... commença-t-il.</w:t>
      </w:r>
    </w:p>
    <w:p>
      <w:pPr>
        <w:spacing w:after="160"/>
        <w:jc w:val="both"/>
      </w:pPr>
      <w:r>
        <w:rPr>
          <w:rFonts w:ascii="Georgia" w:hAnsi="Georgia"/>
          <w:sz w:val="23"/>
        </w:rPr>
        <w:t>— Parfait, allons-y ! trancha Tomas, déjà en train de l'installer devant la manivelle avant que quiconque n'ait vraiment le temps de vérifier son consentement.</w:t>
      </w:r>
    </w:p>
    <w:p>
      <w:pPr>
        <w:spacing w:before="200" w:after="200"/>
        <w:jc w:val="center"/>
      </w:pPr>
      <w:r>
        <w:rPr>
          <w:rFonts w:ascii="Georgia" w:hAnsi="Georgia"/>
          <w:b w:val="0"/>
          <w:i w:val="0"/>
          <w:sz w:val="22"/>
        </w:rPr>
        <w:t>• • •</w:t>
      </w:r>
    </w:p>
    <w:p>
      <w:pPr>
        <w:spacing w:after="160"/>
        <w:jc w:val="both"/>
      </w:pPr>
      <w:r>
        <w:rPr>
          <w:rFonts w:ascii="Georgia" w:hAnsi="Georgia"/>
          <w:sz w:val="23"/>
        </w:rPr>
        <w:t>Le briefing dura à peine une minute — « tu tournes doucement, régulier, et tu t'arrêtes dès que je lève la main » — ce qui parut à Souly nettement plus rapide que n'importe quelle consigne de sécurité qu'on lui avait jamais donnée à l'école, même pour une simple sortie au musée.</w:t>
      </w:r>
    </w:p>
    <w:p>
      <w:pPr>
        <w:spacing w:after="160"/>
        <w:jc w:val="both"/>
      </w:pPr>
      <w:r>
        <w:rPr>
          <w:rFonts w:ascii="Georgia" w:hAnsi="Georgia"/>
          <w:sz w:val="23"/>
        </w:rPr>
        <w:t>Les premières rotations se déroulèrent, contre toute attente, à peu près normalement, le câble se tendant lentement tandis que le bloc de pierre s'élevait, centimètre par centimètre, hors de sa tranchée, sous les applaudissements encourageants de la foule rassemblée sur la place.</w:t>
      </w:r>
    </w:p>
    <w:p>
      <w:pPr>
        <w:spacing w:after="160"/>
        <w:jc w:val="both"/>
      </w:pPr>
      <w:r>
        <w:rPr>
          <w:rFonts w:ascii="Georgia" w:hAnsi="Georgia"/>
          <w:sz w:val="23"/>
        </w:rPr>
        <w:t>Puis un caillou roula sous le pied de Souly au moment précis où il cherchait à ralentir, et sa main glissa sur la manivelle, qui se remit à tourner toute seule, de plus en plus vite, entraînée par le poids du bloc qui redescendait brutalement.</w:t>
      </w:r>
    </w:p>
    <w:p>
      <w:pPr>
        <w:spacing w:after="160"/>
        <w:jc w:val="both"/>
      </w:pPr>
      <w:r>
        <w:rPr>
          <w:rFonts w:ascii="Georgia" w:hAnsi="Georgia"/>
          <w:sz w:val="23"/>
        </w:rPr>
        <w:t>— SOULY, LÂCHE LA MANIVELLE ! hurla Inès, courant déjà vers lui.</w:t>
      </w:r>
    </w:p>
    <w:p>
      <w:pPr>
        <w:spacing w:after="160"/>
        <w:jc w:val="both"/>
      </w:pPr>
      <w:r>
        <w:rPr>
          <w:rFonts w:ascii="Georgia" w:hAnsi="Georgia"/>
          <w:sz w:val="23"/>
        </w:rPr>
        <w:t>— ELLE VEUT PAS SE LÂCHER ! hurla Souly en retour, une main coincée entre deux poignées, l'autre cherchant frénétiquement le frein que Tomas avait pourtant mentionné — et, presque malgré lui, il se surprit à compter tout haut, un, deux, trois, comme si ça allait ralentir quoi que ce soit.</w:t>
      </w:r>
    </w:p>
    <w:p>
      <w:pPr>
        <w:spacing w:after="160"/>
        <w:jc w:val="both"/>
      </w:pPr>
      <w:r>
        <w:rPr>
          <w:rFonts w:ascii="Georgia" w:hAnsi="Georgia"/>
          <w:sz w:val="23"/>
        </w:rPr>
        <w:t>Le bloc heurta le rebord de sa tranchée avec un fracas sourd, libérant un nuage de poussière rouge qui recouvrit instantanément la première rangée de spectateurs, dont Marion, la maire, dont l'écharpe tricolore vira soudain à une teinte franchement plus orangée que prévu.</w:t>
      </w:r>
    </w:p>
    <w:p>
      <w:pPr>
        <w:spacing w:after="160"/>
        <w:jc w:val="both"/>
      </w:pPr>
      <w:r>
        <w:rPr>
          <w:rFonts w:ascii="Georgia" w:hAnsi="Georgia"/>
          <w:sz w:val="23"/>
        </w:rPr>
        <w:t>— JE VAIS BIEN, annonça Souly, la voix étouffée par la poussière, avant même qu'on lui pose la question, une main toujours agrippée à la manivelle immobile.</w:t>
      </w:r>
    </w:p>
    <w:p>
      <w:pPr>
        <w:spacing w:after="160"/>
        <w:jc w:val="both"/>
      </w:pPr>
      <w:r>
        <w:rPr>
          <w:rFonts w:ascii="Georgia" w:hAnsi="Georgia"/>
          <w:sz w:val="23"/>
        </w:rPr>
        <w:t>Milo, accouru des premiers rangs, l'aida à se dégager en riant si fort qu'il en avait du mal à tenir debout lui-même.</w:t>
      </w:r>
    </w:p>
    <w:p>
      <w:pPr>
        <w:spacing w:after="160"/>
        <w:jc w:val="both"/>
      </w:pPr>
      <w:r>
        <w:rPr>
          <w:rFonts w:ascii="Georgia" w:hAnsi="Georgia"/>
          <w:sz w:val="23"/>
        </w:rPr>
        <w:t>— Bienvenue au club des catastrophes officielles de Roc-Rouge, dit-il. On en avait justement besoin d'une nouvelle, cette année.</w:t>
      </w:r>
    </w:p>
    <w:p>
      <w:pPr>
        <w:spacing w:after="160"/>
        <w:jc w:val="both"/>
      </w:pPr>
      <w:r>
        <w:rPr>
          <w:rFonts w:ascii="Georgia" w:hAnsi="Georgia"/>
          <w:sz w:val="23"/>
        </w:rPr>
        <w:t>— Génial, dit Souly, en époussetant sa chemise couverte de poussière rouge. J'adore déjà ce club.</w:t>
      </w:r>
    </w:p>
    <w:p>
      <w:pPr>
        <w:spacing w:after="160"/>
        <w:jc w:val="both"/>
      </w:pPr>
      <w:r>
        <w:rPr>
          <w:rFonts w:ascii="Georgia" w:hAnsi="Georgia"/>
          <w:sz w:val="23"/>
        </w:rPr>
        <w:t>Le maître d'école, qui avait suivi toute la scène au premier rang, applaudit à son tour, imité par sa classe entière, ravie de ce spectacle imprévu bien plus mémorable que n'importe quelle sortie scolaire habituelle.</w:t>
      </w:r>
    </w:p>
    <w:p>
      <w:pPr>
        <w:spacing w:after="160"/>
        <w:jc w:val="both"/>
      </w:pPr>
      <w:r>
        <w:rPr>
          <w:rFonts w:ascii="Georgia" w:hAnsi="Georgia"/>
          <w:sz w:val="23"/>
        </w:rPr>
        <w:t>— On se souviendra de cette foire, cria un des élèves, hilare, en levant les bras vers le ciel poussiéreux.</w:t>
      </w:r>
    </w:p>
    <w:p>
      <w:pPr>
        <w:spacing w:after="160"/>
        <w:jc w:val="both"/>
      </w:pPr>
      <w:r>
        <w:rPr>
          <w:rFonts w:ascii="Georgia" w:hAnsi="Georgia"/>
          <w:sz w:val="23"/>
        </w:rPr>
        <w:t>— On s'en souviendra tous, marmonna Souly, en retirant enfin la dernière trace de poussière rouge coincée dans son col.</w:t>
      </w:r>
    </w:p>
    <w:p>
      <w:pPr>
        <w:spacing w:after="160"/>
        <w:jc w:val="both"/>
      </w:pPr>
      <w:r>
        <w:rPr>
          <w:rFonts w:ascii="Georgia" w:hAnsi="Georgia"/>
          <w:sz w:val="23"/>
        </w:rPr>
        <w:t>Non loin de là, sur son propre stand resté miraculeusement épargné par le nuage de poussière, Dorian Vasseur observait la scène sans bouger d'un pas pour aider — un détail que Sofia nota, sans trop savoir pourquoi.</w:t>
      </w:r>
    </w:p>
    <w:p>
      <w:pPr>
        <w:spacing w:after="160"/>
        <w:jc w:val="both"/>
      </w:pPr>
      <w:r>
        <w:rPr>
          <w:rFonts w:ascii="Georgia" w:hAnsi="Georgia"/>
          <w:sz w:val="23"/>
        </w:rPr>
        <w:t>— Un accident regrettable, commenta-t-il, assez fort pour être entendu de la petite foule encore rassemblée. Ça arrive, quand on manipule des blocs aussi lourds sans matériel vraiment professionnel. Chez moi, ce genre de mésaventure n'arrive jamais.</w:t>
      </w:r>
    </w:p>
    <w:p>
      <w:pPr>
        <w:spacing w:after="160"/>
        <w:jc w:val="both"/>
      </w:pPr>
      <w:r>
        <w:rPr>
          <w:rFonts w:ascii="Georgia" w:hAnsi="Georgia"/>
          <w:sz w:val="23"/>
        </w:rPr>
        <w:t>— Vous n'avez jamais soulevé le moindre bloc de votre vie, répliqua Sofia, sans même chercher à masquer son agacement.</w:t>
      </w:r>
    </w:p>
    <w:p>
      <w:pPr>
        <w:spacing w:after="160"/>
        <w:jc w:val="both"/>
      </w:pPr>
      <w:r>
        <w:rPr>
          <w:rFonts w:ascii="Georgia" w:hAnsi="Georgia"/>
          <w:sz w:val="23"/>
        </w:rPr>
        <w:t>Vasseur lui adressa un sourire condescendant, du genre qu'on réserve d'ordinaire à un enfant qu'on ne prend pas tout à fait au sérieux.</w:t>
      </w:r>
    </w:p>
    <w:p>
      <w:pPr>
        <w:spacing w:after="160"/>
        <w:jc w:val="both"/>
      </w:pPr>
      <w:r>
        <w:rPr>
          <w:rFonts w:ascii="Georgia" w:hAnsi="Georgia"/>
          <w:sz w:val="23"/>
        </w:rPr>
        <w:t>— C'est bien pour ça que je ne me retrouve jamais couvert de poussière, répondit-il, avant de se retourner vers un nouveau groupe de touristes qui approchait de son stand.</w:t>
      </w:r>
    </w:p>
    <w:p>
      <w:pPr>
        <w:spacing w:before="200" w:after="200"/>
        <w:jc w:val="center"/>
      </w:pPr>
      <w:r>
        <w:rPr>
          <w:rFonts w:ascii="Georgia" w:hAnsi="Georgia"/>
          <w:b w:val="0"/>
          <w:i w:val="0"/>
          <w:sz w:val="22"/>
        </w:rPr>
        <w:t>• • •</w:t>
      </w:r>
    </w:p>
    <w:p>
      <w:pPr>
        <w:spacing w:after="160"/>
        <w:jc w:val="both"/>
      </w:pPr>
      <w:r>
        <w:rPr>
          <w:rFonts w:ascii="Georgia" w:hAnsi="Georgia"/>
          <w:sz w:val="23"/>
        </w:rPr>
        <w:t>Marion, encore rouge de poussière des pieds à la tête, tenta tant bien que mal de garder son sourire officiel face aux quelques journalistes locaux venus couvrir l'événement.</w:t>
      </w:r>
    </w:p>
    <w:p>
      <w:pPr>
        <w:spacing w:after="160"/>
        <w:jc w:val="both"/>
      </w:pPr>
      <w:r>
        <w:rPr>
          <w:rFonts w:ascii="Georgia" w:hAnsi="Georgia"/>
          <w:sz w:val="23"/>
        </w:rPr>
        <w:t>— Un petit incident de mise en scène, rien de plus, répétait-elle, en époussetant vainement son écharpe. Le bloc reste parfaitement intact, je vous assure.</w:t>
      </w:r>
    </w:p>
    <w:p>
      <w:pPr>
        <w:spacing w:after="160"/>
        <w:jc w:val="both"/>
      </w:pPr>
      <w:r>
        <w:rPr>
          <w:rFonts w:ascii="Georgia" w:hAnsi="Georgia"/>
          <w:sz w:val="23"/>
        </w:rPr>
        <w:t>Inès, elle, inspectait déjà le bloc avec attention, cherchant la moindre fissure qui aurait pu endommager les fossiles à l'intérieur, le visage grave et concentré.</w:t>
      </w:r>
    </w:p>
    <w:p>
      <w:pPr>
        <w:spacing w:after="160"/>
        <w:jc w:val="both"/>
      </w:pPr>
      <w:r>
        <w:rPr>
          <w:rFonts w:ascii="Georgia" w:hAnsi="Georgia"/>
          <w:sz w:val="23"/>
        </w:rPr>
        <w:t>— Rien de cassé, dit-elle finalement, soulagée. On a eu de la chance.</w:t>
      </w:r>
    </w:p>
    <w:p>
      <w:pPr>
        <w:spacing w:after="160"/>
        <w:jc w:val="both"/>
      </w:pPr>
      <w:r>
        <w:rPr>
          <w:rFonts w:ascii="Georgia" w:hAnsi="Georgia"/>
          <w:sz w:val="23"/>
        </w:rPr>
        <w:t>Marion, une fois les journalistes repartis vers d'autres stands plus photogéniques, s'approcha d'Inès en se tordant les mains, cherchant visiblement une bonne nouvelle à se raccrocher.</w:t>
      </w:r>
    </w:p>
    <w:p>
      <w:pPr>
        <w:spacing w:after="160"/>
        <w:jc w:val="both"/>
      </w:pPr>
      <w:r>
        <w:rPr>
          <w:rFonts w:ascii="Georgia" w:hAnsi="Georgia"/>
          <w:sz w:val="23"/>
        </w:rPr>
        <w:t>— Il y a quelque chose là-dedans, au moins ? demanda-t-elle, à voix basse, en désignant le bloc du menton. Quelque chose qu'on pourra montrer samedi ?</w:t>
      </w:r>
    </w:p>
    <w:p>
      <w:pPr>
        <w:spacing w:after="160"/>
        <w:jc w:val="both"/>
      </w:pPr>
      <w:r>
        <w:rPr>
          <w:rFonts w:ascii="Georgia" w:hAnsi="Georgia"/>
          <w:sz w:val="23"/>
        </w:rPr>
        <w:t>— Il y a des fossiles, Marion, dit Inès. Comme il y en a dans presque tous les blocs de cette taille, dans ce vallon. Mais « quelque chose », au sens où tu l'entends, ça prendra des semaines de dégagement minutieux avant qu'on sache vraiment ce qu'on a. Peut-être une belle pièce. Peut-être trois fragments sans grand intérêt. La science n'accélère pas parce qu'un calendrier l'exige, je te l'ai déjà dit.</w:t>
      </w:r>
    </w:p>
    <w:p>
      <w:pPr>
        <w:spacing w:after="160"/>
        <w:jc w:val="both"/>
      </w:pPr>
      <w:r>
        <w:rPr>
          <w:rFonts w:ascii="Georgia" w:hAnsi="Georgia"/>
          <w:sz w:val="23"/>
        </w:rPr>
        <w:t>Marion hocha la tête, les épaules un peu basses, et s'éloigna vers l'estrade où l'attendait déjà un autre groupe de villageois impatients d'obtenir des nouvelles.</w:t>
      </w:r>
    </w:p>
    <w:p>
      <w:pPr>
        <w:spacing w:after="160"/>
        <w:jc w:val="both"/>
      </w:pPr>
      <w:r>
        <w:rPr>
          <w:rFonts w:ascii="Georgia" w:hAnsi="Georgia"/>
          <w:sz w:val="23"/>
        </w:rPr>
        <w:t>C'est en fin d'après-midi, alors que la foire touchait à sa fin et que l'équipe rangeait le matériel de démonstration, qu'un des assistants remarqua un détail troublant : plusieurs outils de fouille, rangés soigneusement la veille au soir dans la tente principale, avaient changé de place pendant la nuit, sans explication.</w:t>
      </w:r>
    </w:p>
    <w:p>
      <w:pPr>
        <w:spacing w:after="160"/>
        <w:jc w:val="both"/>
      </w:pPr>
      <w:r>
        <w:rPr>
          <w:rFonts w:ascii="Georgia" w:hAnsi="Georgia"/>
          <w:sz w:val="23"/>
        </w:rPr>
        <w:t>— Il manque aussi un pot de résine de conservation, ajouta une autre assistante, en vérifiant l'étagère du matériel technique. Le grand, pas le petit flacon d'essai. On l'utilise presque jamais, en dehors des consolidations d'urgence sur des fossiles trop fragiles pour être manipulés.</w:t>
      </w:r>
    </w:p>
    <w:p>
      <w:pPr>
        <w:spacing w:after="160"/>
        <w:jc w:val="both"/>
      </w:pPr>
      <w:r>
        <w:rPr>
          <w:rFonts w:ascii="Georgia" w:hAnsi="Georgia"/>
          <w:sz w:val="23"/>
        </w:rPr>
        <w:t>— Et un peu de pigment minéral, aussi, dit Tomas, en fouillant à son tour dans une caisse à moitié vide. De quoi teinter du plâtre pour qu'il ressemble à de la roche. On garde ça pour les moulages pédagogiques destinés aux écoles, jamais pour de vraies pièces.</w:t>
      </w:r>
    </w:p>
    <w:p>
      <w:pPr>
        <w:spacing w:after="160"/>
        <w:jc w:val="both"/>
      </w:pPr>
      <w:r>
        <w:rPr>
          <w:rFonts w:ascii="Georgia" w:hAnsi="Georgia"/>
          <w:sz w:val="23"/>
        </w:rPr>
        <w:t>Souly, qui écoutait depuis un coin de la tente, s'immobilisa net, tout ouïe.</w:t>
      </w:r>
    </w:p>
    <w:p>
      <w:pPr>
        <w:spacing w:after="160"/>
        <w:jc w:val="both"/>
      </w:pPr>
      <w:r>
        <w:rPr>
          <w:rFonts w:ascii="Georgia" w:hAnsi="Georgia"/>
          <w:sz w:val="23"/>
        </w:rPr>
        <w:t>— De la résine et du pigment, répéta-t-il, lentement. Exactement ce qu'il faudrait pour fabriquer quelque chose qui ressemble à un fossile, sans en être un.</w:t>
      </w:r>
    </w:p>
    <w:p>
      <w:pPr>
        <w:spacing w:after="160"/>
        <w:jc w:val="both"/>
      </w:pPr>
      <w:r>
        <w:rPr>
          <w:rFonts w:ascii="Georgia" w:hAnsi="Georgia"/>
          <w:sz w:val="23"/>
        </w:rPr>
        <w:t>— C'est peut-être juste quelqu'un de l'équipe qui les a déplacés, dit Tomas, en évitant soigneusement le regard d'Inès.</w:t>
      </w:r>
    </w:p>
    <w:p>
      <w:pPr>
        <w:spacing w:after="160"/>
        <w:jc w:val="both"/>
      </w:pPr>
      <w:r>
        <w:rPr>
          <w:rFonts w:ascii="Georgia" w:hAnsi="Georgia"/>
          <w:sz w:val="23"/>
        </w:rPr>
        <w:t>Naïma, qui rangeait son propre matériel de photographie non loin de là, s'approcha, l'air préoccupé.</w:t>
      </w:r>
    </w:p>
    <w:p>
      <w:pPr>
        <w:spacing w:after="160"/>
        <w:jc w:val="both"/>
      </w:pPr>
      <w:r>
        <w:rPr>
          <w:rFonts w:ascii="Georgia" w:hAnsi="Georgia"/>
          <w:sz w:val="23"/>
        </w:rPr>
        <w:t>— J'ai vérifié le registre des sorties de matériel, dit-elle. Personne n'a signé pour la résine ni pour le pigment, hier. Ce qui veut dire que soit quelqu'un a oublié de signer, ce qui n'arrive presque jamais avec un produit pareil, soit quelqu'un ne voulait justement pas laisser de trace écrite.</w:t>
      </w:r>
    </w:p>
    <w:p>
      <w:pPr>
        <w:spacing w:after="160"/>
        <w:jc w:val="both"/>
      </w:pPr>
      <w:r>
        <w:rPr>
          <w:rFonts w:ascii="Georgia" w:hAnsi="Georgia"/>
          <w:sz w:val="23"/>
        </w:rPr>
        <w:t>— À quelle heure la tente a-t-elle été fermée, hier soir ? demanda Souly.</w:t>
      </w:r>
    </w:p>
    <w:p>
      <w:pPr>
        <w:spacing w:after="160"/>
        <w:jc w:val="both"/>
      </w:pPr>
      <w:r>
        <w:rPr>
          <w:rFonts w:ascii="Georgia" w:hAnsi="Georgia"/>
          <w:sz w:val="23"/>
        </w:rPr>
        <w:t>— Vers vingt-deux heures, dit Naïma. Tout le monde était épuisé après les préparatifs de la foire. Je me souviens l'avoir fermée moi-même, parce que j'étais la dernière à partir.</w:t>
      </w:r>
    </w:p>
    <w:p>
      <w:pPr>
        <w:spacing w:after="160"/>
        <w:jc w:val="both"/>
      </w:pPr>
      <w:r>
        <w:rPr>
          <w:rFonts w:ascii="Georgia" w:hAnsi="Georgia"/>
          <w:sz w:val="23"/>
        </w:rPr>
        <w:t>— Et rouverte ce matin ?</w:t>
      </w:r>
    </w:p>
    <w:p>
      <w:pPr>
        <w:spacing w:after="160"/>
        <w:jc w:val="both"/>
      </w:pPr>
      <w:r>
        <w:rPr>
          <w:rFonts w:ascii="Georgia" w:hAnsi="Georgia"/>
          <w:sz w:val="23"/>
        </w:rPr>
        <w:t>— À six heures, par moi encore, dit Naïma. Donc si quelqu'un est entré, ça s'est passé quelque part entre ces deux heures-là, pendant que tout le village dormait, la veille d'une foire où tout le monde était censé se coucher tôt pour être frais le lendemain.</w:t>
      </w:r>
    </w:p>
    <w:p>
      <w:pPr>
        <w:spacing w:after="160"/>
        <w:jc w:val="both"/>
      </w:pPr>
      <w:r>
        <w:rPr>
          <w:rFonts w:ascii="Georgia" w:hAnsi="Georgia"/>
          <w:sz w:val="23"/>
        </w:rPr>
        <w:t>— Une belle fenêtre pour agir tranquillement, remarqua Souly. Il souligna les deux horaires d'un même trait, pour bien marquer le lien.</w:t>
      </w:r>
    </w:p>
    <w:p>
      <w:pPr>
        <w:spacing w:after="160"/>
        <w:jc w:val="both"/>
      </w:pPr>
      <w:r>
        <w:rPr>
          <w:rFonts w:ascii="Georgia" w:hAnsi="Georgia"/>
          <w:sz w:val="23"/>
        </w:rPr>
        <w:t>Inès se contenta d'ouvrir le registre du chantier, de le feuilleter deux fois de suite, page après page, et de le refermer sans y avoir rien trouvé qui explique quoi que ce soit.</w:t>
      </w:r>
    </w:p>
    <w:p>
      <w:pPr>
        <w:spacing w:after="160"/>
        <w:jc w:val="both"/>
      </w:pPr>
      <w:r>
        <w:rPr>
          <w:rFonts w:ascii="Georgia" w:hAnsi="Georgia"/>
          <w:sz w:val="23"/>
        </w:rPr>
        <w:t>— Je vais faire l'inventaire complet demain matin, à la première heure, dit-elle finalement. Si quelque chose d'autre a disparu, je veux le savoir avant que ça devienne un vrai problème plutôt qu'un simple désagrément.</w:t>
      </w:r>
    </w:p>
    <w:p>
      <w:pPr>
        <w:spacing w:after="160"/>
        <w:jc w:val="both"/>
      </w:pPr>
      <w:r>
        <w:rPr>
          <w:rFonts w:ascii="Georgia" w:hAnsi="Georgia"/>
          <w:sz w:val="23"/>
        </w:rPr>
        <w:t>— Est-ce qu'on devrait pas prévenir la police, tout de suite ? demanda l'assistante qui avait signalé le pot de résine manquant.</w:t>
      </w:r>
    </w:p>
    <w:p>
      <w:pPr>
        <w:spacing w:after="160"/>
        <w:jc w:val="both"/>
      </w:pPr>
      <w:r>
        <w:rPr>
          <w:rFonts w:ascii="Georgia" w:hAnsi="Georgia"/>
          <w:sz w:val="23"/>
        </w:rPr>
        <w:t>— Avec quoi comme preuve ? dit Inès, en soupirant. Des outils déplacés et un peu de matériel disparu, ça pourrait aussi bien être un cambriolage banal, ou même une erreur d'inventaire de ma part. Je préfère avoir quelque chose de plus solide avant d'aller déranger la gendarmerie du patrimoine. On surveille, on note tout, et on avise si ça continue.</w:t>
      </w:r>
    </w:p>
    <w:p>
      <w:pPr>
        <w:spacing w:after="160"/>
        <w:jc w:val="both"/>
      </w:pPr>
      <w:r>
        <w:rPr>
          <w:rFonts w:ascii="Georgia" w:hAnsi="Georgia"/>
          <w:sz w:val="23"/>
        </w:rPr>
        <w:t>Tomas referma la caisse à moitié vide d'un geste sec, visiblement peu convaincu par cette prudence.</w:t>
      </w:r>
    </w:p>
    <w:p>
      <w:pPr>
        <w:spacing w:after="160"/>
        <w:jc w:val="both"/>
      </w:pPr>
      <w:r>
        <w:rPr>
          <w:rFonts w:ascii="Georgia" w:hAnsi="Georgia"/>
          <w:sz w:val="23"/>
        </w:rPr>
        <w:t>— Et si ça continue justement pendant la nuit précédant la fête ? dit-il.</w:t>
      </w:r>
    </w:p>
    <w:p>
      <w:pPr>
        <w:spacing w:after="160"/>
        <w:jc w:val="both"/>
      </w:pPr>
      <w:r>
        <w:rPr>
          <w:rFonts w:ascii="Georgia" w:hAnsi="Georgia"/>
          <w:sz w:val="23"/>
        </w:rPr>
        <w:t>— Alors on aura une bonne raison de s'inquiéter vraiment, dit Inès. Mais pas avant.</w:t>
      </w:r>
    </w:p>
    <w:p>
      <w:pPr>
        <w:spacing w:after="160"/>
        <w:jc w:val="both"/>
      </w:pPr>
      <w:r>
        <w:rPr>
          <w:rFonts w:ascii="Georgia" w:hAnsi="Georgia"/>
          <w:sz w:val="23"/>
        </w:rPr>
        <w:t>Elsa, qui rangeait son bac à fouilles pédagogique non loin de la tente, s'approcha timidement du groupe en entendant la conversation.</w:t>
      </w:r>
    </w:p>
    <w:p>
      <w:pPr>
        <w:spacing w:after="160"/>
        <w:jc w:val="both"/>
      </w:pPr>
      <w:r>
        <w:rPr>
          <w:rFonts w:ascii="Georgia" w:hAnsi="Georgia"/>
          <w:sz w:val="23"/>
        </w:rPr>
        <w:t>— Vous parlez du vol de la nuit dernière ? demanda-t-elle. Je peux vous dire où j'étais, si ça peut aider. J'ai dormi chez Naïma, hier soir, on préparait les explications pour le bac à sable des enfants jusqu'à pas d'heure.</w:t>
      </w:r>
    </w:p>
    <w:p>
      <w:pPr>
        <w:spacing w:after="160"/>
        <w:jc w:val="both"/>
      </w:pPr>
      <w:r>
        <w:rPr>
          <w:rFonts w:ascii="Georgia" w:hAnsi="Georgia"/>
          <w:sz w:val="23"/>
        </w:rPr>
        <w:t>— Personne ne t'a rien demandé, Elsa, dit Inès, avec douceur.</w:t>
      </w:r>
    </w:p>
    <w:p>
      <w:pPr>
        <w:spacing w:after="160"/>
        <w:jc w:val="both"/>
      </w:pPr>
      <w:r>
        <w:rPr>
          <w:rFonts w:ascii="Georgia" w:hAnsi="Georgia"/>
          <w:sz w:val="23"/>
        </w:rPr>
        <w:t>— Je sais, dit Elsa. Mais je préfère le dire maintenant, plutôt que plus tard, si jamais quelqu'un se met à chercher qui n'a pas d'alibi pour cette nuit-là.</w:t>
      </w:r>
    </w:p>
    <w:p>
      <w:pPr>
        <w:spacing w:after="160"/>
        <w:jc w:val="both"/>
      </w:pPr>
      <w:r>
        <w:rPr>
          <w:rFonts w:ascii="Georgia" w:hAnsi="Georgia"/>
          <w:sz w:val="23"/>
        </w:rPr>
        <w:t>Naïma confirma d'un signe de tête, sans quitter des yeux la caisse qu'elle finissait de refermer.</w:t>
      </w:r>
    </w:p>
    <w:p>
      <w:pPr>
        <w:spacing w:after="160"/>
        <w:jc w:val="both"/>
      </w:pPr>
      <w:r>
        <w:rPr>
          <w:rFonts w:ascii="Georgia" w:hAnsi="Georgia"/>
          <w:sz w:val="23"/>
        </w:rPr>
        <w:t>— C'est vrai, dit-elle. On a discuté jusqu'à presque minuit. Elle n'a pas pu quitter la maison sans que je le remarque, ma chambre est juste à côté de la sienne.</w:t>
      </w:r>
    </w:p>
    <w:p>
      <w:pPr>
        <w:spacing w:after="160"/>
        <w:jc w:val="both"/>
      </w:pPr>
      <w:r>
        <w:rPr>
          <w:rFonts w:ascii="Georgia" w:hAnsi="Georgia"/>
          <w:sz w:val="23"/>
        </w:rPr>
        <w:t>— Merci, dit Inès, avec un sourire un peu fatigué. Mais garde ça pour toi, pour l'instant. Je ne veux pas que tout le monde se sente obligé de justifier chaque heure de son emploi du temps. Ça sentirait trop l'interrogatoire, et on n'en est pas encore là.</w:t>
      </w:r>
    </w:p>
    <w:p>
      <w:pPr>
        <w:spacing w:after="160"/>
        <w:jc w:val="both"/>
      </w:pPr>
      <w:r>
        <w:rPr>
          <w:rFonts w:ascii="Georgia" w:hAnsi="Georgia"/>
          <w:sz w:val="23"/>
        </w:rPr>
        <w:t>Sofia, qui avait ramassé au passage une poignée de confettis rouges tombés d'un des stands de la foire, les laissa filer entre ses doigts d'un air distrait.</w:t>
      </w:r>
    </w:p>
    <w:p>
      <w:pPr>
        <w:spacing w:after="160"/>
        <w:jc w:val="both"/>
      </w:pPr>
      <w:r>
        <w:rPr>
          <w:rFonts w:ascii="Georgia" w:hAnsi="Georgia"/>
          <w:sz w:val="23"/>
        </w:rPr>
        <w:t>— Vasseur était là, cet après-midi, pendant tout le treuil, dit-elle. Je l'ai vu applaudir avec tout le monde.</w:t>
      </w:r>
    </w:p>
    <w:p>
      <w:pPr>
        <w:spacing w:after="160"/>
        <w:jc w:val="both"/>
      </w:pPr>
      <w:r>
        <w:rPr>
          <w:rFonts w:ascii="Georgia" w:hAnsi="Georgia"/>
          <w:sz w:val="23"/>
        </w:rPr>
        <w:t>— Ce qui ne veut rien dire du tout, fit remarquer Souly. Le vol des outils a eu lieu la nuit dernière, pas cet après-midi. Il pouvait très bien être ici pour la foire et avoir fait autre chose avant.</w:t>
      </w:r>
    </w:p>
    <w:p>
      <w:pPr>
        <w:spacing w:after="160"/>
        <w:jc w:val="both"/>
      </w:pPr>
      <w:r>
        <w:rPr>
          <w:rFonts w:ascii="Georgia" w:hAnsi="Georgia"/>
          <w:sz w:val="23"/>
        </w:rPr>
        <w:t>— Je sais, dit Sofia. Mais ça me travaille quand même.</w:t>
      </w:r>
    </w:p>
    <w:p>
      <w:pPr>
        <w:spacing w:after="160"/>
        <w:jc w:val="both"/>
      </w:pPr>
      <w:r>
        <w:rPr>
          <w:rFonts w:ascii="Georgia" w:hAnsi="Georgia"/>
          <w:sz w:val="23"/>
        </w:rPr>
        <w:t>— Ce qui me travaille, moi, dit Souly, en reprenant son carnet, c'est qu'il n'a strictement rien à gagner personnellement à ce que le treuil tourne mal aujourd'hui. Ce vol d'outils, en revanche, ça ressemble beaucoup plus à quelqu'un qui prépare tranquillement quelque chose, loin des regards, pendant que tout le village a les yeux tournés vers une foire.</w:t>
      </w:r>
    </w:p>
    <w:p>
      <w:pPr>
        <w:spacing w:after="160"/>
        <w:jc w:val="both"/>
      </w:pPr>
      <w:r>
        <w:rPr>
          <w:rFonts w:ascii="Georgia" w:hAnsi="Georgia"/>
          <w:sz w:val="23"/>
        </w:rPr>
        <w:t>— Une diversion, dit Sofia, en écarquillant les yeux.</w:t>
      </w:r>
    </w:p>
    <w:p>
      <w:pPr>
        <w:spacing w:after="160"/>
        <w:jc w:val="both"/>
      </w:pPr>
      <w:r>
        <w:rPr>
          <w:rFonts w:ascii="Georgia" w:hAnsi="Georgia"/>
          <w:sz w:val="23"/>
        </w:rPr>
        <w:t>— Peut-être pas volontaire de sa part, tempéra Souly. Mais une diversion quand même. Personne ne surveille un chantier vide un jour de fête.</w:t>
      </w:r>
    </w:p>
    <w:p>
      <w:pPr>
        <w:spacing w:after="160"/>
        <w:jc w:val="both"/>
      </w:pPr>
      <w:r>
        <w:rPr>
          <w:rFonts w:ascii="Georgia" w:hAnsi="Georgia"/>
          <w:sz w:val="23"/>
        </w:rPr>
        <w:t>Le soir tombait sur la place à moitié désertée, les stands progressivement démontés, quand Milo les retrouva près de la tente, encore couvert de la poussière rouge de l'après-midi.</w:t>
      </w:r>
    </w:p>
    <w:p>
      <w:pPr>
        <w:spacing w:after="160"/>
        <w:jc w:val="both"/>
      </w:pPr>
      <w:r>
        <w:rPr>
          <w:rFonts w:ascii="Georgia" w:hAnsi="Georgia"/>
          <w:sz w:val="23"/>
        </w:rPr>
        <w:t>— Alors, ce club des catastrophes officielles, ça recrute toujours ? demanda-t-il, sans la moindre moquerie dans la voix, cette fois.</w:t>
      </w:r>
    </w:p>
    <w:p>
      <w:pPr>
        <w:spacing w:after="160"/>
        <w:jc w:val="both"/>
      </w:pPr>
      <w:r>
        <w:rPr>
          <w:rFonts w:ascii="Georgia" w:hAnsi="Georgia"/>
          <w:sz w:val="23"/>
        </w:rPr>
        <w:t>— On dirait bien qu'on va avoir besoin de tout le monde, cette semaine, répondit Souly, en regardant sa liste s'allonger déjà bien plus vite qu'il ne l'aurait souhaité.</w:t>
      </w:r>
    </w:p>
    <w:p>
      <w:pPr>
        <w:spacing w:after="160"/>
        <w:jc w:val="both"/>
      </w:pPr>
      <w:r>
        <w:rPr>
          <w:rFonts w:ascii="Georgia" w:hAnsi="Georgia"/>
          <w:sz w:val="23"/>
        </w:rPr>
        <w:t>Milo s'assit avec eux sur les marches de la tente, partageant ce qui restait de son sachet de bonbons acidulés sans qu'on le lui demande.</w:t>
      </w:r>
    </w:p>
    <w:p>
      <w:pPr>
        <w:spacing w:after="160"/>
        <w:jc w:val="both"/>
      </w:pPr>
      <w:r>
        <w:rPr>
          <w:rFonts w:ascii="Georgia" w:hAnsi="Georgia"/>
          <w:sz w:val="23"/>
        </w:rPr>
        <w:t>— Papet dit toujours que les foires, c'est là qu'on voit vraiment les gens, dit-il, la bouche pleine. Ceux qui viennent pour le village, et ceux qui viennent juste pour eux-mêmes.</w:t>
      </w:r>
    </w:p>
    <w:p>
      <w:pPr>
        <w:spacing w:after="160"/>
        <w:jc w:val="both"/>
      </w:pPr>
      <w:r>
        <w:rPr>
          <w:rFonts w:ascii="Georgia" w:hAnsi="Georgia"/>
          <w:sz w:val="23"/>
        </w:rPr>
        <w:t>— Dans quelle catégorie tu ranges Vasseur ? demanda Sofia.</w:t>
      </w:r>
    </w:p>
    <w:p>
      <w:pPr>
        <w:spacing w:after="160"/>
        <w:jc w:val="both"/>
      </w:pPr>
      <w:r>
        <w:rPr>
          <w:rFonts w:ascii="Georgia" w:hAnsi="Georgia"/>
          <w:sz w:val="23"/>
        </w:rPr>
        <w:t>— T'as vraiment besoin de demander ? répondit Milo, avec un petit sourire éloquent.</w:t>
      </w:r>
    </w:p>
    <w:p>
      <w:pPr>
        <w:spacing w:after="160"/>
        <w:jc w:val="both"/>
      </w:pPr>
      <w:r>
        <w:rPr>
          <w:rFonts w:ascii="Georgia" w:hAnsi="Georgia"/>
          <w:sz w:val="23"/>
        </w:rPr>
        <w:t>Le soleil finit de disparaître derrière les collines, laissant le vallon dans une pénombre bleutée où les dernières lanternes de la foire s'allumaient une à une. Aucun des trois enfants ne dit plus rien pendant de longues minutes, chacun perdu dans ses propres soupçons.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Ce que le carnet ne dit pas</w:t>
      </w:r>
    </w:p>
    <w:p>
      <w:pPr>
        <w:spacing w:after="160"/>
        <w:jc w:val="both"/>
      </w:pPr>
      <w:r>
        <w:rPr>
          <w:rFonts w:ascii="Georgia" w:hAnsi="Georgia"/>
          <w:sz w:val="23"/>
        </w:rPr>
        <w:t>Le lendemain de la foire, Inès réunit les enfants et Milo autour de la tente principale, une expression sérieuse qui contrastait nettement avec la bonne humeur poussiéreuse de la veille. Ses cheveux gris, habituellement bien coiffés, partaient dans tous les sens, et une deuxième tasse de café, déjà vide, trônait à côté de la première sur la table de travail — le signe d'une nuit courte, sinon d'une nuit blanche.</w:t>
      </w:r>
    </w:p>
    <w:p>
      <w:pPr>
        <w:spacing w:after="160"/>
        <w:jc w:val="both"/>
      </w:pPr>
      <w:r>
        <w:rPr>
          <w:rFonts w:ascii="Georgia" w:hAnsi="Georgia"/>
          <w:sz w:val="23"/>
        </w:rPr>
        <w:t>— J'ai fait l'inventaire ce matin, à l'aube, dit-elle, sans préambule. Rien d'autre ne manque, pour l'instant. Mais je n'aime pas du tout ce « pour l'instant ».</w:t>
      </w:r>
    </w:p>
    <w:p>
      <w:pPr>
        <w:spacing w:after="160"/>
        <w:jc w:val="both"/>
      </w:pPr>
      <w:r>
        <w:rPr>
          <w:rFonts w:ascii="Georgia" w:hAnsi="Georgia"/>
          <w:sz w:val="23"/>
        </w:rPr>
        <w:t>— On va inspecter le chantier ensemble, dit-elle. Méthodiquement, comme on ferait pour n'importe quelle fouille. Si quelqu'un est venu ici pendant la nuit, il a forcément laissé des traces.</w:t>
      </w:r>
    </w:p>
    <w:p>
      <w:pPr>
        <w:spacing w:after="160"/>
        <w:jc w:val="both"/>
      </w:pPr>
      <w:r>
        <w:rPr>
          <w:rFonts w:ascii="Georgia" w:hAnsi="Georgia"/>
          <w:sz w:val="23"/>
        </w:rPr>
        <w:t>Tomas, qui venait d'arriver, encore essoufflé d'avoir couru depuis le village, se laissa tomber sur une caisse retournée.</w:t>
      </w:r>
    </w:p>
    <w:p>
      <w:pPr>
        <w:spacing w:after="160"/>
        <w:jc w:val="both"/>
      </w:pPr>
      <w:r>
        <w:rPr>
          <w:rFonts w:ascii="Georgia" w:hAnsi="Georgia"/>
          <w:sz w:val="23"/>
        </w:rPr>
        <w:t>— Désolé du retard, dit-il. J'ai croisé Frédéric à l'épicerie, il m'a raconté ce qui se dit déjà en ville sur les outils volés. Les gens parlent déjà de vandalisme, de jalousie entre chantiers concurrents, même d'une histoire de trésor caché que quelqu'un chercherait à voler en cachette.</w:t>
      </w:r>
    </w:p>
    <w:p>
      <w:pPr>
        <w:spacing w:after="160"/>
        <w:jc w:val="both"/>
      </w:pPr>
      <w:r>
        <w:rPr>
          <w:rFonts w:ascii="Georgia" w:hAnsi="Georgia"/>
          <w:sz w:val="23"/>
        </w:rPr>
        <w:t>— Une histoire de trésor caché ? répéta Sofia, les yeux brillants malgré elle.</w:t>
      </w:r>
    </w:p>
    <w:p>
      <w:pPr>
        <w:spacing w:after="160"/>
        <w:jc w:val="both"/>
      </w:pPr>
      <w:r>
        <w:rPr>
          <w:rFonts w:ascii="Georgia" w:hAnsi="Georgia"/>
          <w:sz w:val="23"/>
        </w:rPr>
        <w:t>— Les rumeurs de village, ça s'emballe toujours plus vite que la vérité, dit Inès, en secouant la tête. C'est justement pour ça qu'on va procéder méthodiquement, avec de vraies preuves, plutôt que de laisser l'imagination de tout le monde décider ce qui s'est passé.</w:t>
      </w:r>
    </w:p>
    <w:p>
      <w:pPr>
        <w:spacing w:after="160"/>
        <w:jc w:val="both"/>
      </w:pPr>
      <w:r>
        <w:rPr>
          <w:rFonts w:ascii="Georgia" w:hAnsi="Georgia"/>
          <w:sz w:val="23"/>
        </w:rPr>
        <w:t>— On peut aider ? demanda Sofia, en se levant d'un bond.</w:t>
      </w:r>
    </w:p>
    <w:p>
      <w:pPr>
        <w:spacing w:after="160"/>
        <w:jc w:val="both"/>
      </w:pPr>
      <w:r>
        <w:rPr>
          <w:rFonts w:ascii="Georgia" w:hAnsi="Georgia"/>
          <w:sz w:val="23"/>
        </w:rPr>
        <w:t>— Vous pouvez aider, confirma Inès. Mais on suit les règles : on ne touche rien avant de l'avoir noté et photographié. C'est comme ça qu'on travaille, ici.</w:t>
      </w:r>
    </w:p>
    <w:p>
      <w:pPr>
        <w:spacing w:after="160"/>
        <w:jc w:val="both"/>
      </w:pPr>
      <w:r>
        <w:rPr>
          <w:rFonts w:ascii="Georgia" w:hAnsi="Georgia"/>
          <w:sz w:val="23"/>
        </w:rPr>
        <w:t>Ils se répartirent le chantier en secteurs, un carnet dans une main et un appareil photo emprunté à l'équipe dans l'autre. Le vallon, si paisible d'ordinaire à cette heure matinale, prenait une allure presque inquiétante sous cet examen minutieux : chaque trace de pas, chaque caillou déplacé devenait soudain suspect, digne d'être photographié et consigné. Milo, qui connaissait chaque recoin du terrain mieux que quiconque, repéra le premier indice, près du carré numéro sept.</w:t>
      </w:r>
    </w:p>
    <w:p>
      <w:pPr>
        <w:spacing w:after="160"/>
        <w:jc w:val="both"/>
      </w:pPr>
      <w:r>
        <w:rPr>
          <w:rFonts w:ascii="Georgia" w:hAnsi="Georgia"/>
          <w:sz w:val="23"/>
        </w:rPr>
        <w:t>— Regardez ça, dit-il, accroupi devant une empreinte nette dans la terre encore humide de rosée. Une chaussure. Pas une des nôtres — j'ai vu tout le monde de l'équipe partir en sandales et en bottes de chantier hier soir. Celle-là a une semelle lisse, presque neuve.</w:t>
      </w:r>
    </w:p>
    <w:p>
      <w:pPr>
        <w:spacing w:after="160"/>
        <w:jc w:val="both"/>
      </w:pPr>
      <w:r>
        <w:rPr>
          <w:rFonts w:ascii="Georgia" w:hAnsi="Georgia"/>
          <w:sz w:val="23"/>
        </w:rPr>
        <w:t>Souly photographia l'empreinte sous plusieurs angles, puis mesura sa longueur avec un mètre ruban emprunté au matériel de fouille.</w:t>
      </w:r>
    </w:p>
    <w:p>
      <w:pPr>
        <w:spacing w:after="160"/>
        <w:jc w:val="both"/>
      </w:pPr>
      <w:r>
        <w:rPr>
          <w:rFonts w:ascii="Georgia" w:hAnsi="Georgia"/>
          <w:sz w:val="23"/>
        </w:rPr>
        <w:t>— Vingt-sept centimètres, annonça-t-il, en notant le chiffre dans son carnet. Une pointure d'adulte, plutôt petite. Pas une grande botte de chantier.</w:t>
      </w:r>
    </w:p>
    <w:p>
      <w:pPr>
        <w:spacing w:after="160"/>
        <w:jc w:val="both"/>
      </w:pPr>
      <w:r>
        <w:rPr>
          <w:rFonts w:ascii="Georgia" w:hAnsi="Georgia"/>
          <w:sz w:val="23"/>
        </w:rPr>
        <w:t>Milo s'accroupit à son tour, examinant le dessin de la semelle avec l'œil d'un connaisseur du terrain.</w:t>
      </w:r>
    </w:p>
    <w:p>
      <w:pPr>
        <w:spacing w:after="160"/>
        <w:jc w:val="both"/>
      </w:pPr>
      <w:r>
        <w:rPr>
          <w:rFonts w:ascii="Georgia" w:hAnsi="Georgia"/>
          <w:sz w:val="23"/>
        </w:rPr>
        <w:t>— Regardez le motif, dit-il. Des petits losanges bien réguliers. C'est le genre de semelle qu'on trouve sur des chaussures de ville plutôt chic. Personne, ici, à Roc-Rouge, ne porte ça pour marcher sur un chantier de fouille.</w:t>
      </w:r>
    </w:p>
    <w:p>
      <w:pPr>
        <w:spacing w:after="160"/>
        <w:jc w:val="both"/>
      </w:pPr>
      <w:r>
        <w:rPr>
          <w:rFonts w:ascii="Georgia" w:hAnsi="Georgia"/>
          <w:sz w:val="23"/>
        </w:rPr>
        <w:t>— Sauf quelqu'un qui ne s'attendait pas vraiment à devoir marcher beaucoup, dit Souly, en photographiant le motif sous tous les angles. Quelqu'un habitué à des sentiers goudronnés, pas à de la terre meuble.</w:t>
      </w:r>
    </w:p>
    <w:p>
      <w:pPr>
        <w:spacing w:after="160"/>
        <w:jc w:val="both"/>
      </w:pPr>
      <w:r>
        <w:rPr>
          <w:rFonts w:ascii="Georgia" w:hAnsi="Georgia"/>
          <w:sz w:val="23"/>
        </w:rPr>
        <w:t>— Ou quelqu'un qui ne prévoyait de rester que quelques minutes, tout au plus, dit Inès, qui les avait rejoints. Juste le temps de faire ce qu'il était venu faire.</w:t>
      </w:r>
    </w:p>
    <w:p>
      <w:pPr>
        <w:spacing w:before="200" w:after="200"/>
        <w:jc w:val="center"/>
      </w:pPr>
      <w:r>
        <w:rPr>
          <w:rFonts w:ascii="Georgia" w:hAnsi="Georgia"/>
          <w:b w:val="0"/>
          <w:i w:val="0"/>
          <w:sz w:val="22"/>
        </w:rPr>
        <w:t>• • •</w:t>
      </w:r>
    </w:p>
    <w:p>
      <w:pPr>
        <w:spacing w:after="160"/>
        <w:jc w:val="both"/>
      </w:pPr>
      <w:r>
        <w:rPr>
          <w:rFonts w:ascii="Georgia" w:hAnsi="Georgia"/>
          <w:sz w:val="23"/>
        </w:rPr>
        <w:t>Un peu plus loin, près de la tente à outils, Sofia trouva un second indice : une petite pelle métallique, d'une marque différente de tout le reste du matériel de l'équipe, posée en évidence contre un piquet.</w:t>
      </w:r>
    </w:p>
    <w:p>
      <w:pPr>
        <w:spacing w:after="160"/>
        <w:jc w:val="both"/>
      </w:pPr>
      <w:r>
        <w:rPr>
          <w:rFonts w:ascii="Georgia" w:hAnsi="Georgia"/>
          <w:sz w:val="23"/>
        </w:rPr>
        <w:t>— Inès, celle-là est à qui ? demanda-t-elle, en désignant l'outil sans le toucher.</w:t>
      </w:r>
    </w:p>
    <w:p>
      <w:pPr>
        <w:spacing w:after="160"/>
        <w:jc w:val="both"/>
      </w:pPr>
      <w:r>
        <w:rPr>
          <w:rFonts w:ascii="Georgia" w:hAnsi="Georgia"/>
          <w:sz w:val="23"/>
        </w:rPr>
        <w:t>Inès s'approcha, tourna la pelle dans tous les sens, puis secoua la tête, perplexe.</w:t>
      </w:r>
    </w:p>
    <w:p>
      <w:pPr>
        <w:spacing w:after="160"/>
        <w:jc w:val="both"/>
      </w:pPr>
      <w:r>
        <w:rPr>
          <w:rFonts w:ascii="Georgia" w:hAnsi="Georgia"/>
          <w:sz w:val="23"/>
        </w:rPr>
        <w:t>— Elle n'est pas de mon inventaire, dit-elle. Toutes nos pelles ont un numéro gravé sur le manche, pour le suivi du matériel. Celle-là n'en a pas.</w:t>
      </w:r>
    </w:p>
    <w:p>
      <w:pPr>
        <w:spacing w:after="160"/>
        <w:jc w:val="both"/>
      </w:pPr>
      <w:r>
        <w:rPr>
          <w:rFonts w:ascii="Georgia" w:hAnsi="Georgia"/>
          <w:sz w:val="23"/>
        </w:rPr>
        <w:t>— Quelqu'un l'a apportée de l'extérieur, dit Souly, en la photographiant sans y toucher. Et l'a oubliée, ou laissée exprès.</w:t>
      </w:r>
    </w:p>
    <w:p>
      <w:pPr>
        <w:spacing w:after="160"/>
        <w:jc w:val="both"/>
      </w:pPr>
      <w:r>
        <w:rPr>
          <w:rFonts w:ascii="Georgia" w:hAnsi="Georgia"/>
          <w:sz w:val="23"/>
        </w:rPr>
        <w:t>Sofia s'accroupit à côté de la pelle pour l'observer de plus près, sans la toucher elle non plus.</w:t>
      </w:r>
    </w:p>
    <w:p>
      <w:pPr>
        <w:spacing w:after="160"/>
        <w:jc w:val="both"/>
      </w:pPr>
      <w:r>
        <w:rPr>
          <w:rFonts w:ascii="Georgia" w:hAnsi="Georgia"/>
          <w:sz w:val="23"/>
        </w:rPr>
        <w:t>— Regardez, il y a une étiquette de prix, encore collée sous le manche, dit-elle. À moitié arrachée, mais on voit encore un bout du nom du magasin.</w:t>
      </w:r>
    </w:p>
    <w:p>
      <w:pPr>
        <w:spacing w:after="160"/>
        <w:jc w:val="both"/>
      </w:pPr>
      <w:r>
        <w:rPr>
          <w:rFonts w:ascii="Georgia" w:hAnsi="Georgia"/>
          <w:sz w:val="23"/>
        </w:rPr>
        <w:t>Inès prit une photo rapprochée de l'étiquette, plissant les yeux pour déchiffrer les lettres à moitié effacées.</w:t>
      </w:r>
    </w:p>
    <w:p>
      <w:pPr>
        <w:spacing w:after="160"/>
        <w:jc w:val="both"/>
      </w:pPr>
      <w:r>
        <w:rPr>
          <w:rFonts w:ascii="Georgia" w:hAnsi="Georgia"/>
          <w:sz w:val="23"/>
        </w:rPr>
        <w:t>— « Quinca... », dit-elle. Ça pourrait être « Quincaillerie », mais il en existe plusieurs dans la région. Ce n'est pas grand-chose, mais c'est un début de piste.</w:t>
      </w:r>
    </w:p>
    <w:p>
      <w:pPr>
        <w:spacing w:after="160"/>
        <w:jc w:val="both"/>
      </w:pPr>
      <w:r>
        <w:rPr>
          <w:rFonts w:ascii="Georgia" w:hAnsi="Georgia"/>
          <w:sz w:val="23"/>
        </w:rPr>
        <w:t>— On peut demander à Milo s'il connaît la quincaillerie la plus proche, proposa Souly. S'il y en a qu'une seule à moins d'une heure d'ici, ça réduit sérieusement les possibilités.</w:t>
      </w:r>
    </w:p>
    <w:p>
      <w:pPr>
        <w:spacing w:after="160"/>
        <w:jc w:val="both"/>
      </w:pPr>
      <w:r>
        <w:rPr>
          <w:rFonts w:ascii="Georgia" w:hAnsi="Georgia"/>
          <w:sz w:val="23"/>
        </w:rPr>
        <w:t>Milo, qui les rejoignait à cet instant, réfléchit un instant avant de répondre.</w:t>
      </w:r>
    </w:p>
    <w:p>
      <w:pPr>
        <w:spacing w:after="160"/>
        <w:jc w:val="both"/>
      </w:pPr>
      <w:r>
        <w:rPr>
          <w:rFonts w:ascii="Georgia" w:hAnsi="Georgia"/>
          <w:sz w:val="23"/>
        </w:rPr>
        <w:t>— Il y en a deux, dit-il. Celle du village, qui ne vend que des trucs pour le jardin et la maison — je doute qu'ils aient des pelles de ce genre-là, plutôt destinées à la fouille ou au chantier. Et une plus grande, du côté de Sainte-Cabanis, à vingt minutes en voiture. Celle-là, elle vend du matériel professionnel.</w:t>
      </w:r>
    </w:p>
    <w:p>
      <w:pPr>
        <w:spacing w:after="160"/>
        <w:jc w:val="both"/>
      </w:pPr>
      <w:r>
        <w:rPr>
          <w:rFonts w:ascii="Georgia" w:hAnsi="Georgia"/>
          <w:sz w:val="23"/>
        </w:rPr>
        <w:t>— Sainte-Cabanis, répéta Souly, le nom déjà gravé dans sa mémoire. C'est justement ce qu'on devrait vérifier discrètement, la prochaine fois qu'on croisera la camionnette de Vasseur.</w:t>
      </w:r>
    </w:p>
    <w:p>
      <w:pPr>
        <w:spacing w:after="160"/>
        <w:jc w:val="both"/>
      </w:pPr>
      <w:r>
        <w:rPr>
          <w:rFonts w:ascii="Georgia" w:hAnsi="Georgia"/>
          <w:sz w:val="23"/>
        </w:rPr>
        <w:t>— Comment on vérifie ça sans lui demander directement ? demanda Sofia.</w:t>
      </w:r>
    </w:p>
    <w:p>
      <w:pPr>
        <w:spacing w:after="160"/>
        <w:jc w:val="both"/>
      </w:pPr>
      <w:r>
        <w:rPr>
          <w:rFonts w:ascii="Georgia" w:hAnsi="Georgia"/>
          <w:sz w:val="23"/>
        </w:rPr>
        <w:t>— On regarde d'où viennent les factures, s'il en laisse traîner, dit Souly. Ou on demande simplement à quelqu'un du village qui le connaîtrait un peu mieux que nous.</w:t>
      </w:r>
    </w:p>
    <w:p>
      <w:pPr>
        <w:spacing w:after="160"/>
        <w:jc w:val="both"/>
      </w:pPr>
      <w:r>
        <w:rPr>
          <w:rFonts w:ascii="Georgia" w:hAnsi="Georgia"/>
          <w:sz w:val="23"/>
        </w:rPr>
        <w:t>Inès, qui écoutait la conversation en rangeant méthodiquement ses échantillons, laissa échapper un petit rire, la première marque de détente depuis le début de la matinée.</w:t>
      </w:r>
    </w:p>
    <w:p>
      <w:pPr>
        <w:spacing w:after="160"/>
        <w:jc w:val="both"/>
      </w:pPr>
      <w:r>
        <w:rPr>
          <w:rFonts w:ascii="Georgia" w:hAnsi="Georgia"/>
          <w:sz w:val="23"/>
        </w:rPr>
        <w:t>— Vous deux, dit-elle, vous me faites vraiment regretter de ne pas avoir eu d'assistants aussi méticuleux à vos âges.</w:t>
      </w:r>
    </w:p>
    <w:p>
      <w:pPr>
        <w:spacing w:after="160"/>
        <w:jc w:val="both"/>
      </w:pPr>
      <w:r>
        <w:rPr>
          <w:rFonts w:ascii="Georgia" w:hAnsi="Georgia"/>
          <w:sz w:val="23"/>
        </w:rPr>
        <w:t>Inès rangea la pelle avec précaution dans un sac en plastique, sans chercher à cacher l'inquiétude qui lui plissait le front.</w:t>
      </w:r>
    </w:p>
    <w:p>
      <w:pPr>
        <w:spacing w:after="160"/>
        <w:jc w:val="both"/>
      </w:pPr>
      <w:r>
        <w:rPr>
          <w:rFonts w:ascii="Georgia" w:hAnsi="Georgia"/>
          <w:sz w:val="23"/>
        </w:rPr>
        <w:t>— Il va falloir en parler à la gendarmerie du patrimoine, dit-elle. Je n'aime pas du tout ça.</w:t>
      </w:r>
    </w:p>
    <w:p>
      <w:pPr>
        <w:spacing w:after="160"/>
        <w:jc w:val="both"/>
      </w:pPr>
      <w:r>
        <w:rPr>
          <w:rFonts w:ascii="Georgia" w:hAnsi="Georgia"/>
          <w:sz w:val="23"/>
        </w:rPr>
        <w:t>Ils continuèrent l'inspection jusqu'à la limite du chantier, vérifiant chaque piquet, chaque corde délimitant les carrés, sans rien trouver de plus jusqu'à ce que Sofia, en longeant la clôture provisoire du côté nord, remarque un fil de fer légèrement écarté, juste assez pour laisser passer une personne peu soucieuse d'emprunter l'entrée officielle.</w:t>
      </w:r>
    </w:p>
    <w:p>
      <w:pPr>
        <w:spacing w:after="160"/>
        <w:jc w:val="both"/>
      </w:pPr>
      <w:r>
        <w:rPr>
          <w:rFonts w:ascii="Georgia" w:hAnsi="Georgia"/>
          <w:sz w:val="23"/>
        </w:rPr>
        <w:t>— Regardez, dit-elle. Quelqu'un est passé par ici, pas par le sentier principal.</w:t>
      </w:r>
    </w:p>
    <w:p>
      <w:pPr>
        <w:spacing w:after="160"/>
        <w:jc w:val="both"/>
      </w:pPr>
      <w:r>
        <w:rPr>
          <w:rFonts w:ascii="Georgia" w:hAnsi="Georgia"/>
          <w:sz w:val="23"/>
        </w:rPr>
        <w:t>Souly s'accroupit un peu plus loin, là où le chemin de terre longeant la clôture s'élargissait suffisamment pour laisser passer un véhicule, et repéra deux sillons parallèles, encore nets malgré la sécheresse des derniers jours.</w:t>
      </w:r>
    </w:p>
    <w:p>
      <w:pPr>
        <w:spacing w:after="160"/>
        <w:jc w:val="both"/>
      </w:pPr>
      <w:r>
        <w:rPr>
          <w:rFonts w:ascii="Georgia" w:hAnsi="Georgia"/>
          <w:sz w:val="23"/>
        </w:rPr>
        <w:t>— Il y a aussi des traces de pneus, ici, dit-il. Quelqu'un s'est garé tout près de la clôture, pas sur le chemin principal où se garent d'habitude les camionnettes de l'équipe.</w:t>
      </w:r>
    </w:p>
    <w:p>
      <w:pPr>
        <w:spacing w:after="160"/>
        <w:jc w:val="both"/>
      </w:pPr>
      <w:r>
        <w:rPr>
          <w:rFonts w:ascii="Georgia" w:hAnsi="Georgia"/>
          <w:sz w:val="23"/>
        </w:rPr>
        <w:t>Il mesura l'écart entre les deux sillons avec son mètre ruban, notant soigneusement le chiffre.</w:t>
      </w:r>
    </w:p>
    <w:p>
      <w:pPr>
        <w:spacing w:after="160"/>
        <w:jc w:val="both"/>
      </w:pPr>
      <w:r>
        <w:rPr>
          <w:rFonts w:ascii="Georgia" w:hAnsi="Georgia"/>
          <w:sz w:val="23"/>
        </w:rPr>
        <w:t>— Un peu plus d'un mètre quarante entre les deux traces, dit-il. C'est large pour une petite voiture, mais ça correspondrait à un utilitaire, comme une camionnette.</w:t>
      </w:r>
    </w:p>
    <w:p>
      <w:pPr>
        <w:spacing w:after="160"/>
        <w:jc w:val="both"/>
      </w:pPr>
      <w:r>
        <w:rPr>
          <w:rFonts w:ascii="Georgia" w:hAnsi="Georgia"/>
          <w:sz w:val="23"/>
        </w:rPr>
        <w:t>— La moitié des fermiers du coin ont des camionnettes de ce gabarit-là, tempéra Milo, peu convaincu. Ça pourrait être n'importe qui.</w:t>
      </w:r>
    </w:p>
    <w:p>
      <w:pPr>
        <w:spacing w:after="160"/>
        <w:jc w:val="both"/>
      </w:pPr>
      <w:r>
        <w:rPr>
          <w:rFonts w:ascii="Georgia" w:hAnsi="Georgia"/>
          <w:sz w:val="23"/>
        </w:rPr>
        <w:t>— C'est vrai, admit Souly. Mais associé au fil de fer écarté juste à côté, ça fait quand même une drôle de coïncidence.</w:t>
      </w:r>
    </w:p>
    <w:p>
      <w:pPr>
        <w:spacing w:after="160"/>
        <w:jc w:val="both"/>
      </w:pPr>
      <w:r>
        <w:rPr>
          <w:rFonts w:ascii="Georgia" w:hAnsi="Georgia"/>
          <w:sz w:val="23"/>
        </w:rPr>
        <w:t>Inès examina l'endroit, les sourcils froncés.</w:t>
      </w:r>
    </w:p>
    <w:p>
      <w:pPr>
        <w:spacing w:after="160"/>
        <w:jc w:val="both"/>
      </w:pPr>
      <w:r>
        <w:rPr>
          <w:rFonts w:ascii="Georgia" w:hAnsi="Georgia"/>
          <w:sz w:val="23"/>
        </w:rPr>
        <w:t>— C'est du côté du champ des Fabre, remarqua-t-elle. Presque exactement en face de la maison de Milo.</w:t>
      </w:r>
    </w:p>
    <w:p>
      <w:pPr>
        <w:spacing w:after="160"/>
        <w:jc w:val="both"/>
      </w:pPr>
      <w:r>
        <w:rPr>
          <w:rFonts w:ascii="Georgia" w:hAnsi="Georgia"/>
          <w:sz w:val="23"/>
        </w:rPr>
        <w:t>— C'est pas mon père qui a fait ça, dit Milo, immédiatement sur ses gardes. Il dort à côté de la fenêtre qui donne sur le chantier. Il aurait entendu quelque chose.</w:t>
      </w:r>
    </w:p>
    <w:p>
      <w:pPr>
        <w:spacing w:after="160"/>
        <w:jc w:val="both"/>
      </w:pPr>
      <w:r>
        <w:rPr>
          <w:rFonts w:ascii="Georgia" w:hAnsi="Georgia"/>
          <w:sz w:val="23"/>
        </w:rPr>
        <w:t>— Personne n'a dit que c'était ton père, dit Inès, doucement. Mais ça confirme que quelqu'un connaissait suffisamment bien le terrain pour éviter l'entrée surveillée. Quelqu'un qui est déjà venu ici plusieurs fois, de jour, pour repérer les lieux.</w:t>
      </w:r>
    </w:p>
    <w:p>
      <w:pPr>
        <w:spacing w:after="160"/>
        <w:jc w:val="both"/>
      </w:pPr>
      <w:r>
        <w:rPr>
          <w:rFonts w:ascii="Georgia" w:hAnsi="Georgia"/>
          <w:sz w:val="23"/>
        </w:rPr>
        <w:t>Milo se détendit un peu, visiblement rassuré par le ton d'Inès, mais resta silencieux un moment, les yeux fixés sur le fil de fer écarté.</w:t>
      </w:r>
    </w:p>
    <w:p>
      <w:pPr>
        <w:spacing w:after="160"/>
        <w:jc w:val="both"/>
      </w:pPr>
      <w:r>
        <w:rPr>
          <w:rFonts w:ascii="Georgia" w:hAnsi="Georgia"/>
          <w:sz w:val="23"/>
        </w:rPr>
        <w:t>— Vasseur est venu plusieurs fois sur nos terres, dit-il finalement, à voix basse. Il connaît le champ presque aussi bien que moi, à force. Il a toujours prétendu que c'était pour « admirer le paysage ».</w:t>
      </w:r>
    </w:p>
    <w:p>
      <w:pPr>
        <w:spacing w:after="160"/>
        <w:jc w:val="both"/>
      </w:pPr>
      <w:r>
        <w:rPr>
          <w:rFonts w:ascii="Georgia" w:hAnsi="Georgia"/>
          <w:sz w:val="23"/>
        </w:rPr>
        <w:t>— Ça colle, dit Souly, en ajoutant une ligne à son carnet. Quelqu'un qui a déjà repéré le terrain en prétextant autre chose, ça correspond exactement à une entrée dérobée bien planifiée.</w:t>
      </w:r>
    </w:p>
    <w:p>
      <w:pPr>
        <w:spacing w:after="160"/>
        <w:jc w:val="both"/>
      </w:pPr>
      <w:r>
        <w:rPr>
          <w:rFonts w:ascii="Georgia" w:hAnsi="Georgia"/>
          <w:sz w:val="23"/>
        </w:rPr>
        <w:t>— On dirait presque que tu voudrais que ce soit lui, remarqua Sofia.</w:t>
      </w:r>
    </w:p>
    <w:p>
      <w:pPr>
        <w:spacing w:after="160"/>
        <w:jc w:val="both"/>
      </w:pPr>
      <w:r>
        <w:rPr>
          <w:rFonts w:ascii="Georgia" w:hAnsi="Georgia"/>
          <w:sz w:val="23"/>
        </w:rPr>
        <w:t>— Je voudrais surtout que ce soit la vérité, dit Souly, sans se laisser démonter. Que ça arrange nos soupçons ou pas.</w:t>
      </w:r>
    </w:p>
    <w:p>
      <w:pPr>
        <w:spacing w:after="160"/>
        <w:jc w:val="both"/>
      </w:pPr>
      <w:r>
        <w:rPr>
          <w:rFonts w:ascii="Georgia" w:hAnsi="Georgia"/>
          <w:sz w:val="23"/>
        </w:rPr>
        <w:t>Pendant que Souly notait ses observations, Jean et Odile, les deux bénévoles vétérans du chantier, arrivèrent à leur tour, alertés par le va-et-vient inhabituel autour de la clôture.</w:t>
      </w:r>
    </w:p>
    <w:p>
      <w:pPr>
        <w:spacing w:after="160"/>
        <w:jc w:val="both"/>
      </w:pPr>
      <w:r>
        <w:rPr>
          <w:rFonts w:ascii="Georgia" w:hAnsi="Georgia"/>
          <w:sz w:val="23"/>
        </w:rPr>
        <w:t>— On a entendu dire qu'il y avait du nouveau, dit Jean, en s'appuyant sur sa canne pour observer le fil de fer écarté. Ça fait trente ans que je viens ici chaque été, et je n'ai jamais vu quelqu'un forcer une clôture pour entrer sur ce terrain.</w:t>
      </w:r>
    </w:p>
    <w:p>
      <w:pPr>
        <w:spacing w:after="160"/>
        <w:jc w:val="both"/>
      </w:pPr>
      <w:r>
        <w:rPr>
          <w:rFonts w:ascii="Georgia" w:hAnsi="Georgia"/>
          <w:sz w:val="23"/>
        </w:rPr>
        <w:t>— Vous connaissez tous les véhicules qui passent par ici d'habitude ? demanda Souly, saisissant l'occasion.</w:t>
      </w:r>
    </w:p>
    <w:p>
      <w:pPr>
        <w:spacing w:after="160"/>
        <w:jc w:val="both"/>
      </w:pPr>
      <w:r>
        <w:rPr>
          <w:rFonts w:ascii="Georgia" w:hAnsi="Georgia"/>
          <w:sz w:val="23"/>
        </w:rPr>
        <w:t>— À peu près tous, oui, dit Odile, en riant doucement. Un village comme Roc-Rouge, ça ne voit jamais beaucoup de circulation. Il y a le camion de livraison de Frédéric, le tracteur des Fabre, notre vieille Renault à nous, et depuis quelques semaines, une camionnette blanche qu'on ne connaissait pas avant.</w:t>
      </w:r>
    </w:p>
    <w:p>
      <w:pPr>
        <w:spacing w:after="160"/>
        <w:jc w:val="both"/>
      </w:pPr>
      <w:r>
        <w:rPr>
          <w:rFonts w:ascii="Georgia" w:hAnsi="Georgia"/>
          <w:sz w:val="23"/>
        </w:rPr>
        <w:t>— Celle de Vasseur, dit Milo, sans hésiter.</w:t>
      </w:r>
    </w:p>
    <w:p>
      <w:pPr>
        <w:spacing w:after="160"/>
        <w:jc w:val="both"/>
      </w:pPr>
      <w:r>
        <w:rPr>
          <w:rFonts w:ascii="Georgia" w:hAnsi="Georgia"/>
          <w:sz w:val="23"/>
        </w:rPr>
        <w:t>— Je ne pourrais pas jurer que c'est la sienne, tempéra Jean. Mais elle est garée pas mal de fois près du chemin qui longe le champ des Fabre, tôt le matin, quand normalement personne ne circule encore par là.</w:t>
      </w:r>
    </w:p>
    <w:p>
      <w:pPr>
        <w:spacing w:after="160"/>
        <w:jc w:val="both"/>
      </w:pPr>
      <w:r>
        <w:rPr>
          <w:rFonts w:ascii="Georgia" w:hAnsi="Georgia"/>
          <w:sz w:val="23"/>
        </w:rPr>
        <w:t>Souly nota soigneusement l'information, sans se presser de conclure.</w:t>
      </w:r>
    </w:p>
    <w:p>
      <w:pPr>
        <w:spacing w:after="160"/>
        <w:jc w:val="both"/>
      </w:pPr>
      <w:r>
        <w:rPr>
          <w:rFonts w:ascii="Georgia" w:hAnsi="Georgia"/>
          <w:sz w:val="23"/>
        </w:rPr>
        <w:t>— Ça ne prouve rien tout seul, dit-il, à voix haute, autant pour lui-même que pour les autres. Mais ça s'ajoute à la liste.</w:t>
      </w:r>
    </w:p>
    <w:p>
      <w:pPr>
        <w:spacing w:after="160"/>
        <w:jc w:val="both"/>
      </w:pPr>
      <w:r>
        <w:rPr>
          <w:rFonts w:ascii="Georgia" w:hAnsi="Georgia"/>
          <w:sz w:val="23"/>
        </w:rPr>
        <w:t>— Ta liste commence à devenir sérieusement longue, remarqua Odile, en jetant un œil amusé par-dessus son épaule au carnet déjà bien rempli.</w:t>
      </w:r>
    </w:p>
    <w:p>
      <w:pPr>
        <w:spacing w:after="160"/>
        <w:jc w:val="both"/>
      </w:pPr>
      <w:r>
        <w:rPr>
          <w:rFonts w:ascii="Georgia" w:hAnsi="Georgia"/>
          <w:sz w:val="23"/>
        </w:rPr>
        <w:t>— C'est pour ça qu'il faut continuer à chercher, dit Sofia. Une liste longue, ce n'est pas encore une preuve. C'est juste une bonne raison de ne pas s'arrêter de chercher.</w:t>
      </w:r>
    </w:p>
    <w:p>
      <w:pPr>
        <w:spacing w:before="200" w:after="200"/>
        <w:jc w:val="center"/>
      </w:pPr>
      <w:r>
        <w:rPr>
          <w:rFonts w:ascii="Georgia" w:hAnsi="Georgia"/>
          <w:b w:val="0"/>
          <w:i w:val="0"/>
          <w:sz w:val="22"/>
        </w:rPr>
        <w:t>• • •</w:t>
      </w:r>
    </w:p>
    <w:p>
      <w:pPr>
        <w:spacing w:after="160"/>
        <w:jc w:val="both"/>
      </w:pPr>
      <w:r>
        <w:rPr>
          <w:rFonts w:ascii="Georgia" w:hAnsi="Georgia"/>
          <w:sz w:val="23"/>
        </w:rPr>
        <w:t>Ce fut Milo, en explorant le côté est du carré numéro sept, qui remarqua le détail le plus troublant de la matinée.</w:t>
      </w:r>
    </w:p>
    <w:p>
      <w:pPr>
        <w:spacing w:after="160"/>
        <w:jc w:val="both"/>
      </w:pPr>
      <w:r>
        <w:rPr>
          <w:rFonts w:ascii="Georgia" w:hAnsi="Georgia"/>
          <w:sz w:val="23"/>
        </w:rPr>
        <w:t>— Elsa était là très tôt ce matin, dit-il, en désignant une seconde série d'empreintes, différentes des premières, menant directement vers la tente d'Elsa Roussel, la jeune stagiaire. Je l'ai vue en descendant de chez moi, avant le lever du soleil.</w:t>
      </w:r>
    </w:p>
    <w:p>
      <w:pPr>
        <w:spacing w:after="160"/>
        <w:jc w:val="both"/>
      </w:pPr>
      <w:r>
        <w:rPr>
          <w:rFonts w:ascii="Georgia" w:hAnsi="Georgia"/>
          <w:sz w:val="23"/>
        </w:rPr>
        <w:t>Sofia haussa les sourcils vers Souly, qui haussa les siens en retour.</w:t>
      </w:r>
    </w:p>
    <w:p>
      <w:pPr>
        <w:spacing w:after="160"/>
        <w:jc w:val="both"/>
      </w:pPr>
      <w:r>
        <w:rPr>
          <w:rFonts w:ascii="Georgia" w:hAnsi="Georgia"/>
          <w:sz w:val="23"/>
        </w:rPr>
        <w:t>— Elle fait souvent ça ? demanda Sofia.</w:t>
      </w:r>
    </w:p>
    <w:p>
      <w:pPr>
        <w:spacing w:after="160"/>
        <w:jc w:val="both"/>
      </w:pPr>
      <w:r>
        <w:rPr>
          <w:rFonts w:ascii="Georgia" w:hAnsi="Georgia"/>
          <w:sz w:val="23"/>
        </w:rPr>
        <w:t>— Plusieurs fois cette semaine, dit Milo. Toujours seule, toujours très tôt. Je pensais pas que c'était important, avant aujourd'hui.</w:t>
      </w:r>
    </w:p>
    <w:p>
      <w:pPr>
        <w:spacing w:after="160"/>
        <w:jc w:val="both"/>
      </w:pPr>
      <w:r>
        <w:rPr>
          <w:rFonts w:ascii="Georgia" w:hAnsi="Georgia"/>
          <w:sz w:val="23"/>
        </w:rPr>
        <w:t>— On va pas juste débarquer et lui demander pourquoi elle traînait ici en douce, dit Sofia, en retenant Souly par la manche avant qu'il ne parte déjà vers la tente d'Elsa. Elle va se braquer direct, comme n'importe qui à qui on saute dessus sans preuve.</w:t>
      </w:r>
    </w:p>
    <w:p>
      <w:pPr>
        <w:spacing w:after="160"/>
        <w:jc w:val="both"/>
      </w:pPr>
      <w:r>
        <w:rPr>
          <w:rFonts w:ascii="Georgia" w:hAnsi="Georgia"/>
          <w:sz w:val="23"/>
        </w:rPr>
        <w:t>— Alors on fait quoi ? demanda Milo, impatient.</w:t>
      </w:r>
    </w:p>
    <w:p>
      <w:pPr>
        <w:spacing w:after="160"/>
        <w:jc w:val="both"/>
      </w:pPr>
      <w:r>
        <w:rPr>
          <w:rFonts w:ascii="Georgia" w:hAnsi="Georgia"/>
          <w:sz w:val="23"/>
        </w:rPr>
        <w:t>— On mesure d'abord, dit Souly, en montrant son carnet où étaient déjà notées les mesures des premières empreintes. Si ses empreintes à elle ne correspondent pas à celles du carré numéro sept, ça change tout ce qu'on doit lui demander. On vérifie avant de juger, pas après.</w:t>
      </w:r>
    </w:p>
    <w:p>
      <w:pPr>
        <w:spacing w:after="160"/>
        <w:jc w:val="both"/>
      </w:pPr>
      <w:r>
        <w:rPr>
          <w:rFonts w:ascii="Georgia" w:hAnsi="Georgia"/>
          <w:sz w:val="23"/>
        </w:rPr>
        <w:t>— Et si elles correspondent ? demanda Milo.</w:t>
      </w:r>
    </w:p>
    <w:p>
      <w:pPr>
        <w:spacing w:after="160"/>
        <w:jc w:val="both"/>
      </w:pPr>
      <w:r>
        <w:rPr>
          <w:rFonts w:ascii="Georgia" w:hAnsi="Georgia"/>
          <w:sz w:val="23"/>
        </w:rPr>
        <w:t>— Alors on lui demande gentiment de nous expliquer pourquoi, dit Sofia. Pas de l'accuser. De lui demander.</w:t>
      </w:r>
    </w:p>
    <w:p>
      <w:pPr>
        <w:spacing w:after="160"/>
        <w:jc w:val="both"/>
      </w:pPr>
      <w:r>
        <w:rPr>
          <w:rFonts w:ascii="Georgia" w:hAnsi="Georgia"/>
          <w:sz w:val="23"/>
        </w:rPr>
        <w:t>Ils retrouvèrent Elsa un peu plus tard, penchée sur une caisse de fragments qu'elle reclassait un par un, mal à l'aise dès qu'elle comprit le sujet de leur venue.</w:t>
      </w:r>
    </w:p>
    <w:p>
      <w:pPr>
        <w:spacing w:after="160"/>
        <w:jc w:val="both"/>
      </w:pPr>
      <w:r>
        <w:rPr>
          <w:rFonts w:ascii="Georgia" w:hAnsi="Georgia"/>
          <w:sz w:val="23"/>
        </w:rPr>
        <w:t>— Je n'ai touché à rien, dit-elle, immédiatement sur la défensive. Je sais ce que ça a l'air, mais je n'ai rien pris, rien déplacé.</w:t>
      </w:r>
    </w:p>
    <w:p>
      <w:pPr>
        <w:spacing w:after="160"/>
        <w:jc w:val="both"/>
      </w:pPr>
      <w:r>
        <w:rPr>
          <w:rFonts w:ascii="Georgia" w:hAnsi="Georgia"/>
          <w:sz w:val="23"/>
        </w:rPr>
        <w:t>— Personne n'a dit que c'était vous, dit Sofia, d'un ton qu'elle voulait rassurant.</w:t>
      </w:r>
    </w:p>
    <w:p>
      <w:pPr>
        <w:spacing w:after="160"/>
        <w:jc w:val="both"/>
      </w:pPr>
      <w:r>
        <w:rPr>
          <w:rFonts w:ascii="Georgia" w:hAnsi="Georgia"/>
          <w:sz w:val="23"/>
        </w:rPr>
        <w:t>— On n'a pas besoin de le dire, répliqua Elsa, avec une amertume soudaine dans la voix. Je vois bien comment Naïma et Léa évitent mon regard depuis ce matin. Je suis la petite nouvelle, celle qui vient d'ailleurs, celle qui traîne toujours seule. C'est toujours plus simple de soupçonner quelqu'un comme moi.</w:t>
      </w:r>
    </w:p>
    <w:p>
      <w:pPr>
        <w:spacing w:after="160"/>
        <w:jc w:val="both"/>
      </w:pPr>
      <w:r>
        <w:rPr>
          <w:rFonts w:ascii="Georgia" w:hAnsi="Georgia"/>
          <w:sz w:val="23"/>
        </w:rPr>
        <w:t>— Pourquoi vous venez si tôt, alors ? demanda Souly, prudent mais direct.</w:t>
      </w:r>
    </w:p>
    <w:p>
      <w:pPr>
        <w:spacing w:after="160"/>
        <w:jc w:val="both"/>
      </w:pPr>
      <w:r>
        <w:rPr>
          <w:rFonts w:ascii="Georgia" w:hAnsi="Georgia"/>
          <w:sz w:val="23"/>
        </w:rPr>
        <w:t>Elsa marqua une pause, cherchant visiblement ses mots, avant de sortir de son sac un carnet de croquis usé, couvert de dessins minutieux de fossiles, certains accompagnés de notes techniques serrées.</w:t>
      </w:r>
    </w:p>
    <w:p>
      <w:pPr>
        <w:spacing w:after="160"/>
        <w:jc w:val="both"/>
      </w:pPr>
      <w:r>
        <w:rPr>
          <w:rFonts w:ascii="Georgia" w:hAnsi="Georgia"/>
          <w:sz w:val="23"/>
        </w:rPr>
        <w:t>— Je dessine, dit-elle, en évitant leur regard. Avant l'heure officielle, quand personne ne me regarde par-dessus l'épaule. Je ne suis pas très douée, ou plutôt, je n'ose jamais montrer mon travail à l'équipe. Inès est tellement rigoureuse que j'ai peur qu'elle trouve mes croquis ridicules.</w:t>
      </w:r>
    </w:p>
    <w:p>
      <w:pPr>
        <w:spacing w:after="160"/>
        <w:jc w:val="both"/>
      </w:pPr>
      <w:r>
        <w:rPr>
          <w:rFonts w:ascii="Georgia" w:hAnsi="Georgia"/>
          <w:sz w:val="23"/>
        </w:rPr>
        <w:t>— Ils sont pas ridicules du tout, dit Sofia, en feuilletant le carnet page après page, sans se presser. Ils sont même très beaux.</w:t>
      </w:r>
    </w:p>
    <w:p>
      <w:pPr>
        <w:spacing w:after="160"/>
        <w:jc w:val="both"/>
      </w:pPr>
      <w:r>
        <w:rPr>
          <w:rFonts w:ascii="Georgia" w:hAnsi="Georgia"/>
          <w:sz w:val="23"/>
        </w:rPr>
        <w:t>Elle s'arrêta sur une double page consacrée entièrement à un même fragment, dessiné sous cinq angles différents, chaque croquis accompagné d'annotations sur la texture, la couleur, l'épaisseur estimée.</w:t>
      </w:r>
    </w:p>
    <w:p>
      <w:pPr>
        <w:spacing w:after="160"/>
        <w:jc w:val="both"/>
      </w:pPr>
      <w:r>
        <w:rPr>
          <w:rFonts w:ascii="Georgia" w:hAnsi="Georgia"/>
          <w:sz w:val="23"/>
        </w:rPr>
        <w:t>— C'est quoi, celui-là ? demanda-t-elle. Il revient plusieurs fois.</w:t>
      </w:r>
    </w:p>
    <w:p>
      <w:pPr>
        <w:spacing w:after="160"/>
        <w:jc w:val="both"/>
      </w:pPr>
      <w:r>
        <w:rPr>
          <w:rFonts w:ascii="Georgia" w:hAnsi="Georgia"/>
          <w:sz w:val="23"/>
        </w:rPr>
        <w:t>Elsa hésita avant de répondre, comme si la question touchait à quelque chose de plus personnel qu'elle ne l'aurait voulu.</w:t>
      </w:r>
    </w:p>
    <w:p>
      <w:pPr>
        <w:spacing w:after="160"/>
        <w:jc w:val="both"/>
      </w:pPr>
      <w:r>
        <w:rPr>
          <w:rFonts w:ascii="Georgia" w:hAnsi="Georgia"/>
          <w:sz w:val="23"/>
        </w:rPr>
        <w:t>— C'est le premier fragment que j'ai jamais dégagé moi-même, dit-elle enfin. Mon tout premier jour de stage, l'an dernier, sur un autre chantier. Une petite vertèbre, rien d'extraordinaire scientifiquement. Mais je m'en souviens dans les moindres détails. J'ai dû la dessiner une dizaine de fois depuis, à chaque fois que j'ai besoin de me rappeler pourquoi j'ai choisi ce métier.</w:t>
      </w:r>
    </w:p>
    <w:p>
      <w:pPr>
        <w:spacing w:after="160"/>
        <w:jc w:val="both"/>
      </w:pPr>
      <w:r>
        <w:rPr>
          <w:rFonts w:ascii="Georgia" w:hAnsi="Georgia"/>
          <w:sz w:val="23"/>
        </w:rPr>
        <w:t>— C'est un peu comme le caillou porte-bonheur de Sofia, tu sais, dit Souly, amusé. Elle en a un dans sa poche depuis toujours, un caillou porte-bonheur. Il ne vaut probablement rien du tout, scientifiquement parlant. Mais il compte plus que n'importe quel autre.</w:t>
      </w:r>
    </w:p>
    <w:p>
      <w:pPr>
        <w:spacing w:after="160"/>
        <w:jc w:val="both"/>
      </w:pPr>
      <w:r>
        <w:rPr>
          <w:rFonts w:ascii="Georgia" w:hAnsi="Georgia"/>
          <w:sz w:val="23"/>
        </w:rPr>
        <w:t>— Il vaut beaucoup plus que rien du tout, protesta Sofia, en sortant justement le caillou en question de sa poche pour le montrer à Elsa. Il a une histoire.</w:t>
      </w:r>
    </w:p>
    <w:p>
      <w:pPr>
        <w:spacing w:after="160"/>
        <w:jc w:val="both"/>
      </w:pPr>
      <w:r>
        <w:rPr>
          <w:rFonts w:ascii="Georgia" w:hAnsi="Georgia"/>
          <w:sz w:val="23"/>
        </w:rPr>
        <w:t>Elsa observa le petit caillou gris, tourné et retourné dans la paume de Sofia, avec une attention sincère, sans la moindre trace de moquerie.</w:t>
      </w:r>
    </w:p>
    <w:p>
      <w:pPr>
        <w:spacing w:after="160"/>
        <w:jc w:val="both"/>
      </w:pPr>
      <w:r>
        <w:rPr>
          <w:rFonts w:ascii="Georgia" w:hAnsi="Georgia"/>
          <w:sz w:val="23"/>
        </w:rPr>
        <w:t>— Je vous crois, dit-elle simplement. Je crois même que c'est exactement ça, le vrai sujet de la paléontologie, au fond. Pas les os eux-mêmes. Les histoires qu'ils nous permettent de raconter.</w:t>
      </w:r>
    </w:p>
    <w:p>
      <w:pPr>
        <w:spacing w:after="160"/>
        <w:jc w:val="both"/>
      </w:pPr>
      <w:r>
        <w:rPr>
          <w:rFonts w:ascii="Georgia" w:hAnsi="Georgia"/>
          <w:sz w:val="23"/>
        </w:rPr>
        <w:t>Elle s'arrêta sur un croquis particulièrement détaillé, une vertèbre fossilisée reproduite trait pour trait, chaque strie de la texture visible comme sur une photographie.</w:t>
      </w:r>
    </w:p>
    <w:p>
      <w:pPr>
        <w:spacing w:after="160"/>
        <w:jc w:val="both"/>
      </w:pPr>
      <w:r>
        <w:rPr>
          <w:rFonts w:ascii="Georgia" w:hAnsi="Georgia"/>
          <w:sz w:val="23"/>
        </w:rPr>
        <w:t>— Regarde, Souly, celui-là ressemble presque plus à une vraie photo qu'à un dessin.</w:t>
      </w:r>
    </w:p>
    <w:p>
      <w:pPr>
        <w:spacing w:after="160"/>
        <w:jc w:val="both"/>
      </w:pPr>
      <w:r>
        <w:rPr>
          <w:rFonts w:ascii="Georgia" w:hAnsi="Georgia"/>
          <w:sz w:val="23"/>
        </w:rPr>
        <w:t>Souly se pencha à son tour, impressionné malgré lui.</w:t>
      </w:r>
    </w:p>
    <w:p>
      <w:pPr>
        <w:spacing w:after="160"/>
        <w:jc w:val="both"/>
      </w:pPr>
      <w:r>
        <w:rPr>
          <w:rFonts w:ascii="Georgia" w:hAnsi="Georgia"/>
          <w:sz w:val="23"/>
        </w:rPr>
        <w:t>— Vous devriez montrer ça à Inès, dit-il. Pas parce que vous devez vous justifier. Juste parce que c'est du très bon travail, et que ça mériterait d'être vu.</w:t>
      </w:r>
    </w:p>
    <w:p>
      <w:pPr>
        <w:spacing w:after="160"/>
        <w:jc w:val="both"/>
      </w:pPr>
      <w:r>
        <w:rPr>
          <w:rFonts w:ascii="Georgia" w:hAnsi="Georgia"/>
          <w:sz w:val="23"/>
        </w:rPr>
        <w:t>— Peut-être, dit Elsa, sans grande conviction, en rangeant le carnet au fond de son sac. Un jour, peut-être. Ça n'explique quand même pas pourquoi tout le monde va penser que c'est moi qui ai déplacé les outils.</w:t>
      </w:r>
    </w:p>
    <w:p>
      <w:pPr>
        <w:spacing w:before="200" w:after="200"/>
        <w:jc w:val="center"/>
      </w:pPr>
      <w:r>
        <w:rPr>
          <w:rFonts w:ascii="Georgia" w:hAnsi="Georgia"/>
          <w:b w:val="0"/>
          <w:i w:val="0"/>
          <w:sz w:val="22"/>
        </w:rPr>
        <w:t>• • •</w:t>
      </w:r>
    </w:p>
    <w:p>
      <w:pPr>
        <w:spacing w:after="160"/>
        <w:jc w:val="both"/>
      </w:pPr>
      <w:r>
        <w:rPr>
          <w:rFonts w:ascii="Georgia" w:hAnsi="Georgia"/>
          <w:sz w:val="23"/>
        </w:rPr>
        <w:t>Souly, qui avait continué de comparer méthodiquement les deux séries d'empreintes trouvées ce matin-là, leva soudain les yeux de son carnet.</w:t>
      </w:r>
    </w:p>
    <w:p>
      <w:pPr>
        <w:spacing w:after="160"/>
        <w:jc w:val="both"/>
      </w:pPr>
      <w:r>
        <w:rPr>
          <w:rFonts w:ascii="Georgia" w:hAnsi="Georgia"/>
          <w:sz w:val="23"/>
        </w:rPr>
        <w:t>— Attendez, dit-il. Les empreintes qui mènent vers votre tente, Elsa, elles ne correspondent pas à celles du carré numéro sept. Regardez la taille.</w:t>
      </w:r>
    </w:p>
    <w:p>
      <w:pPr>
        <w:spacing w:after="160"/>
        <w:jc w:val="both"/>
      </w:pPr>
      <w:r>
        <w:rPr>
          <w:rFonts w:ascii="Georgia" w:hAnsi="Georgia"/>
          <w:sz w:val="23"/>
        </w:rPr>
        <w:t>Il montra ses mesures : vingt-sept centimètres pour la première série, vingt-trois pour la seconde.</w:t>
      </w:r>
    </w:p>
    <w:p>
      <w:pPr>
        <w:spacing w:after="160"/>
        <w:jc w:val="both"/>
      </w:pPr>
      <w:r>
        <w:rPr>
          <w:rFonts w:ascii="Georgia" w:hAnsi="Georgia"/>
          <w:sz w:val="23"/>
        </w:rPr>
        <w:t>— Vos chaussures font quelle pointure ? demanda-t-il.</w:t>
      </w:r>
    </w:p>
    <w:p>
      <w:pPr>
        <w:spacing w:after="160"/>
        <w:jc w:val="both"/>
      </w:pPr>
      <w:r>
        <w:rPr>
          <w:rFonts w:ascii="Georgia" w:hAnsi="Georgia"/>
          <w:sz w:val="23"/>
        </w:rPr>
        <w:t>— Trente-six, dit Elsa, sans comprendre où il voulait en venir.</w:t>
      </w:r>
    </w:p>
    <w:p>
      <w:pPr>
        <w:spacing w:after="160"/>
        <w:jc w:val="both"/>
      </w:pPr>
      <w:r>
        <w:rPr>
          <w:rFonts w:ascii="Georgia" w:hAnsi="Georgia"/>
          <w:sz w:val="23"/>
        </w:rPr>
        <w:t>Souly fit un rapide calcul mental, comparant les tailles habituelles de semelles à des pointures approximatives.</w:t>
      </w:r>
    </w:p>
    <w:p>
      <w:pPr>
        <w:spacing w:after="160"/>
        <w:jc w:val="both"/>
      </w:pPr>
      <w:r>
        <w:rPr>
          <w:rFonts w:ascii="Georgia" w:hAnsi="Georgia"/>
          <w:sz w:val="23"/>
        </w:rPr>
        <w:t>— Ça correspond à peu près à la deuxième série, dit-il. Mais pas du tout à la première, celle du carré numéro sept, là où était posée la pelle sans numéro. Vous n'êtes probablement pas la personne qui a laissé ces traces-là.</w:t>
      </w:r>
    </w:p>
    <w:p>
      <w:pPr>
        <w:spacing w:after="160"/>
        <w:jc w:val="both"/>
      </w:pPr>
      <w:r>
        <w:rPr>
          <w:rFonts w:ascii="Georgia" w:hAnsi="Georgia"/>
          <w:sz w:val="23"/>
        </w:rPr>
        <w:t>— Alors pourquoi tout le monde va continuer à me soupçonner ? demanda Elsa, sans grand espoir dans la voix.</w:t>
      </w:r>
    </w:p>
    <w:p>
      <w:pPr>
        <w:spacing w:after="160"/>
        <w:jc w:val="both"/>
      </w:pPr>
      <w:r>
        <w:rPr>
          <w:rFonts w:ascii="Georgia" w:hAnsi="Georgia"/>
          <w:sz w:val="23"/>
        </w:rPr>
        <w:t>— Parce que les gens préfèrent souvent une explication simple à une explication vraie, dit Sofia, sans détour, comme toujours. Mais nous, on préfère la vraie.</w:t>
      </w:r>
    </w:p>
    <w:p>
      <w:pPr>
        <w:spacing w:after="160"/>
        <w:jc w:val="both"/>
      </w:pPr>
      <w:r>
        <w:rPr>
          <w:rFonts w:ascii="Georgia" w:hAnsi="Georgia"/>
          <w:sz w:val="23"/>
        </w:rPr>
        <w:t>— Il faudrait quand même le dire à Inès, pour les mesures, ajouta Souly. Officiellement, pas juste entre nous. Comme ça, si les rumeurs continuent au village, elle aura quelque chose de concret à opposer, plutôt que juste sa parole contre les commérages.</w:t>
      </w:r>
    </w:p>
    <w:p>
      <w:pPr>
        <w:spacing w:after="160"/>
        <w:jc w:val="both"/>
      </w:pPr>
      <w:r>
        <w:rPr>
          <w:rFonts w:ascii="Georgia" w:hAnsi="Georgia"/>
          <w:sz w:val="23"/>
        </w:rPr>
        <w:t>— Vous feriez ça ? demanda Elsa, presque incrédule.</w:t>
      </w:r>
    </w:p>
    <w:p>
      <w:pPr>
        <w:spacing w:after="160"/>
        <w:jc w:val="both"/>
      </w:pPr>
      <w:r>
        <w:rPr>
          <w:rFonts w:ascii="Georgia" w:hAnsi="Georgia"/>
          <w:sz w:val="23"/>
        </w:rPr>
        <w:t>— On l'a déjà fait, en un sens, dit Sofia, en désignant le carnet de Souly. Il ne reste plus qu'à le dire à voix haute devant les bonnes personnes.</w:t>
      </w:r>
    </w:p>
    <w:p>
      <w:pPr>
        <w:spacing w:after="160"/>
        <w:jc w:val="both"/>
      </w:pPr>
      <w:r>
        <w:rPr>
          <w:rFonts w:ascii="Georgia" w:hAnsi="Georgia"/>
          <w:sz w:val="23"/>
        </w:rPr>
        <w:t>Elsa esquissa un sourire timide, le premier depuis le début de la conversation, et rangea son carnet de croquis dans son sac, presque tendrement, comme si le simple fait d'avoir été crue par deux enfants suffisait à en changer la valeur.</w:t>
      </w:r>
    </w:p>
    <w:p>
      <w:pPr>
        <w:spacing w:after="160"/>
        <w:jc w:val="both"/>
      </w:pPr>
      <w:r>
        <w:rPr>
          <w:rFonts w:ascii="Georgia" w:hAnsi="Georgia"/>
          <w:sz w:val="23"/>
        </w:rPr>
        <w:t>— Il reste six jours avant la présentation officielle de samedi prochain, dit Inès, un gobelet de café à moitié froid dans la main, plantée devant eux depuis quelques secondes déjà sans qu'ils l'aient remarquée. Six jours pour comprendre ce qui se passe vraiment sur mon chantier, avant que ça ne devienne officiellement un problème pour tout le village, pas seulement pour moi.</w:t>
      </w:r>
    </w:p>
    <w:p>
      <w:pPr>
        <w:spacing w:after="160"/>
        <w:jc w:val="both"/>
      </w:pPr>
      <w:r>
        <w:rPr>
          <w:rFonts w:ascii="Georgia" w:hAnsi="Georgia"/>
          <w:sz w:val="23"/>
        </w:rPr>
        <w:t>— On va vous aider, dit Souly. Deux séries d'empreintes, une pelle sans numéro, et quelqu'un qui a beaucoup trop hâte de voir une belle découverte samedi.</w:t>
      </w:r>
    </w:p>
    <w:p>
      <w:pPr>
        <w:spacing w:after="160"/>
        <w:jc w:val="both"/>
      </w:pPr>
      <w:r>
        <w:rPr>
          <w:rFonts w:ascii="Georgia" w:hAnsi="Georgia"/>
          <w:sz w:val="23"/>
        </w:rPr>
        <w:t>— Trois indices, dit Milo, en comptant sur ses doigts. Ça fait beaucoup pour six jours, mais pas encore assez pour accuser qui que ce soit.</w:t>
      </w:r>
    </w:p>
    <w:p>
      <w:pPr>
        <w:spacing w:after="160"/>
        <w:jc w:val="both"/>
      </w:pPr>
      <w:r>
        <w:rPr>
          <w:rFonts w:ascii="Georgia" w:hAnsi="Georgia"/>
          <w:sz w:val="23"/>
        </w:rPr>
        <w:t>— Alors on continue à chercher, dit Elsa, en se redressant, le droit de participer pleinement à l'enquête, et pas seulement de la subir.</w:t>
      </w:r>
    </w:p>
    <w:p>
      <w:pPr>
        <w:spacing w:after="160"/>
        <w:jc w:val="both"/>
      </w:pPr>
      <w:r>
        <w:rPr>
          <w:rFonts w:ascii="Georgia" w:hAnsi="Georgia"/>
          <w:sz w:val="23"/>
        </w:rPr>
        <w:t>Souly rouvrit son carnet, traça une ligne bien droite sous ses dernières notes, et se mit aussitôt à dresser, sans attendre l'accord de personne, la liste de tout ce qu'il restait à vérifier avant la fin de la semaine — une liste qui, en quelques minutes à peine, occupa deux pages entières.</w:t>
      </w:r>
    </w:p>
    <w:p>
      <w:pPr>
        <w:spacing w:after="160"/>
        <w:jc w:val="both"/>
      </w:pPr>
      <w:r>
        <w:rPr>
          <w:rFonts w:ascii="Georgia" w:hAnsi="Georgia"/>
          <w:sz w:val="23"/>
        </w:rPr>
        <w:t>— Je peux dessiner chaque indice qu'on trouve, proposa Elsa, un peu timidement. Ça vaudrait peut-être mieux qu'une simple photo, pour certains détails de texture. Personne ne pourra dire qu'on a retouché un dessin fait sur le vif, devant témoins.</w:t>
      </w:r>
    </w:p>
    <w:p>
      <w:pPr>
        <w:spacing w:after="160"/>
        <w:jc w:val="both"/>
      </w:pPr>
      <w:r>
        <w:rPr>
          <w:rFonts w:ascii="Georgia" w:hAnsi="Georgia"/>
          <w:sz w:val="23"/>
        </w:rPr>
        <w:t>— C'est une excellente idée, dit Inès, une pointe de fierté dans la voix pour sa jeune stagiaire. Tu viens de t'inventer un vrai rôle dans cette enquête, Elsa. J'espère que tu t'en rends compte.</w:t>
      </w:r>
    </w:p>
    <w:p>
      <w:pPr>
        <w:spacing w:after="160"/>
        <w:jc w:val="both"/>
      </w:pPr>
      <w:r>
        <w:rPr>
          <w:rFonts w:ascii="Georgia" w:hAnsi="Georgia"/>
          <w:sz w:val="23"/>
        </w:rPr>
        <w:t>— Enquêtrice officielle en croquis judiciaires, proposa Sofia, très sérieuse. Ça sonne bien.</w:t>
      </w:r>
    </w:p>
    <w:p>
      <w:pPr>
        <w:spacing w:after="160"/>
        <w:jc w:val="both"/>
      </w:pPr>
      <w:r>
        <w:rPr>
          <w:rFonts w:ascii="Georgia" w:hAnsi="Georgia"/>
          <w:sz w:val="23"/>
        </w:rPr>
        <w:t>Elsa rougit légèrement, mais un vrai sourire lui échappa, débarrassé de toute la méfiance du début de la matinée.</w:t>
      </w:r>
    </w:p>
    <w:p>
      <w:pPr>
        <w:spacing w:after="160"/>
        <w:jc w:val="both"/>
      </w:pPr>
      <w:r>
        <w:rPr>
          <w:rFonts w:ascii="Georgia" w:hAnsi="Georgia"/>
          <w:sz w:val="23"/>
        </w:rPr>
        <w:t>— Six jours, répéta-t-elle, en refermant son propre carnet à son tour. On ferait mieux de ne pas en perdre une seule minute.</w:t>
      </w:r>
    </w:p>
    <w:p>
      <w:pPr>
        <w:spacing w:after="160"/>
        <w:jc w:val="both"/>
      </w:pPr>
      <w:r>
        <w:rPr>
          <w:rFonts w:ascii="Georgia" w:hAnsi="Georgia"/>
          <w:sz w:val="23"/>
        </w:rPr>
        <w:t>Milo se leva le premier, époussetant la terre rouge collée à son pantalon, un sourire qui n'avait plus rien de la méfiance du premier jour.</w:t>
      </w:r>
    </w:p>
    <w:p>
      <w:pPr>
        <w:spacing w:after="160"/>
        <w:jc w:val="both"/>
      </w:pPr>
      <w:r>
        <w:rPr>
          <w:rFonts w:ascii="Georgia" w:hAnsi="Georgia"/>
          <w:sz w:val="23"/>
        </w:rPr>
        <w:t>— Vous savez, dit-il, je crois que c'est la première fois que je me sens vraiment utile sur ce chantier, et pas juste toléré parce que c'est le terrain de mon grand-père.</w:t>
      </w:r>
    </w:p>
    <w:p>
      <w:pPr>
        <w:spacing w:after="160"/>
        <w:jc w:val="both"/>
      </w:pPr>
      <w:r>
        <w:rPr>
          <w:rFonts w:ascii="Georgia" w:hAnsi="Georgia"/>
          <w:sz w:val="23"/>
        </w:rPr>
        <w:t>— Tu as toujours été utile, dit Sofia. On avait juste pas encore trouvé la bonne enquête pour te le prouver.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 différence que personne ne veut voir</w:t>
      </w:r>
    </w:p>
    <w:p>
      <w:pPr>
        <w:spacing w:after="160"/>
        <w:jc w:val="both"/>
      </w:pPr>
      <w:r>
        <w:rPr>
          <w:rFonts w:ascii="Georgia" w:hAnsi="Georgia"/>
          <w:sz w:val="23"/>
        </w:rPr>
        <w:t>La nouvelle des empreintes mystérieuses et de la pelle sans numéro fit, comme toujours à Roc-Rouge, le tour complet du village avant même que l'équipe n'ait eu le temps de tirer la moindre conclusion sérieuse. Au café de la place, ce midi-là, les conversations s'arrêtaient net sur le passage de Sofia et Souly, reprenant à voix plus basse une fois les enfants suffisamment éloignés pour ne plus entendre — ce qui ne les empêchait absolument pas de deviner très exactement de quoi il retournait.</w:t>
      </w:r>
    </w:p>
    <w:p>
      <w:pPr>
        <w:spacing w:after="160"/>
        <w:jc w:val="both"/>
      </w:pPr>
      <w:r>
        <w:rPr>
          <w:rFonts w:ascii="Georgia" w:hAnsi="Georgia"/>
          <w:sz w:val="23"/>
        </w:rPr>
        <w:t>— On dirait que tout le village sait déjà tout, avant même nous, remarqua Sofia, un peu agacée, en pressant le pas sur le chemin de la place.</w:t>
      </w:r>
    </w:p>
    <w:p>
      <w:pPr>
        <w:spacing w:after="160"/>
        <w:jc w:val="both"/>
      </w:pPr>
      <w:r>
        <w:rPr>
          <w:rFonts w:ascii="Georgia" w:hAnsi="Georgia"/>
          <w:sz w:val="23"/>
        </w:rPr>
        <w:t>— Le village sait toujours tout avant tout le monde, dit Souly. C'est juste que la moitié de ce qu'il sait est faux.</w:t>
      </w:r>
    </w:p>
    <w:p>
      <w:pPr>
        <w:spacing w:after="160"/>
        <w:jc w:val="both"/>
      </w:pPr>
      <w:r>
        <w:rPr>
          <w:rFonts w:ascii="Georgia" w:hAnsi="Georgia"/>
          <w:sz w:val="23"/>
        </w:rPr>
        <w:t>— Et l'autre moitié ? demanda Sofia.</w:t>
      </w:r>
    </w:p>
    <w:p>
      <w:pPr>
        <w:spacing w:after="160"/>
        <w:jc w:val="both"/>
      </w:pPr>
      <w:r>
        <w:rPr>
          <w:rFonts w:ascii="Georgia" w:hAnsi="Georgia"/>
          <w:sz w:val="23"/>
        </w:rPr>
        <w:t>— L'autre moitié, c'est justement ce qu'on est en train d'essayer de démêler, dit Souly, en accélérant à son tour le pas.</w:t>
      </w:r>
    </w:p>
    <w:p>
      <w:pPr>
        <w:spacing w:after="160"/>
        <w:jc w:val="both"/>
      </w:pPr>
      <w:r>
        <w:rPr>
          <w:rFonts w:ascii="Georgia" w:hAnsi="Georgia"/>
          <w:sz w:val="23"/>
        </w:rPr>
        <w:t>Ce matin-là, Sofia et Souly étaient arrivés au chantier assez tôt pour trouver toute l'équipe déjà réunie sous la grande tente, pour une discussion qui ne ressemblait à aucune des habituelles réunions de chantier. Ils se glissèrent discrètement au fond, sans interrompre.</w:t>
      </w:r>
    </w:p>
    <w:p>
      <w:pPr>
        <w:spacing w:after="160"/>
        <w:jc w:val="both"/>
      </w:pPr>
      <w:r>
        <w:rPr>
          <w:rFonts w:ascii="Georgia" w:hAnsi="Georgia"/>
          <w:sz w:val="23"/>
        </w:rPr>
        <w:t>— Je ne vais pas vous mentir, disait justement Inès, en posant les deux mains à plat sur la table couverte de fiches. On a un problème de sécurité sérieux, et je préfère qu'on en parle tous ensemble plutôt que de laisser les rumeurs s'en charger à notre place.</w:t>
      </w:r>
    </w:p>
    <w:p>
      <w:pPr>
        <w:spacing w:after="160"/>
        <w:jc w:val="both"/>
      </w:pPr>
      <w:r>
        <w:rPr>
          <w:rFonts w:ascii="Georgia" w:hAnsi="Georgia"/>
          <w:sz w:val="23"/>
        </w:rPr>
        <w:t>Tomas, qui d'ordinaire gardait un silence presque monacal pendant les réunions, leva la main le premier.</w:t>
      </w:r>
    </w:p>
    <w:p>
      <w:pPr>
        <w:spacing w:after="160"/>
        <w:jc w:val="both"/>
      </w:pPr>
      <w:r>
        <w:rPr>
          <w:rFonts w:ascii="Georgia" w:hAnsi="Georgia"/>
          <w:sz w:val="23"/>
        </w:rPr>
        <w:t>— On a vérifié les serrures de la remise ? demanda-t-il. Si quelqu'un est entré sans forcer, ça change beaucoup de choses.</w:t>
      </w:r>
    </w:p>
    <w:p>
      <w:pPr>
        <w:spacing w:after="160"/>
        <w:jc w:val="both"/>
      </w:pPr>
      <w:r>
        <w:rPr>
          <w:rFonts w:ascii="Georgia" w:hAnsi="Georgia"/>
          <w:sz w:val="23"/>
        </w:rPr>
        <w:t>— Rien n'a été forcé, dit Inès. Il n'y a que deux explications possibles : quelqu'un avait un double des clés, ou quelqu'un connaissait suffisamment bien nos habitudes pour profiter d'un moment où la remise restait ouverte.</w:t>
      </w:r>
    </w:p>
    <w:p>
      <w:pPr>
        <w:spacing w:after="160"/>
        <w:jc w:val="both"/>
      </w:pPr>
      <w:r>
        <w:rPr>
          <w:rFonts w:ascii="Georgia" w:hAnsi="Georgia"/>
          <w:sz w:val="23"/>
        </w:rPr>
        <w:t>Naïma proposa alors, d'une voix mal assurée, ce que personne n'osait dire tout haut :</w:t>
      </w:r>
    </w:p>
    <w:p>
      <w:pPr>
        <w:spacing w:after="160"/>
        <w:jc w:val="both"/>
      </w:pPr>
      <w:r>
        <w:rPr>
          <w:rFonts w:ascii="Georgia" w:hAnsi="Georgia"/>
          <w:sz w:val="23"/>
        </w:rPr>
        <w:t>— Ça veut dire que ça vient de quelqu'un de l'équipe. Ou de quelqu'un qui passe assez de temps ici pour connaître nos habitudes aussi bien que nous.</w:t>
      </w:r>
    </w:p>
    <w:p>
      <w:pPr>
        <w:spacing w:after="160"/>
        <w:jc w:val="both"/>
      </w:pPr>
      <w:r>
        <w:rPr>
          <w:rFonts w:ascii="Georgia" w:hAnsi="Georgia"/>
          <w:sz w:val="23"/>
        </w:rPr>
        <w:t>Souly notait déjà chaque phrase au fur et à mesure, la main plus rapide que la pensée.</w:t>
      </w:r>
    </w:p>
    <w:p>
      <w:pPr>
        <w:spacing w:after="160"/>
        <w:jc w:val="both"/>
      </w:pPr>
      <w:r>
        <w:rPr>
          <w:rFonts w:ascii="Georgia" w:hAnsi="Georgia"/>
          <w:sz w:val="23"/>
        </w:rPr>
        <w:t>— À partir d'aujourd'hui, annonça Inès, chaque fiche d'inventaire devra être recroisée avec le registre des signatures. Je veux qu'on sache exactement qui a manipulé quoi, et quand. Ce n'est pas une question de confiance, c'est une question de rigueur. Une bonne fouille scientifique laisse toujours une trace vérifiable, à chaque étape.</w:t>
      </w:r>
    </w:p>
    <w:p>
      <w:pPr>
        <w:spacing w:after="160"/>
        <w:jc w:val="both"/>
      </w:pPr>
      <w:r>
        <w:rPr>
          <w:rFonts w:ascii="Georgia" w:hAnsi="Georgia"/>
          <w:sz w:val="23"/>
        </w:rPr>
        <w:t>Souly souligna cette dernière phrase deux fois dans son carnet, sans trop savoir encore à quoi elle allait lui servir.</w:t>
      </w:r>
    </w:p>
    <w:p>
      <w:pPr>
        <w:spacing w:after="160"/>
        <w:jc w:val="both"/>
      </w:pPr>
      <w:r>
        <w:rPr>
          <w:rFonts w:ascii="Georgia" w:hAnsi="Georgia"/>
          <w:sz w:val="23"/>
        </w:rPr>
        <w:t>— Ils sont déjà en train de chercher un coupable parmi nous, dit Milo, amer, en aidant les deux enfants à trier des photographies imprimées sur la table de la tente. Des dizaines de gens du village pourraient avoir laissé ces traces. Mais c'est plus facile de soupçonner Elsa, qui n'est même pas d'ici.</w:t>
      </w:r>
    </w:p>
    <w:p>
      <w:pPr>
        <w:spacing w:after="160"/>
        <w:jc w:val="both"/>
      </w:pPr>
      <w:r>
        <w:rPr>
          <w:rFonts w:ascii="Georgia" w:hAnsi="Georgia"/>
          <w:sz w:val="23"/>
        </w:rPr>
        <w:t>Ils étaient passés, un peu plus tôt, devant l'épicerie de Frédéric, où deux clientes discutaient à voix pas si basse que ça de la « fille de la fouille qui rôdait la nuit ». Frédéric, en les voyant entrer, avait haussé les épaules, comme pour s'excuser sans oser le dire tout haut.</w:t>
      </w:r>
    </w:p>
    <w:p>
      <w:pPr>
        <w:spacing w:after="160"/>
        <w:jc w:val="both"/>
      </w:pPr>
      <w:r>
        <w:rPr>
          <w:rFonts w:ascii="Georgia" w:hAnsi="Georgia"/>
          <w:sz w:val="23"/>
        </w:rPr>
        <w:t>— Les gens s'ennuient, avait-il dit, en leur tendant malgré tout deux nouveaux esquimaux « pour la peine ». Une rumeur, ici, ça circule plus vite que n'importe quelle vraie nouvelle. Ne vous inquiétez pas trop pour votre stagiaire. Ça retombera vite, ces choses-là. Ou alors ça ne retombera jamais, ce qui serait dommage.</w:t>
      </w:r>
    </w:p>
    <w:p>
      <w:pPr>
        <w:spacing w:after="160"/>
        <w:jc w:val="both"/>
      </w:pPr>
      <w:r>
        <w:rPr>
          <w:rFonts w:ascii="Georgia" w:hAnsi="Georgia"/>
          <w:sz w:val="23"/>
        </w:rPr>
        <w:t>— C'est toujours plus facile de soupçonner quelqu'un qui n'est pas là pour se défendre, dit Sofia, sans la moindre hésitation dans la voix. On l'a déjà vu, avec ton grand-père.</w:t>
      </w:r>
    </w:p>
    <w:p>
      <w:pPr>
        <w:spacing w:after="160"/>
        <w:jc w:val="both"/>
      </w:pPr>
      <w:r>
        <w:rPr>
          <w:rFonts w:ascii="Georgia" w:hAnsi="Georgia"/>
          <w:sz w:val="23"/>
        </w:rPr>
        <w:t>Milo la regarda un instant, visiblement surpris qu'elle ait fait ce rapprochement toute seule.</w:t>
      </w:r>
    </w:p>
    <w:p>
      <w:pPr>
        <w:spacing w:after="160"/>
        <w:jc w:val="both"/>
      </w:pPr>
      <w:r>
        <w:rPr>
          <w:rFonts w:ascii="Georgia" w:hAnsi="Georgia"/>
          <w:sz w:val="23"/>
        </w:rPr>
        <w:t>— C'est exactement ça, dit-il, après un silence. Sauf que cette fois, j'ai bien l'intention qu'on trouve le vrai coupable avant que ça n'aille trop loin.</w:t>
      </w:r>
    </w:p>
    <w:p>
      <w:pPr>
        <w:spacing w:after="160"/>
        <w:jc w:val="both"/>
      </w:pPr>
      <w:r>
        <w:rPr>
          <w:rFonts w:ascii="Georgia" w:hAnsi="Georgia"/>
          <w:sz w:val="23"/>
        </w:rPr>
        <w:t>Marion elle-même passa devant la tente en fin de matinée, un dossier d'organisation sous le bras, le visage marqué par le manque de sommeil.</w:t>
      </w:r>
    </w:p>
    <w:p>
      <w:pPr>
        <w:spacing w:after="160"/>
        <w:jc w:val="both"/>
      </w:pPr>
      <w:r>
        <w:rPr>
          <w:rFonts w:ascii="Georgia" w:hAnsi="Georgia"/>
          <w:sz w:val="23"/>
        </w:rPr>
        <w:t>— J'ai entendu parler des rumeurs sur votre stagiaire, dit-elle, directement à Inès. Ça ne va pas arranger l'ambiance avant samedi, si les gens commencent à se méfier de toute l'équipe.</w:t>
      </w:r>
    </w:p>
    <w:p>
      <w:pPr>
        <w:spacing w:after="160"/>
        <w:jc w:val="both"/>
      </w:pPr>
      <w:r>
        <w:rPr>
          <w:rFonts w:ascii="Georgia" w:hAnsi="Georgia"/>
          <w:sz w:val="23"/>
        </w:rPr>
        <w:t>— Les rumeurs ne sont pas des preuves, Marion, trancha Inès, sans la moindre hésitation. Et je ne vais certainement pas sacrifier une stagiaire innocente pour calmer des inquiétudes mal placées.</w:t>
      </w:r>
    </w:p>
    <w:p>
      <w:pPr>
        <w:spacing w:after="160"/>
        <w:jc w:val="both"/>
      </w:pPr>
      <w:r>
        <w:rPr>
          <w:rFonts w:ascii="Georgia" w:hAnsi="Georgia"/>
          <w:sz w:val="23"/>
        </w:rPr>
        <w:t>— Je ne te demande pas de la sacrifier, dit Marion, un peu piquée. Je te demande juste de faire attention. Les gens sont nerveux, en ce moment. Nerveux et prêts à croire n'importe quoi qui les rassure.</w:t>
      </w:r>
    </w:p>
    <w:p>
      <w:pPr>
        <w:spacing w:after="160"/>
        <w:jc w:val="both"/>
      </w:pPr>
      <w:r>
        <w:rPr>
          <w:rFonts w:ascii="Georgia" w:hAnsi="Georgia"/>
          <w:sz w:val="23"/>
        </w:rPr>
        <w:t>— Alors on va leur montrer les vraies preuves, dit Souly, concentré sur les fragments d'os étalés devant lui — une douzaine de morceaux prêtés par Inès pour un examen comparatif, chacun accompagné de sa fiche d'origine.</w:t>
      </w:r>
    </w:p>
    <w:p>
      <w:pPr>
        <w:spacing w:after="160"/>
        <w:jc w:val="both"/>
      </w:pPr>
      <w:r>
        <w:rPr>
          <w:rFonts w:ascii="Georgia" w:hAnsi="Georgia"/>
          <w:sz w:val="23"/>
        </w:rPr>
        <w:t>Il classa méthodiquement les fragments en deux piles distinctes, comme il le faisait toujours face à une masse d'informations trop grande pour tenir dans une seule pensée à la fois — d'un côté les fragments dont la patine correspondait bien à leur carré d'origine déclaré, de l'autre une poignée de morceaux qui, à l'œil nu déjà, semblaient légèrement différents.</w:t>
      </w:r>
    </w:p>
    <w:p>
      <w:pPr>
        <w:spacing w:after="160"/>
        <w:jc w:val="both"/>
      </w:pPr>
      <w:r>
        <w:rPr>
          <w:rFonts w:ascii="Georgia" w:hAnsi="Georgia"/>
          <w:sz w:val="23"/>
        </w:rPr>
        <w:t>Sofia, assise en face de lui, l'observait travailler avec une patience qui ne lui ressemblait guère d'ordinaire.</w:t>
      </w:r>
    </w:p>
    <w:p>
      <w:pPr>
        <w:spacing w:after="160"/>
        <w:jc w:val="both"/>
      </w:pPr>
      <w:r>
        <w:rPr>
          <w:rFonts w:ascii="Georgia" w:hAnsi="Georgia"/>
          <w:sz w:val="23"/>
        </w:rPr>
        <w:t>— Tu fais toujours ça, remarqua-t-elle. Deux piles. Toujours deux piles, pour tout.</w:t>
      </w:r>
    </w:p>
    <w:p>
      <w:pPr>
        <w:spacing w:after="160"/>
        <w:jc w:val="both"/>
      </w:pPr>
      <w:r>
        <w:rPr>
          <w:rFonts w:ascii="Georgia" w:hAnsi="Georgia"/>
          <w:sz w:val="23"/>
        </w:rPr>
        <w:t>— C'est plus facile de réfléchir quand il n'y a que deux options à la fois, dit Souly, tout entier concentré sur ses fragments. Après, on peut toujours recombiner, séparer autrement. Mais il faut bien commencer quelque part.</w:t>
      </w:r>
    </w:p>
    <w:p>
      <w:pPr>
        <w:spacing w:after="160"/>
        <w:jc w:val="both"/>
      </w:pPr>
      <w:r>
        <w:rPr>
          <w:rFonts w:ascii="Georgia" w:hAnsi="Georgia"/>
          <w:sz w:val="23"/>
        </w:rPr>
        <w:t>— Et si la vérité est entre les deux piles ? demanda Sofia.</w:t>
      </w:r>
    </w:p>
    <w:p>
      <w:pPr>
        <w:spacing w:after="160"/>
        <w:jc w:val="both"/>
      </w:pPr>
      <w:r>
        <w:rPr>
          <w:rFonts w:ascii="Georgia" w:hAnsi="Georgia"/>
          <w:sz w:val="23"/>
        </w:rPr>
        <w:t>Souly s'arrêta un instant, la question le prenant visiblement de court.</w:t>
      </w:r>
    </w:p>
    <w:p>
      <w:pPr>
        <w:spacing w:after="160"/>
        <w:jc w:val="both"/>
      </w:pPr>
      <w:r>
        <w:rPr>
          <w:rFonts w:ascii="Georgia" w:hAnsi="Georgia"/>
          <w:sz w:val="23"/>
        </w:rPr>
        <w:t>— Alors on fait une troisième pile, dit-il finalement. On n'est pas obligés de choisir entre deux réponses si aucune des deux n'est la bonne.</w:t>
      </w:r>
    </w:p>
    <w:p>
      <w:pPr>
        <w:spacing w:after="160"/>
        <w:jc w:val="both"/>
      </w:pPr>
      <w:r>
        <w:rPr>
          <w:rFonts w:ascii="Georgia" w:hAnsi="Georgia"/>
          <w:sz w:val="23"/>
        </w:rPr>
        <w:t>— Regardez, dit-il enfin, en alignant trois fragments côte à côte sous la loupe empruntée à Inès. Celui-ci, étiqueté carré numéro douze, a une patine presque noire, très minéralisée. Celui-là, étiqueté carré numéro sept, à peine trois mètres plus loin, est nettement plus clair, presque gris-beige.</w:t>
      </w:r>
    </w:p>
    <w:p>
      <w:pPr>
        <w:spacing w:after="160"/>
        <w:jc w:val="both"/>
      </w:pPr>
      <w:r>
        <w:rPr>
          <w:rFonts w:ascii="Georgia" w:hAnsi="Georgia"/>
          <w:sz w:val="23"/>
        </w:rPr>
        <w:t>Milo, qui les rejoignait justement, s'accroupit à côté d'eux sans se faire prier.</w:t>
      </w:r>
    </w:p>
    <w:p>
      <w:pPr>
        <w:spacing w:after="160"/>
        <w:jc w:val="both"/>
      </w:pPr>
      <w:r>
        <w:rPr>
          <w:rFonts w:ascii="Georgia" w:hAnsi="Georgia"/>
          <w:sz w:val="23"/>
        </w:rPr>
        <w:t>— Une différence pareille, sur trois mètres, dit-il, ça vous paraît normal ?</w:t>
      </w:r>
    </w:p>
    <w:p>
      <w:pPr>
        <w:spacing w:after="160"/>
        <w:jc w:val="both"/>
      </w:pPr>
      <w:r>
        <w:rPr>
          <w:rFonts w:ascii="Georgia" w:hAnsi="Georgia"/>
          <w:sz w:val="23"/>
        </w:rPr>
        <w:t>— Inès a dit hier que la nature n'est jamais tout à fait uniforme, dit Sofia, hésitante. Mais quand même.</w:t>
      </w:r>
    </w:p>
    <w:p>
      <w:pPr>
        <w:spacing w:after="160"/>
        <w:jc w:val="both"/>
      </w:pPr>
      <w:r>
        <w:rPr>
          <w:rFonts w:ascii="Georgia" w:hAnsi="Georgia"/>
          <w:sz w:val="23"/>
        </w:rPr>
        <w:t>— Sauf que là, dit Souly, en désignant un troisième fragment, celui-là est étiqueté carré numéro douze, exactement comme le premier — et regardez, il ne ressemble pas du tout à son voisin de pile. Deux fragments censés venir du même endroit, et ils n'ont presque rien en commun.</w:t>
      </w:r>
    </w:p>
    <w:p>
      <w:pPr>
        <w:spacing w:after="160"/>
        <w:jc w:val="both"/>
      </w:pPr>
      <w:r>
        <w:rPr>
          <w:rFonts w:ascii="Georgia" w:hAnsi="Georgia"/>
          <w:sz w:val="23"/>
        </w:rPr>
        <w:t>Milo retourna les fiches d'accompagnement, cherchant qui avait signé l'entrée de chaque fragment dans l'inventaire.</w:t>
      </w:r>
    </w:p>
    <w:p>
      <w:pPr>
        <w:spacing w:after="160"/>
        <w:jc w:val="both"/>
      </w:pPr>
      <w:r>
        <w:rPr>
          <w:rFonts w:ascii="Georgia" w:hAnsi="Georgia"/>
          <w:sz w:val="23"/>
        </w:rPr>
        <w:t>— Les deux fiches du carré douze sont signées par deux personnes différentes, remarqua-t-il. La première par Naïma, la seconde par... personne, en fait. Juste des initiales, D.V.</w:t>
      </w:r>
    </w:p>
    <w:p>
      <w:pPr>
        <w:spacing w:after="160"/>
        <w:jc w:val="both"/>
      </w:pPr>
      <w:r>
        <w:rPr>
          <w:rFonts w:ascii="Georgia" w:hAnsi="Georgia"/>
          <w:sz w:val="23"/>
        </w:rPr>
        <w:t>— D.V., répéta Souly, en écrivant les initiales en toutes lettres à côté du numéro du carré. Dorian Vasseur.</w:t>
      </w:r>
    </w:p>
    <w:p>
      <w:pPr>
        <w:spacing w:after="160"/>
        <w:jc w:val="both"/>
      </w:pPr>
      <w:r>
        <w:rPr>
          <w:rFonts w:ascii="Georgia" w:hAnsi="Georgia"/>
          <w:sz w:val="23"/>
        </w:rPr>
        <w:t>— Ça ne prouve toujours rien, tempéra Sofia, qui avait appris la leçon de son frère plus vite qu'elle ne l'aurait admis. Il a peut-être eu le droit d'aider à l'inventaire, un jour où l'équipe manquait de bras.</w:t>
      </w:r>
    </w:p>
    <w:p>
      <w:pPr>
        <w:spacing w:after="160"/>
        <w:jc w:val="both"/>
      </w:pPr>
      <w:r>
        <w:rPr>
          <w:rFonts w:ascii="Georgia" w:hAnsi="Georgia"/>
          <w:sz w:val="23"/>
        </w:rPr>
        <w:t>— C'est vrai, admit Souly. Mais ça commence à faire beaucoup de coïncidences qui tournent toutes autour du même nom.</w:t>
      </w:r>
    </w:p>
    <w:p>
      <w:pPr>
        <w:spacing w:after="160"/>
        <w:jc w:val="both"/>
      </w:pPr>
      <w:r>
        <w:rPr>
          <w:rFonts w:ascii="Georgia" w:hAnsi="Georgia"/>
          <w:sz w:val="23"/>
        </w:rPr>
        <w:t>Naïma, qui passait justement avec une nouvelle caisse de fragments à étiqueter, s'arrêta net en voyant les deux fiches côte à côte.</w:t>
      </w:r>
    </w:p>
    <w:p>
      <w:pPr>
        <w:spacing w:after="160"/>
        <w:jc w:val="both"/>
      </w:pPr>
      <w:r>
        <w:rPr>
          <w:rFonts w:ascii="Georgia" w:hAnsi="Georgia"/>
          <w:sz w:val="23"/>
        </w:rPr>
        <w:t>— Attendez, dit-elle, en prenant la fiche signée D.V. entre ses doigts. Je me souviens de cette entrée. C'était il y a une dizaine de jours, Inès manquait de bras pour finir l'inventaire avant la pluie annoncée. Vasseur traînait justement dans le coin, et il a proposé de nous aider à porter des caisses. Personne n'a pensé à mal, sur le moment.</w:t>
      </w:r>
    </w:p>
    <w:p>
      <w:pPr>
        <w:spacing w:after="160"/>
        <w:jc w:val="both"/>
      </w:pPr>
      <w:r>
        <w:rPr>
          <w:rFonts w:ascii="Georgia" w:hAnsi="Georgia"/>
          <w:sz w:val="23"/>
        </w:rPr>
        <w:t>— Il a eu accès aux fragments sans que personne le surveille vraiment, dit Milo, sombre.</w:t>
      </w:r>
    </w:p>
    <w:p>
      <w:pPr>
        <w:spacing w:after="160"/>
        <w:jc w:val="both"/>
      </w:pPr>
      <w:r>
        <w:rPr>
          <w:rFonts w:ascii="Georgia" w:hAnsi="Georgia"/>
          <w:sz w:val="23"/>
        </w:rPr>
        <w:t>— Une dizaine de minutes, tout au plus, précisa Naïma. Le temps de déplacer trois ou quatre caisses. Ça paraissait tellement anodin qu'on n'y a même pas repensé depuis.</w:t>
      </w:r>
    </w:p>
    <w:p>
      <w:pPr>
        <w:spacing w:after="160"/>
        <w:jc w:val="both"/>
      </w:pPr>
      <w:r>
        <w:rPr>
          <w:rFonts w:ascii="Georgia" w:hAnsi="Georgia"/>
          <w:sz w:val="23"/>
        </w:rPr>
        <w:t>— Une dizaine de minutes, ça suffit largement pour glisser un fragment dans une caisse, ou en sortir un, dit Souly, en ajoutant l'information à son carnet. Surtout pour quelqu'un qui savait exactement ce qu'il cherchait.</w:t>
      </w:r>
    </w:p>
    <w:p>
      <w:pPr>
        <w:spacing w:after="160"/>
        <w:jc w:val="both"/>
      </w:pPr>
      <w:r>
        <w:rPr>
          <w:rFonts w:ascii="Georgia" w:hAnsi="Georgia"/>
          <w:sz w:val="23"/>
        </w:rPr>
        <w:t>— Je m'en veux un peu, avoua Naïma, en reposant la fiche. J'aurais dû vérifier son travail avant de le laisser signer quoi que ce soit. On fait confiance trop facilement, sur un chantier comme celui-ci. Tout le monde se connaît, ou croit se connaître.</w:t>
      </w:r>
    </w:p>
    <w:p>
      <w:pPr>
        <w:spacing w:after="160"/>
        <w:jc w:val="both"/>
      </w:pPr>
      <w:r>
        <w:rPr>
          <w:rFonts w:ascii="Georgia" w:hAnsi="Georgia"/>
          <w:sz w:val="23"/>
        </w:rPr>
        <w:t>— Ce n'est pas votre faute, dit Sofia, avec conviction. C'est plutôt la sienne, d'avoir profité de cette confiance.</w:t>
      </w:r>
    </w:p>
    <w:p>
      <w:pPr>
        <w:spacing w:before="200" w:after="200"/>
        <w:jc w:val="center"/>
      </w:pPr>
      <w:r>
        <w:rPr>
          <w:rFonts w:ascii="Georgia" w:hAnsi="Georgia"/>
          <w:b w:val="0"/>
          <w:i w:val="0"/>
          <w:sz w:val="22"/>
        </w:rPr>
        <w:t>• • •</w:t>
      </w:r>
    </w:p>
    <w:p>
      <w:pPr>
        <w:spacing w:after="160"/>
        <w:jc w:val="both"/>
      </w:pPr>
      <w:r>
        <w:rPr>
          <w:rFonts w:ascii="Georgia" w:hAnsi="Georgia"/>
          <w:sz w:val="23"/>
        </w:rPr>
        <w:t>Elsa les rejoignit à cet instant, un café encore fumant à la main, et se pencha aussitôt sur les fragments alignés.</w:t>
      </w:r>
    </w:p>
    <w:p>
      <w:pPr>
        <w:spacing w:after="160"/>
        <w:jc w:val="both"/>
      </w:pPr>
      <w:r>
        <w:rPr>
          <w:rFonts w:ascii="Georgia" w:hAnsi="Georgia"/>
          <w:sz w:val="23"/>
        </w:rPr>
        <w:t>— Montrez-moi ça de plus près, dit-elle.</w:t>
      </w:r>
    </w:p>
    <w:p>
      <w:pPr>
        <w:spacing w:after="160"/>
        <w:jc w:val="both"/>
      </w:pPr>
      <w:r>
        <w:rPr>
          <w:rFonts w:ascii="Georgia" w:hAnsi="Georgia"/>
          <w:sz w:val="23"/>
        </w:rPr>
        <w:t>Souly lui tendit les deux fragments du carré numéro douze. Sous la lumière, la différence de texture devenait plus évidente encore : l'un présentait de fines striures régulières, presque géométriques, tandis que l'autre restait parfaitement lisse.</w:t>
      </w:r>
    </w:p>
    <w:p>
      <w:pPr>
        <w:spacing w:after="160"/>
        <w:jc w:val="both"/>
      </w:pPr>
      <w:r>
        <w:rPr>
          <w:rFonts w:ascii="Georgia" w:hAnsi="Georgia"/>
          <w:sz w:val="23"/>
        </w:rPr>
        <w:t>— Ça, dit Elsa lentement, ce n'est pas juste une différence de couleur. La texture aussi est différente. Un vrai fossile garde la structure interne de l'os d'origine, même minéralisé — les canaux, les pores. Ce fragment lisse... je ne suis pas certaine que ce soit un vrai fossile d'os. Ça pourrait être une résine, ou un moulage très bien fait.</w:t>
      </w:r>
    </w:p>
    <w:p>
      <w:pPr>
        <w:spacing w:after="160"/>
        <w:jc w:val="both"/>
      </w:pPr>
      <w:r>
        <w:rPr>
          <w:rFonts w:ascii="Georgia" w:hAnsi="Georgia"/>
          <w:sz w:val="23"/>
        </w:rPr>
        <w:t>Elle sortit de sa trousse un petit flacon d'acétone, réservé normalement au nettoyage des outils, et en déposa une goutte minuscule sur un coin du fragment suspect, à un endroit déjà légèrement écaillé.</w:t>
      </w:r>
    </w:p>
    <w:p>
      <w:pPr>
        <w:spacing w:after="160"/>
        <w:jc w:val="both"/>
      </w:pPr>
      <w:r>
        <w:rPr>
          <w:rFonts w:ascii="Georgia" w:hAnsi="Georgia"/>
          <w:sz w:val="23"/>
        </w:rPr>
        <w:t>— Regardez, dit-elle, après quelques secondes. La surface devient légèrement collante, presque poisseuse. Une vraie pierre ne réagirait jamais comme ça. Une résine synthétique, si.</w:t>
      </w:r>
    </w:p>
    <w:p>
      <w:pPr>
        <w:spacing w:after="160"/>
        <w:jc w:val="both"/>
      </w:pPr>
      <w:r>
        <w:rPr>
          <w:rFonts w:ascii="Georgia" w:hAnsi="Georgia"/>
          <w:sz w:val="23"/>
        </w:rPr>
        <w:t>Milo se pencha si près que son nez frôla presque le fragment.</w:t>
      </w:r>
    </w:p>
    <w:p>
      <w:pPr>
        <w:spacing w:after="160"/>
        <w:jc w:val="both"/>
      </w:pPr>
      <w:r>
        <w:rPr>
          <w:rFonts w:ascii="Georgia" w:hAnsi="Georgia"/>
          <w:sz w:val="23"/>
        </w:rPr>
        <w:t>— Et sur l'autre morceau ? demanda-t-il.</w:t>
      </w:r>
    </w:p>
    <w:p>
      <w:pPr>
        <w:spacing w:after="160"/>
        <w:jc w:val="both"/>
      </w:pPr>
      <w:r>
        <w:rPr>
          <w:rFonts w:ascii="Georgia" w:hAnsi="Georgia"/>
          <w:sz w:val="23"/>
        </w:rPr>
        <w:t>Elsa répéta l'opération sur le fragment voisin, plus sombre, celui qu'elle jugeait authentique. Rien ne se produisit : la surface resta sèche, inchangée, aussi indifférente à l'acétone qu'à n'importe quel autre liquide.</w:t>
      </w:r>
    </w:p>
    <w:p>
      <w:pPr>
        <w:spacing w:after="160"/>
        <w:jc w:val="both"/>
      </w:pPr>
      <w:r>
        <w:rPr>
          <w:rFonts w:ascii="Georgia" w:hAnsi="Georgia"/>
          <w:sz w:val="23"/>
        </w:rPr>
        <w:t>— Attendez, dit Souly. Pour être vraiment sûrs, on devrait tester un troisième fragment. Un dont on est certains qu'il est vrai, mais qui vient d'un tout autre carré, juste pour vérifier que le test marche pareil partout.</w:t>
      </w:r>
    </w:p>
    <w:p>
      <w:pPr>
        <w:spacing w:after="160"/>
        <w:jc w:val="both"/>
      </w:pPr>
      <w:r>
        <w:rPr>
          <w:rFonts w:ascii="Georgia" w:hAnsi="Georgia"/>
          <w:sz w:val="23"/>
        </w:rPr>
        <w:t>— Bonne idée, dit Elsa, impressionnée par le réflexe. C'est exactement ce qu'on appelle un témoin, en sciences. Un élément de comparaison qu'on sait déjà fiable, pour être sûr que le résultat qu'on observe vient bien de ce qu'on teste, et pas d'autre chose.</w:t>
      </w:r>
    </w:p>
    <w:p>
      <w:pPr>
        <w:spacing w:after="160"/>
        <w:jc w:val="both"/>
      </w:pPr>
      <w:r>
        <w:rPr>
          <w:rFonts w:ascii="Georgia" w:hAnsi="Georgia"/>
          <w:sz w:val="23"/>
        </w:rPr>
        <w:t>Ils répétèrent l'opération sur un fragment pris au hasard dans une caisse d'origine incontestable, provenant d'un carré fouillé et documenté depuis des années. Le résultat fut identique à celui du fragment sombre : aucune réaction, aucune trace collante.</w:t>
      </w:r>
    </w:p>
    <w:p>
      <w:pPr>
        <w:spacing w:after="160"/>
        <w:jc w:val="both"/>
      </w:pPr>
      <w:r>
        <w:rPr>
          <w:rFonts w:ascii="Georgia" w:hAnsi="Georgia"/>
          <w:sz w:val="23"/>
        </w:rPr>
        <w:t>— Le test tient, confirma Elsa. Ce n'est pas un hasard de matériel, ni une erreur de manipulation. Le fragment lisse du carré douze est vraiment différent de tout le reste. Exactement ce qu'on attend d'une vraie pierre, à l'inverse. La différence n'est plus juste une impression, maintenant. C'est un résultat qu'on peut refaire, vérifier, montrer à n'importe qui.</w:t>
      </w:r>
    </w:p>
    <w:p>
      <w:pPr>
        <w:spacing w:after="160"/>
        <w:jc w:val="both"/>
      </w:pPr>
      <w:r>
        <w:rPr>
          <w:rFonts w:ascii="Georgia" w:hAnsi="Georgia"/>
          <w:sz w:val="23"/>
        </w:rPr>
        <w:t>— Un faux, dit Milo, sombre. Mêlé aux vrais fragments, avec la même étiquette.</w:t>
      </w:r>
    </w:p>
    <w:p>
      <w:pPr>
        <w:spacing w:after="160"/>
        <w:jc w:val="both"/>
      </w:pPr>
      <w:r>
        <w:rPr>
          <w:rFonts w:ascii="Georgia" w:hAnsi="Georgia"/>
          <w:sz w:val="23"/>
        </w:rPr>
        <w:t>— On n'a aucune preuve que quelqu'un l'a fait exprès, dit Elsa, retenant mal l'excitation qui perçait dans sa propre voix. Ce serait une erreur de sauter directement à une conclusion, juste parce qu'elle nous arrange après ce qu'on a découvert ce matin.</w:t>
      </w:r>
    </w:p>
    <w:p>
      <w:pPr>
        <w:spacing w:after="160"/>
        <w:jc w:val="both"/>
      </w:pPr>
      <w:r>
        <w:rPr>
          <w:rFonts w:ascii="Georgia" w:hAnsi="Georgia"/>
          <w:sz w:val="23"/>
        </w:rPr>
        <w:t>— C'est vrai, admit Souly, à contrecœur, en rangeant les fragments un par un, presque au ralenti. On a juste une différence de texture suspecte. Pas un nom. Pas une preuve formelle.</w:t>
      </w:r>
    </w:p>
    <w:p>
      <w:pPr>
        <w:spacing w:after="160"/>
        <w:jc w:val="both"/>
      </w:pPr>
      <w:r>
        <w:rPr>
          <w:rFonts w:ascii="Georgia" w:hAnsi="Georgia"/>
          <w:sz w:val="23"/>
        </w:rPr>
        <w:t>— Mais ça élimine sûrement l'idée que c'est juste un accident de terrain, dit Sofia, sans se laisser démonter. Personne ne fabrique une résine qui ressemble à de l'os par hasard.</w:t>
      </w:r>
    </w:p>
    <w:p>
      <w:pPr>
        <w:spacing w:before="200" w:after="200"/>
        <w:jc w:val="center"/>
      </w:pPr>
      <w:r>
        <w:rPr>
          <w:rFonts w:ascii="Georgia" w:hAnsi="Georgia"/>
          <w:b w:val="0"/>
          <w:i w:val="0"/>
          <w:sz w:val="22"/>
        </w:rPr>
        <w:t>• • •</w:t>
      </w:r>
    </w:p>
    <w:p>
      <w:pPr>
        <w:spacing w:after="160"/>
        <w:jc w:val="both"/>
      </w:pPr>
      <w:r>
        <w:rPr>
          <w:rFonts w:ascii="Georgia" w:hAnsi="Georgia"/>
          <w:sz w:val="23"/>
        </w:rPr>
        <w:t>Ce soir-là, une fois Milo reparti chez lui et le chantier plongé dans le calme habituel du crépuscule, Elsa proposa de comparer, un par un, tous les fragments douteux à la lumière d'une lampe frontale, pendant que le reste de l'équipe dînait encore sous la tente.</w:t>
      </w:r>
    </w:p>
    <w:p>
      <w:pPr>
        <w:spacing w:after="160"/>
        <w:jc w:val="both"/>
      </w:pPr>
      <w:r>
        <w:rPr>
          <w:rFonts w:ascii="Georgia" w:hAnsi="Georgia"/>
          <w:sz w:val="23"/>
        </w:rPr>
        <w:t>— Si on trouve un deuxième faux, dit-elle, ça ne sera plus juste un accident isolé.</w:t>
      </w:r>
    </w:p>
    <w:p>
      <w:pPr>
        <w:spacing w:after="160"/>
        <w:jc w:val="both"/>
      </w:pPr>
      <w:r>
        <w:rPr>
          <w:rFonts w:ascii="Georgia" w:hAnsi="Georgia"/>
          <w:sz w:val="23"/>
        </w:rPr>
        <w:t>Ils y passèrent près d'une heure, fragment après fragment, sans rien trouver de nouveau — jusqu'à ce que Sofia, en rangeant la dernière caisse, remarque une étiquette légèrement décollée sur un bloc encore enveloppé de gaze protectrice, réservé, d'après la fiche, à une « présentation spéciale du samedi ».</w:t>
      </w:r>
    </w:p>
    <w:p>
      <w:pPr>
        <w:spacing w:after="160"/>
        <w:jc w:val="both"/>
      </w:pPr>
      <w:r>
        <w:rPr>
          <w:rFonts w:ascii="Georgia" w:hAnsi="Georgia"/>
          <w:sz w:val="23"/>
        </w:rPr>
        <w:t>— Souly, dit-elle, la voix soudain très sérieuse. Ce bloc-là, personne n'a le droit de le déballer avant la fête. C'est écrit là, en gros.</w:t>
      </w:r>
    </w:p>
    <w:p>
      <w:pPr>
        <w:spacing w:after="160"/>
        <w:jc w:val="both"/>
      </w:pPr>
      <w:r>
        <w:rPr>
          <w:rFonts w:ascii="Georgia" w:hAnsi="Georgia"/>
          <w:sz w:val="23"/>
        </w:rPr>
        <w:t>— Interdit par qui ? demanda Souly, en s'approchant.</w:t>
      </w:r>
    </w:p>
    <w:p>
      <w:pPr>
        <w:spacing w:after="160"/>
        <w:jc w:val="both"/>
      </w:pPr>
      <w:r>
        <w:rPr>
          <w:rFonts w:ascii="Georgia" w:hAnsi="Georgia"/>
          <w:sz w:val="23"/>
        </w:rPr>
        <w:t>Le faisceau de sa lampe frontale glissa sur la fiche, et il n'eut pas besoin de lire la signature en bas pour deviner de qui elle venait : l'écriture élégante et un peu trop soignée ne pouvait appartenir qu'à un seul membre du chantier.</w:t>
      </w:r>
    </w:p>
    <w:p>
      <w:pPr>
        <w:spacing w:after="160"/>
        <w:jc w:val="both"/>
      </w:pPr>
      <w:r>
        <w:rPr>
          <w:rFonts w:ascii="Georgia" w:hAnsi="Georgia"/>
          <w:sz w:val="23"/>
        </w:rPr>
        <w:t>— Vasseur, dit-il. Il a réussi à faire enregistrer un bloc à son nom, dans notre propre inventaire.</w:t>
      </w:r>
    </w:p>
    <w:p>
      <w:pPr>
        <w:spacing w:after="160"/>
        <w:jc w:val="both"/>
      </w:pPr>
      <w:r>
        <w:rPr>
          <w:rFonts w:ascii="Georgia" w:hAnsi="Georgia"/>
          <w:sz w:val="23"/>
        </w:rPr>
        <w:t>Sofia s'approcha à son tour, examinant la gaze protectrice qui enveloppait le bloc, curieuse mais gardant ses distances.</w:t>
      </w:r>
    </w:p>
    <w:p>
      <w:pPr>
        <w:spacing w:after="160"/>
        <w:jc w:val="both"/>
      </w:pPr>
      <w:r>
        <w:rPr>
          <w:rFonts w:ascii="Georgia" w:hAnsi="Georgia"/>
          <w:sz w:val="23"/>
        </w:rPr>
        <w:t>— On l'ouvre ? demanda-t-elle, la main déjà tendue.</w:t>
      </w:r>
    </w:p>
    <w:p>
      <w:pPr>
        <w:spacing w:after="160"/>
        <w:jc w:val="both"/>
      </w:pPr>
      <w:r>
        <w:rPr>
          <w:rFonts w:ascii="Georgia" w:hAnsi="Georgia"/>
          <w:sz w:val="23"/>
        </w:rPr>
        <w:t>— Non, dit fermement Souly, en l'arrêtant d'un geste. Si on l'ouvre maintenant, sans témoin et sans Inès, on ne pourra jamais prouver qu'on n'a pas nous-mêmes changé quelque chose à l'intérieur. Il faut faire ça dans les règles, sinon toutes nos preuves ne vaudront plus rien.</w:t>
      </w:r>
    </w:p>
    <w:p>
      <w:pPr>
        <w:spacing w:after="160"/>
        <w:jc w:val="both"/>
      </w:pPr>
      <w:r>
        <w:rPr>
          <w:rFonts w:ascii="Georgia" w:hAnsi="Georgia"/>
          <w:sz w:val="23"/>
        </w:rPr>
        <w:t>Sofia retira sa main, un peu à contrecœur, mais consciente que son frère avait raison.</w:t>
      </w:r>
    </w:p>
    <w:p>
      <w:pPr>
        <w:spacing w:after="160"/>
        <w:jc w:val="both"/>
      </w:pPr>
      <w:r>
        <w:rPr>
          <w:rFonts w:ascii="Georgia" w:hAnsi="Georgia"/>
          <w:sz w:val="23"/>
        </w:rPr>
        <w:t>— Depuis quand tu es aussi raisonnable, toi, exactement ? demanda-t-elle, presque suspicieuse, en le regardant du coin de l'œil.</w:t>
      </w:r>
    </w:p>
    <w:p>
      <w:pPr>
        <w:spacing w:after="160"/>
        <w:jc w:val="both"/>
      </w:pPr>
      <w:r>
        <w:rPr>
          <w:rFonts w:ascii="Georgia" w:hAnsi="Georgia"/>
          <w:sz w:val="23"/>
        </w:rPr>
        <w:t>— Depuis que j'ai vu ce qui arrive à Elsa quand les gens sautent trop vite aux conclusions, répondit Souly, parfaitement sérieux.</w:t>
      </w:r>
    </w:p>
    <w:p>
      <w:pPr>
        <w:spacing w:after="160"/>
        <w:jc w:val="both"/>
      </w:pPr>
      <w:r>
        <w:rPr>
          <w:rFonts w:ascii="Georgia" w:hAnsi="Georgia"/>
          <w:sz w:val="23"/>
        </w:rPr>
        <w:t>Milo, qui observait le bloc depuis un pas de recul, pencha la tête, visiblement en train de calculer quelque chose.</w:t>
      </w:r>
    </w:p>
    <w:p>
      <w:pPr>
        <w:spacing w:after="160"/>
        <w:jc w:val="both"/>
      </w:pPr>
      <w:r>
        <w:rPr>
          <w:rFonts w:ascii="Georgia" w:hAnsi="Georgia"/>
          <w:sz w:val="23"/>
        </w:rPr>
        <w:t>— Il est petit, pour un bloc « exceptionnel », remarqua-t-il. Regardez la taille. Les vrais blocs importants qu'on a vus sortir d'ici, cet été, faisaient au moins trois fois cette taille-là. Celui-ci tiendrait presque dans un sac à dos.</w:t>
      </w:r>
    </w:p>
    <w:p>
      <w:pPr>
        <w:spacing w:after="160"/>
        <w:jc w:val="both"/>
      </w:pPr>
      <w:r>
        <w:rPr>
          <w:rFonts w:ascii="Georgia" w:hAnsi="Georgia"/>
          <w:sz w:val="23"/>
        </w:rPr>
        <w:t>— Un fragment composite n'a pas besoin d'être gros pour impressionner, fit remarquer Souly. Juste assez présentable pour la photo qui passera dans le journal, samedi.</w:t>
      </w:r>
    </w:p>
    <w:p>
      <w:pPr>
        <w:spacing w:after="160"/>
        <w:jc w:val="both"/>
      </w:pPr>
      <w:r>
        <w:rPr>
          <w:rFonts w:ascii="Georgia" w:hAnsi="Georgia"/>
          <w:sz w:val="23"/>
        </w:rPr>
        <w:t>— Facile à fabriquer en cachette, aussi, ajouta Sofia. Facile à cacher dans une camionnette, facile à sortir discrètement un soir sans que personne remarque qu'un objet aussi petit a changé de place.</w:t>
      </w:r>
    </w:p>
    <w:p>
      <w:pPr>
        <w:spacing w:after="160"/>
        <w:jc w:val="both"/>
      </w:pPr>
      <w:r>
        <w:rPr>
          <w:rFonts w:ascii="Georgia" w:hAnsi="Georgia"/>
          <w:sz w:val="23"/>
        </w:rPr>
        <w:t>— Tout colle un peu trop bien, dit Milo, mal à l'aise. J'aime pas ça.</w:t>
      </w:r>
    </w:p>
    <w:p>
      <w:pPr>
        <w:spacing w:after="160"/>
        <w:jc w:val="both"/>
      </w:pPr>
      <w:r>
        <w:rPr>
          <w:rFonts w:ascii="Georgia" w:hAnsi="Georgia"/>
          <w:sz w:val="23"/>
        </w:rPr>
        <w:t>— Moi non plus, admit Souly. Mais « coller un peu trop bien », ce n'est toujours pas une preuve. Juste une raison de plus d'attendre Inès avant d'ouvrir quoi que ce soit.</w:t>
      </w:r>
    </w:p>
    <w:p>
      <w:pPr>
        <w:spacing w:after="160"/>
        <w:jc w:val="both"/>
      </w:pPr>
      <w:r>
        <w:rPr>
          <w:rFonts w:ascii="Georgia" w:hAnsi="Georgia"/>
          <w:sz w:val="23"/>
        </w:rPr>
        <w:t>De l'autre côté de la tente, la voix d'Inès s'éleva soudain, tendue, répondant à un appel téléphonique que ni Sofia ni Souly n'avaient entendu sonner.</w:t>
      </w:r>
    </w:p>
    <w:p>
      <w:pPr>
        <w:spacing w:after="160"/>
        <w:jc w:val="both"/>
      </w:pPr>
      <w:r>
        <w:rPr>
          <w:rFonts w:ascii="Georgia" w:hAnsi="Georgia"/>
          <w:sz w:val="23"/>
        </w:rPr>
        <w:t>— Comment ça, samedi matin plutôt qu'après-midi ? disait-elle. Marion, on ne peut pas juste avancer l'horaire de la présentation sans...</w:t>
      </w:r>
    </w:p>
    <w:p>
      <w:pPr>
        <w:spacing w:after="160"/>
        <w:jc w:val="both"/>
      </w:pPr>
      <w:r>
        <w:rPr>
          <w:rFonts w:ascii="Georgia" w:hAnsi="Georgia"/>
          <w:sz w:val="23"/>
        </w:rPr>
        <w:t>Elle s'interrompit, écoutant la suite en silence, le visage de plus en plus fermé.</w:t>
      </w:r>
    </w:p>
    <w:p>
      <w:pPr>
        <w:spacing w:after="160"/>
        <w:jc w:val="both"/>
      </w:pPr>
      <w:r>
        <w:rPr>
          <w:rFonts w:ascii="Georgia" w:hAnsi="Georgia"/>
          <w:sz w:val="23"/>
        </w:rPr>
        <w:t>— D'accord, dit-elle enfin. D'accord. On sera prêts.</w:t>
      </w:r>
    </w:p>
    <w:p>
      <w:pPr>
        <w:spacing w:after="160"/>
        <w:jc w:val="both"/>
      </w:pPr>
      <w:r>
        <w:rPr>
          <w:rFonts w:ascii="Georgia" w:hAnsi="Georgia"/>
          <w:sz w:val="23"/>
        </w:rPr>
        <w:t>Elle raccrocha et se tourna vers les enfants, qui n'avaient pas bougé.</w:t>
      </w:r>
    </w:p>
    <w:p>
      <w:pPr>
        <w:spacing w:after="160"/>
        <w:jc w:val="both"/>
      </w:pPr>
      <w:r>
        <w:rPr>
          <w:rFonts w:ascii="Georgia" w:hAnsi="Georgia"/>
          <w:sz w:val="23"/>
        </w:rPr>
        <w:t>— La présentation est avancée à samedi neuf heures, dit-elle. Vasseur a lui-même suggéré le changement à Marion, ce matin. Officiellement, pour laisser plus de temps à la fête ensuite.</w:t>
      </w:r>
    </w:p>
    <w:p>
      <w:pPr>
        <w:spacing w:after="160"/>
        <w:jc w:val="both"/>
      </w:pPr>
      <w:r>
        <w:rPr>
          <w:rFonts w:ascii="Georgia" w:hAnsi="Georgia"/>
          <w:sz w:val="23"/>
        </w:rPr>
        <w:t>Sofia et Souly se regardèrent, et pour la première fois depuis le début de la semaine, ni l'un ni l'autre n'eut besoin de dire à voix haute ce qu'ils pensaient tous les deux.</w:t>
      </w:r>
    </w:p>
    <w:p>
      <w:pPr>
        <w:spacing w:after="160"/>
        <w:jc w:val="both"/>
      </w:pPr>
      <w:r>
        <w:rPr>
          <w:rFonts w:ascii="Georgia" w:hAnsi="Georgia"/>
          <w:sz w:val="23"/>
        </w:rPr>
        <w:t>— Il vient de nous voler une demi-journée sans même s'en rendre compte, dit Sofia. Et je crois qu'il vient aussi de nous dire, sans le savoir, pourquoi il est si pressé.</w:t>
      </w:r>
    </w:p>
    <w:p>
      <w:pPr>
        <w:spacing w:after="160"/>
        <w:jc w:val="both"/>
      </w:pPr>
      <w:r>
        <w:rPr>
          <w:rFonts w:ascii="Georgia" w:hAnsi="Georgia"/>
          <w:sz w:val="23"/>
        </w:rPr>
        <w:t>Inès s'assit lourdement sur une caisse retournée, le téléphone encore dans la main, et se passa l'autre main sur le visage, comme pour effacer d'un geste toute la fatigue accumulée depuis le matin.</w:t>
      </w:r>
    </w:p>
    <w:p>
      <w:pPr>
        <w:spacing w:after="160"/>
        <w:jc w:val="both"/>
      </w:pPr>
      <w:r>
        <w:rPr>
          <w:rFonts w:ascii="Georgia" w:hAnsi="Georgia"/>
          <w:sz w:val="23"/>
        </w:rPr>
        <w:t>— Vingt ans que je fouille ce vallon, dit-elle, sans s'adresser vraiment à personne en particulier. Vingt ans à faire les choses lentement, méthodiquement, sans jamais tricher avec les résultats. Et voilà qu'un vendeur en veste beige menace de tout gâcher en une seule semaine.</w:t>
      </w:r>
    </w:p>
    <w:p>
      <w:pPr>
        <w:spacing w:after="160"/>
        <w:jc w:val="both"/>
      </w:pPr>
      <w:r>
        <w:rPr>
          <w:rFonts w:ascii="Georgia" w:hAnsi="Georgia"/>
          <w:sz w:val="23"/>
        </w:rPr>
        <w:t>— Vous n'avez rien à vous reprocher, dit Elsa, doucement. Ce n'est pas vous qui trichez.</w:t>
      </w:r>
    </w:p>
    <w:p>
      <w:pPr>
        <w:spacing w:after="160"/>
        <w:jc w:val="both"/>
      </w:pPr>
      <w:r>
        <w:rPr>
          <w:rFonts w:ascii="Georgia" w:hAnsi="Georgia"/>
          <w:sz w:val="23"/>
        </w:rPr>
        <w:t>Elle hésita, la tasse vide entre les mains, avant d'ajouter, dans un souffle :</w:t>
      </w:r>
    </w:p>
    <w:p>
      <w:pPr>
        <w:spacing w:after="160"/>
        <w:jc w:val="both"/>
      </w:pPr>
      <w:r>
        <w:rPr>
          <w:rFonts w:ascii="Georgia" w:hAnsi="Georgia"/>
          <w:sz w:val="23"/>
        </w:rPr>
        <w:t>— Vous savez, la première fois que Marion a parlé de « rumeurs sur la stagiaire », j'ai vraiment cru qu'on allait me renvoyer avant même d'avoir eu le temps de m'expliquer quoi que ce soit. C'est mon premier chantier d'une telle ampleur. Si ça se termine comme ça, personne ne voudra plus jamais me faire confiance sur un site de fouilles.</w:t>
      </w:r>
    </w:p>
    <w:p>
      <w:pPr>
        <w:spacing w:after="160"/>
        <w:jc w:val="both"/>
      </w:pPr>
      <w:r>
        <w:rPr>
          <w:rFonts w:ascii="Georgia" w:hAnsi="Georgia"/>
          <w:sz w:val="23"/>
        </w:rPr>
        <w:t>— Ça n'arrivera pas, dit fermement Souly. Pas tant qu'on aura quelque chose à dire là-dessus.</w:t>
      </w:r>
    </w:p>
    <w:p>
      <w:pPr>
        <w:spacing w:after="160"/>
        <w:jc w:val="both"/>
      </w:pPr>
      <w:r>
        <w:rPr>
          <w:rFonts w:ascii="Georgia" w:hAnsi="Georgia"/>
          <w:sz w:val="23"/>
        </w:rPr>
        <w:t>Elsa lui adressa un sourire tremblant, les yeux un peu brillants.</w:t>
      </w:r>
    </w:p>
    <w:p>
      <w:pPr>
        <w:spacing w:after="160"/>
        <w:jc w:val="both"/>
      </w:pPr>
      <w:r>
        <w:rPr>
          <w:rFonts w:ascii="Georgia" w:hAnsi="Georgia"/>
          <w:sz w:val="23"/>
        </w:rPr>
        <w:t>— C'est la première fois depuis mon arrivée qu'on me croit sur parole, reprit-elle. Alors merci. Vraiment.</w:t>
      </w:r>
    </w:p>
    <w:p>
      <w:pPr>
        <w:spacing w:after="160"/>
        <w:jc w:val="both"/>
      </w:pPr>
      <w:r>
        <w:rPr>
          <w:rFonts w:ascii="Georgia" w:hAnsi="Georgia"/>
          <w:sz w:val="23"/>
        </w:rPr>
        <w:t>— Je sais, dit Inès. Mais c'est mon chantier, mon équipe, mon nom sur chaque publication scientifique qui en sortira un jour. Si quelqu'un salit tout ça avec un faux, c'est moi qu'on regardera d'abord, pas lui. C'est toujours plus facile d'accuser la personne responsable que celle qui a vraiment triché.</w:t>
      </w:r>
    </w:p>
    <w:p>
      <w:pPr>
        <w:spacing w:after="160"/>
        <w:jc w:val="both"/>
      </w:pPr>
      <w:r>
        <w:rPr>
          <w:rFonts w:ascii="Georgia" w:hAnsi="Georgia"/>
          <w:sz w:val="23"/>
        </w:rPr>
        <w:t>— On ne va pas le laisser faire, dit Souly, avec une détermination qu'il ne cherchait pas à dissimuler.</w:t>
      </w:r>
    </w:p>
    <w:p>
      <w:pPr>
        <w:spacing w:after="160"/>
        <w:jc w:val="both"/>
      </w:pPr>
      <w:r>
        <w:rPr>
          <w:rFonts w:ascii="Georgia" w:hAnsi="Georgia"/>
          <w:sz w:val="23"/>
        </w:rPr>
        <w:t>Inès leva les yeux vers lui, un sourire fatigué mais sincère éclairant enfin son visage.</w:t>
      </w:r>
    </w:p>
    <w:p>
      <w:pPr>
        <w:spacing w:after="160"/>
        <w:jc w:val="both"/>
      </w:pPr>
      <w:r>
        <w:rPr>
          <w:rFonts w:ascii="Georgia" w:hAnsi="Georgia"/>
          <w:sz w:val="23"/>
        </w:rPr>
        <w:t>— Non, dit-elle. Je ne crois pas qu'on va le laisser faire, en effet. Pas avec vous trois sur le coup.</w:t>
      </w:r>
    </w:p>
    <w:p>
      <w:pPr>
        <w:spacing w:after="160"/>
        <w:jc w:val="both"/>
      </w:pPr>
      <w:r>
        <w:rPr>
          <w:rFonts w:ascii="Georgia" w:hAnsi="Georgia"/>
          <w:sz w:val="23"/>
        </w:rPr>
        <w:t>Elle se leva, rangea son téléphone, et regarda une dernière fois le bloc mystérieux, toujours enveloppé de sa gaze protectrice, avant d'éteindre la lampe de la tente.</w:t>
      </w:r>
    </w:p>
    <w:p>
      <w:pPr>
        <w:spacing w:after="160"/>
        <w:jc w:val="both"/>
      </w:pPr>
      <w:r>
        <w:rPr>
          <w:rFonts w:ascii="Georgia" w:hAnsi="Georgia"/>
          <w:sz w:val="23"/>
        </w:rPr>
        <w:t>— Demain, dit-elle, on prévient officiellement la gendarmerie du patrimoine. Assez de suppositions. Il est temps que quelqu'un d'autre que nous se penche sérieusement sur ce Dorian Vasseur.</w:t>
      </w:r>
    </w:p>
    <w:p>
      <w:pPr>
        <w:spacing w:after="160"/>
        <w:jc w:val="both"/>
      </w:pPr>
      <w:r>
        <w:rPr>
          <w:rFonts w:ascii="Georgia" w:hAnsi="Georgia"/>
          <w:sz w:val="23"/>
        </w:rPr>
        <w:t>— Ils vont nous croire ? demanda Sofia. On n'a que des empreintes, une pelle sans numéro, et un morceau de résine collante.</w:t>
      </w:r>
    </w:p>
    <w:p>
      <w:pPr>
        <w:spacing w:after="160"/>
        <w:jc w:val="both"/>
      </w:pPr>
      <w:r>
        <w:rPr>
          <w:rFonts w:ascii="Georgia" w:hAnsi="Georgia"/>
          <w:sz w:val="23"/>
        </w:rPr>
        <w:t>— Ils vont au moins nous écouter, dit Inès. Et si Milo peut confirmer l'histoire de la clôture, et Elsa celle du fragment suspect, ça fait déjà trois témoins indépendants qui pointent tous dans la même direction. Ce n'est plus une intuition d'enfants, à ce stade. C'est un vrai dossier.</w:t>
      </w:r>
    </w:p>
    <w:p>
      <w:pPr>
        <w:spacing w:after="160"/>
        <w:jc w:val="both"/>
      </w:pPr>
      <w:r>
        <w:rPr>
          <w:rFonts w:ascii="Georgia" w:hAnsi="Georgia"/>
          <w:sz w:val="23"/>
        </w:rPr>
        <w:t>Un sourire satisfait, que Souly ne cherchait pas à cacher, lui traversa le visage.</w:t>
      </w:r>
    </w:p>
    <w:p>
      <w:pPr>
        <w:spacing w:after="160"/>
        <w:jc w:val="both"/>
      </w:pPr>
      <w:r>
        <w:rPr>
          <w:rFonts w:ascii="Georgia" w:hAnsi="Georgia"/>
          <w:sz w:val="23"/>
        </w:rPr>
        <w:t>— Un vrai dossier, répéta-t-il, en savourant chaque mot. J'aime beaucoup comment ça sonne.</w:t>
      </w:r>
    </w:p>
    <w:p>
      <w:pPr>
        <w:spacing w:after="160"/>
        <w:jc w:val="both"/>
      </w:pPr>
      <w:r>
        <w:rPr>
          <w:rFonts w:ascii="Georgia" w:hAnsi="Georgia"/>
          <w:sz w:val="23"/>
        </w:rPr>
        <w:t>— Ne t'emballe pas trop vite, dit Inès, en éteignant la dernière lampe de la tente. On n'a encore rien prouvé du tout. On a juste de très bonnes raisons de continuer à chercher.</w:t>
      </w:r>
    </w:p>
    <w:p>
      <w:pPr>
        <w:spacing w:after="160"/>
        <w:jc w:val="both"/>
      </w:pPr>
      <w:r>
        <w:rPr>
          <w:rFonts w:ascii="Georgia" w:hAnsi="Georgia"/>
          <w:sz w:val="23"/>
        </w:rPr>
        <w:t>Dehors, la nuit était tombée tout à fait sur le vallon, et le bloc mystérieux resta là, seul dans l'obscurité de la tente fermée, sa gaze protectrice immobile, gardant son secret pour quelques jours encore — jusqu'à ce que quelqu'un, dans les règles cette fois, se décide enfin à l'ouvrir devant témoins.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défense qu'on n'attendait pas</w:t>
      </w:r>
    </w:p>
    <w:p>
      <w:pPr>
        <w:spacing w:after="160"/>
        <w:jc w:val="both"/>
      </w:pPr>
      <w:r>
        <w:rPr>
          <w:rFonts w:ascii="Georgia" w:hAnsi="Georgia"/>
          <w:sz w:val="23"/>
        </w:rPr>
        <w:t>Le lendemain matin, Théo réveilla les enfants un peu plus tôt que d'habitude, une expression préoccupée qu'il n'essayait même pas de dissimuler derrière son habituelle bonne humeur.</w:t>
      </w:r>
    </w:p>
    <w:p>
      <w:pPr>
        <w:spacing w:after="160"/>
        <w:jc w:val="both"/>
      </w:pPr>
      <w:r>
        <w:rPr>
          <w:rFonts w:ascii="Georgia" w:hAnsi="Georgia"/>
          <w:sz w:val="23"/>
        </w:rPr>
        <w:t>— Inès m'a appelé avant l'aube, dit-il, en leur tendant chacun un bol de céréales expédié à la va-vite. Il paraît que les rumeurs sur Elsa ont pris de l'ampleur pendant la nuit. Elle voudrait vous voir avant l'ouverture du chantier.</w:t>
      </w:r>
    </w:p>
    <w:p>
      <w:pPr>
        <w:spacing w:after="160"/>
        <w:jc w:val="both"/>
      </w:pPr>
      <w:r>
        <w:rPr>
          <w:rFonts w:ascii="Georgia" w:hAnsi="Georgia"/>
          <w:sz w:val="23"/>
        </w:rPr>
        <w:t>— On y va tout de suite, dit Souly, déjà debout, son bol à peine entamé.</w:t>
      </w:r>
    </w:p>
    <w:p>
      <w:pPr>
        <w:spacing w:after="160"/>
        <w:jc w:val="both"/>
      </w:pPr>
      <w:r>
        <w:rPr>
          <w:rFonts w:ascii="Georgia" w:hAnsi="Georgia"/>
          <w:sz w:val="23"/>
        </w:rPr>
        <w:t>— Doucement, dit Théo, en le retenant par la manche. Finissez de manger. Une enquête à jeun n'a jamais résolu quoi que ce soit de bon.</w:t>
      </w:r>
    </w:p>
    <w:p>
      <w:pPr>
        <w:spacing w:after="160"/>
        <w:jc w:val="both"/>
      </w:pPr>
      <w:r>
        <w:rPr>
          <w:rFonts w:ascii="Georgia" w:hAnsi="Georgia"/>
          <w:sz w:val="23"/>
        </w:rPr>
        <w:t>Le café de la place, quand ils y passèrent en chemin pour acheter le pain manquant, bruissait d'une agitation inhabituelle pour un jour de semaine. Sofia et Souly se retrouvèrent pris au milieu d'un attroupement devant la boulangerie, où trois femmes du village échangeaient des messes basses en jetant des coups d'œil réguliers vers le chantier de fouille, en contrebas.</w:t>
      </w:r>
    </w:p>
    <w:p>
      <w:pPr>
        <w:spacing w:after="160"/>
        <w:jc w:val="both"/>
      </w:pPr>
      <w:r>
        <w:rPr>
          <w:rFonts w:ascii="Georgia" w:hAnsi="Georgia"/>
          <w:sz w:val="23"/>
        </w:rPr>
        <w:t>— Vous avez entendu, pour la stagiaire ? disait l'une d'elles, une écharpe fleurie nouée sur la tête. Celle qui traîne toujours seule.</w:t>
      </w:r>
    </w:p>
    <w:p>
      <w:pPr>
        <w:spacing w:after="160"/>
        <w:jc w:val="both"/>
      </w:pPr>
      <w:r>
        <w:rPr>
          <w:rFonts w:ascii="Georgia" w:hAnsi="Georgia"/>
          <w:sz w:val="23"/>
        </w:rPr>
        <w:t>— On m'a dit qu'elle sortait la nuit, renchérit sa voisine. Qu'elle allait fouiller sans autorisation, en cachette de la Doctoresse Castellane.</w:t>
      </w:r>
    </w:p>
    <w:p>
      <w:pPr>
        <w:spacing w:after="160"/>
        <w:jc w:val="both"/>
      </w:pPr>
      <w:r>
        <w:rPr>
          <w:rFonts w:ascii="Georgia" w:hAnsi="Georgia"/>
          <w:sz w:val="23"/>
        </w:rPr>
        <w:t>— Ça expliquerait bien des choses, dit la troisième. Les outils qui disparaissent, les traces suspectes... Enfin, moi je ne dis rien, je répète juste ce qu'on m'a raconté.</w:t>
      </w:r>
    </w:p>
    <w:p>
      <w:pPr>
        <w:spacing w:after="160"/>
        <w:jc w:val="both"/>
      </w:pPr>
      <w:r>
        <w:rPr>
          <w:rFonts w:ascii="Georgia" w:hAnsi="Georgia"/>
          <w:sz w:val="23"/>
        </w:rPr>
        <w:t>Souly serra la baguette contre lui, les jointures un peu blanches.</w:t>
      </w:r>
    </w:p>
    <w:p>
      <w:pPr>
        <w:spacing w:after="160"/>
        <w:jc w:val="both"/>
      </w:pPr>
      <w:r>
        <w:rPr>
          <w:rFonts w:ascii="Georgia" w:hAnsi="Georgia"/>
          <w:sz w:val="23"/>
        </w:rPr>
        <w:t>— C'est faux, dit-il, assez fort pour que les trois femmes se retournent d'un même mouvement. Elsa n'a rien fait de mal.</w:t>
      </w:r>
    </w:p>
    <w:p>
      <w:pPr>
        <w:spacing w:after="160"/>
        <w:jc w:val="both"/>
      </w:pPr>
      <w:r>
        <w:rPr>
          <w:rFonts w:ascii="Georgia" w:hAnsi="Georgia"/>
          <w:sz w:val="23"/>
        </w:rPr>
        <w:t>Un silence gêné s'installa, celui que seul un enfant sait provoquer en interrompant des adultes en pleine médisance. La femme à l'écharpe fleurie fut la première à retrouver contenance.</w:t>
      </w:r>
    </w:p>
    <w:p>
      <w:pPr>
        <w:spacing w:after="160"/>
        <w:jc w:val="both"/>
      </w:pPr>
      <w:r>
        <w:rPr>
          <w:rFonts w:ascii="Georgia" w:hAnsi="Georgia"/>
          <w:sz w:val="23"/>
        </w:rPr>
        <w:t>— Ah, mais vous êtes bien placés pour le savoir, vous deux, dit-elle, plus curieuse que méchante. On raconte que vous jouez les petits détectives, sur le chantier.</w:t>
      </w:r>
    </w:p>
    <w:p>
      <w:pPr>
        <w:spacing w:after="160"/>
        <w:jc w:val="both"/>
      </w:pPr>
      <w:r>
        <w:rPr>
          <w:rFonts w:ascii="Georgia" w:hAnsi="Georgia"/>
          <w:sz w:val="23"/>
        </w:rPr>
        <w:t>— On ne joue pas, corrigea Sofia. On vérifie. C'est pas pareil.</w:t>
      </w:r>
    </w:p>
    <w:p>
      <w:pPr>
        <w:spacing w:after="160"/>
        <w:jc w:val="both"/>
      </w:pPr>
      <w:r>
        <w:rPr>
          <w:rFonts w:ascii="Georgia" w:hAnsi="Georgia"/>
          <w:sz w:val="23"/>
        </w:rPr>
        <w:t>— Et qu'est-ce que vous avez vérifié, alors ? demanda la troisième femme, presque en riant.</w:t>
      </w:r>
    </w:p>
    <w:p>
      <w:pPr>
        <w:spacing w:after="160"/>
        <w:jc w:val="both"/>
      </w:pPr>
      <w:r>
        <w:rPr>
          <w:rFonts w:ascii="Georgia" w:hAnsi="Georgia"/>
          <w:sz w:val="23"/>
        </w:rPr>
        <w:t>Souly hésita une seconde de trop, conscient qu'il n'avait pas l'autorisation officielle d'Inès pour partager les mesures d'empreintes avec n'importe qui, encore moins sur la place du marché.</w:t>
      </w:r>
    </w:p>
    <w:p>
      <w:pPr>
        <w:spacing w:after="160"/>
        <w:jc w:val="both"/>
      </w:pPr>
      <w:r>
        <w:rPr>
          <w:rFonts w:ascii="Georgia" w:hAnsi="Georgia"/>
          <w:sz w:val="23"/>
        </w:rPr>
        <w:t>— Assez pour savoir qu'accuser quelqu'un sans preuve, c'est exactement l'erreur qu'on regrette après, dit-il finalement.</w:t>
      </w:r>
    </w:p>
    <w:p>
      <w:pPr>
        <w:spacing w:after="160"/>
        <w:jc w:val="both"/>
      </w:pPr>
      <w:r>
        <w:rPr>
          <w:rFonts w:ascii="Georgia" w:hAnsi="Georgia"/>
          <w:sz w:val="23"/>
        </w:rPr>
        <w:t>Les trois femmes, plus amusées que convaincues, retournèrent à leurs courses sans insister davantage. Sofia attendit qu'elles se soient suffisamment éloignées avant de se tourner vers son frère.</w:t>
      </w:r>
    </w:p>
    <w:p>
      <w:pPr>
        <w:spacing w:after="160"/>
        <w:jc w:val="both"/>
      </w:pPr>
      <w:r>
        <w:rPr>
          <w:rFonts w:ascii="Georgia" w:hAnsi="Georgia"/>
          <w:sz w:val="23"/>
        </w:rPr>
        <w:t>— On aurait dû leur dire, pour les vingt-sept centimètres, murmura-t-elle.</w:t>
      </w:r>
    </w:p>
    <w:p>
      <w:pPr>
        <w:spacing w:after="160"/>
        <w:jc w:val="both"/>
      </w:pPr>
      <w:r>
        <w:rPr>
          <w:rFonts w:ascii="Georgia" w:hAnsi="Georgia"/>
          <w:sz w:val="23"/>
        </w:rPr>
        <w:t>— Pas ici, dit Souly. Pas comme ça. Inès a dit qu'il fallait le présenter officiellement, pas le glisser entre deux baguettes de pain sur la place du marché.</w:t>
      </w:r>
    </w:p>
    <w:p>
      <w:pPr>
        <w:spacing w:after="160"/>
        <w:jc w:val="both"/>
      </w:pPr>
      <w:r>
        <w:rPr>
          <w:rFonts w:ascii="Georgia" w:hAnsi="Georgia"/>
          <w:sz w:val="23"/>
        </w:rPr>
        <w:t>Ils firent un détour par la tente d'Elsa avant de rejoindre le reste de l'équipe, la trouvant recroquevillée sur une caisse retournée, un mug de café froid entre les mains, les yeux rouges d'une nuit manifestement peu reposante.</w:t>
      </w:r>
    </w:p>
    <w:p>
      <w:pPr>
        <w:spacing w:after="160"/>
        <w:jc w:val="both"/>
      </w:pPr>
      <w:r>
        <w:rPr>
          <w:rFonts w:ascii="Georgia" w:hAnsi="Georgia"/>
          <w:sz w:val="23"/>
        </w:rPr>
        <w:t>— Vous avez entendu, vous aussi, dit-elle, sans même lever les yeux à leur approche. Toute la place en parle, à ce qu'on m'a raconté.</w:t>
      </w:r>
    </w:p>
    <w:p>
      <w:pPr>
        <w:spacing w:after="160"/>
        <w:jc w:val="both"/>
      </w:pPr>
      <w:r>
        <w:rPr>
          <w:rFonts w:ascii="Georgia" w:hAnsi="Georgia"/>
          <w:sz w:val="23"/>
        </w:rPr>
        <w:t>— On sait, dit Sofia, en s'asseyant à côté d'elle sans y être invitée. C'est pour ça qu'on est venus. Souly a mesuré les empreintes en détail. Vingt-trois centimètres pour celles qui mènent à votre tente. Ça correspond pile à votre pointure.</w:t>
      </w:r>
    </w:p>
    <w:p>
      <w:pPr>
        <w:spacing w:after="160"/>
        <w:jc w:val="both"/>
      </w:pPr>
      <w:r>
        <w:rPr>
          <w:rFonts w:ascii="Georgia" w:hAnsi="Georgia"/>
          <w:sz w:val="23"/>
        </w:rPr>
        <w:t>— Et vingt-sept pour celles du carré numéro sept, ajouta Souly, en feuilletant son carnet jusqu'à la bonne page. Là où était posée la pelle sans numéro. Ça ne correspond à personne de l'équipe, ni à personne du village.</w:t>
      </w:r>
    </w:p>
    <w:p>
      <w:pPr>
        <w:spacing w:after="160"/>
        <w:jc w:val="both"/>
      </w:pPr>
      <w:r>
        <w:rPr>
          <w:rFonts w:ascii="Georgia" w:hAnsi="Georgia"/>
          <w:sz w:val="23"/>
        </w:rPr>
        <w:t>Elsa releva enfin les yeux, un espoir prudent perçant à travers la fatigue de son visage.</w:t>
      </w:r>
    </w:p>
    <w:p>
      <w:pPr>
        <w:spacing w:after="160"/>
        <w:jc w:val="both"/>
      </w:pPr>
      <w:r>
        <w:rPr>
          <w:rFonts w:ascii="Georgia" w:hAnsi="Georgia"/>
          <w:sz w:val="23"/>
        </w:rPr>
        <w:t>— Vous êtes sûrs ? demanda-t-elle. Vraiment sûrs ?</w:t>
      </w:r>
    </w:p>
    <w:p>
      <w:pPr>
        <w:spacing w:after="160"/>
        <w:jc w:val="both"/>
      </w:pPr>
      <w:r>
        <w:rPr>
          <w:rFonts w:ascii="Georgia" w:hAnsi="Georgia"/>
          <w:sz w:val="23"/>
        </w:rPr>
        <w:t>— On a mesuré deux fois chacune, dit Souly. On ne se serait pas trompés deux fois de suite.</w:t>
      </w:r>
    </w:p>
    <w:p>
      <w:pPr>
        <w:spacing w:after="160"/>
        <w:jc w:val="both"/>
      </w:pPr>
      <w:r>
        <w:rPr>
          <w:rFonts w:ascii="Georgia" w:hAnsi="Georgia"/>
          <w:sz w:val="23"/>
        </w:rPr>
        <w:t>— Alors pourquoi tout le village continue de me regarder de travers ? demanda Elsa, la voix soudain plus dure. Pourquoi Marion n'a encore rien dit publiquement ?</w:t>
      </w:r>
    </w:p>
    <w:p>
      <w:pPr>
        <w:spacing w:after="160"/>
        <w:jc w:val="both"/>
      </w:pPr>
      <w:r>
        <w:rPr>
          <w:rFonts w:ascii="Georgia" w:hAnsi="Georgia"/>
          <w:sz w:val="23"/>
        </w:rPr>
        <w:t>— Parce que dire quelque chose publiquement, ça demande d'être sûr à cent pour cent, pas seulement à quatre-vingt-dix-neuf, dit Souly. Et la dernière personne à devoir en être sûre, ce n'est pas nous. C'est Inès, devant tout le monde, avec toutes les preuves alignées comme il faut.</w:t>
      </w:r>
    </w:p>
    <w:p>
      <w:pPr>
        <w:spacing w:after="160"/>
        <w:jc w:val="both"/>
      </w:pPr>
      <w:r>
        <w:rPr>
          <w:rFonts w:ascii="Georgia" w:hAnsi="Georgia"/>
          <w:sz w:val="23"/>
        </w:rPr>
        <w:t>— Alors qu'est-ce que vous êtes venus faire ici, si ce n'est pas encore le moment ? demanda Elsa, un peu perdue.</w:t>
      </w:r>
    </w:p>
    <w:p>
      <w:pPr>
        <w:spacing w:after="160"/>
        <w:jc w:val="both"/>
      </w:pPr>
      <w:r>
        <w:rPr>
          <w:rFonts w:ascii="Georgia" w:hAnsi="Georgia"/>
          <w:sz w:val="23"/>
        </w:rPr>
        <w:t>— On est venus vous dire de ne pas vous cacher aujourd'hui, dit Sofia, avec la franchise directe qui la caractérisait. Restez visible. Continuez votre travail normalement. Si l'occasion se présente pour qu'on dise la vérité devant tout le monde, on la dira. Mais ça ne servira à rien si vous, pendant ce temps, vous êtes cachée dans votre tente à culpabiliser pour quelque chose que vous n'avez pas fait.</w:t>
      </w:r>
    </w:p>
    <w:p>
      <w:pPr>
        <w:spacing w:after="160"/>
        <w:jc w:val="both"/>
      </w:pPr>
      <w:r>
        <w:rPr>
          <w:rFonts w:ascii="Georgia" w:hAnsi="Georgia"/>
          <w:sz w:val="23"/>
        </w:rPr>
        <w:t>Elsa les regarda un long moment, puis se leva d'un coup, reposant son mug de café froid comme si elle venait de prendre une décision qui n'admettait plus de retour en arrière.</w:t>
      </w:r>
    </w:p>
    <w:p>
      <w:pPr>
        <w:spacing w:after="160"/>
        <w:jc w:val="both"/>
      </w:pPr>
      <w:r>
        <w:rPr>
          <w:rFonts w:ascii="Georgia" w:hAnsi="Georgia"/>
          <w:sz w:val="23"/>
        </w:rPr>
        <w:t>— D'accord, dit-elle. Je vais aller travailler. Normalement. Comme si de rien n'était.</w:t>
      </w:r>
    </w:p>
    <w:p>
      <w:pPr>
        <w:spacing w:after="160"/>
        <w:jc w:val="both"/>
      </w:pPr>
      <w:r>
        <w:rPr>
          <w:rFonts w:ascii="Georgia" w:hAnsi="Georgia"/>
          <w:sz w:val="23"/>
        </w:rPr>
        <w:t>— Comme si de rien n'était, confirma Souly, un coin de la bouche relevé. Sauf qu'aujourd'hui, on sera là aussi.</w:t>
      </w:r>
    </w:p>
    <w:p>
      <w:pPr>
        <w:spacing w:after="160"/>
        <w:jc w:val="both"/>
      </w:pPr>
      <w:r>
        <w:rPr>
          <w:rFonts w:ascii="Georgia" w:hAnsi="Georgia"/>
          <w:sz w:val="23"/>
        </w:rPr>
        <w:t>En sortant de la tente d'Elsa, Souly ralentit le pas, une inquiétude d'un tout autre genre lui nouant l'estomac.</w:t>
      </w:r>
    </w:p>
    <w:p>
      <w:pPr>
        <w:spacing w:after="160"/>
        <w:jc w:val="both"/>
      </w:pPr>
      <w:r>
        <w:rPr>
          <w:rFonts w:ascii="Georgia" w:hAnsi="Georgia"/>
          <w:sz w:val="23"/>
        </w:rPr>
        <w:t>— Ça va ? demanda Sofia, qui le connaissait assez pour repérer ce silence particulier.</w:t>
      </w:r>
    </w:p>
    <w:p>
      <w:pPr>
        <w:spacing w:after="160"/>
        <w:jc w:val="both"/>
      </w:pPr>
      <w:r>
        <w:rPr>
          <w:rFonts w:ascii="Georgia" w:hAnsi="Georgia"/>
          <w:sz w:val="23"/>
        </w:rPr>
        <w:t>— Si jamais il faut vraiment le dire devant tout le monde, dit-il, tout bas, je ne suis pas sûr de pouvoir. Tu sais bien que je bloque, face à un public. Même à l'école, pour un exposé de dix minutes sur les volcans, j'ai failli m'évanouir.</w:t>
      </w:r>
    </w:p>
    <w:p>
      <w:pPr>
        <w:spacing w:after="160"/>
        <w:jc w:val="both"/>
      </w:pPr>
      <w:r>
        <w:rPr>
          <w:rFonts w:ascii="Georgia" w:hAnsi="Georgia"/>
          <w:sz w:val="23"/>
        </w:rPr>
        <w:t>— Tu n'as pas failli t'évanouir, corrigea Sofia. Tu as juste parlé très, très vite pendant deux minutes, puis tu t'es rassis.</w:t>
      </w:r>
    </w:p>
    <w:p>
      <w:pPr>
        <w:spacing w:after="160"/>
        <w:jc w:val="both"/>
      </w:pPr>
      <w:r>
        <w:rPr>
          <w:rFonts w:ascii="Georgia" w:hAnsi="Georgia"/>
          <w:sz w:val="23"/>
        </w:rPr>
        <w:t>— C'est à peu près la même chose, dit Souly, sombre.</w:t>
      </w:r>
    </w:p>
    <w:p>
      <w:pPr>
        <w:spacing w:after="160"/>
        <w:jc w:val="both"/>
      </w:pPr>
      <w:r>
        <w:rPr>
          <w:rFonts w:ascii="Georgia" w:hAnsi="Georgia"/>
          <w:sz w:val="23"/>
        </w:rPr>
        <w:t>— Alors tu ne parleras pas devant tout le monde, dit Sofia, avec la simplicité désarmante qui la caractérisait. Tu me donneras les chiffres, et moi, je les dirai. C'est ça, une équipe : on fait chacun ce qu'on sait faire.</w:t>
      </w:r>
    </w:p>
    <w:p>
      <w:pPr>
        <w:spacing w:after="160"/>
        <w:jc w:val="both"/>
      </w:pPr>
      <w:r>
        <w:rPr>
          <w:rFonts w:ascii="Georgia" w:hAnsi="Georgia"/>
          <w:sz w:val="23"/>
        </w:rPr>
        <w:t>Souly la regarda un instant, un peu de la tension quittant ses épaules.</w:t>
      </w:r>
    </w:p>
    <w:p>
      <w:pPr>
        <w:spacing w:after="160"/>
        <w:jc w:val="both"/>
      </w:pPr>
      <w:r>
        <w:rPr>
          <w:rFonts w:ascii="Georgia" w:hAnsi="Georgia"/>
          <w:sz w:val="23"/>
        </w:rPr>
        <w:t>— D'accord, dit-il finalement. Mais si ça tourne mal, c'est toi qui expliques à Inès pourquoi j'ai bafouillé.</w:t>
      </w:r>
    </w:p>
    <w:p>
      <w:pPr>
        <w:spacing w:after="160"/>
        <w:jc w:val="both"/>
      </w:pPr>
      <w:r>
        <w:rPr>
          <w:rFonts w:ascii="Georgia" w:hAnsi="Georgia"/>
          <w:sz w:val="23"/>
        </w:rPr>
        <w:t>— Ça ne tournera pas mal, promit Sofia, bien plus assurée en apparence qu'elle ne l'était vraiment.</w:t>
      </w:r>
    </w:p>
    <w:p>
      <w:pPr>
        <w:spacing w:before="200" w:after="200"/>
        <w:jc w:val="center"/>
      </w:pPr>
      <w:r>
        <w:rPr>
          <w:rFonts w:ascii="Georgia" w:hAnsi="Georgia"/>
          <w:b w:val="0"/>
          <w:i w:val="0"/>
          <w:sz w:val="22"/>
        </w:rPr>
        <w:t>• • •</w:t>
      </w:r>
    </w:p>
    <w:p>
      <w:pPr>
        <w:spacing w:after="160"/>
        <w:jc w:val="both"/>
      </w:pPr>
      <w:r>
        <w:rPr>
          <w:rFonts w:ascii="Georgia" w:hAnsi="Georgia"/>
          <w:sz w:val="23"/>
        </w:rPr>
        <w:t>L'occasion se présenta plus tôt qu'ils ne l'auraient cru. En arrivant au chantier, ils trouvèrent l'équipe rassemblée en cercle serré autour d'Inès et de Marion, cette dernière visiblement à bout de nerfs, son écharpe tricolore — la même qui avait viré à l'orange lors de la mésaventure du treuil — tordue entre ses mains comme un mouchoir.</w:t>
      </w:r>
    </w:p>
    <w:p>
      <w:pPr>
        <w:spacing w:after="160"/>
        <w:jc w:val="both"/>
      </w:pPr>
      <w:r>
        <w:rPr>
          <w:rFonts w:ascii="Georgia" w:hAnsi="Georgia"/>
          <w:sz w:val="23"/>
        </w:rPr>
        <w:t>— Trois commerçants m'ont appelée ce matin, disait Marion. Trois. Ils veulent savoir si la fête de samedi tient toujours, avec tout ce qui se raconte sur le chantier. Un vol, des rumeurs de vandalisme, une stagiaire suspecte... Ce n'est pas exactement la publicité dont on a besoin.</w:t>
      </w:r>
    </w:p>
    <w:p>
      <w:pPr>
        <w:spacing w:after="160"/>
        <w:jc w:val="both"/>
      </w:pPr>
      <w:r>
        <w:rPr>
          <w:rFonts w:ascii="Georgia" w:hAnsi="Georgia"/>
          <w:sz w:val="23"/>
        </w:rPr>
        <w:t>— Personne n'a la moindre preuve contre Elsa, dit Inès, la mâchoire serrée. Rien. Zéro. Juste des horaires bizarres et le fait qu'elle ne soit pas d'ici.</w:t>
      </w:r>
    </w:p>
    <w:p>
      <w:pPr>
        <w:spacing w:after="160"/>
        <w:jc w:val="both"/>
      </w:pPr>
      <w:r>
        <w:rPr>
          <w:rFonts w:ascii="Georgia" w:hAnsi="Georgia"/>
          <w:sz w:val="23"/>
        </w:rPr>
        <w:t>— Je sais, Inès, dit Marion. Mais les gens ne réclament pas des preuves, ils réclament une explication. N'importe laquelle. Et en ce moment, Elsa est la seule qui en offre une, même fausse.</w:t>
      </w:r>
    </w:p>
    <w:p>
      <w:pPr>
        <w:spacing w:after="160"/>
        <w:jc w:val="both"/>
      </w:pPr>
      <w:r>
        <w:rPr>
          <w:rFonts w:ascii="Georgia" w:hAnsi="Georgia"/>
          <w:sz w:val="23"/>
        </w:rPr>
        <w:t>Naïma et Léa, à la périphérie du cercle, échangeaient des murmures inquiets, tandis que Tomas, les bras chargés de matériel qu'il n'avait pas encore rangé, écoutait la scène, les épaules raides.</w:t>
      </w:r>
    </w:p>
    <w:p>
      <w:pPr>
        <w:spacing w:after="160"/>
        <w:jc w:val="both"/>
      </w:pPr>
      <w:r>
        <w:rPr>
          <w:rFonts w:ascii="Georgia" w:hAnsi="Georgia"/>
          <w:sz w:val="23"/>
        </w:rPr>
        <w:t>C'est à cet instant que Sofia repéra, un peu à l'écart du groupe, la silhouette familière d'une veste beige impeccable : Dorian Vasseur, arrivé sans qu'on l'y invite, occupé à observer la scène avec l'air concerné de quelqu'un qui aurait sincèrement à cœur l'avenir du village.</w:t>
      </w:r>
    </w:p>
    <w:p>
      <w:pPr>
        <w:spacing w:after="160"/>
        <w:jc w:val="both"/>
      </w:pPr>
      <w:r>
        <w:rPr>
          <w:rFonts w:ascii="Georgia" w:hAnsi="Georgia"/>
          <w:sz w:val="23"/>
        </w:rPr>
        <w:t>— Je peux comprendre l'inquiétude de tout le monde, disait-il, en s'avançant d'un pas. Une fouille de cette importance mérite d'être protégée de ce type d'incident. Peut-être serait-il plus prudent, pour la sérénité de tous, d'écarter la stagiaire du chantier le temps que la situation se clarifie.</w:t>
      </w:r>
    </w:p>
    <w:p>
      <w:pPr>
        <w:spacing w:after="160"/>
        <w:jc w:val="both"/>
      </w:pPr>
      <w:r>
        <w:rPr>
          <w:rFonts w:ascii="Georgia" w:hAnsi="Georgia"/>
          <w:sz w:val="23"/>
        </w:rPr>
        <w:t>Elsa, arrivée en même temps que les enfants, blêmit visiblement, mais ne dit rien.</w:t>
      </w:r>
    </w:p>
    <w:p>
      <w:pPr>
        <w:spacing w:after="160"/>
        <w:jc w:val="both"/>
      </w:pPr>
      <w:r>
        <w:rPr>
          <w:rFonts w:ascii="Georgia" w:hAnsi="Georgia"/>
          <w:sz w:val="23"/>
        </w:rPr>
        <w:t>Souly prit une décision plus vite que la prudence n'aurait dû le permettre — la même vitesse, se dirait-il plus tard, que celle qui avait balayé toutes ses craintes le jour du treuil.</w:t>
      </w:r>
    </w:p>
    <w:p>
      <w:pPr>
        <w:spacing w:after="160"/>
        <w:jc w:val="both"/>
      </w:pPr>
      <w:r>
        <w:rPr>
          <w:rFonts w:ascii="Georgia" w:hAnsi="Georgia"/>
          <w:sz w:val="23"/>
        </w:rPr>
        <w:t>— Elle n'a rien fait, dit-il, en s'avançant au milieu du cercle. On a des preuves.</w:t>
      </w:r>
    </w:p>
    <w:p>
      <w:pPr>
        <w:spacing w:after="160"/>
        <w:jc w:val="both"/>
      </w:pPr>
      <w:r>
        <w:rPr>
          <w:rFonts w:ascii="Georgia" w:hAnsi="Georgia"/>
          <w:sz w:val="23"/>
        </w:rPr>
        <w:t>Tous les regards se tournèrent vers lui, y compris celui d'Inès, les sourcils froncés de le voir s'exposer ainsi devant tout le monde.</w:t>
      </w:r>
    </w:p>
    <w:p>
      <w:pPr>
        <w:spacing w:after="160"/>
        <w:jc w:val="both"/>
      </w:pPr>
      <w:r>
        <w:rPr>
          <w:rFonts w:ascii="Georgia" w:hAnsi="Georgia"/>
          <w:sz w:val="23"/>
        </w:rPr>
        <w:t>— Souly, commença-t-elle, prudente.</w:t>
      </w:r>
    </w:p>
    <w:p>
      <w:pPr>
        <w:spacing w:after="160"/>
        <w:jc w:val="both"/>
      </w:pPr>
      <w:r>
        <w:rPr>
          <w:rFonts w:ascii="Georgia" w:hAnsi="Georgia"/>
          <w:sz w:val="23"/>
        </w:rPr>
        <w:t>Sa bouche s'assécha d'un coup, exactement comme le jour de son exposé sur les volcans — sauf que, cette fois, il n'avait pas le choix de s'arrêter au bout de deux minutes.</w:t>
      </w:r>
    </w:p>
    <w:p>
      <w:pPr>
        <w:spacing w:after="160"/>
        <w:jc w:val="both"/>
      </w:pPr>
      <w:r>
        <w:rPr>
          <w:rFonts w:ascii="Georgia" w:hAnsi="Georgia"/>
          <w:sz w:val="23"/>
        </w:rPr>
        <w:t>— Non, laissez-moi finir, dit-il, en ouvrant son carnet à la page qu'il avait déjà cornée en prévision. Il y a deux séries d'empreintes sur le chantier. Une qui mène vers la tente d'Elsa, vingt-trois centimètres, la pointure d'Elsa exactement. Et une autre, près du carré numéro sept, là où était posée la pelle volée sans numéro. Vingt-sept centimètres. Une semelle à petits losanges, presque neuve, le genre qu'on porte en ville, pas sur un chantier de fouille.</w:t>
      </w:r>
    </w:p>
    <w:p>
      <w:pPr>
        <w:spacing w:after="160"/>
        <w:jc w:val="both"/>
      </w:pPr>
      <w:r>
        <w:rPr>
          <w:rFonts w:ascii="Georgia" w:hAnsi="Georgia"/>
          <w:sz w:val="23"/>
        </w:rPr>
        <w:t>Sa voix avait tremblé sur les deux premiers mots, avant de se raffermir peu à peu, portée par les chiffres eux-mêmes plutôt que par une assurance qu'il n'avait pas vraiment. Des chuchotements montèrent un peu partout dans l'assemblée. Marion se pencha vers Inès, une question muette sur le visage, et Inès hocha la tête, confirmant sans un mot que les mesures étaient réelles.</w:t>
      </w:r>
    </w:p>
    <w:p>
      <w:pPr>
        <w:spacing w:after="160"/>
        <w:jc w:val="both"/>
      </w:pPr>
      <w:r>
        <w:rPr>
          <w:rFonts w:ascii="Georgia" w:hAnsi="Georgia"/>
          <w:sz w:val="23"/>
        </w:rPr>
        <w:t>— Elsa fait du trente-six, ajouta Sofia, incapable de rester silencieuse plus longtemps. Vingt-trois centimètres, ça correspond. Vingt-sept, ça correspond à personne de l'équipe. Ni à personne du village, d'ailleurs — Milo connaît toutes les chaussures d'ici, et aucune ne ressemble à ça.</w:t>
      </w:r>
    </w:p>
    <w:p>
      <w:pPr>
        <w:spacing w:after="160"/>
        <w:jc w:val="both"/>
      </w:pPr>
      <w:r>
        <w:rPr>
          <w:rFonts w:ascii="Georgia" w:hAnsi="Georgia"/>
          <w:sz w:val="23"/>
        </w:rPr>
        <w:t>Milo, qui venait d'arriver avec un panier de figues sous le bras, hocha vigoureusement la tête pour confirmer, la bouche encore pleine d'une figue volée en chemin.</w:t>
      </w:r>
    </w:p>
    <w:p>
      <w:pPr>
        <w:spacing w:after="160"/>
        <w:jc w:val="both"/>
      </w:pPr>
      <w:r>
        <w:rPr>
          <w:rFonts w:ascii="Georgia" w:hAnsi="Georgia"/>
          <w:sz w:val="23"/>
        </w:rPr>
        <w:t>— Alors qui, dans ce cas ? demanda l'une des trois femmes du marché, qui avait suivi le mouvement jusqu'au chantier avec une bonne dizaine d'autres curieux, attirés par l'attroupement.</w:t>
      </w:r>
    </w:p>
    <w:p>
      <w:pPr>
        <w:spacing w:after="160"/>
        <w:jc w:val="both"/>
      </w:pPr>
      <w:r>
        <w:rPr>
          <w:rFonts w:ascii="Georgia" w:hAnsi="Georgia"/>
          <w:sz w:val="23"/>
        </w:rPr>
        <w:t>Personne ne répondit tout de suite. Sofia sentit son regard glisser, presque malgré elle, vers les chaussures de Vasseur — des mocassins de ville, cirés, absolument impeccables malgré la poussière rouge qui recouvrait tout le reste du chantier.</w:t>
      </w:r>
    </w:p>
    <w:p>
      <w:pPr>
        <w:spacing w:after="160"/>
        <w:jc w:val="both"/>
      </w:pPr>
      <w:r>
        <w:rPr>
          <w:rFonts w:ascii="Georgia" w:hAnsi="Georgia"/>
          <w:sz w:val="23"/>
        </w:rPr>
        <w:t>— Vos chaussures sont drôlement propres, pour quelqu'un qui traîne autant par ici, remarqua-t-elle, à voix haute, sans même chercher à adoucir la remarque.</w:t>
      </w:r>
    </w:p>
    <w:p>
      <w:pPr>
        <w:spacing w:after="160"/>
        <w:jc w:val="both"/>
      </w:pPr>
      <w:r>
        <w:rPr>
          <w:rFonts w:ascii="Georgia" w:hAnsi="Georgia"/>
          <w:sz w:val="23"/>
        </w:rPr>
        <w:t>Un silence différent tomba sur l'assemblée, plus tendu que le premier. Vasseur eut un petit rire, un peu trop rapide pour être totalement naturel.</w:t>
      </w:r>
    </w:p>
    <w:p>
      <w:pPr>
        <w:spacing w:after="160"/>
        <w:jc w:val="both"/>
      </w:pPr>
      <w:r>
        <w:rPr>
          <w:rFonts w:ascii="Georgia" w:hAnsi="Georgia"/>
          <w:sz w:val="23"/>
        </w:rPr>
        <w:t>— Je prends soin de mes affaires, dit-il. Ce n'est pas un crime.</w:t>
      </w:r>
    </w:p>
    <w:p>
      <w:pPr>
        <w:spacing w:after="160"/>
        <w:jc w:val="both"/>
      </w:pPr>
      <w:r>
        <w:rPr>
          <w:rFonts w:ascii="Georgia" w:hAnsi="Georgia"/>
          <w:sz w:val="23"/>
        </w:rPr>
        <w:t>— Personne n'a dit que c'en était un, dit Souly, sans se laisser démonter. On note juste les faits. C'est ce qu'on fait.</w:t>
      </w:r>
    </w:p>
    <w:p>
      <w:pPr>
        <w:spacing w:after="160"/>
        <w:jc w:val="both"/>
      </w:pPr>
      <w:r>
        <w:rPr>
          <w:rFonts w:ascii="Georgia" w:hAnsi="Georgia"/>
          <w:sz w:val="23"/>
        </w:rPr>
        <w:t>— Quelle pointure, monsieur Vasseur ? demanda Sofia, sans lâcher prise.</w:t>
      </w:r>
    </w:p>
    <w:p>
      <w:pPr>
        <w:spacing w:after="160"/>
        <w:jc w:val="both"/>
      </w:pPr>
      <w:r>
        <w:rPr>
          <w:rFonts w:ascii="Georgia" w:hAnsi="Georgia"/>
          <w:sz w:val="23"/>
        </w:rPr>
        <w:t>Un rire nerveux échappa à quelqu'un dans la petite foule, vite étouffé. Vasseur resta silencieux une seconde de trop, ses yeux balayant la foule comme s'il y cherchait une échappatoire, avant de se résoudre à répondre.</w:t>
      </w:r>
    </w:p>
    <w:p>
      <w:pPr>
        <w:spacing w:after="160"/>
        <w:jc w:val="both"/>
      </w:pPr>
      <w:r>
        <w:rPr>
          <w:rFonts w:ascii="Georgia" w:hAnsi="Georgia"/>
          <w:sz w:val="23"/>
        </w:rPr>
        <w:t>— Quarante et un, dit-il, d'un ton qu'il voulait détaché. Comme des milliers d'autres hommes dans ce pays. Je ne vois pas où vous voulez en venir.</w:t>
      </w:r>
    </w:p>
    <w:p>
      <w:pPr>
        <w:spacing w:after="160"/>
        <w:jc w:val="both"/>
      </w:pPr>
      <w:r>
        <w:rPr>
          <w:rFonts w:ascii="Georgia" w:hAnsi="Georgia"/>
          <w:sz w:val="23"/>
        </w:rPr>
        <w:t>— Quarante et un, ça correspond à peu près à vingt-sept centimètres, dit Souly, sans quitter Vasseur des yeux. C'est une coïncidence, sans doute.</w:t>
      </w:r>
    </w:p>
    <w:p>
      <w:pPr>
        <w:spacing w:after="160"/>
        <w:jc w:val="both"/>
      </w:pPr>
      <w:r>
        <w:rPr>
          <w:rFonts w:ascii="Georgia" w:hAnsi="Georgia"/>
          <w:sz w:val="23"/>
        </w:rPr>
        <w:t>— Bien sûr que c'en est une, dit Vasseur, un ton trop vite pour être crédible. La moitié des hommes du département doivent chausser ça.</w:t>
      </w:r>
    </w:p>
    <w:p>
      <w:pPr>
        <w:spacing w:after="160"/>
        <w:jc w:val="both"/>
      </w:pPr>
      <w:r>
        <w:rPr>
          <w:rFonts w:ascii="Georgia" w:hAnsi="Georgia"/>
          <w:sz w:val="23"/>
        </w:rPr>
        <w:t>— La moitié des hommes du département ne portent pas non plus des mocassins de ville sur un chantier de fouille, fit remarquer Frédéric l'épicier, arrivé entre-temps, un panier de courses sous le bras et un sourire à peine dissimulé sous sa moustache. Moi, en trente ans, je n'ai vu personne s'habiller comme ça pour marcher dans la marne.</w:t>
      </w:r>
    </w:p>
    <w:p>
      <w:pPr>
        <w:spacing w:after="160"/>
        <w:jc w:val="both"/>
      </w:pPr>
      <w:r>
        <w:rPr>
          <w:rFonts w:ascii="Georgia" w:hAnsi="Georgia"/>
          <w:sz w:val="23"/>
        </w:rPr>
        <w:t>Cette fois, tout le petit attroupement éclata d'un rire franc. Le sourire commercial de Vasseur se craquela visiblement, et il tenta une dernière manœuvre.</w:t>
      </w:r>
    </w:p>
    <w:p>
      <w:pPr>
        <w:spacing w:after="160"/>
        <w:jc w:val="both"/>
      </w:pPr>
      <w:r>
        <w:rPr>
          <w:rFonts w:ascii="Georgia" w:hAnsi="Georgia"/>
          <w:sz w:val="23"/>
        </w:rPr>
        <w:t>— Je trouve regrettable, dit-il, d'un ton légèrement plus sec, qu'on préfère interroger un homme d'affaires respectable plutôt qu'une jeune femme dont personne ne connaît vraiment le passé.</w:t>
      </w:r>
    </w:p>
    <w:p>
      <w:pPr>
        <w:spacing w:after="160"/>
        <w:jc w:val="both"/>
      </w:pPr>
      <w:r>
        <w:rPr>
          <w:rFonts w:ascii="Georgia" w:hAnsi="Georgia"/>
          <w:sz w:val="23"/>
        </w:rPr>
        <w:t>— On préfère interroger tout le monde également, dit Inès, qui avait retrouvé sa voix. C'est justement ce qu'on est en train de faire.</w:t>
      </w:r>
    </w:p>
    <w:p>
      <w:pPr>
        <w:spacing w:after="160"/>
        <w:jc w:val="both"/>
      </w:pPr>
      <w:r>
        <w:rPr>
          <w:rFonts w:ascii="Georgia" w:hAnsi="Georgia"/>
          <w:sz w:val="23"/>
        </w:rPr>
        <w:t>— Elsa vit ici depuis trois semaines et son alibi tient en une phrase : elle dessine des fossiles avant l'aube parce qu'elle a peur de montrer ses croquis en plein jour, dit Sofia, en pointant le carnet de croquis qu'Elsa serrait contre elle, comme pour se protéger. Vous, monsieur Vasseur, vous traînez ici depuis des semaines sans jamais salir vos chaussures, et vous n'avez toujours pas dit ce que vous faisiez vraiment, tous ces jours-là.</w:t>
      </w:r>
    </w:p>
    <w:p>
      <w:pPr>
        <w:spacing w:after="160"/>
        <w:jc w:val="both"/>
      </w:pPr>
      <w:r>
        <w:rPr>
          <w:rFonts w:ascii="Georgia" w:hAnsi="Georgia"/>
          <w:sz w:val="23"/>
        </w:rPr>
        <w:t>Le silence, cette fois, dura suffisamment longtemps pour devenir inconfortable. Vasseur balaya l'assemblée du regard, cherchant un visage amical et n'en trouvant aucun.</w:t>
      </w:r>
    </w:p>
    <w:p>
      <w:pPr>
        <w:spacing w:after="160"/>
        <w:jc w:val="both"/>
      </w:pPr>
      <w:r>
        <w:rPr>
          <w:rFonts w:ascii="Georgia" w:hAnsi="Georgia"/>
          <w:sz w:val="23"/>
        </w:rPr>
        <w:t>— Je n'ai rien à prouver à des enfants, dit-il finalement, avant de tourner les talons et de s'éloigner d'un pas qu'il voulait mesuré, mais qui trahissait, aux yeux attentifs de Sofia, une hâte qu'aucun adulte digne de ce nom n'aurait dû ressentir face à une simple question de pointure.</w:t>
      </w:r>
    </w:p>
    <w:p>
      <w:pPr>
        <w:spacing w:before="200" w:after="200"/>
        <w:jc w:val="center"/>
      </w:pPr>
      <w:r>
        <w:rPr>
          <w:rFonts w:ascii="Georgia" w:hAnsi="Georgia"/>
          <w:b w:val="0"/>
          <w:i w:val="0"/>
          <w:sz w:val="22"/>
        </w:rPr>
        <w:t>• • •</w:t>
      </w:r>
    </w:p>
    <w:p>
      <w:pPr>
        <w:spacing w:after="160"/>
        <w:jc w:val="both"/>
      </w:pPr>
      <w:r>
        <w:rPr>
          <w:rFonts w:ascii="Georgia" w:hAnsi="Georgia"/>
          <w:sz w:val="23"/>
        </w:rPr>
        <w:t>Une fois Vasseur suffisamment loin, un rire nerveux se répandit parmi les villageois restants, et quelqu'un applaudit même, brièvement, avant de se raviser en croisant le regard sévère d'Inès.</w:t>
      </w:r>
    </w:p>
    <w:p>
      <w:pPr>
        <w:spacing w:after="160"/>
        <w:jc w:val="both"/>
      </w:pPr>
      <w:r>
        <w:rPr>
          <w:rFonts w:ascii="Georgia" w:hAnsi="Georgia"/>
          <w:sz w:val="23"/>
        </w:rPr>
        <w:t>— Ce n'est pas un spectacle, dit-elle, mais sans trop de conviction dans la voix. Elsa n'a jamais été suspectée par moi, et j'espère que c'est désormais clair pour tout le monde.</w:t>
      </w:r>
    </w:p>
    <w:p>
      <w:pPr>
        <w:spacing w:after="160"/>
        <w:jc w:val="both"/>
      </w:pPr>
      <w:r>
        <w:rPr>
          <w:rFonts w:ascii="Georgia" w:hAnsi="Georgia"/>
          <w:sz w:val="23"/>
        </w:rPr>
        <w:t>Marion, encore secouée, s'approcha des enfants et poussa un long soupir, index pointé vers eux comme pour une leçon de morale qu'elle n'arrivait pas tout à fait à formuler.</w:t>
      </w:r>
    </w:p>
    <w:p>
      <w:pPr>
        <w:spacing w:after="160"/>
        <w:jc w:val="both"/>
      </w:pPr>
      <w:r>
        <w:rPr>
          <w:rFonts w:ascii="Georgia" w:hAnsi="Georgia"/>
          <w:sz w:val="23"/>
        </w:rPr>
        <w:t>— Vous auriez pu m'en parler avant, dit-elle. J'aurais pu préparer tout ça un peu mieux.</w:t>
      </w:r>
    </w:p>
    <w:p>
      <w:pPr>
        <w:spacing w:after="160"/>
        <w:jc w:val="both"/>
      </w:pPr>
      <w:r>
        <w:rPr>
          <w:rFonts w:ascii="Georgia" w:hAnsi="Georgia"/>
          <w:sz w:val="23"/>
        </w:rPr>
        <w:t>— On n'avait pas prévu de le faire ici et maintenant, avoua Souly. Ça nous a un peu échappé.</w:t>
      </w:r>
    </w:p>
    <w:p>
      <w:pPr>
        <w:spacing w:after="160"/>
        <w:jc w:val="both"/>
      </w:pPr>
      <w:r>
        <w:rPr>
          <w:rFonts w:ascii="Georgia" w:hAnsi="Georgia"/>
          <w:sz w:val="23"/>
        </w:rPr>
        <w:t>— Un peu, répéta Sofia, pas désolée pour un sou.</w:t>
      </w:r>
    </w:p>
    <w:p>
      <w:pPr>
        <w:spacing w:after="160"/>
        <w:jc w:val="both"/>
      </w:pPr>
      <w:r>
        <w:rPr>
          <w:rFonts w:ascii="Georgia" w:hAnsi="Georgia"/>
          <w:sz w:val="23"/>
        </w:rPr>
        <w:t>Milo, qui avait suivi toute la scène en jubilant de plus en plus ouvertement, donna une claque amicale dans le dos de Souly, un peu trop forte, manquant de le faire trébucher sur une caisse.</w:t>
      </w:r>
    </w:p>
    <w:p>
      <w:pPr>
        <w:spacing w:after="160"/>
        <w:jc w:val="both"/>
      </w:pPr>
      <w:r>
        <w:rPr>
          <w:rFonts w:ascii="Georgia" w:hAnsi="Georgia"/>
          <w:sz w:val="23"/>
        </w:rPr>
        <w:t>— C'était pas mal, pour un mec qui compte encore sur ses doigts quand il est nerveux, dit-il, en riant.</w:t>
      </w:r>
    </w:p>
    <w:p>
      <w:pPr>
        <w:spacing w:after="160"/>
        <w:jc w:val="both"/>
      </w:pPr>
      <w:r>
        <w:rPr>
          <w:rFonts w:ascii="Georgia" w:hAnsi="Georgia"/>
          <w:sz w:val="23"/>
        </w:rPr>
        <w:t>— Je ne compte pas sur mes doigts, protesta Souly, les oreilles un peu rouges. Je compte tout court. C'est différent.</w:t>
      </w:r>
    </w:p>
    <w:p>
      <w:pPr>
        <w:spacing w:after="160"/>
        <w:jc w:val="both"/>
      </w:pPr>
      <w:r>
        <w:rPr>
          <w:rFonts w:ascii="Georgia" w:hAnsi="Georgia"/>
          <w:sz w:val="23"/>
        </w:rPr>
        <w:t>— Un, deux, trois, imita Milo, hilare, avant d'esquiver de justesse le coup de coude que lui destinait Souly.</w:t>
      </w:r>
    </w:p>
    <w:p>
      <w:pPr>
        <w:spacing w:after="160"/>
        <w:jc w:val="both"/>
      </w:pPr>
      <w:r>
        <w:rPr>
          <w:rFonts w:ascii="Georgia" w:hAnsi="Georgia"/>
          <w:sz w:val="23"/>
        </w:rPr>
        <w:t>— C'est même utile, parfois, dit Sofia, en défense de son frère. Personne ne remarque qu'on a menti quand on est occupé à écouter compter jusqu'à dix.</w:t>
      </w:r>
    </w:p>
    <w:p>
      <w:pPr>
        <w:spacing w:after="160"/>
        <w:jc w:val="both"/>
      </w:pPr>
      <w:r>
        <w:rPr>
          <w:rFonts w:ascii="Georgia" w:hAnsi="Georgia"/>
          <w:sz w:val="23"/>
        </w:rPr>
        <w:t>— Merci pour ce vote de confiance, dit Souly, sombre, mais je crois que je vais m'en passer la prochaine fois.</w:t>
      </w:r>
    </w:p>
    <w:p>
      <w:pPr>
        <w:spacing w:after="160"/>
        <w:jc w:val="both"/>
      </w:pPr>
      <w:r>
        <w:rPr>
          <w:rFonts w:ascii="Georgia" w:hAnsi="Georgia"/>
          <w:sz w:val="23"/>
        </w:rPr>
        <w:t>Inès, une fois la petite foule dispersée, prit les enfants à part, loin des oreilles indiscrètes.</w:t>
      </w:r>
    </w:p>
    <w:p>
      <w:pPr>
        <w:spacing w:after="160"/>
        <w:jc w:val="both"/>
      </w:pPr>
      <w:r>
        <w:rPr>
          <w:rFonts w:ascii="Georgia" w:hAnsi="Georgia"/>
          <w:sz w:val="23"/>
        </w:rPr>
        <w:t>— C'était courageux, dit-elle. Un peu inconscient, aussi. Vasseur n'est pas homme à oublier facilement qu'on l'a humilié devant tout un village.</w:t>
      </w:r>
    </w:p>
    <w:p>
      <w:pPr>
        <w:spacing w:after="160"/>
        <w:jc w:val="both"/>
      </w:pPr>
      <w:r>
        <w:rPr>
          <w:rFonts w:ascii="Georgia" w:hAnsi="Georgia"/>
          <w:sz w:val="23"/>
        </w:rPr>
        <w:t>— On n'a pas cherché à l'humilier, dit Sofia. On a juste dit ce qu'on savait.</w:t>
      </w:r>
    </w:p>
    <w:p>
      <w:pPr>
        <w:spacing w:after="160"/>
        <w:jc w:val="both"/>
      </w:pPr>
      <w:r>
        <w:rPr>
          <w:rFonts w:ascii="Georgia" w:hAnsi="Georgia"/>
          <w:sz w:val="23"/>
        </w:rPr>
        <w:t>— Je sais, dit Inès. Mais maintenant qu'il sait que vous savez, il va falloir être encore plus prudents. On a gagné une manche, pas la partie entière.</w:t>
      </w:r>
    </w:p>
    <w:p>
      <w:pPr>
        <w:spacing w:after="160"/>
        <w:jc w:val="both"/>
      </w:pPr>
      <w:r>
        <w:rPr>
          <w:rFonts w:ascii="Georgia" w:hAnsi="Georgia"/>
          <w:sz w:val="23"/>
        </w:rPr>
        <w:t>Elsa, qui était restée en retrait pendant toute la scène, s'approcha timidement une fois Inès repartie donner des instructions à son équipe.</w:t>
      </w:r>
    </w:p>
    <w:p>
      <w:pPr>
        <w:spacing w:after="160"/>
        <w:jc w:val="both"/>
      </w:pPr>
      <w:r>
        <w:rPr>
          <w:rFonts w:ascii="Georgia" w:hAnsi="Georgia"/>
          <w:sz w:val="23"/>
        </w:rPr>
        <w:t>— Je ne sais pas comment vous remercier, dit-elle, la voix un peu étranglée. Personne, dans toute ma vie, ne s'était levé pour moi comme ça, devant tout le monde.</w:t>
      </w:r>
    </w:p>
    <w:p>
      <w:pPr>
        <w:spacing w:after="160"/>
        <w:jc w:val="both"/>
      </w:pPr>
      <w:r>
        <w:rPr>
          <w:rFonts w:ascii="Georgia" w:hAnsi="Georgia"/>
          <w:sz w:val="23"/>
        </w:rPr>
        <w:t>— C'est ce qu'on fait, dans cette famille, dit Sofia, avec un haussement d'épaules qui se voulait désinvolte, mais qui trahissait, malgré tout, une vraie fierté. On défend ceux qui ont raison.</w:t>
      </w:r>
    </w:p>
    <w:p>
      <w:pPr>
        <w:spacing w:after="160"/>
        <w:jc w:val="both"/>
      </w:pPr>
      <w:r>
        <w:rPr>
          <w:rFonts w:ascii="Georgia" w:hAnsi="Georgia"/>
          <w:sz w:val="23"/>
        </w:rPr>
        <w:t>— Alors j'ai de la chance que vous soyez passés par Roc-Rouge cet été, dit Elsa, en essuyant discrètement ses yeux du revers de la main.</w:t>
      </w:r>
    </w:p>
    <w:p>
      <w:pPr>
        <w:spacing w:after="160"/>
        <w:jc w:val="both"/>
      </w:pPr>
      <w:r>
        <w:rPr>
          <w:rFonts w:ascii="Georgia" w:hAnsi="Georgia"/>
          <w:sz w:val="23"/>
        </w:rPr>
        <w:t>— Nous aussi, dit Souly, très sérieux. Une bonne enquête a toujours besoin de plus d'une paire d'yeux. La vôtre a déjà servi une fois. Je parie qu'elle servira encore.</w:t>
      </w:r>
    </w:p>
    <w:p>
      <w:pPr>
        <w:spacing w:after="160"/>
        <w:jc w:val="both"/>
      </w:pPr>
      <w:r>
        <w:rPr>
          <w:rFonts w:ascii="Georgia" w:hAnsi="Georgia"/>
          <w:sz w:val="23"/>
        </w:rPr>
        <w:t>Elsa hocha la tête, incapable pour l'instant d'ajouter grand-chose de plus, et retourna vers sa tente d'un pas plus léger qu'à son arrivée ce matin-là.</w:t>
      </w:r>
    </w:p>
    <w:p>
      <w:pPr>
        <w:spacing w:before="200" w:after="200"/>
        <w:jc w:val="center"/>
      </w:pPr>
      <w:r>
        <w:rPr>
          <w:rFonts w:ascii="Georgia" w:hAnsi="Georgia"/>
          <w:b w:val="0"/>
          <w:i w:val="0"/>
          <w:sz w:val="22"/>
        </w:rPr>
        <w:t>• • •</w:t>
      </w:r>
    </w:p>
    <w:p>
      <w:pPr>
        <w:spacing w:after="160"/>
        <w:jc w:val="both"/>
      </w:pPr>
      <w:r>
        <w:rPr>
          <w:rFonts w:ascii="Georgia" w:hAnsi="Georgia"/>
          <w:sz w:val="23"/>
        </w:rPr>
        <w:t>Le soir venu, autour de la table du gîte, Théo écouta le récit complet de la journée sans dire un mot, ponctuant chaque rebondissement d'un hochement de tête de plus en plus vigoureux, tantôt fier, tantôt franchement inquiet.</w:t>
      </w:r>
    </w:p>
    <w:p>
      <w:pPr>
        <w:spacing w:after="160"/>
        <w:jc w:val="both"/>
      </w:pPr>
      <w:r>
        <w:rPr>
          <w:rFonts w:ascii="Georgia" w:hAnsi="Georgia"/>
          <w:sz w:val="23"/>
        </w:rPr>
        <w:t>— La pointure quarante et un, répéta-t-il, ravi. J'aurais donné cher pour voir sa tête.</w:t>
      </w:r>
    </w:p>
    <w:p>
      <w:pPr>
        <w:spacing w:after="160"/>
        <w:jc w:val="both"/>
      </w:pPr>
      <w:r>
        <w:rPr>
          <w:rFonts w:ascii="Georgia" w:hAnsi="Georgia"/>
          <w:sz w:val="23"/>
        </w:rPr>
        <w:t>— Théo, dit la voix de Camille, un peu grésillante, depuis le téléphone posé bien à plat au milieu de la table. Provoquer un marchand devant tout un village, ce n'est pas rien. J'espère que vous avez bien réfléchi avant de vous lancer.</w:t>
      </w:r>
    </w:p>
    <w:p>
      <w:pPr>
        <w:spacing w:after="160"/>
        <w:jc w:val="both"/>
      </w:pPr>
      <w:r>
        <w:rPr>
          <w:rFonts w:ascii="Georgia" w:hAnsi="Georgia"/>
          <w:sz w:val="23"/>
        </w:rPr>
        <w:t>— On n'a pas vraiment réfléchi, avoua Sofia, la bouche pleine de tomates. C'est plutôt sorti tout seul.</w:t>
      </w:r>
    </w:p>
    <w:p>
      <w:pPr>
        <w:spacing w:after="160"/>
        <w:jc w:val="both"/>
      </w:pPr>
      <w:r>
        <w:rPr>
          <w:rFonts w:ascii="Georgia" w:hAnsi="Georgia"/>
          <w:sz w:val="23"/>
        </w:rPr>
        <w:t>— Ça, ça ne m'étonne pas de vous deux, soupira Camille, plus attendrie qu'inquiète, en réalité. Faites juste attention. Un homme acculé n'est pas forcément un homme raisonnable.</w:t>
      </w:r>
    </w:p>
    <w:p>
      <w:pPr>
        <w:spacing w:after="160"/>
        <w:jc w:val="both"/>
      </w:pPr>
      <w:r>
        <w:rPr>
          <w:rFonts w:ascii="Georgia" w:hAnsi="Georgia"/>
          <w:sz w:val="23"/>
        </w:rPr>
        <w:t>Souly, qui n'avait pas touché à son assiette depuis dix bonnes minutes, tapotait la table du bout du crayon, l'esprit visiblement ailleurs.</w:t>
      </w:r>
    </w:p>
    <w:p>
      <w:pPr>
        <w:spacing w:after="160"/>
        <w:jc w:val="both"/>
      </w:pPr>
      <w:r>
        <w:rPr>
          <w:rFonts w:ascii="Georgia" w:hAnsi="Georgia"/>
          <w:sz w:val="23"/>
        </w:rPr>
        <w:t>— Il reste une chose qu'on n'a pas encore vérifiée, dit-il enfin. La pelle sans numéro. L'étiquette de prix disait « Quinca... », et Milo pense que ça vient de la quincaillerie de Sainte-Cabanis, celle qui vend du matériel professionnel.</w:t>
      </w:r>
    </w:p>
    <w:p>
      <w:pPr>
        <w:spacing w:after="160"/>
        <w:jc w:val="both"/>
      </w:pPr>
      <w:r>
        <w:rPr>
          <w:rFonts w:ascii="Georgia" w:hAnsi="Georgia"/>
          <w:sz w:val="23"/>
        </w:rPr>
        <w:t>— Vous comptez y aller comment, exactement ? demanda Théo, un sourcil levé. C'est à vingt minutes en voiture, et je doute que le patron vous laisse fouiller son fichier de ventes juste parce que vous le demandez gentiment.</w:t>
      </w:r>
    </w:p>
    <w:p>
      <w:pPr>
        <w:spacing w:after="160"/>
        <w:jc w:val="both"/>
      </w:pPr>
      <w:r>
        <w:rPr>
          <w:rFonts w:ascii="Georgia" w:hAnsi="Georgia"/>
          <w:sz w:val="23"/>
        </w:rPr>
        <w:t>— On demandera à la mère de Milo, dit Sofia. Elle fait souvent des courses par là-bas. Si elle a croisé la camionnette de Vasseur devant le magasin un jour récent, ça collerait exactement avec la date du vol.</w:t>
      </w:r>
    </w:p>
    <w:p>
      <w:pPr>
        <w:spacing w:after="160"/>
        <w:jc w:val="both"/>
      </w:pPr>
      <w:r>
        <w:rPr>
          <w:rFonts w:ascii="Georgia" w:hAnsi="Georgia"/>
          <w:sz w:val="23"/>
        </w:rPr>
        <w:t>— « Exactement », répéta Théo, amusé. Vous parlez comme Inès, maintenant.</w:t>
      </w:r>
    </w:p>
    <w:p>
      <w:pPr>
        <w:spacing w:after="160"/>
        <w:jc w:val="both"/>
      </w:pPr>
      <w:r>
        <w:rPr>
          <w:rFonts w:ascii="Georgia" w:hAnsi="Georgia"/>
          <w:sz w:val="23"/>
        </w:rPr>
        <w:t>— C'est contagieux, dit Souly, très sérieux. Il tapota sa tempe, comme pour s'assurer que l'idée ne s'échapperait pas avant qu'il ait trouvé son carnet.</w:t>
      </w:r>
    </w:p>
    <w:p>
      <w:pPr>
        <w:spacing w:after="160"/>
        <w:jc w:val="both"/>
      </w:pPr>
      <w:r>
        <w:rPr>
          <w:rFonts w:ascii="Georgia" w:hAnsi="Georgia"/>
          <w:sz w:val="23"/>
        </w:rPr>
        <w:t>— Tant que ça reste seulement le vocabulaire qui est contagieux, dit Camille, depuis le téléphone, et pas les manières de traiter les marchands douteux, ça me va très bien.</w:t>
      </w:r>
    </w:p>
    <w:p>
      <w:pPr>
        <w:spacing w:after="160"/>
        <w:jc w:val="both"/>
      </w:pPr>
      <w:r>
        <w:rPr>
          <w:rFonts w:ascii="Georgia" w:hAnsi="Georgia"/>
          <w:sz w:val="23"/>
        </w:rPr>
        <w:t>Le repas se poursuivit dans une atmosphère plus légère, entre les anecdotes égyptiennes de Théo — largement remaniées pour l'occasion, au point que Sofia dut lui rappeler, à deux reprises, qu'il avait raconté la version précédente autrement — et les commentaires téléphoniques de Camille, qui refusait obstinément de croire que Souly avait vraiment demandé la pointure d'un adulte en pleine place publique.</w:t>
      </w:r>
    </w:p>
    <w:p>
      <w:pPr>
        <w:spacing w:after="160"/>
        <w:jc w:val="both"/>
      </w:pPr>
      <w:r>
        <w:rPr>
          <w:rFonts w:ascii="Georgia" w:hAnsi="Georgia"/>
          <w:sz w:val="23"/>
        </w:rPr>
        <w:t>— Il l'a fait, confirma Sofia, fièrement. Devant tout le monde.</w:t>
      </w:r>
    </w:p>
    <w:p>
      <w:pPr>
        <w:spacing w:after="160"/>
        <w:jc w:val="both"/>
      </w:pPr>
      <w:r>
        <w:rPr>
          <w:rFonts w:ascii="Georgia" w:hAnsi="Georgia"/>
          <w:sz w:val="23"/>
        </w:rPr>
        <w:t>— Je ne sais pas si je dois être fière ou terrifiée, dit Camille, dans un demi-rire.</w:t>
      </w:r>
    </w:p>
    <w:p>
      <w:pPr>
        <w:spacing w:after="160"/>
        <w:jc w:val="both"/>
      </w:pPr>
      <w:r>
        <w:rPr>
          <w:rFonts w:ascii="Georgia" w:hAnsi="Georgia"/>
          <w:sz w:val="23"/>
        </w:rPr>
        <w:t>— Les deux, en général, ça marche bien avec nous, suggéra Sofia.</w:t>
      </w:r>
    </w:p>
    <w:p>
      <w:pPr>
        <w:spacing w:after="160"/>
        <w:jc w:val="both"/>
      </w:pPr>
      <w:r>
        <w:rPr>
          <w:rFonts w:ascii="Georgia" w:hAnsi="Georgia"/>
          <w:sz w:val="23"/>
        </w:rPr>
        <w:t>— Combien de jours avant samedi ? demanda Souly, une fois le dîner presque terminé et la conversation retombée sur des sujets plus calmes.</w:t>
      </w:r>
    </w:p>
    <w:p>
      <w:pPr>
        <w:spacing w:after="160"/>
        <w:jc w:val="both"/>
      </w:pPr>
      <w:r>
        <w:rPr>
          <w:rFonts w:ascii="Georgia" w:hAnsi="Georgia"/>
          <w:sz w:val="23"/>
        </w:rPr>
        <w:t>— Quatre, dit Inès, en regardant le ciel, où de gros nuages sombres commençaient à s'amonceler au-dessus des collines, plus tôt que d'habitude en cette saison. Et si la météo continue comme ça, on aura peut-être aussi un orage à gérer en plus du reste.</w:t>
      </w:r>
    </w:p>
    <w:p>
      <w:pPr>
        <w:spacing w:after="160"/>
        <w:jc w:val="both"/>
      </w:pPr>
      <w:r>
        <w:rPr>
          <w:rFonts w:ascii="Georgia" w:hAnsi="Georgia"/>
          <w:sz w:val="23"/>
        </w:rPr>
        <w:t>Sofia leva les yeux vers les nuages et se mordit la lèvre, cherchant comment formuler une idée encore à moitié construite.</w:t>
      </w:r>
    </w:p>
    <w:p>
      <w:pPr>
        <w:spacing w:after="160"/>
        <w:jc w:val="both"/>
      </w:pPr>
      <w:r>
        <w:rPr>
          <w:rFonts w:ascii="Georgia" w:hAnsi="Georgia"/>
          <w:sz w:val="23"/>
        </w:rPr>
        <w:t>— Papet Fabre a dit que la terre rougissait après une bonne pluie d'orage, dit-elle finalement. Peut-être qu'on devrait espérer qu'il pleuve, pour une fois.</w:t>
      </w:r>
    </w:p>
    <w:p>
      <w:pPr>
        <w:spacing w:after="160"/>
        <w:jc w:val="both"/>
      </w:pPr>
      <w:r>
        <w:rPr>
          <w:rFonts w:ascii="Georgia" w:hAnsi="Georgia"/>
          <w:sz w:val="23"/>
        </w:rPr>
        <w:t>— Une chose à la fois, dit Souly, les yeux toujours fixés sur les nuages. D'abord, Vasseur. Ensuite, la pluie.</w:t>
      </w:r>
    </w:p>
    <w:p>
      <w:pPr>
        <w:spacing w:after="160"/>
        <w:jc w:val="both"/>
      </w:pPr>
      <w:r>
        <w:rPr>
          <w:rFonts w:ascii="Georgia" w:hAnsi="Georgia"/>
          <w:sz w:val="23"/>
        </w:rPr>
        <w:t>Mais en observant les nuages grossir au-dessus du vallon, aucun des deux ne put s'empêcher de se demander si les deux histoires n'allaient pas, d'une façon ou d'une autre, finir par se rejoindre, quelque part entre la vérité qu'on cache et celle qu'on refuse encore de croire.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 détail qu'Elsa n'avait pas vu</w:t>
      </w:r>
    </w:p>
    <w:p>
      <w:pPr>
        <w:spacing w:after="160"/>
        <w:jc w:val="both"/>
      </w:pPr>
      <w:r>
        <w:rPr>
          <w:rFonts w:ascii="Georgia" w:hAnsi="Georgia"/>
          <w:sz w:val="23"/>
        </w:rPr>
        <w:t>Le lendemain matin, le chantier bourdonnait déjà d'une activité particulière quand les enfants y arrivèrent : Inès avait convoqué toute l'équipe pour une réunion improvisée, cherchant à établir, une fois pour toutes, un système de surveillance plus strict des allées et venues autorisées.</w:t>
      </w:r>
    </w:p>
    <w:p>
      <w:pPr>
        <w:spacing w:after="160"/>
        <w:jc w:val="both"/>
      </w:pPr>
      <w:r>
        <w:rPr>
          <w:rFonts w:ascii="Georgia" w:hAnsi="Georgia"/>
          <w:sz w:val="23"/>
        </w:rPr>
        <w:t>— À partir d'aujourd'hui, chacun signe en entrant et en sortant, annonçait-elle, un tableau de présence griffonné à la hâte posé sur la table principale. Ce n'est pas une question de confiance. C'est une question de méthode.</w:t>
      </w:r>
    </w:p>
    <w:p>
      <w:pPr>
        <w:spacing w:after="160"/>
        <w:jc w:val="both"/>
      </w:pPr>
      <w:r>
        <w:rPr>
          <w:rFonts w:ascii="Georgia" w:hAnsi="Georgia"/>
          <w:sz w:val="23"/>
        </w:rPr>
        <w:t>Quelques protestations modérées s'élevèrent ici et là, vite étouffées par le regard sans appel d'Inès. Même Tomas, pourtant le premier arrivé chaque matin depuis le début de l'été, s'exécuta sans discuter, signant son nom en tête de la nouvelle liste sans faire d'histoire.</w:t>
      </w:r>
    </w:p>
    <w:p>
      <w:pPr>
        <w:spacing w:after="160"/>
        <w:jc w:val="both"/>
      </w:pPr>
      <w:r>
        <w:rPr>
          <w:rFonts w:ascii="Georgia" w:hAnsi="Georgia"/>
          <w:sz w:val="23"/>
        </w:rPr>
        <w:t>Sofia et Souly, arrivés un peu en avance, observaient la scène depuis l'entrée de la tente quand Milo les rejoignit au bord du sentier, un sourire aux lèvres qu'il ne cherchait pas à cacher.</w:t>
      </w:r>
    </w:p>
    <w:p>
      <w:pPr>
        <w:spacing w:after="160"/>
        <w:jc w:val="both"/>
      </w:pPr>
      <w:r>
        <w:rPr>
          <w:rFonts w:ascii="Georgia" w:hAnsi="Georgia"/>
          <w:sz w:val="23"/>
        </w:rPr>
        <w:t>— Ma mère est passée à Sainte-Cabanis hier après-midi, dit-il, sans même attendre un bonjour. Elle a demandé à la quincaillerie s'ils vendaient des pelles sans numéro de série. Devinez qui les a fait livrer une camionnette blanche, il y a trois semaines.</w:t>
      </w:r>
    </w:p>
    <w:p>
      <w:pPr>
        <w:spacing w:after="160"/>
        <w:jc w:val="both"/>
      </w:pPr>
      <w:r>
        <w:rPr>
          <w:rFonts w:ascii="Georgia" w:hAnsi="Georgia"/>
          <w:sz w:val="23"/>
        </w:rPr>
        <w:t>— Vasseur, dirent Sofia et Souly d'une seule voix.</w:t>
      </w:r>
    </w:p>
    <w:p>
      <w:pPr>
        <w:spacing w:after="160"/>
        <w:jc w:val="both"/>
      </w:pPr>
      <w:r>
        <w:rPr>
          <w:rFonts w:ascii="Georgia" w:hAnsi="Georgia"/>
          <w:sz w:val="23"/>
        </w:rPr>
        <w:t>— Vasseur, répéta Milo, ravi de son effet. Le vendeur se souvenait de lui parce qu'il avait payé en liquide, ce que presque personne ne fait plus pour un achat pareil. Deux pelles, un rouleau de gaze de protection, et un gros pot de résine industrielle. Le genre qu'on utilise pour sceller du bois humide, pas pour la paléontologie.</w:t>
      </w:r>
    </w:p>
    <w:p>
      <w:pPr>
        <w:spacing w:after="160"/>
        <w:jc w:val="both"/>
      </w:pPr>
      <w:r>
        <w:rPr>
          <w:rFonts w:ascii="Georgia" w:hAnsi="Georgia"/>
          <w:sz w:val="23"/>
        </w:rPr>
        <w:t>Souly s'arrêta net au milieu du sentier, le crayon déjà entre les doigts.</w:t>
      </w:r>
    </w:p>
    <w:p>
      <w:pPr>
        <w:spacing w:after="160"/>
        <w:jc w:val="both"/>
      </w:pPr>
      <w:r>
        <w:rPr>
          <w:rFonts w:ascii="Georgia" w:hAnsi="Georgia"/>
          <w:sz w:val="23"/>
        </w:rPr>
        <w:t>— La résine qui a disparu du chantier, c'était juste un appoint, dit-il lentement, en assemblant les pièces à voix haute. Il en avait déjà. Il n'avait besoin que d'un peu plus, pour finir quelque chose de précis.</w:t>
      </w:r>
    </w:p>
    <w:p>
      <w:pPr>
        <w:spacing w:after="160"/>
        <w:jc w:val="both"/>
      </w:pPr>
      <w:r>
        <w:rPr>
          <w:rFonts w:ascii="Georgia" w:hAnsi="Georgia"/>
          <w:sz w:val="23"/>
        </w:rPr>
        <w:t>— Finir quoi, exactement ? demanda Sofia.</w:t>
      </w:r>
    </w:p>
    <w:p>
      <w:pPr>
        <w:spacing w:after="160"/>
        <w:jc w:val="both"/>
      </w:pPr>
      <w:r>
        <w:rPr>
          <w:rFonts w:ascii="Georgia" w:hAnsi="Georgia"/>
          <w:sz w:val="23"/>
        </w:rPr>
        <w:t>— Ça, dit Souly, en fronçant les sourcils, c'est justement ce qu'on ne sait pas encore.</w:t>
      </w:r>
    </w:p>
    <w:p>
      <w:pPr>
        <w:spacing w:after="160"/>
        <w:jc w:val="both"/>
      </w:pPr>
      <w:r>
        <w:rPr>
          <w:rFonts w:ascii="Georgia" w:hAnsi="Georgia"/>
          <w:sz w:val="23"/>
        </w:rPr>
        <w:t>— Ma mère a demandé autre chose au vendeur, ajouta Milo, en gardant manifestement le meilleur pour la fin. Si Vasseur avait laissé une adresse de facturation.</w:t>
      </w:r>
    </w:p>
    <w:p>
      <w:pPr>
        <w:spacing w:after="160"/>
        <w:jc w:val="both"/>
      </w:pPr>
      <w:r>
        <w:rPr>
          <w:rFonts w:ascii="Georgia" w:hAnsi="Georgia"/>
          <w:sz w:val="23"/>
        </w:rPr>
        <w:t>— Et alors ? demanda Sofia, suspendue à ses lèvres.</w:t>
      </w:r>
    </w:p>
    <w:p>
      <w:pPr>
        <w:spacing w:after="160"/>
        <w:jc w:val="both"/>
      </w:pPr>
      <w:r>
        <w:rPr>
          <w:rFonts w:ascii="Georgia" w:hAnsi="Georgia"/>
          <w:sz w:val="23"/>
        </w:rPr>
        <w:t>— « Maison Vasseur — Expertise et Vente de Fossiles », dit Milo, en articulant chaque mot comme s'il récitait une formule magique. Une adresse à Marseille. Une vraie maison de vente aux enchères, pas juste un type qui trafique dans sa camionnette.</w:t>
      </w:r>
    </w:p>
    <w:p>
      <w:pPr>
        <w:spacing w:after="160"/>
        <w:jc w:val="both"/>
      </w:pPr>
      <w:r>
        <w:rPr>
          <w:rFonts w:ascii="Georgia" w:hAnsi="Georgia"/>
          <w:sz w:val="23"/>
        </w:rPr>
        <w:t>Souly nota l'adresse avec un soin particulier, soulignant le mot « Expertise » deux fois.</w:t>
      </w:r>
    </w:p>
    <w:p>
      <w:pPr>
        <w:spacing w:after="160"/>
        <w:jc w:val="both"/>
      </w:pPr>
      <w:r>
        <w:rPr>
          <w:rFonts w:ascii="Georgia" w:hAnsi="Georgia"/>
          <w:sz w:val="23"/>
        </w:rPr>
        <w:t>— Une vraie maison d'enchères qui vend des faux, dit-il, en relisant l'adresse une deuxième fois. Ça change tout. Ça veut dire qu'il ne s'agit peut-être pas d'un coup isolé.</w:t>
      </w:r>
    </w:p>
    <w:p>
      <w:pPr>
        <w:spacing w:after="160"/>
        <w:jc w:val="both"/>
      </w:pPr>
      <w:r>
        <w:rPr>
          <w:rFonts w:ascii="Georgia" w:hAnsi="Georgia"/>
          <w:sz w:val="23"/>
        </w:rPr>
        <w:t>— Tu crois qu'il a déjà fait ça avant ? demanda Sofia, les yeux écarquillés.</w:t>
      </w:r>
    </w:p>
    <w:p>
      <w:pPr>
        <w:spacing w:after="160"/>
        <w:jc w:val="both"/>
      </w:pPr>
      <w:r>
        <w:rPr>
          <w:rFonts w:ascii="Georgia" w:hAnsi="Georgia"/>
          <w:sz w:val="23"/>
        </w:rPr>
        <w:t>— Je crois qu'un homme qui a du matériel, un carnet d'adresses de collectionneurs, et le sang-froid de payer en liquide pour ne pas laisser de trace, dit Souly, lentement, n'improvise pas ce genre de plan du jour au lendemain. Ça s'apprend. Ça se pratique.</w:t>
      </w:r>
    </w:p>
    <w:p>
      <w:pPr>
        <w:spacing w:after="160"/>
        <w:jc w:val="both"/>
      </w:pPr>
      <w:r>
        <w:rPr>
          <w:rFonts w:ascii="Georgia" w:hAnsi="Georgia"/>
          <w:sz w:val="23"/>
        </w:rPr>
        <w:t>Milo se frotta les bras, malgré la chaleur de la matinée.</w:t>
      </w:r>
    </w:p>
    <w:p>
      <w:pPr>
        <w:spacing w:after="160"/>
        <w:jc w:val="both"/>
      </w:pPr>
      <w:r>
        <w:rPr>
          <w:rFonts w:ascii="Georgia" w:hAnsi="Georgia"/>
          <w:sz w:val="23"/>
        </w:rPr>
        <w:t>— C'est un peu effrayant, dit-il, quand tu le dis comme ça.</w:t>
      </w:r>
    </w:p>
    <w:p>
      <w:pPr>
        <w:spacing w:after="160"/>
        <w:jc w:val="both"/>
      </w:pPr>
      <w:r>
        <w:rPr>
          <w:rFonts w:ascii="Georgia" w:hAnsi="Georgia"/>
          <w:sz w:val="23"/>
        </w:rPr>
        <w:t>— C'est surtout une raison de plus pour ne rien laisser passer, dit Souly, l'adresse bien encadrée d'un trait sur la page.</w:t>
      </w:r>
    </w:p>
    <w:p>
      <w:pPr>
        <w:spacing w:before="200" w:after="200"/>
        <w:jc w:val="center"/>
      </w:pPr>
      <w:r>
        <w:rPr>
          <w:rFonts w:ascii="Georgia" w:hAnsi="Georgia"/>
          <w:b w:val="0"/>
          <w:i w:val="0"/>
          <w:sz w:val="22"/>
        </w:rPr>
        <w:t>• • •</w:t>
      </w:r>
    </w:p>
    <w:p>
      <w:pPr>
        <w:spacing w:after="160"/>
        <w:jc w:val="both"/>
      </w:pPr>
      <w:r>
        <w:rPr>
          <w:rFonts w:ascii="Georgia" w:hAnsi="Georgia"/>
          <w:sz w:val="23"/>
        </w:rPr>
        <w:t>Ils trouvèrent Elsa penchée sur son carnet de croquis, assise à l'ombre d'un olivier en bordure du chantier, profitant d'une pause entre deux tâches pour retoucher un dessin. Depuis la confrontation de la veille, elle semblait respirer différemment, moins recroquevillée sur elle-même, comme si le simple fait d'avoir été crue avait desserré quelque chose en elle.</w:t>
      </w:r>
    </w:p>
    <w:p>
      <w:pPr>
        <w:spacing w:after="160"/>
        <w:jc w:val="both"/>
      </w:pPr>
      <w:r>
        <w:rPr>
          <w:rFonts w:ascii="Georgia" w:hAnsi="Georgia"/>
          <w:sz w:val="23"/>
        </w:rPr>
        <w:t>— On peut voir vos dessins ? demanda Sofia, en s'asseyant sans attendre de réponse. Pas pour vérifier un alibi, cette fois. Juste parce qu'ils sont beaux.</w:t>
      </w:r>
    </w:p>
    <w:p>
      <w:pPr>
        <w:spacing w:after="160"/>
        <w:jc w:val="both"/>
      </w:pPr>
      <w:r>
        <w:rPr>
          <w:rFonts w:ascii="Georgia" w:hAnsi="Georgia"/>
          <w:sz w:val="23"/>
        </w:rPr>
        <w:t>Elsa hésita une fraction de seconde avant de tendre le carnet, encore un peu surprise qu'on le lui demande sans arrière-pensée.</w:t>
      </w:r>
    </w:p>
    <w:p>
      <w:pPr>
        <w:spacing w:after="160"/>
        <w:jc w:val="both"/>
      </w:pPr>
      <w:r>
        <w:rPr>
          <w:rFonts w:ascii="Georgia" w:hAnsi="Georgia"/>
          <w:sz w:val="23"/>
        </w:rPr>
        <w:t>— Vous pouvez tout regarder, dit-elle. Il n'y a plus grand-chose à cacher, de toute façon.</w:t>
      </w:r>
    </w:p>
    <w:p>
      <w:pPr>
        <w:spacing w:after="160"/>
        <w:jc w:val="both"/>
      </w:pPr>
      <w:r>
        <w:rPr>
          <w:rFonts w:ascii="Georgia" w:hAnsi="Georgia"/>
          <w:sz w:val="23"/>
        </w:rPr>
        <w:t>Souly feuilleta les pages avec le sérieux qu'il réservait d'ordinaire aux relevés de fouille, s'arrêtant sur chaque croquis assez longtemps pour en apprécier les détails : des fragments dessinés sous tous les angles, des visages de l'équipe croqués en quelques traits pendant les pauses déjeuner — Tomas concentré sur son établi, Naïma riant à une blague qu'on ne pouvait plus entendre, Inès penchée sur sa loupe, reconnaissable entre mille rien qu'à la façon dont elle plissait les yeux — et, vers le milieu du carnet, une double page consacrée à une vue d'ensemble du chantier, prise depuis le sommet du rocher fendu.</w:t>
      </w:r>
    </w:p>
    <w:p>
      <w:pPr>
        <w:spacing w:after="160"/>
        <w:jc w:val="both"/>
      </w:pPr>
      <w:r>
        <w:rPr>
          <w:rFonts w:ascii="Georgia" w:hAnsi="Georgia"/>
          <w:sz w:val="23"/>
        </w:rPr>
        <w:t>— Vous avez un vrai talent, dit Sofia, qui avait cessé de chercher un indice pour simplement admirer le travail. Ce n'est pas juste précis. C'est vivant.</w:t>
      </w:r>
    </w:p>
    <w:p>
      <w:pPr>
        <w:spacing w:after="160"/>
        <w:jc w:val="both"/>
      </w:pPr>
      <w:r>
        <w:rPr>
          <w:rFonts w:ascii="Georgia" w:hAnsi="Georgia"/>
          <w:sz w:val="23"/>
        </w:rPr>
        <w:t>— Personne ne m'avait jamais dit ça, avoua Elsa, rougissant à nouveau. On me dit souvent que c'est précis. Jamais que c'est vivant.</w:t>
      </w:r>
    </w:p>
    <w:p>
      <w:pPr>
        <w:spacing w:after="160"/>
        <w:jc w:val="both"/>
      </w:pPr>
      <w:r>
        <w:rPr>
          <w:rFonts w:ascii="Georgia" w:hAnsi="Georgia"/>
          <w:sz w:val="23"/>
        </w:rPr>
        <w:t>— C'est parce que la plupart des gens confondent les deux, dit Souly, sans lever le nez du carnet. Un appareil photo, c'est précis. Un dessin, c'est précis ET vivant, parce que quelqu'un a dû choisir quoi regarder.</w:t>
      </w:r>
    </w:p>
    <w:p>
      <w:pPr>
        <w:spacing w:after="160"/>
        <w:jc w:val="both"/>
      </w:pPr>
      <w:r>
        <w:rPr>
          <w:rFonts w:ascii="Georgia" w:hAnsi="Georgia"/>
          <w:sz w:val="23"/>
        </w:rPr>
        <w:t>— C'est quand, celui-là ? demanda-t-il, en désignant le paysage.</w:t>
      </w:r>
    </w:p>
    <w:p>
      <w:pPr>
        <w:spacing w:after="160"/>
        <w:jc w:val="both"/>
      </w:pPr>
      <w:r>
        <w:rPr>
          <w:rFonts w:ascii="Georgia" w:hAnsi="Georgia"/>
          <w:sz w:val="23"/>
        </w:rPr>
        <w:t>— Il y a un mois, à peu près, dit Elsa, en se penchant pour regarder elle-même. J'aime bien dessiner le site en entier, de temps en temps, pour voir comment il évolue. Je note toujours la date, en bas.</w:t>
      </w:r>
    </w:p>
    <w:p>
      <w:pPr>
        <w:spacing w:after="160"/>
        <w:jc w:val="both"/>
      </w:pPr>
      <w:r>
        <w:rPr>
          <w:rFonts w:ascii="Georgia" w:hAnsi="Georgia"/>
          <w:sz w:val="23"/>
        </w:rPr>
        <w:t>Souly plissa les yeux vers la petite inscription griffonnée dans un coin : *12 juin, 7h du matin.*</w:t>
      </w:r>
    </w:p>
    <w:p>
      <w:pPr>
        <w:spacing w:after="160"/>
        <w:jc w:val="both"/>
      </w:pPr>
      <w:r>
        <w:rPr>
          <w:rFonts w:ascii="Georgia" w:hAnsi="Georgia"/>
          <w:sz w:val="23"/>
        </w:rPr>
        <w:t>— Un mois, répéta-t-il. Avant même qu'on arrive, avant les premiers vols.</w:t>
      </w:r>
    </w:p>
    <w:p>
      <w:pPr>
        <w:spacing w:after="160"/>
        <w:jc w:val="both"/>
      </w:pPr>
      <w:r>
        <w:rPr>
          <w:rFonts w:ascii="Georgia" w:hAnsi="Georgia"/>
          <w:sz w:val="23"/>
        </w:rPr>
        <w:t>— Sûrement, dit Elsa, sans comprendre où il voulait en venir.</w:t>
      </w:r>
    </w:p>
    <w:p>
      <w:pPr>
        <w:spacing w:after="160"/>
        <w:jc w:val="both"/>
      </w:pPr>
      <w:r>
        <w:rPr>
          <w:rFonts w:ascii="Georgia" w:hAnsi="Georgia"/>
          <w:sz w:val="23"/>
        </w:rPr>
        <w:t>— Vous vous souvenez d'autre chose de ce matin-là ? demanda Sofia, penchée par-dessus l'épaule de son frère.</w:t>
      </w:r>
    </w:p>
    <w:p>
      <w:pPr>
        <w:spacing w:after="160"/>
        <w:jc w:val="both"/>
      </w:pPr>
      <w:r>
        <w:rPr>
          <w:rFonts w:ascii="Georgia" w:hAnsi="Georgia"/>
          <w:sz w:val="23"/>
        </w:rPr>
        <w:t>— Pas vraiment, avoua Elsa. C'était un matin comme les autres. Je me suis installée, j'ai dessiné, et je suis repartie avant que l'équipe n'arrive. Je ne fais jamais très attention à ce qui m'entoure, quand je dessine. C'est même tout l'intérêt : oublier tout le reste.</w:t>
      </w:r>
    </w:p>
    <w:p>
      <w:pPr>
        <w:spacing w:after="160"/>
        <w:jc w:val="both"/>
      </w:pPr>
      <w:r>
        <w:rPr>
          <w:rFonts w:ascii="Georgia" w:hAnsi="Georgia"/>
          <w:sz w:val="23"/>
        </w:rPr>
        <w:t>Souly rapprocha le carnet de son visage, examinant un détail minuscule dans le coin inférieur du dessin : une petite forme rectangulaire, esquissée à peine, garée le long de la clôture nord, exactement à l'endroit où Sofia avait trouvé le fil de fer écarté.</w:t>
      </w:r>
    </w:p>
    <w:p>
      <w:pPr>
        <w:spacing w:after="160"/>
        <w:jc w:val="both"/>
      </w:pPr>
      <w:r>
        <w:rPr>
          <w:rFonts w:ascii="Georgia" w:hAnsi="Georgia"/>
          <w:sz w:val="23"/>
        </w:rPr>
        <w:t>— C'est une camionnette, ça ? demanda-t-il, en tournant le carnet vers Elsa.</w:t>
      </w:r>
    </w:p>
    <w:p>
      <w:pPr>
        <w:spacing w:after="160"/>
        <w:jc w:val="both"/>
      </w:pPr>
      <w:r>
        <w:rPr>
          <w:rFonts w:ascii="Georgia" w:hAnsi="Georgia"/>
          <w:sz w:val="23"/>
        </w:rPr>
        <w:t>Elsa se pencha à son tour, plissant les yeux, redécouvrant visiblement son propre dessin avec un temps de retard.</w:t>
      </w:r>
    </w:p>
    <w:p>
      <w:pPr>
        <w:spacing w:after="160"/>
        <w:jc w:val="both"/>
      </w:pPr>
      <w:r>
        <w:rPr>
          <w:rFonts w:ascii="Georgia" w:hAnsi="Georgia"/>
          <w:sz w:val="23"/>
        </w:rPr>
        <w:t>— Ah, dit-elle, après un moment. Oui. Je m'en souviens, maintenant. Elle était garée là, ce matin-là, très tôt. J'ai dessiné le paysage tel qu'il était, sans vraiment y prêter attention. Ce n'était qu'un détail de fond.</w:t>
      </w:r>
    </w:p>
    <w:p>
      <w:pPr>
        <w:spacing w:after="160"/>
        <w:jc w:val="both"/>
      </w:pPr>
      <w:r>
        <w:rPr>
          <w:rFonts w:ascii="Georgia" w:hAnsi="Georgia"/>
          <w:sz w:val="23"/>
        </w:rPr>
        <w:t>— Un mois avant les premiers vols, répéta Sofia, les yeux écarquillés. Avant même que Vasseur commence à traîner ouvertement sur le chantier.</w:t>
      </w:r>
    </w:p>
    <w:p>
      <w:pPr>
        <w:spacing w:after="160"/>
        <w:jc w:val="both"/>
      </w:pPr>
      <w:r>
        <w:rPr>
          <w:rFonts w:ascii="Georgia" w:hAnsi="Georgia"/>
          <w:sz w:val="23"/>
        </w:rPr>
        <w:t>— Il repérait déjà les lieux, dit Souly, en recopiant scrupuleusement la date et l'emplacement dans son propre carnet. Il connaissait la faille dans la clôture bien avant qu'on la découvre nous-mêmes. Ça n'a rien d'un homme qui se contente d'« admirer le paysage », comme il prétend.</w:t>
      </w:r>
    </w:p>
    <w:p>
      <w:pPr>
        <w:spacing w:after="160"/>
        <w:jc w:val="both"/>
      </w:pPr>
      <w:r>
        <w:rPr>
          <w:rFonts w:ascii="Georgia" w:hAnsi="Georgia"/>
          <w:sz w:val="23"/>
        </w:rPr>
        <w:t>Elsa regarda longuement le petit rectangle qu'elle avait dessiné sans y penser, la bouche entrouverte.</w:t>
      </w:r>
    </w:p>
    <w:p>
      <w:pPr>
        <w:spacing w:after="160"/>
        <w:jc w:val="both"/>
      </w:pPr>
      <w:r>
        <w:rPr>
          <w:rFonts w:ascii="Georgia" w:hAnsi="Georgia"/>
          <w:sz w:val="23"/>
        </w:rPr>
        <w:t>— J'avais la réponse sous les yeux depuis des semaines, dit-elle enfin, presque pour elle-même. Sur ma propre page. Et je ne l'ai jamais vue.</w:t>
      </w:r>
    </w:p>
    <w:p>
      <w:pPr>
        <w:spacing w:after="160"/>
        <w:jc w:val="both"/>
      </w:pPr>
      <w:r>
        <w:rPr>
          <w:rFonts w:ascii="Georgia" w:hAnsi="Georgia"/>
          <w:sz w:val="23"/>
        </w:rPr>
        <w:t>— J'aurais dû vous montrer ce carnet dès le premier jour, dit-elle.</w:t>
      </w:r>
    </w:p>
    <w:p>
      <w:pPr>
        <w:spacing w:after="160"/>
        <w:jc w:val="both"/>
      </w:pPr>
      <w:r>
        <w:rPr>
          <w:rFonts w:ascii="Georgia" w:hAnsi="Georgia"/>
          <w:sz w:val="23"/>
        </w:rPr>
        <w:t>— Vous ne pouviez pas savoir ce qui comptait et ce qui ne comptait pas, dit Souly. C'est justement pour ça qu'on note tout : parce qu'on ne sait jamais, sur le moment, quel détail va devenir important plus tard.</w:t>
      </w:r>
    </w:p>
    <w:p>
      <w:pPr>
        <w:spacing w:after="160"/>
        <w:jc w:val="both"/>
      </w:pPr>
      <w:r>
        <w:rPr>
          <w:rFonts w:ascii="Georgia" w:hAnsi="Georgia"/>
          <w:sz w:val="23"/>
        </w:rPr>
        <w:t>Elsa referma doucement son carnet, encore un peu secouée par sa propre découverte.</w:t>
      </w:r>
    </w:p>
    <w:p>
      <w:pPr>
        <w:spacing w:after="160"/>
        <w:jc w:val="both"/>
      </w:pPr>
      <w:r>
        <w:rPr>
          <w:rFonts w:ascii="Georgia" w:hAnsi="Georgia"/>
          <w:sz w:val="23"/>
        </w:rPr>
        <w:t>— Je peux venir avec vous voir Inès ? demanda-t-elle. Je préfère lui montrer moi-même, plutôt que d'apprendre par quelqu'un d'autre que mon carnet cachait une preuve depuis un mois.</w:t>
      </w:r>
    </w:p>
    <w:p>
      <w:pPr>
        <w:spacing w:after="160"/>
        <w:jc w:val="both"/>
      </w:pPr>
      <w:r>
        <w:rPr>
          <w:rFonts w:ascii="Georgia" w:hAnsi="Georgia"/>
          <w:sz w:val="23"/>
        </w:rPr>
        <w:t>— Bien sûr, dit Sofia. C'est votre découverte, après tout. On a juste regardé par-dessus votre épaule.</w:t>
      </w:r>
    </w:p>
    <w:p>
      <w:pPr>
        <w:spacing w:after="160"/>
        <w:jc w:val="both"/>
      </w:pPr>
      <w:r>
        <w:rPr>
          <w:rFonts w:ascii="Georgia" w:hAnsi="Georgia"/>
          <w:sz w:val="23"/>
        </w:rPr>
        <w:t>— Une découverte que je n'ai même pas faite exprès, dit Elsa, avec un petit rire nerveux. Ça compte quand même ?</w:t>
      </w:r>
    </w:p>
    <w:p>
      <w:pPr>
        <w:spacing w:after="160"/>
        <w:jc w:val="both"/>
      </w:pPr>
      <w:r>
        <w:rPr>
          <w:rFonts w:ascii="Georgia" w:hAnsi="Georgia"/>
          <w:sz w:val="23"/>
        </w:rPr>
        <w:t>— Ça compte encore plus, dit Souly. Ça veut dire que vous étiez déjà assez rigoureuse pour tout noter, même sans savoir pourquoi. C'est exactement ce qui fait un bon scientifique.</w:t>
      </w:r>
    </w:p>
    <w:p>
      <w:pPr>
        <w:spacing w:before="200" w:after="200"/>
        <w:jc w:val="center"/>
      </w:pPr>
      <w:r>
        <w:rPr>
          <w:rFonts w:ascii="Georgia" w:hAnsi="Georgia"/>
          <w:b w:val="0"/>
          <w:i w:val="0"/>
          <w:sz w:val="22"/>
        </w:rPr>
        <w:t>• • •</w:t>
      </w:r>
    </w:p>
    <w:p>
      <w:pPr>
        <w:spacing w:after="160"/>
        <w:jc w:val="both"/>
      </w:pPr>
      <w:r>
        <w:rPr>
          <w:rFonts w:ascii="Georgia" w:hAnsi="Georgia"/>
          <w:sz w:val="23"/>
        </w:rPr>
        <w:t>Ils rejoignirent Inès sous la tente principale, où elle inspectait, pour la troisième fois de la matinée, le bloc mystérieux toujours enveloppé de sa gaze protectrice, comme si elle espérait qu'un examen supplémentaire lui révèle enfin son secret sans avoir à le déballer.</w:t>
      </w:r>
    </w:p>
    <w:p>
      <w:pPr>
        <w:spacing w:after="160"/>
        <w:jc w:val="both"/>
      </w:pPr>
      <w:r>
        <w:rPr>
          <w:rFonts w:ascii="Georgia" w:hAnsi="Georgia"/>
          <w:sz w:val="23"/>
        </w:rPr>
        <w:t>— Une camionnette garée là-bas, un mois avant les vols, dit Inès, après avoir écouté leur récit sans les interrompre une seule fois. C'est un bon indice. Mais ce n'est toujours pas une preuve suffisante pour appeler la gendarmerie et l'accuser publiquement.</w:t>
      </w:r>
    </w:p>
    <w:p>
      <w:pPr>
        <w:spacing w:after="160"/>
        <w:jc w:val="both"/>
      </w:pPr>
      <w:r>
        <w:rPr>
          <w:rFonts w:ascii="Georgia" w:hAnsi="Georgia"/>
          <w:sz w:val="23"/>
        </w:rPr>
        <w:t>— Il a acheté deux pelles, de la résine industrielle et de la gaze de protection à Sainte-Cabanis, il y a trois semaines, ajouta Milo. Payé en liquide.</w:t>
      </w:r>
    </w:p>
    <w:p>
      <w:pPr>
        <w:spacing w:after="160"/>
        <w:jc w:val="both"/>
      </w:pPr>
      <w:r>
        <w:rPr>
          <w:rFonts w:ascii="Georgia" w:hAnsi="Georgia"/>
          <w:sz w:val="23"/>
        </w:rPr>
        <w:t>Inès posa lentement sa loupe sur la table, le visage soudain très concentré.</w:t>
      </w:r>
    </w:p>
    <w:p>
      <w:pPr>
        <w:spacing w:after="160"/>
        <w:jc w:val="both"/>
      </w:pPr>
      <w:r>
        <w:rPr>
          <w:rFonts w:ascii="Georgia" w:hAnsi="Georgia"/>
          <w:sz w:val="23"/>
        </w:rPr>
        <w:t>— De la gaze, répéta-t-elle. Exactement le même type que celle qui enveloppe ce bloc.</w:t>
      </w:r>
    </w:p>
    <w:p>
      <w:pPr>
        <w:spacing w:after="160"/>
        <w:jc w:val="both"/>
      </w:pPr>
      <w:r>
        <w:rPr>
          <w:rFonts w:ascii="Georgia" w:hAnsi="Georgia"/>
          <w:sz w:val="23"/>
        </w:rPr>
        <w:t>Un silence s'installa, chacun réalisant en même temps ce que cela signifiait.</w:t>
      </w:r>
    </w:p>
    <w:p>
      <w:pPr>
        <w:spacing w:after="160"/>
        <w:jc w:val="both"/>
      </w:pPr>
      <w:r>
        <w:rPr>
          <w:rFonts w:ascii="Georgia" w:hAnsi="Georgia"/>
          <w:sz w:val="23"/>
        </w:rPr>
        <w:t>— Vous êtes sûre que c'est exactement la même gaze ? demanda Milo. Pas juste une gaze qui ressemble à une autre gaze ?</w:t>
      </w:r>
    </w:p>
    <w:p>
      <w:pPr>
        <w:spacing w:after="160"/>
        <w:jc w:val="both"/>
      </w:pPr>
      <w:r>
        <w:rPr>
          <w:rFonts w:ascii="Georgia" w:hAnsi="Georgia"/>
          <w:sz w:val="23"/>
        </w:rPr>
        <w:t>— Certaine, dit Inès. Même fabricant, même largeur, même trame. Sur un chantier normal, ce serait une coïncidence sans importance. Ici, associée à tout le reste, ça cesse d'en être une.</w:t>
      </w:r>
    </w:p>
    <w:p>
      <w:pPr>
        <w:spacing w:after="160"/>
        <w:jc w:val="both"/>
      </w:pPr>
      <w:r>
        <w:rPr>
          <w:rFonts w:ascii="Georgia" w:hAnsi="Georgia"/>
          <w:sz w:val="23"/>
        </w:rPr>
        <w:t>— Il a préparé ce bloc lui-même, dit Souly. Il ne l'a pas trouvé sur le chantier. Il l'a assemblé, quelque part, avec des morceaux qui ne viennent probablement pas tous du même endroit — comme le fragment qu'on a testé à l'acétone.</w:t>
      </w:r>
    </w:p>
    <w:p>
      <w:pPr>
        <w:spacing w:after="160"/>
        <w:jc w:val="both"/>
      </w:pPr>
      <w:r>
        <w:rPr>
          <w:rFonts w:ascii="Georgia" w:hAnsi="Georgia"/>
          <w:sz w:val="23"/>
        </w:rPr>
        <w:t>— Et il l'a fait enregistrer sous son propre nom dans notre inventaire, dit Inès, la voix tendue. Sous prétexte d'aider Naïma à porter des caisses.</w:t>
      </w:r>
    </w:p>
    <w:p>
      <w:pPr>
        <w:spacing w:after="160"/>
        <w:jc w:val="both"/>
      </w:pPr>
      <w:r>
        <w:rPr>
          <w:rFonts w:ascii="Georgia" w:hAnsi="Georgia"/>
          <w:sz w:val="23"/>
        </w:rPr>
        <w:t>— Pourquoi il prendrait un tel risque ? demanda Sofia. Il aurait pu juste... l'apporter, un jour, et dire qu'il l'avait trouvé quelque part ailleurs, loin d'ici.</w:t>
      </w:r>
    </w:p>
    <w:p>
      <w:pPr>
        <w:spacing w:after="160"/>
        <w:jc w:val="both"/>
      </w:pPr>
      <w:r>
        <w:rPr>
          <w:rFonts w:ascii="Georgia" w:hAnsi="Georgia"/>
          <w:sz w:val="23"/>
        </w:rPr>
        <w:t>— Parce qu'un fossile sans contexte documenté vaut beaucoup moins cher, dit Inès, sombre. Vous l'avez appris vous-mêmes, le premier jour. Un collectionneur sérieux veut savoir d'où vient une pièce, comment elle a été trouvée, dans quelle couche. Vasseur a besoin que ce bloc semble sortir légitimement du chantier le plus réputé de la région, découvert juste à temps pour la grande présentation de samedi. C'est ce qui justifiera le prix qu'il compte en demander.</w:t>
      </w:r>
    </w:p>
    <w:p>
      <w:pPr>
        <w:spacing w:after="160"/>
        <w:jc w:val="both"/>
      </w:pPr>
      <w:r>
        <w:rPr>
          <w:rFonts w:ascii="Georgia" w:hAnsi="Georgia"/>
          <w:sz w:val="23"/>
        </w:rPr>
        <w:t>— Alors il faut l'ouvrir, dit Sofia. Maintenant. Pour voir ce qu'il y a vraiment dedans.</w:t>
      </w:r>
    </w:p>
    <w:p>
      <w:pPr>
        <w:spacing w:after="160"/>
        <w:jc w:val="both"/>
      </w:pPr>
      <w:r>
        <w:rPr>
          <w:rFonts w:ascii="Georgia" w:hAnsi="Georgia"/>
          <w:sz w:val="23"/>
        </w:rPr>
        <w:t>— Pas sans lui, dit Inès, fermement. S'il apprend qu'on a ouvert son bloc sans témoin, il criera au sabotage, à la manipulation de preuve. Il faut le prendre sur le fait, en train de le substituer ou de le manipuler, devant témoins fiables. Sinon, tout ce qu'on a — la pointure, la camionnette, les initiales — restera un faisceau d'indices, jamais une preuve incontestable.</w:t>
      </w:r>
    </w:p>
    <w:p>
      <w:pPr>
        <w:spacing w:after="160"/>
        <w:jc w:val="both"/>
      </w:pPr>
      <w:r>
        <w:rPr>
          <w:rFonts w:ascii="Georgia" w:hAnsi="Georgia"/>
          <w:sz w:val="23"/>
        </w:rPr>
        <w:t>— Comme le sarcophage de Théo, dit Souly, songeant tout haut à l'histoire racontée au premier soir. Documenter avant de conclure, même quand on est presque sûr d'avoir déjà compris.</w:t>
      </w:r>
    </w:p>
    <w:p>
      <w:pPr>
        <w:spacing w:after="160"/>
        <w:jc w:val="both"/>
      </w:pPr>
      <w:r>
        <w:rPr>
          <w:rFonts w:ascii="Georgia" w:hAnsi="Georgia"/>
          <w:sz w:val="23"/>
        </w:rPr>
        <w:t>— Voilà, dit Inès. La certitude n'a jamais remplacé la preuve, dans aucun métier sérieux.</w:t>
      </w:r>
    </w:p>
    <w:p>
      <w:pPr>
        <w:spacing w:after="160"/>
        <w:jc w:val="both"/>
      </w:pPr>
      <w:r>
        <w:rPr>
          <w:rFonts w:ascii="Georgia" w:hAnsi="Georgia"/>
          <w:sz w:val="23"/>
        </w:rPr>
        <w:t>Souly hocha la tête, la mâchoire serrée par une détermination qui faisait un peu peur, chez un garçon de douze ans qui comptait d'ordinaire jusqu'à trois pour se calmer.</w:t>
      </w:r>
    </w:p>
    <w:p>
      <w:pPr>
        <w:spacing w:after="160"/>
        <w:jc w:val="both"/>
      </w:pPr>
      <w:r>
        <w:rPr>
          <w:rFonts w:ascii="Georgia" w:hAnsi="Georgia"/>
          <w:sz w:val="23"/>
        </w:rPr>
        <w:t>— Alors on le surveille, dit-il. Jusqu'à ce qu'il vienne finir son travail.</w:t>
      </w:r>
    </w:p>
    <w:p>
      <w:pPr>
        <w:spacing w:before="200" w:after="200"/>
        <w:jc w:val="center"/>
      </w:pPr>
      <w:r>
        <w:rPr>
          <w:rFonts w:ascii="Georgia" w:hAnsi="Georgia"/>
          <w:b w:val="0"/>
          <w:i w:val="0"/>
          <w:sz w:val="22"/>
        </w:rPr>
        <w:t>• • •</w:t>
      </w:r>
    </w:p>
    <w:p>
      <w:pPr>
        <w:spacing w:after="160"/>
        <w:jc w:val="both"/>
      </w:pPr>
      <w:r>
        <w:rPr>
          <w:rFonts w:ascii="Georgia" w:hAnsi="Georgia"/>
          <w:sz w:val="23"/>
        </w:rPr>
        <w:t>L'après-midi se poursuivit dans une tension contenue, chacun vaquant à ses tâches habituelles tout en gardant, du coin de l'œil, un œil sur le stand de Vasseur, réinstallé sur la place du village depuis le matin, comme si de rien n'était. Sofia, chargée d'aider Tomas à trier des fragments, ne put s'empêcher de le questionner.</w:t>
      </w:r>
    </w:p>
    <w:p>
      <w:pPr>
        <w:spacing w:after="160"/>
        <w:jc w:val="both"/>
      </w:pPr>
      <w:r>
        <w:rPr>
          <w:rFonts w:ascii="Georgia" w:hAnsi="Georgia"/>
          <w:sz w:val="23"/>
        </w:rPr>
        <w:t>— Tu crois qu'il sait qu'on sait ? demanda-t-elle, en passant un fragment sous l'eau.</w:t>
      </w:r>
    </w:p>
    <w:p>
      <w:pPr>
        <w:spacing w:after="160"/>
        <w:jc w:val="both"/>
      </w:pPr>
      <w:r>
        <w:rPr>
          <w:rFonts w:ascii="Georgia" w:hAnsi="Georgia"/>
          <w:sz w:val="23"/>
        </w:rPr>
        <w:t>— Un homme qui vend des mensonges pour vivre, dit Tomas, sans lever le nez de son propre tri, remarque en général assez vite quand quelqu'un cesse de le croire. Difficile de dire s'il panique ou s'il improvise.</w:t>
      </w:r>
    </w:p>
    <w:p>
      <w:pPr>
        <w:spacing w:after="160"/>
        <w:jc w:val="both"/>
      </w:pPr>
      <w:r>
        <w:rPr>
          <w:rFonts w:ascii="Georgia" w:hAnsi="Georgia"/>
          <w:sz w:val="23"/>
        </w:rPr>
        <w:t>— Toi, tu ferais quoi, à sa place ? demanda Sofia, curieuse.</w:t>
      </w:r>
    </w:p>
    <w:p>
      <w:pPr>
        <w:spacing w:after="160"/>
        <w:jc w:val="both"/>
      </w:pPr>
      <w:r>
        <w:rPr>
          <w:rFonts w:ascii="Georgia" w:hAnsi="Georgia"/>
          <w:sz w:val="23"/>
        </w:rPr>
        <w:t>— Je ne me mettrais jamais à sa place, dit Tomas, catégorique. Mais si tu me demandes ce qu'un homme acculé fait en général, c'est soit accélérer ses plans, soit disparaître discrètement avant qu'on ait assez de preuves. Vu qu'il n'a pas encore disparu, je parierais sur la première option.</w:t>
      </w:r>
    </w:p>
    <w:p>
      <w:pPr>
        <w:spacing w:after="160"/>
        <w:jc w:val="both"/>
      </w:pPr>
      <w:r>
        <w:rPr>
          <w:rFonts w:ascii="Georgia" w:hAnsi="Georgia"/>
          <w:sz w:val="23"/>
        </w:rPr>
        <w:t>Sofia, incapable de laisser une question sans réponse plus de dix minutes d'affilée, convainquit Souly de « passer par hasard » devant le stand de Vasseur pendant la pause de midi, sous prétexte d'acheter des figues au stand voisin de Papet Fabre.</w:t>
      </w:r>
    </w:p>
    <w:p>
      <w:pPr>
        <w:spacing w:after="160"/>
        <w:jc w:val="both"/>
      </w:pPr>
      <w:r>
        <w:rPr>
          <w:rFonts w:ascii="Georgia" w:hAnsi="Georgia"/>
          <w:sz w:val="23"/>
        </w:rPr>
        <w:t>— On regarde, on n'approche pas, on ne dit rien, récita Souly, en guise de plan complet, avant de s'accroupir derrière l'étal de Papet, officiellement pour renouer son lacet, en réalité pour observer Vasseur sans se faire remarquer.</w:t>
      </w:r>
    </w:p>
    <w:p>
      <w:pPr>
        <w:spacing w:after="160"/>
        <w:jc w:val="both"/>
      </w:pPr>
      <w:r>
        <w:rPr>
          <w:rFonts w:ascii="Georgia" w:hAnsi="Georgia"/>
          <w:sz w:val="23"/>
        </w:rPr>
        <w:t>Le plan tint exactement quatorze secondes. Le temps que Sofia, penchée elle aussi pour mieux voir entre deux cageots de figues, perde l'équilibre et s'écroule tout entière dans le stand, entraînant avec elle une pyramide soigneusement construite qui s'effondra en une cascade de fruits mûrs directement sur les chaussures — heureusement déjà couvertes de poussière, cette fois — de Papet Fabre.</w:t>
      </w:r>
    </w:p>
    <w:p>
      <w:pPr>
        <w:spacing w:after="160"/>
        <w:jc w:val="both"/>
      </w:pPr>
      <w:r>
        <w:rPr>
          <w:rFonts w:ascii="Georgia" w:hAnsi="Georgia"/>
          <w:sz w:val="23"/>
        </w:rPr>
        <w:t>— Sofia ! s'exclama Souly, plus embarrassé que si c'était lui-même qui venait de s'étaler par terre.</w:t>
      </w:r>
    </w:p>
    <w:p>
      <w:pPr>
        <w:spacing w:after="160"/>
        <w:jc w:val="both"/>
      </w:pPr>
      <w:r>
        <w:rPr>
          <w:rFonts w:ascii="Georgia" w:hAnsi="Georgia"/>
          <w:sz w:val="23"/>
        </w:rPr>
        <w:t>— Je vais très bien, merci de demander, dit Sofia, du sol, une figue écrasée collée dans les cheveux et une autre, par un mystère qu'elle ne chercha pas à élucider, coincée dans sa manche.</w:t>
      </w:r>
    </w:p>
    <w:p>
      <w:pPr>
        <w:spacing w:after="160"/>
        <w:jc w:val="both"/>
      </w:pPr>
      <w:r>
        <w:rPr>
          <w:rFonts w:ascii="Georgia" w:hAnsi="Georgia"/>
          <w:sz w:val="23"/>
        </w:rPr>
        <w:t>Papet Fabre, plutôt que de s'énerver, éclata d'un rire si sonore que plusieurs têtes se tournèrent depuis les stands voisins — y compris, inévitablement, celle de Vasseur, qui observa la scène avec un sourcil levé avant de se replonger dans sa conversation avec un couple de touristes, apparemment convaincu qu'aucun espionnage sérieux ne pouvait commencer par une chute pareille.</w:t>
      </w:r>
    </w:p>
    <w:p>
      <w:pPr>
        <w:spacing w:after="160"/>
        <w:jc w:val="both"/>
      </w:pPr>
      <w:r>
        <w:rPr>
          <w:rFonts w:ascii="Georgia" w:hAnsi="Georgia"/>
          <w:sz w:val="23"/>
        </w:rPr>
        <w:t>— Au moins, elle est fraîche, la figue, dit Papet, en aidant Sofia à se relever. Ça se fête !</w:t>
      </w:r>
    </w:p>
    <w:p>
      <w:pPr>
        <w:spacing w:after="160"/>
        <w:jc w:val="both"/>
      </w:pPr>
      <w:r>
        <w:rPr>
          <w:rFonts w:ascii="Georgia" w:hAnsi="Georgia"/>
          <w:sz w:val="23"/>
        </w:rPr>
        <w:t>Milo, arrivé entre-temps et hilare au point de devoir s'appuyer contre un piquet, résuma la situation d'une voix de présentateur de journal.</w:t>
      </w:r>
    </w:p>
    <w:p>
      <w:pPr>
        <w:spacing w:after="160"/>
        <w:jc w:val="both"/>
      </w:pPr>
      <w:r>
        <w:rPr>
          <w:rFonts w:ascii="Georgia" w:hAnsi="Georgia"/>
          <w:sz w:val="23"/>
        </w:rPr>
        <w:t>— Le club des catastrophes officielles de Roc-Rouge tient sa réunion annuelle des figues écrasées, annonça-t-il, ce qui eut pour seul effet de faire rire Sofia elle-même, malgré la figue toujours coincée dans sa manche.</w:t>
      </w:r>
    </w:p>
    <w:p>
      <w:pPr>
        <w:spacing w:after="160"/>
        <w:jc w:val="both"/>
      </w:pPr>
      <w:r>
        <w:rPr>
          <w:rFonts w:ascii="Georgia" w:hAnsi="Georgia"/>
          <w:sz w:val="23"/>
        </w:rPr>
        <w:t>— On a au moins confirmé une chose, dit Souly, une fois la pyramide de fruits reconstruite tant bien que mal et l'incident clos. Vasseur ne se méfie pas assez de nous pour changer ses habitudes en pleine place publique. Ça, c'est utile.</w:t>
      </w:r>
    </w:p>
    <w:p>
      <w:pPr>
        <w:spacing w:after="160"/>
        <w:jc w:val="both"/>
      </w:pPr>
      <w:r>
        <w:rPr>
          <w:rFonts w:ascii="Georgia" w:hAnsi="Georgia"/>
          <w:sz w:val="23"/>
        </w:rPr>
        <w:t>— Ça, ou il pense juste qu'on est trop maladroits pour être vraiment dangereux, corrigea Sofia, en retirant enfin la figue de sa manche pour la manger sans plus de cérémonie.</w:t>
      </w:r>
    </w:p>
    <w:p>
      <w:pPr>
        <w:spacing w:after="160"/>
        <w:jc w:val="both"/>
      </w:pPr>
      <w:r>
        <w:rPr>
          <w:rFonts w:ascii="Georgia" w:hAnsi="Georgia"/>
          <w:sz w:val="23"/>
        </w:rPr>
        <w:t>En fin de journée, alors que le soleil déclinait derrière les collines, Milo revint en courant vers le chantier, essoufflé, le visage rouge d'avoir couru tout le chemin depuis chez lui.</w:t>
      </w:r>
    </w:p>
    <w:p>
      <w:pPr>
        <w:spacing w:after="160"/>
        <w:jc w:val="both"/>
      </w:pPr>
      <w:r>
        <w:rPr>
          <w:rFonts w:ascii="Georgia" w:hAnsi="Georgia"/>
          <w:sz w:val="23"/>
        </w:rPr>
        <w:t>— Vasseur, dit-il, entre deux respirations. Il est venu chez nous. Chez Papet.</w:t>
      </w:r>
    </w:p>
    <w:p>
      <w:pPr>
        <w:spacing w:after="160"/>
        <w:jc w:val="both"/>
      </w:pPr>
      <w:r>
        <w:rPr>
          <w:rFonts w:ascii="Georgia" w:hAnsi="Georgia"/>
          <w:sz w:val="23"/>
        </w:rPr>
        <w:t>Sofia et Souly se levèrent d'un même mouvement, laissant tomber ce qu'ils tenaient.</w:t>
      </w:r>
    </w:p>
    <w:p>
      <w:pPr>
        <w:spacing w:after="160"/>
        <w:jc w:val="both"/>
      </w:pPr>
      <w:r>
        <w:rPr>
          <w:rFonts w:ascii="Georgia" w:hAnsi="Georgia"/>
          <w:sz w:val="23"/>
        </w:rPr>
        <w:t>— Il voulait quoi ? demanda Souly.</w:t>
      </w:r>
    </w:p>
    <w:p>
      <w:pPr>
        <w:spacing w:after="160"/>
        <w:jc w:val="both"/>
      </w:pPr>
      <w:r>
        <w:rPr>
          <w:rFonts w:ascii="Georgia" w:hAnsi="Georgia"/>
          <w:sz w:val="23"/>
        </w:rPr>
        <w:t>— Il a proposé à Papet de racheter le terrain, dit Milo, la voix tremblante de colère. Encore. Dix fois le prix qu'il avait offert la première fois. Papet l'a raccompagné jusqu'à la route sans un mot, exactement comme la dernière fois. Mais avant de partir, Vasseur a dit un truc bizarre.</w:t>
      </w:r>
    </w:p>
    <w:p>
      <w:pPr>
        <w:spacing w:after="160"/>
        <w:jc w:val="both"/>
      </w:pPr>
      <w:r>
        <w:rPr>
          <w:rFonts w:ascii="Georgia" w:hAnsi="Georgia"/>
          <w:sz w:val="23"/>
        </w:rPr>
        <w:t>— Quoi ? demanda Sofia, suspendue à ses lèvres.</w:t>
      </w:r>
    </w:p>
    <w:p>
      <w:pPr>
        <w:spacing w:after="160"/>
        <w:jc w:val="both"/>
      </w:pPr>
      <w:r>
        <w:rPr>
          <w:rFonts w:ascii="Georgia" w:hAnsi="Georgia"/>
          <w:sz w:val="23"/>
        </w:rPr>
        <w:t>— Il a dit : « Après samedi, ce terrain n'aura plus tant d'intérêt que ça pour personne. Vous feriez mieux d'accepter maintenant. »</w:t>
      </w:r>
    </w:p>
    <w:p>
      <w:pPr>
        <w:spacing w:after="160"/>
        <w:jc w:val="both"/>
      </w:pPr>
      <w:r>
        <w:rPr>
          <w:rFonts w:ascii="Georgia" w:hAnsi="Georgia"/>
          <w:sz w:val="23"/>
        </w:rPr>
        <w:t>— Papet lui a répondu quoi ? demanda Sofia.</w:t>
      </w:r>
    </w:p>
    <w:p>
      <w:pPr>
        <w:spacing w:after="160"/>
        <w:jc w:val="both"/>
      </w:pPr>
      <w:r>
        <w:rPr>
          <w:rFonts w:ascii="Georgia" w:hAnsi="Georgia"/>
          <w:sz w:val="23"/>
        </w:rPr>
        <w:t>— Rien, dit Milo. Il l'a juste regardé droit dans les yeux jusqu'à ce que Vasseur se sente assez mal à l'aise pour remonter dans sa camionnette tout seul. Papet dit que c'est la meilleure réponse qu'on puisse donner à un homme qui n'écoute que le son de sa propre voix.</w:t>
      </w:r>
    </w:p>
    <w:p>
      <w:pPr>
        <w:spacing w:after="160"/>
        <w:jc w:val="both"/>
      </w:pPr>
      <w:r>
        <w:rPr>
          <w:rFonts w:ascii="Georgia" w:hAnsi="Georgia"/>
          <w:sz w:val="23"/>
        </w:rPr>
        <w:t>— Ça lui ressemble bien, dit Sofia, presque amusée malgré la gravité du moment.</w:t>
      </w:r>
    </w:p>
    <w:p>
      <w:pPr>
        <w:spacing w:after="160"/>
        <w:jc w:val="both"/>
      </w:pPr>
      <w:r>
        <w:rPr>
          <w:rFonts w:ascii="Georgia" w:hAnsi="Georgia"/>
          <w:sz w:val="23"/>
        </w:rPr>
        <w:t>— Ce qui m'inquiète plus, dit Milo, c'est que Papet a aussi remarqué que la camionnette de Vasseur était plus chargée que d'habitude. Des sacs, des outils, quelque chose de lourd à l'arrière qu'il n'a pas pu voir clairement.</w:t>
      </w:r>
    </w:p>
    <w:p>
      <w:pPr>
        <w:spacing w:after="160"/>
        <w:jc w:val="both"/>
      </w:pPr>
      <w:r>
        <w:rPr>
          <w:rFonts w:ascii="Georgia" w:hAnsi="Georgia"/>
          <w:sz w:val="23"/>
        </w:rPr>
        <w:t>Un silence pesant tomba sur le petit groupe. Théo, qui venait de les rejoindre après avoir terminé sa propre journée de fouille, fronça les sourcils.</w:t>
      </w:r>
    </w:p>
    <w:p>
      <w:pPr>
        <w:spacing w:after="160"/>
        <w:jc w:val="both"/>
      </w:pPr>
      <w:r>
        <w:rPr>
          <w:rFonts w:ascii="Georgia" w:hAnsi="Georgia"/>
          <w:sz w:val="23"/>
        </w:rPr>
        <w:t>— Ça ressemble à un homme qui prépare quelque chose de définitif pour samedi, dit-il. Quelque chose qui, une fois fait, rendra tout le reste sans importance.</w:t>
      </w:r>
    </w:p>
    <w:p>
      <w:pPr>
        <w:spacing w:after="160"/>
        <w:jc w:val="both"/>
      </w:pPr>
      <w:r>
        <w:rPr>
          <w:rFonts w:ascii="Georgia" w:hAnsi="Georgia"/>
          <w:sz w:val="23"/>
        </w:rPr>
        <w:t>— Le vrai nid d'œufs, murmura Souly, une idée prenant forme trop vite pour qu'il ait le temps de la vérifier. S'il pense qu'il y a une vraie découverte sous le champ des Fabre, et qu'il compte remplacer la présentation officielle par son faux avant que quiconque ne trouve le vrai...</w:t>
      </w:r>
    </w:p>
    <w:p>
      <w:pPr>
        <w:spacing w:after="160"/>
        <w:jc w:val="both"/>
      </w:pPr>
      <w:r>
        <w:rPr>
          <w:rFonts w:ascii="Georgia" w:hAnsi="Georgia"/>
          <w:sz w:val="23"/>
        </w:rPr>
        <w:t>— Alors il fait vite parce qu'il a peur qu'on trouve la vérité avant lui, compléta Sofia.</w:t>
      </w:r>
    </w:p>
    <w:p>
      <w:pPr>
        <w:spacing w:after="160"/>
        <w:jc w:val="both"/>
      </w:pPr>
      <w:r>
        <w:rPr>
          <w:rFonts w:ascii="Georgia" w:hAnsi="Georgia"/>
          <w:sz w:val="23"/>
        </w:rPr>
        <w:t>— Ou parce qu'il a peur qu'on ait déjà commencé à la chercher, ajouta Milo, sombre. Papet a passé la matinée à observer le rocher fendu de plus près, depuis qu'on en a parlé. Si Vasseur l'a remarqué, ça pourrait accélérer les choses encore plus.</w:t>
      </w:r>
    </w:p>
    <w:p>
      <w:pPr>
        <w:spacing w:after="160"/>
        <w:jc w:val="both"/>
      </w:pPr>
      <w:r>
        <w:rPr>
          <w:rFonts w:ascii="Georgia" w:hAnsi="Georgia"/>
          <w:sz w:val="23"/>
        </w:rPr>
        <w:t>Inès, arrivée à son tour, écouta le récit en silence, puis regarda le ciel, où les mêmes nuages sombres de la veille s'étaient encore épaissis au-dessus du vallon.</w:t>
      </w:r>
    </w:p>
    <w:p>
      <w:pPr>
        <w:spacing w:after="160"/>
        <w:jc w:val="both"/>
      </w:pPr>
      <w:r>
        <w:rPr>
          <w:rFonts w:ascii="Georgia" w:hAnsi="Georgia"/>
          <w:sz w:val="23"/>
        </w:rPr>
        <w:t>— Il ne reste que trois jours avant samedi, dit-elle. Et la météo annonce de l'orage pour cette nuit, justement.</w:t>
      </w:r>
    </w:p>
    <w:p>
      <w:pPr>
        <w:spacing w:after="160"/>
        <w:jc w:val="both"/>
      </w:pPr>
      <w:r>
        <w:rPr>
          <w:rFonts w:ascii="Georgia" w:hAnsi="Georgia"/>
          <w:sz w:val="23"/>
        </w:rPr>
        <w:t>— Il faudra prévenir Théo, dit Sofia. Il n'aimera pas beaucoup nous savoir dehors en pleine nuit d'orage sans lui en parler d'abord.</w:t>
      </w:r>
    </w:p>
    <w:p>
      <w:pPr>
        <w:spacing w:after="160"/>
        <w:jc w:val="both"/>
      </w:pPr>
      <w:r>
        <w:rPr>
          <w:rFonts w:ascii="Georgia" w:hAnsi="Georgia"/>
          <w:sz w:val="23"/>
        </w:rPr>
        <w:t>— On lui dira juste assez pour qu'il ne s'inquiète pas trop, dit Souly. Pas tout, pour qu'il ne s'inquiète pas trop non plus.</w:t>
      </w:r>
    </w:p>
    <w:p>
      <w:pPr>
        <w:spacing w:after="160"/>
        <w:jc w:val="both"/>
      </w:pPr>
      <w:r>
        <w:rPr>
          <w:rFonts w:ascii="Georgia" w:hAnsi="Georgia"/>
          <w:sz w:val="23"/>
        </w:rPr>
        <w:t>Souly serra les dents. Ce n'était pas encore la peur du noir qu'il cachait depuis toujours, pas tout à fait, mais quelque chose qui s'en approchait dangereusement : l'idée qu'il allait falloir, tôt ou tard, affronter le chantier plongé dans l'obscurité.</w:t>
      </w:r>
    </w:p>
    <w:p>
      <w:pPr>
        <w:spacing w:after="160"/>
        <w:jc w:val="both"/>
      </w:pPr>
      <w:r>
        <w:rPr>
          <w:rFonts w:ascii="Georgia" w:hAnsi="Georgia"/>
          <w:sz w:val="23"/>
        </w:rPr>
        <w:t>— On monte la garde cette nuit, dit-il, malgré tout. Tous ensemble.</w:t>
      </w:r>
    </w:p>
    <w:p>
      <w:pPr>
        <w:spacing w:after="160"/>
        <w:jc w:val="both"/>
      </w:pPr>
      <w:r>
        <w:rPr>
          <w:rFonts w:ascii="Georgia" w:hAnsi="Georgia"/>
          <w:sz w:val="23"/>
        </w:rPr>
        <w:t>— Absolument pas tous seuls, corrigea Inès. Mais je veux bien qu'on surveille, avec Tomas et moi. Discrètement. Personne ne prend de risque inutile.</w:t>
      </w:r>
    </w:p>
    <w:p>
      <w:pPr>
        <w:spacing w:after="160"/>
        <w:jc w:val="both"/>
      </w:pPr>
      <w:r>
        <w:rPr>
          <w:rFonts w:ascii="Georgia" w:hAnsi="Georgia"/>
          <w:sz w:val="23"/>
        </w:rPr>
        <w:t>Sofia disparut aussitôt vers le gîte pour rassembler ce qu'elle jugeait indispensable à une nuit de surveillance : deux lampes de poche, un paquet de biscuits « au cas où on aurait faim vers minuit », et, à la surprise générale, un petit filet à papillons emprunté à la panoplie oubliée d'un précédent été.</w:t>
      </w:r>
    </w:p>
    <w:p>
      <w:pPr>
        <w:spacing w:after="160"/>
        <w:jc w:val="both"/>
      </w:pPr>
      <w:r>
        <w:rPr>
          <w:rFonts w:ascii="Georgia" w:hAnsi="Georgia"/>
          <w:sz w:val="23"/>
        </w:rPr>
        <w:t>— C'est pour quoi faire, ce filet ? demanda Milo, un sourcil levé, en la voyant revenir chargée comme pour une expédition d'une semaine.</w:t>
      </w:r>
    </w:p>
    <w:p>
      <w:pPr>
        <w:spacing w:after="160"/>
        <w:jc w:val="both"/>
      </w:pPr>
      <w:r>
        <w:rPr>
          <w:rFonts w:ascii="Georgia" w:hAnsi="Georgia"/>
          <w:sz w:val="23"/>
        </w:rPr>
        <w:t>— On ne sait jamais, dit Sofia, très sérieuse. S'il y a des araignées à sept pattes et demie qui traînent dans le noir, je préfère être préparée.</w:t>
      </w:r>
    </w:p>
    <w:p>
      <w:pPr>
        <w:spacing w:after="160"/>
        <w:jc w:val="both"/>
      </w:pPr>
      <w:r>
        <w:rPr>
          <w:rFonts w:ascii="Georgia" w:hAnsi="Georgia"/>
          <w:sz w:val="23"/>
        </w:rPr>
        <w:t>— Les araignées ont huit pattes, Sofia, corrigea Souly, avec la patience un peu lasse de quelqu'un qui avait déjà eu cette conversation plusieurs dizaines de fois dans sa vie.</w:t>
      </w:r>
    </w:p>
    <w:p>
      <w:pPr>
        <w:spacing w:after="160"/>
        <w:jc w:val="both"/>
      </w:pPr>
      <w:r>
        <w:rPr>
          <w:rFonts w:ascii="Georgia" w:hAnsi="Georgia"/>
          <w:sz w:val="23"/>
        </w:rPr>
        <w:t>— Celle que j'ai vue en avait sept et demie, répondit Sofia, imperturbable. Je l'ai comptée deux fois.</w:t>
      </w:r>
    </w:p>
    <w:p>
      <w:pPr>
        <w:spacing w:after="160"/>
        <w:jc w:val="both"/>
      </w:pPr>
      <w:r>
        <w:rPr>
          <w:rFonts w:ascii="Georgia" w:hAnsi="Georgia"/>
          <w:sz w:val="23"/>
        </w:rPr>
        <w:t>Théo, qui les regardait se préparer depuis le pas de la porte, secoua la tête avec un sourire amusé, sans intervenir. Il connaissait assez bien sa nièce pour savoir qu'aucun argument ne viendrait jamais à bout de cette huitième — ou septième et demie — patte controversée.</w:t>
      </w:r>
    </w:p>
    <w:p>
      <w:pPr>
        <w:spacing w:after="160"/>
        <w:jc w:val="both"/>
      </w:pPr>
      <w:r>
        <w:rPr>
          <w:rFonts w:ascii="Georgia" w:hAnsi="Georgia"/>
          <w:sz w:val="23"/>
        </w:rPr>
        <w:t>— Vous rentrez dès que ça devient dangereux, dit-il, redevenu sérieux d'un coup. Promis ?</w:t>
      </w:r>
    </w:p>
    <w:p>
      <w:pPr>
        <w:spacing w:after="160"/>
        <w:jc w:val="both"/>
      </w:pPr>
      <w:r>
        <w:rPr>
          <w:rFonts w:ascii="Georgia" w:hAnsi="Georgia"/>
          <w:sz w:val="23"/>
        </w:rPr>
        <w:t>— Promis, dirent Sofia et Souly d'une seule voix, pour une fois plus sincères que rassurants.</w:t>
      </w:r>
    </w:p>
    <w:p>
      <w:pPr>
        <w:spacing w:after="160"/>
        <w:jc w:val="both"/>
      </w:pPr>
      <w:r>
        <w:rPr>
          <w:rFonts w:ascii="Georgia" w:hAnsi="Georgia"/>
          <w:sz w:val="23"/>
        </w:rPr>
        <w:t>— Un, dit Souly, tout bas, presque pour lui-même, une fois la nuit tout à fait tombée sur le vallon. Deux. Trois.</w:t>
      </w:r>
    </w:p>
    <w:p>
      <w:pPr>
        <w:spacing w:after="160"/>
        <w:jc w:val="both"/>
      </w:pPr>
      <w:r>
        <w:rPr>
          <w:rFonts w:ascii="Georgia" w:hAnsi="Georgia"/>
          <w:sz w:val="23"/>
        </w:rPr>
        <w:t>Sofia lui attrapa la main, sans un mot, et la serra fort, prête à affronter avec lui tout ce que la nuit à venir déciderait de leur réserver.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où tout s'est éteint</w:t>
      </w:r>
    </w:p>
    <w:p>
      <w:pPr>
        <w:spacing w:after="160"/>
        <w:jc w:val="both"/>
      </w:pPr>
      <w:r>
        <w:rPr>
          <w:rFonts w:ascii="Georgia" w:hAnsi="Georgia"/>
          <w:sz w:val="23"/>
        </w:rPr>
        <w:t>Le soir venu, avant de se coucher, Inès était passée au gîte pour confirmer les derniers détails du plan, une carte du chantier étalée sur la table de la cuisine.</w:t>
      </w:r>
    </w:p>
    <w:p>
      <w:pPr>
        <w:spacing w:after="160"/>
        <w:jc w:val="both"/>
      </w:pPr>
      <w:r>
        <w:rPr>
          <w:rFonts w:ascii="Georgia" w:hAnsi="Georgia"/>
          <w:sz w:val="23"/>
        </w:rPr>
        <w:t>— On se retrouve à minuit précis, près de la tente principale, avait- elle dit, le doigt posé sur le point exact où ils devraient se poster. Personne ne bouge sans mon signal. Si Vasseur ne vient pas cette nuit, on recommence demain, sans se décourager.</w:t>
      </w:r>
    </w:p>
    <w:p>
      <w:pPr>
        <w:spacing w:after="160"/>
        <w:jc w:val="both"/>
      </w:pPr>
      <w:r>
        <w:rPr>
          <w:rFonts w:ascii="Georgia" w:hAnsi="Georgia"/>
          <w:sz w:val="23"/>
        </w:rPr>
        <w:t>— Et s'il vient ? avait demandé Sofia.</w:t>
      </w:r>
    </w:p>
    <w:p>
      <w:pPr>
        <w:spacing w:after="160"/>
        <w:jc w:val="both"/>
      </w:pPr>
      <w:r>
        <w:rPr>
          <w:rFonts w:ascii="Georgia" w:hAnsi="Georgia"/>
          <w:sz w:val="23"/>
        </w:rPr>
        <w:t>— Alors on garde notre calme, avait répondu Inès, sur un ton qui n'admettait aucune discussion possible. On observe. On ne s'approche jamais seuls. C'est la seule règle qui compte vraiment cette nuit.</w:t>
      </w:r>
    </w:p>
    <w:p>
      <w:pPr>
        <w:spacing w:after="160"/>
        <w:jc w:val="both"/>
      </w:pPr>
      <w:r>
        <w:rPr>
          <w:rFonts w:ascii="Georgia" w:hAnsi="Georgia"/>
          <w:sz w:val="23"/>
        </w:rPr>
        <w:t>— Et si on a peur ? avait demandé Souly, la voix un peu plus basse que d'habitude.</w:t>
      </w:r>
    </w:p>
    <w:p>
      <w:pPr>
        <w:spacing w:after="160"/>
        <w:jc w:val="both"/>
      </w:pPr>
      <w:r>
        <w:rPr>
          <w:rFonts w:ascii="Georgia" w:hAnsi="Georgia"/>
          <w:sz w:val="23"/>
        </w:rPr>
        <w:t>— Alors on a peur ensemble, avait répondu Inès, sans se moquer le moins du monde de la question. C'est même pour ça qu'on y va à plusieurs, plutôt que chacun de son côté.</w:t>
      </w:r>
    </w:p>
    <w:p>
      <w:pPr>
        <w:spacing w:after="160"/>
        <w:jc w:val="both"/>
      </w:pPr>
      <w:r>
        <w:rPr>
          <w:rFonts w:ascii="Georgia" w:hAnsi="Georgia"/>
          <w:sz w:val="23"/>
        </w:rPr>
        <w:t>Souly avait passé le reste de la soirée à vérifier trois fois le bon fonctionnement de sa lampe torche, changeant les piles par précaution alors qu'elles étaient encore neuves, un geste que Sofia avait reconnu sans un mot comme sa façon à lui de gérer une peur qu'il ne nommerait jamais à voix haute avant l'heure.</w:t>
      </w:r>
    </w:p>
    <w:p>
      <w:pPr>
        <w:spacing w:after="160"/>
        <w:jc w:val="both"/>
      </w:pPr>
      <w:r>
        <w:rPr>
          <w:rFonts w:ascii="Georgia" w:hAnsi="Georgia"/>
          <w:sz w:val="23"/>
        </w:rPr>
        <w:t>L'orage annoncé mit sa menace à exécution un peu avant minuit, sans prévenir personne d'un simple grondement lointain : un éclair déchira le ciel au-dessus du vallon, suivi presque aussitôt d'un coup de tonnerre si proche que toute la bergerie du gîte en trembla sur ses fondations.</w:t>
      </w:r>
    </w:p>
    <w:p>
      <w:pPr>
        <w:spacing w:after="160"/>
        <w:jc w:val="both"/>
      </w:pPr>
      <w:r>
        <w:rPr>
          <w:rFonts w:ascii="Georgia" w:hAnsi="Georgia"/>
          <w:sz w:val="23"/>
        </w:rPr>
        <w:t>Sofia se redressa d'un bond dans son lit, plus excitée qu'effrayée. Souly, lui, resta parfaitement immobile sous sa couverture, les yeux grands ouverts dans le noir, une main déjà tendue vers l'interrupteur de la petite veilleuse en forme de grenouille qu'il n'avait jamais osé laisser à la maison, même en vacances.</w:t>
      </w:r>
    </w:p>
    <w:p>
      <w:pPr>
        <w:spacing w:after="160"/>
        <w:jc w:val="both"/>
      </w:pPr>
      <w:r>
        <w:rPr>
          <w:rFonts w:ascii="Georgia" w:hAnsi="Georgia"/>
          <w:sz w:val="23"/>
        </w:rPr>
        <w:t>— Éteins pas la lumière du couloir, dit-il, d'une voix qu'il espérait plus assurée qu'elle ne l'était vraiment. On doit y aller.</w:t>
      </w:r>
    </w:p>
    <w:p>
      <w:pPr>
        <w:spacing w:after="160"/>
        <w:jc w:val="both"/>
      </w:pPr>
      <w:r>
        <w:rPr>
          <w:rFonts w:ascii="Georgia" w:hAnsi="Georgia"/>
          <w:sz w:val="23"/>
        </w:rPr>
        <w:t>— Tu es sûr ? demanda Sofia, déjà en train d'enfiler ses baskets dépareillées. Avec l'orage, en plus ?</w:t>
      </w:r>
    </w:p>
    <w:p>
      <w:pPr>
        <w:spacing w:after="160"/>
        <w:jc w:val="both"/>
      </w:pPr>
      <w:r>
        <w:rPr>
          <w:rFonts w:ascii="Georgia" w:hAnsi="Georgia"/>
          <w:sz w:val="23"/>
        </w:rPr>
        <w:t>— Justement à cause de l'orage, dit Souly, en se forçant à se lever. Inès a dit que c'était le genre de nuit où quelqu'un pressé de finir un travail choisirait de le faire — trop de bruit et trop d'obscurité pour que quiconque remarque quoi que ce soit d'anormal.</w:t>
      </w:r>
    </w:p>
    <w:p>
      <w:pPr>
        <w:spacing w:after="160"/>
        <w:jc w:val="both"/>
      </w:pPr>
      <w:r>
        <w:rPr>
          <w:rFonts w:ascii="Georgia" w:hAnsi="Georgia"/>
          <w:sz w:val="23"/>
        </w:rPr>
        <w:t>Un deuxième éclair illumina la chambre, et Souly compta, presque par réflexe, le temps qui séparait la lumière du grondement qui suivit.</w:t>
      </w:r>
    </w:p>
    <w:p>
      <w:pPr>
        <w:spacing w:after="160"/>
        <w:jc w:val="both"/>
      </w:pPr>
      <w:r>
        <w:rPr>
          <w:rFonts w:ascii="Georgia" w:hAnsi="Georgia"/>
          <w:sz w:val="23"/>
        </w:rPr>
        <w:t>— Un, deux, trois, murmura-t-il. L'orage est encore loin. On a le temps.</w:t>
      </w:r>
    </w:p>
    <w:p>
      <w:pPr>
        <w:spacing w:after="160"/>
        <w:jc w:val="both"/>
      </w:pPr>
      <w:r>
        <w:rPr>
          <w:rFonts w:ascii="Georgia" w:hAnsi="Georgia"/>
          <w:sz w:val="23"/>
        </w:rPr>
        <w:t>Ils croisèrent Théo dans le couloir, en robe de chambre, une lampe de poche à la main, visiblement réveillé par le même coup de tonnerre.</w:t>
      </w:r>
    </w:p>
    <w:p>
      <w:pPr>
        <w:spacing w:after="160"/>
        <w:jc w:val="both"/>
      </w:pPr>
      <w:r>
        <w:rPr>
          <w:rFonts w:ascii="Georgia" w:hAnsi="Georgia"/>
          <w:sz w:val="23"/>
        </w:rPr>
        <w:t>— Où allez-vous, tous les deux, à cette heure-ci ? demanda-t-il, plus inquiet qu'en colère.</w:t>
      </w:r>
    </w:p>
    <w:p>
      <w:pPr>
        <w:spacing w:after="160"/>
        <w:jc w:val="both"/>
      </w:pPr>
      <w:r>
        <w:rPr>
          <w:rFonts w:ascii="Georgia" w:hAnsi="Georgia"/>
          <w:sz w:val="23"/>
        </w:rPr>
        <w:t>— Inès nous attend, dit Sofia, sans mentir tout à fait, mais sans préciser pour quelle raison exactement. On surveille le chantier cette nuit.</w:t>
      </w:r>
    </w:p>
    <w:p>
      <w:pPr>
        <w:spacing w:after="160"/>
        <w:jc w:val="both"/>
      </w:pPr>
      <w:r>
        <w:rPr>
          <w:rFonts w:ascii="Georgia" w:hAnsi="Georgia"/>
          <w:sz w:val="23"/>
        </w:rPr>
        <w:t>Théo les observa un long moment, le regard passant de Sofia à Souly, puis à la porte d'entrée, où la pluie commençait déjà à crépiter contre les volets.</w:t>
      </w:r>
    </w:p>
    <w:p>
      <w:pPr>
        <w:spacing w:after="160"/>
        <w:jc w:val="both"/>
      </w:pPr>
      <w:r>
        <w:rPr>
          <w:rFonts w:ascii="Georgia" w:hAnsi="Georgia"/>
          <w:sz w:val="23"/>
        </w:rPr>
        <w:t>— Je devrais probablement vous interdire de sortir par un temps pareil, dit-il finalement.</w:t>
      </w:r>
    </w:p>
    <w:p>
      <w:pPr>
        <w:spacing w:after="160"/>
        <w:jc w:val="both"/>
      </w:pPr>
      <w:r>
        <w:rPr>
          <w:rFonts w:ascii="Georgia" w:hAnsi="Georgia"/>
          <w:sz w:val="23"/>
        </w:rPr>
        <w:t>— Probablement, convint Souly.</w:t>
      </w:r>
    </w:p>
    <w:p>
      <w:pPr>
        <w:spacing w:after="160"/>
        <w:jc w:val="both"/>
      </w:pPr>
      <w:r>
        <w:rPr>
          <w:rFonts w:ascii="Georgia" w:hAnsi="Georgia"/>
          <w:sz w:val="23"/>
        </w:rPr>
        <w:t>— Mais je connais Inès depuis plus de vingt ans, dit-il, en attrapant son propre ciré accroché près de la porte. Si elle vous a donné rendez-vous cette nuit, c'est qu'elle a mesuré le risque mieux que moi. Je vous accompagne jusqu'au chantier, au moins.</w:t>
      </w:r>
    </w:p>
    <w:p>
      <w:pPr>
        <w:spacing w:after="160"/>
        <w:jc w:val="both"/>
      </w:pPr>
      <w:r>
        <w:rPr>
          <w:rFonts w:ascii="Georgia" w:hAnsi="Georgia"/>
          <w:sz w:val="23"/>
        </w:rPr>
        <w:t>Le trajet dans la nuit détrempée tourna cependant court : à peine avait-il descendu les trois marches du gîte que Théo posa mal le pied sur une flaque plus profonde qu'elle n'en avait l'air et se retrouva assis dans la boue, son gilet à mille poches déjà couvert de terre rouge délayée par la pluie.</w:t>
      </w:r>
    </w:p>
    <w:p>
      <w:pPr>
        <w:spacing w:after="160"/>
        <w:jc w:val="both"/>
      </w:pPr>
      <w:r>
        <w:rPr>
          <w:rFonts w:ascii="Georgia" w:hAnsi="Georgia"/>
          <w:sz w:val="23"/>
        </w:rPr>
        <w:t>— Rentre te sécher, Théo, dit Souly, en l'aidant à se relever, la voix mi-inquiète, mi-amusée. Le club des catastrophes officielles de Roc-Rouge te salue, mais on gère la suite sans toi.</w:t>
      </w:r>
    </w:p>
    <w:p>
      <w:pPr>
        <w:spacing w:after="160"/>
        <w:jc w:val="both"/>
      </w:pPr>
      <w:r>
        <w:rPr>
          <w:rFonts w:ascii="Georgia" w:hAnsi="Georgia"/>
          <w:sz w:val="23"/>
        </w:rPr>
        <w:t>— Je proteste formellement, dit Théo, en se massant le postérieur, assis dans la boue comme un roi déchu sur son trône. Mais je proteste depuis le sol, ce qui affaiblit un peu mon argument. Filez. Je vous attends au chaud, avec le téléphone à portée de main.</w:t>
      </w:r>
    </w:p>
    <w:p>
      <w:pPr>
        <w:spacing w:after="160"/>
        <w:jc w:val="both"/>
      </w:pPr>
      <w:r>
        <w:rPr>
          <w:rFonts w:ascii="Georgia" w:hAnsi="Georgia"/>
          <w:sz w:val="23"/>
        </w:rPr>
        <w:t>Sofia et Souly le laissèrent sur les marches, encore un peu couvert de boue mais déjà en train de rire de sa propre mésaventure, et poursuivirent seuls leur chemin vers le chantier, sous une pluie qui redoublait d'intensité à chaque pas.</w:t>
      </w:r>
    </w:p>
    <w:p>
      <w:pPr>
        <w:spacing w:before="200" w:after="200"/>
        <w:jc w:val="center"/>
      </w:pPr>
      <w:r>
        <w:rPr>
          <w:rFonts w:ascii="Georgia" w:hAnsi="Georgia"/>
          <w:b w:val="0"/>
          <w:i w:val="0"/>
          <w:sz w:val="22"/>
        </w:rPr>
        <w:t>• • •</w:t>
      </w:r>
    </w:p>
    <w:p>
      <w:pPr>
        <w:spacing w:after="160"/>
        <w:jc w:val="both"/>
      </w:pPr>
      <w:r>
        <w:rPr>
          <w:rFonts w:ascii="Georgia" w:hAnsi="Georgia"/>
          <w:sz w:val="23"/>
        </w:rPr>
        <w:t>Ils retrouvèrent Inès et Tomas près de la tente principale, tous deux équipés de lampes torches et de cirés jaunes trop grands, empruntés à l'équipement du chantier. Milo, prévenu par un message glissé sous la porte de sa chambre plus tôt dans la soirée — une idée de Sofia, qui avait jugé qu'un coup de téléphone risquait de réveiller toute la maisonnée — les attendait déjà, accroupi derrière un des piquets numérotés, son chien roux couché contre lui.</w:t>
      </w:r>
    </w:p>
    <w:p>
      <w:pPr>
        <w:spacing w:after="160"/>
        <w:jc w:val="both"/>
      </w:pPr>
      <w:r>
        <w:rPr>
          <w:rFonts w:ascii="Georgia" w:hAnsi="Georgia"/>
          <w:sz w:val="23"/>
        </w:rPr>
        <w:t>— J'ai amené du renfort, chuchota-t-il, en désignant l'animal du menton. Il sent les gens avant même qu'on les voie.</w:t>
      </w:r>
    </w:p>
    <w:p>
      <w:pPr>
        <w:spacing w:after="160"/>
        <w:jc w:val="both"/>
      </w:pPr>
      <w:r>
        <w:rPr>
          <w:rFonts w:ascii="Georgia" w:hAnsi="Georgia"/>
          <w:sz w:val="23"/>
        </w:rPr>
        <w:t>— On reste groupés, dit Inès, à voix basse. Personne ne s'éloigne. Personne ne prend d'initiative seul. On observe, on note, et si on voit quelque chose, on appelle immédiatement la gendarmerie. C'est tout.</w:t>
      </w:r>
    </w:p>
    <w:p>
      <w:pPr>
        <w:spacing w:after="160"/>
        <w:jc w:val="both"/>
      </w:pPr>
      <w:r>
        <w:rPr>
          <w:rFonts w:ascii="Georgia" w:hAnsi="Georgia"/>
          <w:sz w:val="23"/>
        </w:rPr>
        <w:t>— Et s'il n'y a personne cette nuit ? demanda Tomas, qui vérifiait nerveusement la batterie de sa lampe.</w:t>
      </w:r>
    </w:p>
    <w:p>
      <w:pPr>
        <w:spacing w:after="160"/>
        <w:jc w:val="both"/>
      </w:pPr>
      <w:r>
        <w:rPr>
          <w:rFonts w:ascii="Georgia" w:hAnsi="Georgia"/>
          <w:sz w:val="23"/>
        </w:rPr>
        <w:t>— Alors on recommencera demain soir, dit Inès. Mais je ne crois pas qu'on aura à attendre si longtemps. Il ne reste que trois jours avant samedi.</w:t>
      </w:r>
    </w:p>
    <w:p>
      <w:pPr>
        <w:spacing w:after="160"/>
        <w:jc w:val="both"/>
      </w:pPr>
      <w:r>
        <w:rPr>
          <w:rFonts w:ascii="Georgia" w:hAnsi="Georgia"/>
          <w:sz w:val="23"/>
        </w:rPr>
        <w:t>Ils s'installèrent à l'abri d'une bâche tendue entre deux piquets, en retrait du sentier principal, d'où l'on pouvait surveiller à la fois la tente à outils, la clôture nord, et le coin reculé où reposait toujours le bloc mystérieux, désormais transféré sous haute discrétion dans une petite tente séparée. La pluie commença à tomber peu après, d'abord timide, puis franchement drue, transformant la terre rouge du vallon en une bouillie glissante sous leurs pieds.</w:t>
      </w:r>
    </w:p>
    <w:p>
      <w:pPr>
        <w:spacing w:after="160"/>
        <w:jc w:val="both"/>
      </w:pPr>
      <w:r>
        <w:rPr>
          <w:rFonts w:ascii="Georgia" w:hAnsi="Georgia"/>
          <w:sz w:val="23"/>
        </w:rPr>
        <w:t>Le temps s'étira, ponctué par le tambourinement de la pluie sur la bâche et par les grondements de plus en plus rapprochés du tonnerre. Souly, assis entre Sofia et Milo, comptait mentalement chaque intervalle entre l'éclair et le bruit qui suivait, une habitude qui l'aidait, plus que n'importe quoi d'autre, à garder son calme.</w:t>
      </w:r>
    </w:p>
    <w:p>
      <w:pPr>
        <w:spacing w:after="160"/>
        <w:jc w:val="both"/>
      </w:pPr>
      <w:r>
        <w:rPr>
          <w:rFonts w:ascii="Georgia" w:hAnsi="Georgia"/>
          <w:sz w:val="23"/>
        </w:rPr>
        <w:t>— Tu comptes vraiment tout le temps, ou juste quand tu es stressé ? chuchota Sofia, blottie contre lui pour se protéger du vent qui s'engouffrait sous la bâche.</w:t>
      </w:r>
    </w:p>
    <w:p>
      <w:pPr>
        <w:spacing w:after="160"/>
        <w:jc w:val="both"/>
      </w:pPr>
      <w:r>
        <w:rPr>
          <w:rFonts w:ascii="Georgia" w:hAnsi="Georgia"/>
          <w:sz w:val="23"/>
        </w:rPr>
        <w:t>— Juste quand je suis stressé, dit Souly. Le reste du temps, je note. C'est pas pareil.</w:t>
      </w:r>
    </w:p>
    <w:p>
      <w:pPr>
        <w:spacing w:after="160"/>
        <w:jc w:val="both"/>
      </w:pPr>
      <w:r>
        <w:rPr>
          <w:rFonts w:ascii="Georgia" w:hAnsi="Georgia"/>
          <w:sz w:val="23"/>
        </w:rPr>
        <w:t>— Tu notes quoi, là, maintenant ? demanda-t-elle, un sourire dans la voix malgré l'obscurité.</w:t>
      </w:r>
    </w:p>
    <w:p>
      <w:pPr>
        <w:spacing w:after="160"/>
        <w:jc w:val="both"/>
      </w:pPr>
      <w:r>
        <w:rPr>
          <w:rFonts w:ascii="Georgia" w:hAnsi="Georgia"/>
          <w:sz w:val="23"/>
        </w:rPr>
        <w:t>— Que Milo a englouti quatre biscuits en dix minutes, dit Souly, sans la moindre trace d'humour dans le ton. C'est un rythme préoccupant.</w:t>
      </w:r>
    </w:p>
    <w:p>
      <w:pPr>
        <w:spacing w:after="160"/>
        <w:jc w:val="both"/>
      </w:pPr>
      <w:r>
        <w:rPr>
          <w:rFonts w:ascii="Georgia" w:hAnsi="Georgia"/>
          <w:sz w:val="23"/>
        </w:rPr>
        <w:t>— J'ai besoin d'énergie pour rester éveillé, se défendit Milo, la bouche encore à moitié pleine. Toi, tu as ton comptage. Moi, j'ai mes biscuits. Chacun sa méthode.</w:t>
      </w:r>
    </w:p>
    <w:p>
      <w:pPr>
        <w:spacing w:after="160"/>
        <w:jc w:val="both"/>
      </w:pPr>
      <w:r>
        <w:rPr>
          <w:rFonts w:ascii="Georgia" w:hAnsi="Georgia"/>
          <w:sz w:val="23"/>
        </w:rPr>
        <w:t>Inès, un peu plus loin, leur fit signe de baisser la voix, un doigt sur les lèvres, sans pour autant réussir à masquer complètement le sourire que leur échange avait fait naître sur son visage trempé de pluie.</w:t>
      </w:r>
    </w:p>
    <w:p>
      <w:pPr>
        <w:spacing w:after="160"/>
        <w:jc w:val="both"/>
      </w:pPr>
      <w:r>
        <w:rPr>
          <w:rFonts w:ascii="Georgia" w:hAnsi="Georgia"/>
          <w:sz w:val="23"/>
        </w:rPr>
        <w:t>— Onze, souffla-t-il, après un éclair particulièrement vif. L'orage est encore assez loin.</w:t>
      </w:r>
    </w:p>
    <w:p>
      <w:pPr>
        <w:spacing w:after="160"/>
        <w:jc w:val="both"/>
      </w:pPr>
      <w:r>
        <w:rPr>
          <w:rFonts w:ascii="Georgia" w:hAnsi="Georgia"/>
          <w:sz w:val="23"/>
        </w:rPr>
        <w:t>— Comment tu peux compter avec un tel vacarme ? chuchota Milo, mi- amusé, mi-admiratif.</w:t>
      </w:r>
    </w:p>
    <w:p>
      <w:pPr>
        <w:spacing w:after="160"/>
        <w:jc w:val="both"/>
      </w:pPr>
      <w:r>
        <w:rPr>
          <w:rFonts w:ascii="Georgia" w:hAnsi="Georgia"/>
          <w:sz w:val="23"/>
        </w:rPr>
        <w:t>— C'est justement pour ça que je compte, dit Souly, sans quitter des yeux le sentier.</w:t>
      </w:r>
    </w:p>
    <w:p>
      <w:pPr>
        <w:spacing w:after="160"/>
        <w:jc w:val="both"/>
      </w:pPr>
      <w:r>
        <w:rPr>
          <w:rFonts w:ascii="Georgia" w:hAnsi="Georgia"/>
          <w:sz w:val="23"/>
        </w:rPr>
        <w:t>Tomas, installé à l'autre bout de la bâche avec sa propre lampe éteinte pour économiser la pile, jeta un œil amusé vers le petit groupe.</w:t>
      </w:r>
    </w:p>
    <w:p>
      <w:pPr>
        <w:spacing w:after="160"/>
        <w:jc w:val="both"/>
      </w:pPr>
      <w:r>
        <w:rPr>
          <w:rFonts w:ascii="Georgia" w:hAnsi="Georgia"/>
          <w:sz w:val="23"/>
        </w:rPr>
        <w:t>— Vous êtes plus disciplinés que la moitié des stagiaires que j'ai vus passer sur ce chantier, murmura-t-il. Et eux avaient l'âge d'avoir un vrai diplôme.</w:t>
      </w:r>
    </w:p>
    <w:p>
      <w:pPr>
        <w:spacing w:after="160"/>
        <w:jc w:val="both"/>
      </w:pPr>
      <w:r>
        <w:rPr>
          <w:rFonts w:ascii="Georgia" w:hAnsi="Georgia"/>
          <w:sz w:val="23"/>
        </w:rPr>
        <w:t>— On a beaucoup de pratique, dit Sofia. C'est notre quatrième enquête.</w:t>
      </w:r>
    </w:p>
    <w:p>
      <w:pPr>
        <w:spacing w:after="160"/>
        <w:jc w:val="both"/>
      </w:pPr>
      <w:r>
        <w:rPr>
          <w:rFonts w:ascii="Georgia" w:hAnsi="Georgia"/>
          <w:sz w:val="23"/>
        </w:rPr>
        <w:t>— Votre quatrième ? répéta Tomas, incrédule. À votre âge ?</w:t>
      </w:r>
    </w:p>
    <w:p>
      <w:pPr>
        <w:spacing w:after="160"/>
        <w:jc w:val="both"/>
      </w:pPr>
      <w:r>
        <w:rPr>
          <w:rFonts w:ascii="Georgia" w:hAnsi="Georgia"/>
          <w:sz w:val="23"/>
        </w:rPr>
        <w:t>— Longue histoire, dit Souly, le regard toujours rivé sur le sentier détrempé.</w:t>
      </w:r>
    </w:p>
    <w:p>
      <w:pPr>
        <w:spacing w:after="160"/>
        <w:jc w:val="both"/>
      </w:pPr>
      <w:r>
        <w:rPr>
          <w:rFonts w:ascii="Georgia" w:hAnsi="Georgia"/>
          <w:sz w:val="23"/>
        </w:rPr>
        <w:t>Une première fausse alerte les fit tous sursauter un peu avant une heure du matin : un bruissement dans les buissons près de la clôture, suivi d'un martèlement de sabots précipité qui se révéla n'être, à la lumière de la torche de Tomas, qu'une chèvre égarée, probablement échappée d'un enclos voisin pendant l'orage, aussi surprise de les trouver là qu'eux de la voir surgir.</w:t>
      </w:r>
    </w:p>
    <w:p>
      <w:pPr>
        <w:spacing w:after="160"/>
        <w:jc w:val="both"/>
      </w:pPr>
      <w:r>
        <w:rPr>
          <w:rFonts w:ascii="Georgia" w:hAnsi="Georgia"/>
          <w:sz w:val="23"/>
        </w:rPr>
        <w:t>— Fausse alerte, chuchota Tomas, en rangeant sa lampe, tandis que la chèvre détalait déjà vers le champ des Fabre en bêlant sa désapprobation générale.</w:t>
      </w:r>
    </w:p>
    <w:p>
      <w:pPr>
        <w:spacing w:after="160"/>
        <w:jc w:val="both"/>
      </w:pPr>
      <w:r>
        <w:rPr>
          <w:rFonts w:ascii="Georgia" w:hAnsi="Georgia"/>
          <w:sz w:val="23"/>
        </w:rPr>
        <w:t>— Le club des catastrophes officielles accueille sa première recrue à quatre pattes, murmura Milo, un sourire dans la voix malgré la pluie qui continuait de lui dégouliner dans le cou.</w:t>
      </w:r>
    </w:p>
    <w:p>
      <w:pPr>
        <w:spacing w:after="160"/>
        <w:jc w:val="both"/>
      </w:pPr>
      <w:r>
        <w:rPr>
          <w:rFonts w:ascii="Georgia" w:hAnsi="Georgia"/>
          <w:sz w:val="23"/>
        </w:rPr>
        <w:t>Sofia pouffa malgré elle, vite rappelée à l'ordre par un regard sévère d'Inès, et le silence retomba, plus concentré cette fois, chacun conscient qu'une vraie alerte pouvait survenir à tout instant.</w:t>
      </w:r>
    </w:p>
    <w:p>
      <w:pPr>
        <w:spacing w:after="160"/>
        <w:jc w:val="both"/>
      </w:pPr>
      <w:r>
        <w:rPr>
          <w:rFonts w:ascii="Georgia" w:hAnsi="Georgia"/>
          <w:sz w:val="23"/>
        </w:rPr>
        <w:t>Une heure passa ainsi, ponctuée seulement par le tonnerre qui s'éloignait puis se rapprochait selon les caprices de l'orage, sans jamais tout à fait se décider à partir. Milo, qui avait fini son paquet de biscuits depuis longtemps, entreprit de raconter à voix très basse toutes les histoires de fantômes qu'il connaissait sur le vallon — une femme en robe blanche qui hanterait le vieux lavoir, un chien noir sans yeux qui rôderait certaines nuits de pleine lune — jusqu'à ce qu'Inès lui demande, avec toute la fermeté dont elle était encore capable à cette heure, de garder ses histoires pour une prochaine occasion, de préférence en plein jour.</w:t>
      </w:r>
    </w:p>
    <w:p>
      <w:pPr>
        <w:spacing w:after="160"/>
        <w:jc w:val="both"/>
      </w:pPr>
      <w:r>
        <w:rPr>
          <w:rFonts w:ascii="Georgia" w:hAnsi="Georgia"/>
          <w:sz w:val="23"/>
        </w:rPr>
        <w:t>— C'était juste pour passer le temps, se défendit Milo, un peu vexé.</w:t>
      </w:r>
    </w:p>
    <w:p>
      <w:pPr>
        <w:spacing w:after="160"/>
        <w:jc w:val="both"/>
      </w:pPr>
      <w:r>
        <w:rPr>
          <w:rFonts w:ascii="Georgia" w:hAnsi="Georgia"/>
          <w:sz w:val="23"/>
        </w:rPr>
        <w:t>— Le temps passera très bien tout seul, dit Inès. On n'a pas besoin d'aide supplémentaire pour avoir peur, cette nuit.</w:t>
      </w:r>
    </w:p>
    <w:p>
      <w:pPr>
        <w:spacing w:after="160"/>
        <w:jc w:val="both"/>
      </w:pPr>
      <w:r>
        <w:rPr>
          <w:rFonts w:ascii="Georgia" w:hAnsi="Georgia"/>
          <w:sz w:val="23"/>
        </w:rPr>
        <w:t>Une deuxième heure s'écoula, plus silencieuse, sans qu'aucun autre mouvement ne vienne troubler l'obscurité détrempée du chantier. Sofia commençait à somnoler contre l'épaule de son frère quand un bruit différent — métallique, précis, sans rien de naturel dans son rythme — les fit tous se redresser d'un même geste.</w:t>
      </w:r>
    </w:p>
    <w:p>
      <w:pPr>
        <w:spacing w:before="200" w:after="200"/>
        <w:jc w:val="center"/>
      </w:pPr>
      <w:r>
        <w:rPr>
          <w:rFonts w:ascii="Georgia" w:hAnsi="Georgia"/>
          <w:b w:val="0"/>
          <w:i w:val="0"/>
          <w:sz w:val="22"/>
        </w:rPr>
        <w:t>• • •</w:t>
      </w:r>
    </w:p>
    <w:p>
      <w:pPr>
        <w:spacing w:after="160"/>
        <w:jc w:val="both"/>
      </w:pPr>
      <w:r>
        <w:rPr>
          <w:rFonts w:ascii="Georgia" w:hAnsi="Georgia"/>
          <w:sz w:val="23"/>
        </w:rPr>
        <w:t>Un faisceau de lumière, faible et intermittent, dansait près de la petite tente où reposait le bloc mystérieux. Une silhouette, difficile à distinguer sous la pluie battante et le ciré sombre qu'elle portait, s'affairait autour de l'entrée, une lampe frontale calée sur le front, un sac de sport posé à ses pieds.</w:t>
      </w:r>
    </w:p>
    <w:p>
      <w:pPr>
        <w:spacing w:after="160"/>
        <w:jc w:val="both"/>
      </w:pPr>
      <w:r>
        <w:rPr>
          <w:rFonts w:ascii="Georgia" w:hAnsi="Georgia"/>
          <w:sz w:val="23"/>
        </w:rPr>
        <w:t>Le chien de Milo se redressa d'un coup, le poil hérissé, un grondement sourd montant du fond de sa gorge avant même que qui que ce soit n'ait pu dire un mot.</w:t>
      </w:r>
    </w:p>
    <w:p>
      <w:pPr>
        <w:spacing w:after="160"/>
        <w:jc w:val="both"/>
      </w:pPr>
      <w:r>
        <w:rPr>
          <w:rFonts w:ascii="Georgia" w:hAnsi="Georgia"/>
          <w:sz w:val="23"/>
        </w:rPr>
        <w:t>— C'est lui, souffla Milo, en retenant son chien d'une main ferme sur le collier.</w:t>
      </w:r>
    </w:p>
    <w:p>
      <w:pPr>
        <w:spacing w:after="160"/>
        <w:jc w:val="both"/>
      </w:pPr>
      <w:r>
        <w:rPr>
          <w:rFonts w:ascii="Georgia" w:hAnsi="Georgia"/>
          <w:sz w:val="23"/>
        </w:rPr>
        <w:t>Inès leva la main, un signal silencieux pour que personne ne bouge. Sans un mot, sans un souffle de trop, ils observèrent la silhouette s'accroupir devant le bloc, dénouer la gaze protectrice avec des gestes précis et rapides, visiblement rodés d'avance, avant de sortir du sac de sport un objet enveloppé de tissu.</w:t>
      </w:r>
    </w:p>
    <w:p>
      <w:pPr>
        <w:spacing w:after="160"/>
        <w:jc w:val="both"/>
      </w:pPr>
      <w:r>
        <w:rPr>
          <w:rFonts w:ascii="Georgia" w:hAnsi="Georgia"/>
          <w:sz w:val="23"/>
        </w:rPr>
        <w:t>Un éclair déchira le ciel à cet instant précis, assez proche et assez puissant pour que, l'espace d'une fraction de seconde, tout le chantier apparaisse en pleine lumière — et avec lui, le visage de Dorian Vasseur, dégoulinant de pluie, penché sur le bloc qu'il s'apprêtait à substituer.</w:t>
      </w:r>
    </w:p>
    <w:p>
      <w:pPr>
        <w:spacing w:after="160"/>
        <w:jc w:val="both"/>
      </w:pPr>
      <w:r>
        <w:rPr>
          <w:rFonts w:ascii="Georgia" w:hAnsi="Georgia"/>
          <w:sz w:val="23"/>
        </w:rPr>
        <w:t>Puis le tonnerre éclata, si violent qu'il fit trembler jusqu'aux piquets sous leurs pieds — et, une seconde plus tard, toutes les lumières du village, visibles jusque-là au loin sur les collines, s'éteignirent d'un coup, plongeant tout le vallon dans une obscurité totale.</w:t>
      </w:r>
    </w:p>
    <w:p>
      <w:pPr>
        <w:spacing w:after="160"/>
        <w:jc w:val="both"/>
      </w:pPr>
      <w:r>
        <w:rPr>
          <w:rFonts w:ascii="Georgia" w:hAnsi="Georgia"/>
          <w:sz w:val="23"/>
        </w:rPr>
        <w:t>— Coupure de courant, murmura Tomas, la voix tendue. L'orage a dû toucher la ligne principale.</w:t>
      </w:r>
    </w:p>
    <w:p>
      <w:pPr>
        <w:spacing w:after="160"/>
        <w:jc w:val="both"/>
      </w:pPr>
      <w:r>
        <w:rPr>
          <w:rFonts w:ascii="Georgia" w:hAnsi="Georgia"/>
          <w:sz w:val="23"/>
        </w:rPr>
        <w:t>Souly chercha un repère des yeux dans le noir absolu, sans en trouver aucun. Ce n'était plus l'obscurité douce et familière de sa chambre, où une simple veilleuse en forme de grenouille suffisait à tenir la peur à distance. C'était une obscurité entière, sans un seul point de lumière ami, traversée d'éclairs qui n'éclairaient rien de rassurant.</w:t>
      </w:r>
    </w:p>
    <w:p>
      <w:pPr>
        <w:spacing w:after="160"/>
        <w:jc w:val="both"/>
      </w:pPr>
      <w:r>
        <w:rPr>
          <w:rFonts w:ascii="Georgia" w:hAnsi="Georgia"/>
          <w:sz w:val="23"/>
        </w:rPr>
        <w:t>— Souly, ça va ? chuchota Sofia, en lui attrapant la main dans le noir.</w:t>
      </w:r>
    </w:p>
    <w:p>
      <w:pPr>
        <w:spacing w:after="160"/>
        <w:jc w:val="both"/>
      </w:pPr>
      <w:r>
        <w:rPr>
          <w:rFonts w:ascii="Georgia" w:hAnsi="Georgia"/>
          <w:sz w:val="23"/>
        </w:rPr>
        <w:t>— Ça va, mentit-il, avant de se corriger presque aussitôt. Ça va presque. Un peu. Un, deux, trois.</w:t>
      </w:r>
    </w:p>
    <w:p>
      <w:pPr>
        <w:spacing w:after="160"/>
        <w:jc w:val="both"/>
      </w:pPr>
      <w:r>
        <w:rPr>
          <w:rFonts w:ascii="Georgia" w:hAnsi="Georgia"/>
          <w:sz w:val="23"/>
        </w:rPr>
        <w:t>— On ne peut pas le laisser filer dans le noir, dit Inès, la voix basse mais ferme. Tomas, ta lampe.</w:t>
      </w:r>
    </w:p>
    <w:p>
      <w:pPr>
        <w:spacing w:after="160"/>
        <w:jc w:val="both"/>
      </w:pPr>
      <w:r>
        <w:rPr>
          <w:rFonts w:ascii="Georgia" w:hAnsi="Georgia"/>
          <w:sz w:val="23"/>
        </w:rPr>
        <w:t>Tomas alluma sa torche, un cône de lumière blanche perçant l'obscurité et la pluie battante, révélant Vasseur figé sur place, l'objet enveloppé encore à moitié sorti de son sac.</w:t>
      </w:r>
    </w:p>
    <w:p>
      <w:pPr>
        <w:spacing w:after="160"/>
        <w:jc w:val="both"/>
      </w:pPr>
      <w:r>
        <w:rPr>
          <w:rFonts w:ascii="Georgia" w:hAnsi="Georgia"/>
          <w:sz w:val="23"/>
        </w:rPr>
        <w:t>— Ne bougez plus, cria Inès, en se levant, suivie de Tomas et des enfants. On vous a vu.</w:t>
      </w:r>
    </w:p>
    <w:p>
      <w:pPr>
        <w:spacing w:after="160"/>
        <w:jc w:val="both"/>
      </w:pPr>
      <w:r>
        <w:rPr>
          <w:rFonts w:ascii="Georgia" w:hAnsi="Georgia"/>
          <w:sz w:val="23"/>
        </w:rPr>
        <w:t>Vasseur se figea une fraction de seconde avant de tenter de refermer précipitamment le sac, ses gestes trahis par la lumière tremblante de la lampe et par sa respiration devenue soudain audible.</w:t>
      </w:r>
    </w:p>
    <w:p>
      <w:pPr>
        <w:spacing w:after="160"/>
        <w:jc w:val="both"/>
      </w:pPr>
      <w:r>
        <w:rPr>
          <w:rFonts w:ascii="Georgia" w:hAnsi="Georgia"/>
          <w:sz w:val="23"/>
        </w:rPr>
        <w:t>— Je... commença-t-il, avant de s'interrompre, incapable de trouver une explication qui tienne face à la scène qu'ils venaient tous de surprendre.</w:t>
      </w:r>
    </w:p>
    <w:p>
      <w:pPr>
        <w:spacing w:after="160"/>
        <w:jc w:val="both"/>
      </w:pPr>
      <w:r>
        <w:rPr>
          <w:rFonts w:ascii="Georgia" w:hAnsi="Georgia"/>
          <w:sz w:val="23"/>
        </w:rPr>
        <w:t>— Vous étiez en train de substituer le bloc, dit Souly, en s'avançant malgré la pluie qui lui fouettait le visage, malgré l'obscurité qui lui nouait toujours l'estomac. On vous a vu faire.</w:t>
      </w:r>
    </w:p>
    <w:p>
      <w:pPr>
        <w:spacing w:after="160"/>
        <w:jc w:val="both"/>
      </w:pPr>
      <w:r>
        <w:rPr>
          <w:rFonts w:ascii="Georgia" w:hAnsi="Georgia"/>
          <w:sz w:val="23"/>
        </w:rPr>
        <w:t>Milo, un pas derrière lui, tenait fermement son chien, qui grondait sourdement en direction de Vasseur, le poil hérissé par l'orage autant que par l'homme lui-même.</w:t>
      </w:r>
    </w:p>
    <w:p>
      <w:pPr>
        <w:spacing w:after="160"/>
        <w:jc w:val="both"/>
      </w:pPr>
      <w:r>
        <w:rPr>
          <w:rFonts w:ascii="Georgia" w:hAnsi="Georgia"/>
          <w:sz w:val="23"/>
        </w:rPr>
        <w:t>— Vous ne comprenez rien à ce que vous voyez, dit Vasseur, tentant une dernière fois de reprendre contenance, sa voix perdant toute la douceur commerciale qu'il affichait d'ordinaire. C'est... c'est une simple précaution, pour protéger le bloc de l'humidité.</w:t>
      </w:r>
    </w:p>
    <w:p>
      <w:pPr>
        <w:spacing w:after="160"/>
        <w:jc w:val="both"/>
      </w:pPr>
      <w:r>
        <w:rPr>
          <w:rFonts w:ascii="Georgia" w:hAnsi="Georgia"/>
          <w:sz w:val="23"/>
        </w:rPr>
        <w:t>— Avec un deuxième bloc caché dans un sac de sport ? demanda Inès, d'une voix glacée, débarrassée de toute sa retenue scientifique habituelle. À minuit, sous un orage, en pleine coupure de courant ?</w:t>
      </w:r>
    </w:p>
    <w:p>
      <w:pPr>
        <w:spacing w:after="160"/>
        <w:jc w:val="both"/>
      </w:pPr>
      <w:r>
        <w:rPr>
          <w:rFonts w:ascii="Georgia" w:hAnsi="Georgia"/>
          <w:sz w:val="23"/>
        </w:rPr>
        <w:t>— Vous ne pouvez rien prouver, dit Vasseur, retrouvant un semblant d'aplomb malgré la pluie qui dégoulinait de ses cheveux plaqués. Il fait nuit noire. Vous avez cru voir quelque chose, dans la panique d'un orage. N'importe quel juge écarterait ça en deux minutes.</w:t>
      </w:r>
    </w:p>
    <w:p>
      <w:pPr>
        <w:spacing w:after="160"/>
        <w:jc w:val="both"/>
      </w:pPr>
      <w:r>
        <w:rPr>
          <w:rFonts w:ascii="Georgia" w:hAnsi="Georgia"/>
          <w:sz w:val="23"/>
        </w:rPr>
        <w:t>— On a des lampes, dit Tomas, en braquant justement la sienne un peu plus fort sur le sac entrouvert. Et des témoins. Cinq, pour être précis.</w:t>
      </w:r>
    </w:p>
    <w:p>
      <w:pPr>
        <w:spacing w:after="160"/>
        <w:jc w:val="both"/>
      </w:pPr>
      <w:r>
        <w:rPr>
          <w:rFonts w:ascii="Georgia" w:hAnsi="Georgia"/>
          <w:sz w:val="23"/>
        </w:rPr>
        <w:t>Un éclair supplémentaire illumina la scène, assez longtemps pour que tout le monde voie distinctement l'objet à moitié sorti du sac : un assemblage d'ossements grisâtres, luisants de résine encore fraîche, manifestement récent, manifestement fabriqué.</w:t>
      </w:r>
    </w:p>
    <w:p>
      <w:pPr>
        <w:spacing w:after="160"/>
        <w:jc w:val="both"/>
      </w:pPr>
      <w:r>
        <w:rPr>
          <w:rFonts w:ascii="Georgia" w:hAnsi="Georgia"/>
          <w:sz w:val="23"/>
        </w:rPr>
        <w:t>— Et ça, dit Souly, en désignant l'assemblage du menton, aucun juge n'aura besoin de plus de deux minutes non plus pour comprendre ce que c'est.</w:t>
      </w:r>
    </w:p>
    <w:p>
      <w:pPr>
        <w:spacing w:after="160"/>
        <w:jc w:val="both"/>
      </w:pPr>
      <w:r>
        <w:rPr>
          <w:rFonts w:ascii="Georgia" w:hAnsi="Georgia"/>
          <w:sz w:val="23"/>
        </w:rPr>
        <w:t>Vasseur ouvrit la bouche pour répliquer, mais aucun mot ne sortit cette fois. Le silence qui suivit, seulement troublé par le tambourinement de la pluie sur les tentes, sembla achever ce que l'éclair avait commencé.</w:t>
      </w:r>
    </w:p>
    <w:p>
      <w:pPr>
        <w:spacing w:after="160"/>
        <w:jc w:val="both"/>
      </w:pPr>
      <w:r>
        <w:rPr>
          <w:rFonts w:ascii="Georgia" w:hAnsi="Georgia"/>
          <w:sz w:val="23"/>
        </w:rPr>
        <w:t>— C'est fini, Vasseur, dit Inès. Tomas, appelle la gendarmerie du patrimoine. Maintenant.</w:t>
      </w:r>
    </w:p>
    <w:p>
      <w:pPr>
        <w:spacing w:after="160"/>
        <w:jc w:val="both"/>
      </w:pPr>
      <w:r>
        <w:rPr>
          <w:rFonts w:ascii="Georgia" w:hAnsi="Georgia"/>
          <w:sz w:val="23"/>
        </w:rPr>
        <w:t>Vasseur regarda tour à tour les enfants, Inès, le chien qui montrait les dents, puis le sentier détrempé qui menait vers sa camionnette, comme s'il évaluait encore, dans un dernier réflexe désespéré, ses chances de fuir. Mais la boue, la pluie et surtout le regard résolu de cinq personnes bien décidées à ne pas le laisser filer eurent raison de cette dernière tentation.</w:t>
      </w:r>
    </w:p>
    <w:p>
      <w:pPr>
        <w:spacing w:after="160"/>
        <w:jc w:val="both"/>
      </w:pPr>
      <w:r>
        <w:rPr>
          <w:rFonts w:ascii="Georgia" w:hAnsi="Georgia"/>
          <w:sz w:val="23"/>
        </w:rPr>
        <w:t>— Très bien, dit-il finalement, la voix soudain vidée de toute assurance. Très bien.</w:t>
      </w:r>
    </w:p>
    <w:p>
      <w:pPr>
        <w:spacing w:after="160"/>
        <w:jc w:val="both"/>
      </w:pPr>
      <w:r>
        <w:rPr>
          <w:rFonts w:ascii="Georgia" w:hAnsi="Georgia"/>
          <w:sz w:val="23"/>
        </w:rPr>
        <w:t>Il s'assit lourdement sur une caisse retournée, sous la pluie qui continuait de tomber, l'image même d'un homme dont tous les plans venaient de s'effondrer en l'espace de quelques secondes.</w:t>
      </w:r>
    </w:p>
    <w:p>
      <w:pPr>
        <w:spacing w:after="160"/>
        <w:jc w:val="both"/>
      </w:pPr>
      <w:r>
        <w:rPr>
          <w:rFonts w:ascii="Georgia" w:hAnsi="Georgia"/>
          <w:sz w:val="23"/>
        </w:rPr>
        <w:t>Tomas, le téléphone déjà à l'oreille, jura tout bas en constatant l'absence totale de réseau, coupure de courant oblige.</w:t>
      </w:r>
    </w:p>
    <w:p>
      <w:pPr>
        <w:spacing w:after="160"/>
        <w:jc w:val="both"/>
      </w:pPr>
      <w:r>
        <w:rPr>
          <w:rFonts w:ascii="Georgia" w:hAnsi="Georgia"/>
          <w:sz w:val="23"/>
        </w:rPr>
        <w:t>— Il faut remonter vers le village, dit-il. La ligne fixe du gîte devrait encore fonctionner.</w:t>
      </w:r>
    </w:p>
    <w:p>
      <w:pPr>
        <w:spacing w:after="160"/>
        <w:jc w:val="both"/>
      </w:pPr>
      <w:r>
        <w:rPr>
          <w:rFonts w:ascii="Georgia" w:hAnsi="Georgia"/>
          <w:sz w:val="23"/>
        </w:rPr>
        <w:t>— Je reste ici, avec les enfants, dit Inès. Toi, cours. C'est toi le plus rapide.</w:t>
      </w:r>
    </w:p>
    <w:p>
      <w:pPr>
        <w:spacing w:after="160"/>
        <w:jc w:val="both"/>
      </w:pPr>
      <w:r>
        <w:rPr>
          <w:rFonts w:ascii="Georgia" w:hAnsi="Georgia"/>
          <w:sz w:val="23"/>
        </w:rPr>
        <w:t>Tomas disparut aussitôt dans la nuit détrempée, sa lampe torche dansant entre les tentes puis s'évanouissant dans l'obscurité du sentier. Vasseur, resté assis sur sa caisse, tenta une dernière fois sa chance.</w:t>
      </w:r>
    </w:p>
    <w:p>
      <w:pPr>
        <w:spacing w:after="160"/>
        <w:jc w:val="both"/>
      </w:pPr>
      <w:r>
        <w:rPr>
          <w:rFonts w:ascii="Georgia" w:hAnsi="Georgia"/>
          <w:sz w:val="23"/>
        </w:rPr>
        <w:t>— On peut peut-être trouver un arrangement, dit-il, la voix redevenue doucereuse malgré la pluie qui continuait de dégouliner sur son visage. Personne n'a vraiment besoin que cette histoire s'ébruite davantage. Je pourrais... compenser, disons, le dérangement.</w:t>
      </w:r>
    </w:p>
    <w:p>
      <w:pPr>
        <w:spacing w:after="160"/>
        <w:jc w:val="both"/>
      </w:pPr>
      <w:r>
        <w:rPr>
          <w:rFonts w:ascii="Georgia" w:hAnsi="Georgia"/>
          <w:sz w:val="23"/>
        </w:rPr>
        <w:t>— Vous êtes en train d'essayer de nous acheter, là, maintenant, dit Souly, incrédule.</w:t>
      </w:r>
    </w:p>
    <w:p>
      <w:pPr>
        <w:spacing w:after="160"/>
        <w:jc w:val="both"/>
      </w:pPr>
      <w:r>
        <w:rPr>
          <w:rFonts w:ascii="Georgia" w:hAnsi="Georgia"/>
          <w:sz w:val="23"/>
        </w:rPr>
        <w:t>— Ça ne marchera pas mieux que la dernière fois, sur nous, dit Sofia, sans bouger d'un centimètre. Et sûrement pas mieux qu'avec Papet Fabre.</w:t>
      </w:r>
    </w:p>
    <w:p>
      <w:pPr>
        <w:spacing w:after="160"/>
        <w:jc w:val="both"/>
      </w:pPr>
      <w:r>
        <w:rPr>
          <w:rFonts w:ascii="Georgia" w:hAnsi="Georgia"/>
          <w:sz w:val="23"/>
        </w:rPr>
        <w:t>Vasseur, comprenant enfin qu'aucune échappatoire ne s'offrirait à lui cette nuit, se tut pour de bon, le regard perdu dans la boue rouge qui maculait ses mocassins.</w:t>
      </w:r>
    </w:p>
    <w:p>
      <w:pPr>
        <w:spacing w:after="160"/>
        <w:jc w:val="both"/>
      </w:pPr>
      <w:r>
        <w:rPr>
          <w:rFonts w:ascii="Georgia" w:hAnsi="Georgia"/>
          <w:sz w:val="23"/>
        </w:rPr>
        <w:t>Le chien de Milo, sa mission de garde manifestement accomplie à ses propres yeux, vint s'asseoir bien droit devant Vasseur, sans le quitter des yeux, comme pour s'assurer personnellement qu'il ne bougerait plus d'un centimètre avant l'arrivée des gendarmes.</w:t>
      </w:r>
    </w:p>
    <w:p>
      <w:pPr>
        <w:spacing w:after="160"/>
        <w:jc w:val="both"/>
      </w:pPr>
      <w:r>
        <w:rPr>
          <w:rFonts w:ascii="Georgia" w:hAnsi="Georgia"/>
          <w:sz w:val="23"/>
        </w:rPr>
        <w:t>— Même lui, il veut pas te lâcher des yeux, remarqua Milo, en flattant fièrement la tête de son compagnon à quatre pattes.</w:t>
      </w:r>
    </w:p>
    <w:p>
      <w:pPr>
        <w:spacing w:before="200" w:after="200"/>
        <w:jc w:val="center"/>
      </w:pPr>
      <w:r>
        <w:rPr>
          <w:rFonts w:ascii="Georgia" w:hAnsi="Georgia"/>
          <w:b w:val="0"/>
          <w:i w:val="0"/>
          <w:sz w:val="22"/>
        </w:rPr>
        <w:t>• • •</w:t>
      </w:r>
    </w:p>
    <w:p>
      <w:pPr>
        <w:spacing w:after="160"/>
        <w:jc w:val="both"/>
      </w:pPr>
      <w:r>
        <w:rPr>
          <w:rFonts w:ascii="Georgia" w:hAnsi="Georgia"/>
          <w:sz w:val="23"/>
        </w:rPr>
        <w:t>Le courant revint une vingtaine de minutes plus tard, presque en même temps que l'orage commençait à s'éloigner vers l'est, laissant place à une pluie plus douce et continue. Tomas revint peu après, essoufflé, annonçant qu'il avait réussi à joindre la gendarmerie du patrimoine, déjà prévenue et en route depuis Sainte-Cabanis.</w:t>
      </w:r>
    </w:p>
    <w:p>
      <w:pPr>
        <w:spacing w:after="160"/>
        <w:jc w:val="both"/>
      </w:pPr>
      <w:r>
        <w:rPr>
          <w:rFonts w:ascii="Georgia" w:hAnsi="Georgia"/>
          <w:sz w:val="23"/>
        </w:rPr>
        <w:t>Sofia, trempée jusqu'aux os mais rayonnante malgré tout, se tourna vers son frère, qui n'avait pas lâché sa main depuis l'extinction des lumières.</w:t>
      </w:r>
    </w:p>
    <w:p>
      <w:pPr>
        <w:spacing w:after="160"/>
        <w:jc w:val="both"/>
      </w:pPr>
      <w:r>
        <w:rPr>
          <w:rFonts w:ascii="Georgia" w:hAnsi="Georgia"/>
          <w:sz w:val="23"/>
        </w:rPr>
        <w:t>— Tu as tenu bon, dit-elle. Dans le noir complet. Avec l'orage. Avec Vasseur juste là.</w:t>
      </w:r>
    </w:p>
    <w:p>
      <w:pPr>
        <w:spacing w:after="160"/>
        <w:jc w:val="both"/>
      </w:pPr>
      <w:r>
        <w:rPr>
          <w:rFonts w:ascii="Georgia" w:hAnsi="Georgia"/>
          <w:sz w:val="23"/>
        </w:rPr>
        <w:t>— J'ai eu peur, admit Souly, sans chercher à le cacher, pour une fois. Vraiment peur. Mais j'avais plus peur pour vous tous que pour moi, alors ça m'a aidé à avancer quand même.</w:t>
      </w:r>
    </w:p>
    <w:p>
      <w:pPr>
        <w:spacing w:after="160"/>
        <w:jc w:val="both"/>
      </w:pPr>
      <w:r>
        <w:rPr>
          <w:rFonts w:ascii="Georgia" w:hAnsi="Georgia"/>
          <w:sz w:val="23"/>
        </w:rPr>
        <w:t>— C'est exactement comme ça que fonctionne le vrai courage, dit Inès, qui les avait rejoints, la pluie encore dégoulinant de ses cheveux plaqués et un vrai sourire aux lèvres, malgré tout. Pas l'absence de peur. Juste la décision d'agir malgré elle.</w:t>
      </w:r>
    </w:p>
    <w:p>
      <w:pPr>
        <w:spacing w:after="160"/>
        <w:jc w:val="both"/>
      </w:pPr>
      <w:r>
        <w:rPr>
          <w:rFonts w:ascii="Georgia" w:hAnsi="Georgia"/>
          <w:sz w:val="23"/>
        </w:rPr>
        <w:t>Milo, assis dans la boue à côté de son chien qu'il félicitait à voix basse, leva les yeux vers Souly comme s'il le voyait pour la première fois.</w:t>
      </w:r>
    </w:p>
    <w:p>
      <w:pPr>
        <w:spacing w:after="160"/>
        <w:jc w:val="both"/>
      </w:pPr>
      <w:r>
        <w:rPr>
          <w:rFonts w:ascii="Georgia" w:hAnsi="Georgia"/>
          <w:sz w:val="23"/>
        </w:rPr>
        <w:t>— Tu comptais vraiment, pendant tout ce temps ? demanda-t-il.</w:t>
      </w:r>
    </w:p>
    <w:p>
      <w:pPr>
        <w:spacing w:after="160"/>
        <w:jc w:val="both"/>
      </w:pPr>
      <w:r>
        <w:rPr>
          <w:rFonts w:ascii="Georgia" w:hAnsi="Georgia"/>
          <w:sz w:val="23"/>
        </w:rPr>
        <w:t>— Jusqu'à beaucoup plus que trois, avoua Souly, un peu penaud. Mais oui.</w:t>
      </w:r>
    </w:p>
    <w:p>
      <w:pPr>
        <w:spacing w:after="160"/>
        <w:jc w:val="both"/>
      </w:pPr>
      <w:r>
        <w:rPr>
          <w:rFonts w:ascii="Georgia" w:hAnsi="Georgia"/>
          <w:sz w:val="23"/>
        </w:rPr>
        <w:t>— Ça marche, alors, ta méthode, dit Milo. Je pensais que c'était juste un truc bizarre que tu faisais. Mais ça marche vraiment.</w:t>
      </w:r>
    </w:p>
    <w:p>
      <w:pPr>
        <w:spacing w:after="160"/>
        <w:jc w:val="both"/>
      </w:pPr>
      <w:r>
        <w:rPr>
          <w:rFonts w:ascii="Georgia" w:hAnsi="Georgia"/>
          <w:sz w:val="23"/>
        </w:rPr>
        <w:t>— Ça ne fait pas disparaître la peur, précisa Souly. Ça donne juste quelque chose d'autre à faire pendant qu'elle est là. C'est différent.</w:t>
      </w:r>
    </w:p>
    <w:p>
      <w:pPr>
        <w:spacing w:after="160"/>
        <w:jc w:val="both"/>
      </w:pPr>
      <w:r>
        <w:rPr>
          <w:rFonts w:ascii="Georgia" w:hAnsi="Georgia"/>
          <w:sz w:val="23"/>
        </w:rPr>
        <w:t>Vasseur, assis sous la surveillance de Tomas en attendant l'arrivée des gendarmes, garda le silence, le regard fixé sur la boue rouge qui maculait à présent ses mocassins de ville, autrefois si soigneusement préservés.</w:t>
      </w:r>
    </w:p>
    <w:p>
      <w:pPr>
        <w:spacing w:after="160"/>
        <w:jc w:val="both"/>
      </w:pPr>
      <w:r>
        <w:rPr>
          <w:rFonts w:ascii="Georgia" w:hAnsi="Georgia"/>
          <w:sz w:val="23"/>
        </w:rPr>
        <w:t>— Ça vaut le coup, dit Sofia, en désignant les chaussures ruinées d'un geste du menton, de voir enfin quelque chose de vrai sur vous, pour une fois.</w:t>
      </w:r>
    </w:p>
    <w:p>
      <w:pPr>
        <w:spacing w:after="160"/>
        <w:jc w:val="both"/>
      </w:pPr>
      <w:r>
        <w:rPr>
          <w:rFonts w:ascii="Georgia" w:hAnsi="Georgia"/>
          <w:sz w:val="23"/>
        </w:rPr>
        <w:t>Vasseur ne répondit rien, mais quelque chose dans son silence ressemblait, pour la première fois depuis le début de l'histoire, à une véritable défaite.</w:t>
      </w:r>
    </w:p>
    <w:p>
      <w:pPr>
        <w:spacing w:after="160"/>
        <w:jc w:val="both"/>
      </w:pPr>
      <w:r>
        <w:rPr>
          <w:rFonts w:ascii="Georgia" w:hAnsi="Georgia"/>
          <w:sz w:val="23"/>
        </w:rPr>
        <w:t>Deux phares balayèrent le sentier peu après, annonçant l'arrivée d'un véhicule de la gendarmerie du patrimoine, ses warnings clignotant dans la nuit encore dégoulinante de pluie. Un gendarme d'un certain âge, la capuche de son ciré rabattue sur le front, s'approcha du petit groupe trempé rassemblé autour de la caisse retournée où Vasseur restait assis, hébété.</w:t>
      </w:r>
    </w:p>
    <w:p>
      <w:pPr>
        <w:spacing w:after="160"/>
        <w:jc w:val="both"/>
      </w:pPr>
      <w:r>
        <w:rPr>
          <w:rFonts w:ascii="Georgia" w:hAnsi="Georgia"/>
          <w:sz w:val="23"/>
        </w:rPr>
        <w:t>— On m'a parlé d'une substitution de fossile en pleine nuit, dit-il, en balayant la scène du regard, du bloc entrouvert au sac de sport resté ouvert dans la boue. Je ne m'attendais pas à trouver un comité d'accueil aussi complet.</w:t>
      </w:r>
    </w:p>
    <w:p>
      <w:pPr>
        <w:spacing w:after="160"/>
        <w:jc w:val="both"/>
      </w:pPr>
      <w:r>
        <w:rPr>
          <w:rFonts w:ascii="Georgia" w:hAnsi="Georgia"/>
          <w:sz w:val="23"/>
        </w:rPr>
        <w:t>— Le comité d'accueil a fait tout le travail avant vous, dit Inès, fatiguée mais visiblement fière, en désignant les enfants d'un geste.</w:t>
      </w:r>
    </w:p>
    <w:p>
      <w:pPr>
        <w:spacing w:after="160"/>
        <w:jc w:val="both"/>
      </w:pPr>
      <w:r>
        <w:rPr>
          <w:rFonts w:ascii="Georgia" w:hAnsi="Georgia"/>
          <w:sz w:val="23"/>
        </w:rPr>
        <w:t>Le gendarme regarda tour à tour Sofia, Souly et Milo, trois enfants trempés jusqu'aux os, couverts de boue rouge, l'un serrant toujours son carnet contre lui malgré la pluie qui menaçait d'en délaver l'encre.</w:t>
      </w:r>
    </w:p>
    <w:p>
      <w:pPr>
        <w:spacing w:after="160"/>
        <w:jc w:val="both"/>
      </w:pPr>
      <w:r>
        <w:rPr>
          <w:rFonts w:ascii="Georgia" w:hAnsi="Georgia"/>
          <w:sz w:val="23"/>
        </w:rPr>
        <w:t>— Vous êtes restés dehors toute la nuit pour surveiller un chantier, à votre âge ? demanda-t-il, incrédule, en s'adressant plus particulièrement à Milo.</w:t>
      </w:r>
    </w:p>
    <w:p>
      <w:pPr>
        <w:spacing w:after="160"/>
        <w:jc w:val="both"/>
      </w:pPr>
      <w:r>
        <w:rPr>
          <w:rFonts w:ascii="Georgia" w:hAnsi="Georgia"/>
          <w:sz w:val="23"/>
        </w:rPr>
        <w:t>— On avait de bonnes raisons, dit Milo, en haussant les épaules d'un air faussement détaché, sa voix rauque trahissant surtout un épuisement fier de lui-même.</w:t>
      </w:r>
    </w:p>
    <w:p>
      <w:pPr>
        <w:spacing w:after="160"/>
        <w:jc w:val="both"/>
      </w:pPr>
      <w:r>
        <w:rPr>
          <w:rFonts w:ascii="Georgia" w:hAnsi="Georgia"/>
          <w:sz w:val="23"/>
        </w:rPr>
        <w:t>— On en reparlera à la lumière du jour, dit-il enfin, sans réussir à cacher tout à fait son sourire. Pour l'instant, tout le monde rentre se sécher. Sauf monsieur, ajouta-t-il, en désignant Vasseur d'un signe de tête. Lui, il vient avec moi.</w:t>
      </w:r>
    </w:p>
    <w:p>
      <w:pPr>
        <w:spacing w:after="160"/>
        <w:jc w:val="both"/>
      </w:pPr>
      <w:r>
        <w:rPr>
          <w:rFonts w:ascii="Georgia" w:hAnsi="Georgia"/>
          <w:sz w:val="23"/>
        </w:rPr>
        <w:t>La pluie, plus douce désormais, continuait de tomber sur le vallon tandis que le petit groupe reprenait, épuisé mais soulagé, le chemin du gîte, laissant derrière eux un chantier enfin débarrassé de son secret le plus lourd, et deux enfants qui, cette nuit-là, avaient appris à faire de leur peur une alliée plutôt qu'un obstacle.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Ce que Vasseur avait oublié de prévoir</w:t>
      </w:r>
    </w:p>
    <w:p>
      <w:pPr>
        <w:spacing w:after="160"/>
        <w:jc w:val="both"/>
      </w:pPr>
      <w:r>
        <w:rPr>
          <w:rFonts w:ascii="Georgia" w:hAnsi="Georgia"/>
          <w:sz w:val="23"/>
        </w:rPr>
        <w:t>Le lendemain matin, Roc-Rouge tout entier semblait s'être donné le mot pour se lever encore plus tôt que d'habitude. La nouvelle avait couru plus vite que le camion de livraison de Frédéric : Dorian Vasseur, arrêté en pleine nuit sur le chantier, un faux fossile dans un sac de sport.</w:t>
      </w:r>
    </w:p>
    <w:p>
      <w:pPr>
        <w:spacing w:after="160"/>
        <w:jc w:val="both"/>
      </w:pPr>
      <w:r>
        <w:rPr>
          <w:rFonts w:ascii="Georgia" w:hAnsi="Georgia"/>
          <w:sz w:val="23"/>
        </w:rPr>
        <w:t>Théo, encore un peu raide de sa chute de la veille, les accueillit au petit-déjeuner avec une compresse de fortune sur le postérieur et une fierté intacte malgré l'incident.</w:t>
      </w:r>
    </w:p>
    <w:p>
      <w:pPr>
        <w:spacing w:after="160"/>
        <w:jc w:val="both"/>
      </w:pPr>
      <w:r>
        <w:rPr>
          <w:rFonts w:ascii="Georgia" w:hAnsi="Georgia"/>
          <w:sz w:val="23"/>
        </w:rPr>
        <w:t>— J'ai quand même tenu jusqu'aux trois premières marches, dit-il, en s'installant avec précaution sur sa chaise. C'est déjà plus loin que je ne pensais aller, par un temps pareil.</w:t>
      </w:r>
    </w:p>
    <w:p>
      <w:pPr>
        <w:spacing w:after="160"/>
        <w:jc w:val="both"/>
      </w:pPr>
      <w:r>
        <w:rPr>
          <w:rFonts w:ascii="Georgia" w:hAnsi="Georgia"/>
          <w:sz w:val="23"/>
        </w:rPr>
        <w:t>— Tu nous as manqué, dans le noir, dit Sofia, en lui tendant son café. Enfin, façon de parler. On avait plutôt besoin de lumière que de compagnie.</w:t>
      </w:r>
    </w:p>
    <w:p>
      <w:pPr>
        <w:spacing w:after="160"/>
        <w:jc w:val="both"/>
      </w:pPr>
      <w:r>
        <w:rPr>
          <w:rFonts w:ascii="Georgia" w:hAnsi="Georgia"/>
          <w:sz w:val="23"/>
        </w:rPr>
        <w:t>— Je choisis de retenir la première partie de la phrase, dit Théo, le menton haut malgré la compresse.</w:t>
      </w:r>
    </w:p>
    <w:p>
      <w:pPr>
        <w:spacing w:after="160"/>
        <w:jc w:val="both"/>
      </w:pPr>
      <w:r>
        <w:rPr>
          <w:rFonts w:ascii="Georgia" w:hAnsi="Georgia"/>
          <w:sz w:val="23"/>
        </w:rPr>
        <w:t>Sofia et Souly, les yeux encore lourds de sommeil après une nuit trop courte, trouvèrent l'épicerie de Frédéric bondée dès l'ouverture, les trois femmes de la veille massées devant le comptoir, mais avec un tout autre sujet de conversation ce matin-là.</w:t>
      </w:r>
    </w:p>
    <w:p>
      <w:pPr>
        <w:spacing w:after="160"/>
        <w:jc w:val="both"/>
      </w:pPr>
      <w:r>
        <w:rPr>
          <w:rFonts w:ascii="Georgia" w:hAnsi="Georgia"/>
          <w:sz w:val="23"/>
        </w:rPr>
        <w:t>— Vous saviez, vous, pour cette histoire de faux ? demandait l'une d'elles à Frédéric, qui répondait avec le plaisir manifeste d'un homme enfin détenteur de la meilleure information du village.</w:t>
      </w:r>
    </w:p>
    <w:p>
      <w:pPr>
        <w:spacing w:after="160"/>
        <w:jc w:val="both"/>
      </w:pPr>
      <w:r>
        <w:rPr>
          <w:rFonts w:ascii="Georgia" w:hAnsi="Georgia"/>
          <w:sz w:val="23"/>
        </w:rPr>
        <w:t>— Demandez plutôt à ces deux-là, dit Frédéric, en désignant les enfants du menton dès qu'ils franchirent la porte. C'est eux qui ont tout découvert.</w:t>
      </w:r>
    </w:p>
    <w:p>
      <w:pPr>
        <w:spacing w:after="160"/>
        <w:jc w:val="both"/>
      </w:pPr>
      <w:r>
        <w:rPr>
          <w:rFonts w:ascii="Georgia" w:hAnsi="Georgia"/>
          <w:sz w:val="23"/>
        </w:rPr>
        <w:t>— Vous saviez, vous, qu'il traînait dans le coin depuis des mois avant même l'été ? demanda une autre voix, celle d'un homme âgé que Sofia ne connaissait pas, occupé à choisir des tomates près de l'entrée.</w:t>
      </w:r>
    </w:p>
    <w:p>
      <w:pPr>
        <w:spacing w:after="160"/>
        <w:jc w:val="both"/>
      </w:pPr>
      <w:r>
        <w:rPr>
          <w:rFonts w:ascii="Georgia" w:hAnsi="Georgia"/>
          <w:sz w:val="23"/>
        </w:rPr>
        <w:t>— Il est venu me voir, il y a deux ans, pour me demander si je connaissais des « propriétaires terriens intéressés par une offre généreuse », dit Frédéric, avec un reniflement méprisant. Je lui ai dit d'aller voir ailleurs. Quelque chose chez lui ne sonnait pas juste, même à l'époque, même sans preuve.</w:t>
      </w:r>
    </w:p>
    <w:p>
      <w:pPr>
        <w:spacing w:after="160"/>
        <w:jc w:val="both"/>
      </w:pPr>
      <w:r>
        <w:rPr>
          <w:rFonts w:ascii="Georgia" w:hAnsi="Georgia"/>
          <w:sz w:val="23"/>
        </w:rPr>
        <w:t>— Vous ne nous aviez jamais raconté ça, dit Souly, aussitôt intéressé.</w:t>
      </w:r>
    </w:p>
    <w:p>
      <w:pPr>
        <w:spacing w:after="160"/>
        <w:jc w:val="both"/>
      </w:pPr>
      <w:r>
        <w:rPr>
          <w:rFonts w:ascii="Georgia" w:hAnsi="Georgia"/>
          <w:sz w:val="23"/>
        </w:rPr>
        <w:t>— Ça ne me paraissait pas important, avoua Frédéric, en haussant les épaules. Un marchand un peu trop poli qui veut acheter des terres, dans un village comme celui-ci, ce n'est pas franchement une nouvelle. On en voit passer un tous les deux ou trois ans. Je ne pouvais pas deviner qu'il finirait par fabriquer de faux dinosaures.</w:t>
      </w:r>
    </w:p>
    <w:p>
      <w:pPr>
        <w:spacing w:after="160"/>
        <w:jc w:val="both"/>
      </w:pPr>
      <w:r>
        <w:rPr>
          <w:rFonts w:ascii="Georgia" w:hAnsi="Georgia"/>
          <w:sz w:val="23"/>
        </w:rPr>
        <w:t>— Ça, personne n'aurait pu le deviner, dit Sofia, magnanime.</w:t>
      </w:r>
    </w:p>
    <w:p>
      <w:pPr>
        <w:spacing w:after="160"/>
        <w:jc w:val="both"/>
      </w:pPr>
      <w:r>
        <w:rPr>
          <w:rFonts w:ascii="Georgia" w:hAnsi="Georgia"/>
          <w:sz w:val="23"/>
        </w:rPr>
        <w:t>Souly nota l'information dans un coin de son carnet et la souligna d'un astérisque.</w:t>
      </w:r>
    </w:p>
    <w:p>
      <w:pPr>
        <w:spacing w:after="160"/>
        <w:jc w:val="both"/>
      </w:pPr>
      <w:r>
        <w:rPr>
          <w:rFonts w:ascii="Georgia" w:hAnsi="Georgia"/>
          <w:sz w:val="23"/>
        </w:rPr>
        <w:t>— Deux ans, répéta-t-il, en faisant rapidement le calcul dans sa tête. Il préparait peut-être son coup depuis bien plus longtemps qu'on ne le pensait.</w:t>
      </w:r>
    </w:p>
    <w:p>
      <w:pPr>
        <w:spacing w:after="160"/>
        <w:jc w:val="both"/>
      </w:pPr>
      <w:r>
        <w:rPr>
          <w:rFonts w:ascii="Georgia" w:hAnsi="Georgia"/>
          <w:sz w:val="23"/>
        </w:rPr>
        <w:t>Les trois femmes se retournèrent d'un même mouvement, et Sofia reconnut sans mal l'écharpe fleurie de celle qui, la veille, colportait allègrement les rumeurs sur Elsa.</w:t>
      </w:r>
    </w:p>
    <w:p>
      <w:pPr>
        <w:spacing w:after="160"/>
        <w:jc w:val="both"/>
      </w:pPr>
      <w:r>
        <w:rPr>
          <w:rFonts w:ascii="Georgia" w:hAnsi="Georgia"/>
          <w:sz w:val="23"/>
        </w:rPr>
        <w:t>— On est vraiment désolées, pour la petite stagiaire, dit la femme, un peu gênée. On n'aurait pas dû répéter tout ça sans vérifier.</w:t>
      </w:r>
    </w:p>
    <w:p>
      <w:pPr>
        <w:spacing w:after="160"/>
        <w:jc w:val="both"/>
      </w:pPr>
      <w:r>
        <w:rPr>
          <w:rFonts w:ascii="Georgia" w:hAnsi="Georgia"/>
          <w:sz w:val="23"/>
        </w:rPr>
        <w:t>— Elsa, corrigea Sofia. Elle s'appelle Elsa.</w:t>
      </w:r>
    </w:p>
    <w:p>
      <w:pPr>
        <w:spacing w:after="160"/>
        <w:jc w:val="both"/>
      </w:pPr>
      <w:r>
        <w:rPr>
          <w:rFonts w:ascii="Georgia" w:hAnsi="Georgia"/>
          <w:sz w:val="23"/>
        </w:rPr>
        <w:t>— Elsa, répéta la femme, comme pour se faire pardonner. On lui présentera nos excuses, promis.</w:t>
      </w:r>
    </w:p>
    <w:p>
      <w:pPr>
        <w:spacing w:after="160"/>
        <w:jc w:val="both"/>
      </w:pPr>
      <w:r>
        <w:rPr>
          <w:rFonts w:ascii="Georgia" w:hAnsi="Georgia"/>
          <w:sz w:val="23"/>
        </w:rPr>
        <w:t>Souly, moins intéressé par les mondanités que par l'efficacité, attrapa deux baguettes et les paya sans traîner.</w:t>
      </w:r>
    </w:p>
    <w:p>
      <w:pPr>
        <w:spacing w:after="160"/>
        <w:jc w:val="both"/>
      </w:pPr>
      <w:r>
        <w:rPr>
          <w:rFonts w:ascii="Georgia" w:hAnsi="Georgia"/>
          <w:sz w:val="23"/>
        </w:rPr>
        <w:t>Ils croisèrent Elsa un peu plus loin sur la place, où elle s'était arrêtée pour acheter du pain elle aussi, entourée d'un petit attroupement de villageois qui la saluaient chaleureusement, à l'exact opposé de la méfiance de la veille. Une femme âgée, que Sofia ne reconnaissait pas, lui tendait même un panier de tomates de son jardin, « pour se faire pardonner des sottises qu'on a pu dire ».</w:t>
      </w:r>
    </w:p>
    <w:p>
      <w:pPr>
        <w:spacing w:after="160"/>
        <w:jc w:val="both"/>
      </w:pPr>
      <w:r>
        <w:rPr>
          <w:rFonts w:ascii="Georgia" w:hAnsi="Georgia"/>
          <w:sz w:val="23"/>
        </w:rPr>
        <w:t>— C'est étrange, dit Elsa, une fois les villageois dispersés, un sourire encore un peu incrédule aux lèvres. Hier, personne ne voulait croiser mon regard. Aujourd'hui, j'ai déjà trois paniers de légumes que je ne sais pas où mettre.</w:t>
      </w:r>
    </w:p>
    <w:p>
      <w:pPr>
        <w:spacing w:after="160"/>
        <w:jc w:val="both"/>
      </w:pPr>
      <w:r>
        <w:rPr>
          <w:rFonts w:ascii="Georgia" w:hAnsi="Georgia"/>
          <w:sz w:val="23"/>
        </w:rPr>
        <w:t>— Les gens changent d'avis vite, dit Sofia, une fois qu'ils ont une bonne raison de le faire.</w:t>
      </w:r>
    </w:p>
    <w:p>
      <w:pPr>
        <w:spacing w:after="160"/>
        <w:jc w:val="both"/>
      </w:pPr>
      <w:r>
        <w:rPr>
          <w:rFonts w:ascii="Georgia" w:hAnsi="Georgia"/>
          <w:sz w:val="23"/>
        </w:rPr>
        <w:t>— Et vous étiez cette bonne raison, dit Elsa, en les regardant tour à tour. Vous et vos vingt-sept centimètres.</w:t>
      </w:r>
    </w:p>
    <w:p>
      <w:pPr>
        <w:spacing w:after="160"/>
        <w:jc w:val="both"/>
      </w:pPr>
      <w:r>
        <w:rPr>
          <w:rFonts w:ascii="Georgia" w:hAnsi="Georgia"/>
          <w:sz w:val="23"/>
        </w:rPr>
        <w:t>— Vingt-trois pour vous, précisa Souly. On n'a jamais eu de doute là- dessus.</w:t>
      </w:r>
    </w:p>
    <w:p>
      <w:pPr>
        <w:spacing w:after="160"/>
        <w:jc w:val="both"/>
      </w:pPr>
      <w:r>
        <w:rPr>
          <w:rFonts w:ascii="Georgia" w:hAnsi="Georgia"/>
          <w:sz w:val="23"/>
        </w:rPr>
        <w:t>Elsa rit, un vrai rire cette fois, débarrassé de toute la méfiance des jours précédents, avant de redevenir sérieuse d'un coup.</w:t>
      </w:r>
    </w:p>
    <w:p>
      <w:pPr>
        <w:spacing w:after="160"/>
        <w:jc w:val="both"/>
      </w:pPr>
      <w:r>
        <w:rPr>
          <w:rFonts w:ascii="Georgia" w:hAnsi="Georgia"/>
          <w:sz w:val="23"/>
        </w:rPr>
        <w:t>— Je peux vous demander quelque chose ? dit-elle. Cette nuit, quand vous l'avez surpris... j'ai entendu dire qu'il faisait vraiment noir, avec la coupure de courant. Ça n'a pas dû être facile.</w:t>
      </w:r>
    </w:p>
    <w:p>
      <w:pPr>
        <w:spacing w:after="160"/>
        <w:jc w:val="both"/>
      </w:pPr>
      <w:r>
        <w:rPr>
          <w:rFonts w:ascii="Georgia" w:hAnsi="Georgia"/>
          <w:sz w:val="23"/>
        </w:rPr>
        <w:t>Sofia jeta un coup d'œil vers son frère, qui haussa légèrement les épaules, comme pour lui laisser le choix d'en parler ou non.</w:t>
      </w:r>
    </w:p>
    <w:p>
      <w:pPr>
        <w:spacing w:after="160"/>
        <w:jc w:val="both"/>
      </w:pPr>
      <w:r>
        <w:rPr>
          <w:rFonts w:ascii="Georgia" w:hAnsi="Georgia"/>
          <w:sz w:val="23"/>
        </w:rPr>
        <w:t>— Ça n'a pas été facile pour Souly, admit Sofia. Mais il l'a fait quand même.</w:t>
      </w:r>
    </w:p>
    <w:p>
      <w:pPr>
        <w:spacing w:after="160"/>
        <w:jc w:val="both"/>
      </w:pPr>
      <w:r>
        <w:rPr>
          <w:rFonts w:ascii="Georgia" w:hAnsi="Georgia"/>
          <w:sz w:val="23"/>
        </w:rPr>
        <w:t>— C'est le principal, dit simplement Elsa. On fait rarement les choses importantes sans avoir un peu peur avant.</w:t>
      </w:r>
    </w:p>
    <w:p>
      <w:pPr>
        <w:spacing w:after="160"/>
        <w:jc w:val="both"/>
      </w:pPr>
      <w:r>
        <w:rPr>
          <w:rFonts w:ascii="Georgia" w:hAnsi="Georgia"/>
          <w:sz w:val="23"/>
        </w:rPr>
        <w:t>— Vous aussi, vous aviez peur, avant de nous montrer votre carnet ? demanda Sofia.</w:t>
      </w:r>
    </w:p>
    <w:p>
      <w:pPr>
        <w:spacing w:after="160"/>
        <w:jc w:val="both"/>
      </w:pPr>
      <w:r>
        <w:rPr>
          <w:rFonts w:ascii="Georgia" w:hAnsi="Georgia"/>
          <w:sz w:val="23"/>
        </w:rPr>
        <w:t>— Terriblement, avoua Elsa. Mais vous m'avez appris quelque chose, cette semaine : parfois, la peur qu'on ressent à montrer la vérité est bien pire que la vérité elle-même, une fois qu'elle est enfin dehors.</w:t>
      </w:r>
    </w:p>
    <w:p>
      <w:pPr>
        <w:spacing w:after="160"/>
        <w:jc w:val="both"/>
      </w:pPr>
      <w:r>
        <w:rPr>
          <w:rFonts w:ascii="Georgia" w:hAnsi="Georgia"/>
          <w:sz w:val="23"/>
        </w:rPr>
        <w:t>Elle repartit vers le chantier, son panier de tomates serré contre elle comme un trophée, laissant les enfants un instant silencieux sur la place.</w:t>
      </w:r>
    </w:p>
    <w:p>
      <w:pPr>
        <w:spacing w:after="160"/>
        <w:jc w:val="both"/>
      </w:pPr>
      <w:r>
        <w:rPr>
          <w:rFonts w:ascii="Georgia" w:hAnsi="Georgia"/>
          <w:sz w:val="23"/>
        </w:rPr>
        <w:t>— On doit aller au chantier, dit Souly. Inès nous attend pour les déclarations officielles.</w:t>
      </w:r>
    </w:p>
    <w:p>
      <w:pPr>
        <w:spacing w:before="200" w:after="200"/>
        <w:jc w:val="center"/>
      </w:pPr>
      <w:r>
        <w:rPr>
          <w:rFonts w:ascii="Georgia" w:hAnsi="Georgia"/>
          <w:b w:val="0"/>
          <w:i w:val="0"/>
          <w:sz w:val="22"/>
        </w:rPr>
        <w:t>• • •</w:t>
      </w:r>
    </w:p>
    <w:p>
      <w:pPr>
        <w:spacing w:after="160"/>
        <w:jc w:val="both"/>
      </w:pPr>
      <w:r>
        <w:rPr>
          <w:rFonts w:ascii="Georgia" w:hAnsi="Georgia"/>
          <w:sz w:val="23"/>
        </w:rPr>
        <w:t>La gendarmerie du patrimoine avait installé une petite table sous la tente principale, où un gendarme différent de celui de la veille — plus jeune, un carnet identique à celui de Souly posé devant lui — recueillait les témoignages un par un. Milo, arrivé le premier, ressortit de son entretien en levant les deux pouces vers les enfants.</w:t>
      </w:r>
    </w:p>
    <w:p>
      <w:pPr>
        <w:spacing w:after="160"/>
        <w:jc w:val="both"/>
      </w:pPr>
      <w:r>
        <w:rPr>
          <w:rFonts w:ascii="Georgia" w:hAnsi="Georgia"/>
          <w:sz w:val="23"/>
        </w:rPr>
        <w:t>— Il a tout noté, dit-il. Les empreintes, la camionnette, le carnet de croquis d'Elsa. Tout.</w:t>
      </w:r>
    </w:p>
    <w:p>
      <w:pPr>
        <w:spacing w:after="160"/>
        <w:jc w:val="both"/>
      </w:pPr>
      <w:r>
        <w:rPr>
          <w:rFonts w:ascii="Georgia" w:hAnsi="Georgia"/>
          <w:sz w:val="23"/>
        </w:rPr>
        <w:t>— Il t'a demandé pour la visite de Vasseur chez Papet ? demanda Sofia.</w:t>
      </w:r>
    </w:p>
    <w:p>
      <w:pPr>
        <w:spacing w:after="160"/>
        <w:jc w:val="both"/>
      </w:pPr>
      <w:r>
        <w:rPr>
          <w:rFonts w:ascii="Georgia" w:hAnsi="Georgia"/>
          <w:sz w:val="23"/>
        </w:rPr>
        <w:t>— En premier, même, dit Milo, fièrement. Il a dit que ça confirmait un mobile financier clair. Il a aussi noté que Papet avait vu la camionnette « plus chargée que d'habitude », le soir où Vasseur est venu proposer de racheter le terrain. Je crois que ça correspond avec le moment où il préparait déjà son faux bloc.</w:t>
      </w:r>
    </w:p>
    <w:p>
      <w:pPr>
        <w:spacing w:after="160"/>
        <w:jc w:val="both"/>
      </w:pPr>
      <w:r>
        <w:rPr>
          <w:rFonts w:ascii="Georgia" w:hAnsi="Georgia"/>
          <w:sz w:val="23"/>
        </w:rPr>
        <w:t>— La chronologie complète, dit Souly, songeant à voix haute. Ça va aider à établir qu'il planifiait tout depuis des semaines, pas seulement quelques jours.</w:t>
      </w:r>
    </w:p>
    <w:p>
      <w:pPr>
        <w:spacing w:after="160"/>
        <w:jc w:val="both"/>
      </w:pPr>
      <w:r>
        <w:rPr>
          <w:rFonts w:ascii="Georgia" w:hAnsi="Georgia"/>
          <w:sz w:val="23"/>
        </w:rPr>
        <w:t>Ce fut ensuite au tour de Souly, qui étala son propre carnet sur la table avec la solennité d'un avocat déposant des pièces à conviction.</w:t>
      </w:r>
    </w:p>
    <w:p>
      <w:pPr>
        <w:spacing w:after="160"/>
        <w:jc w:val="both"/>
      </w:pPr>
      <w:r>
        <w:rPr>
          <w:rFonts w:ascii="Georgia" w:hAnsi="Georgia"/>
          <w:sz w:val="23"/>
        </w:rPr>
        <w:t>— J'ai tout consigné dans l'ordre, dit-il, en tournant les pages une par une. Le fragment brun-rouge trouvé le premier jour. La démonstration sur les faux fossiles, le lendemain. La rencontre avec Milo et l'histoire de son grand-père. La mésaventure du treuil et le vol des outils qui a suivi. Les empreintes de vingt-sept et vingt-trois centimètres. La pelle sans numéro et son étiquette de quincaillerie. Le fragment testé à l'acétone, qui s'est révélé être de la résine. Les initiales D.V. sur la fiche du carré douze. Le croquis d'Elsa montrant la camionnette garée à la clôture, un mois avant les premiers vols. Et cette nuit, la substitution elle-même, vue de nos propres yeux.</w:t>
      </w:r>
    </w:p>
    <w:p>
      <w:pPr>
        <w:spacing w:after="160"/>
        <w:jc w:val="both"/>
      </w:pPr>
      <w:r>
        <w:rPr>
          <w:rFonts w:ascii="Georgia" w:hAnsi="Georgia"/>
          <w:sz w:val="23"/>
        </w:rPr>
        <w:t>Le gendarme, qui avait cessé d'écrire depuis un moment pour se contenter d'écouter, referma lentement son propre carnet.</w:t>
      </w:r>
    </w:p>
    <w:p>
      <w:pPr>
        <w:spacing w:after="160"/>
        <w:jc w:val="both"/>
      </w:pPr>
      <w:r>
        <w:rPr>
          <w:rFonts w:ascii="Georgia" w:hAnsi="Georgia"/>
          <w:sz w:val="23"/>
        </w:rPr>
        <w:t>— C'est la déposition la plus organisée que j'aie reçue depuis mon entrée en service, dit-il, un sourire perçant sous son sérieux professionnel. Vous comptiez devenir enquêteur, jeune homme ?</w:t>
      </w:r>
    </w:p>
    <w:p>
      <w:pPr>
        <w:spacing w:after="160"/>
        <w:jc w:val="both"/>
      </w:pPr>
      <w:r>
        <w:rPr>
          <w:rFonts w:ascii="Georgia" w:hAnsi="Georgia"/>
          <w:sz w:val="23"/>
        </w:rPr>
        <w:t>— Paléontologue, corrigea Souly, très sérieux. Mais on dirait que les deux se ressemblent plus que je ne le pensais.</w:t>
      </w:r>
    </w:p>
    <w:p>
      <w:pPr>
        <w:spacing w:after="160"/>
        <w:jc w:val="both"/>
      </w:pPr>
      <w:r>
        <w:rPr>
          <w:rFonts w:ascii="Georgia" w:hAnsi="Georgia"/>
          <w:sz w:val="23"/>
        </w:rPr>
        <w:t>Sofia, appelée à son tour, se contenta de confirmer chaque point du récit de son frère, ajoutant simplement, à la fin, un détail qu'elle seule avait remarqué.</w:t>
      </w:r>
    </w:p>
    <w:p>
      <w:pPr>
        <w:spacing w:after="160"/>
        <w:jc w:val="both"/>
      </w:pPr>
      <w:r>
        <w:rPr>
          <w:rFonts w:ascii="Georgia" w:hAnsi="Georgia"/>
          <w:sz w:val="23"/>
        </w:rPr>
        <w:t>— Ses chaussures, dit-elle. Il ne les a jamais salies, jusqu'à cette nuit. C'est peut-être bête, mais moi, c'est ça qui m'a mis la puce à l'oreille en premier.</w:t>
      </w:r>
    </w:p>
    <w:p>
      <w:pPr>
        <w:spacing w:after="160"/>
        <w:jc w:val="both"/>
      </w:pPr>
      <w:r>
        <w:rPr>
          <w:rFonts w:ascii="Georgia" w:hAnsi="Georgia"/>
          <w:sz w:val="23"/>
        </w:rPr>
        <w:t>— Ce n'est pas bête du tout, dit le gendarme, en notant soigneusement la remarque. Ce sont souvent les détails qui paraissent bêtes qui finissent par tout expliquer.</w:t>
      </w:r>
    </w:p>
    <w:p>
      <w:pPr>
        <w:spacing w:after="160"/>
        <w:jc w:val="both"/>
      </w:pPr>
      <w:r>
        <w:rPr>
          <w:rFonts w:ascii="Georgia" w:hAnsi="Georgia"/>
          <w:sz w:val="23"/>
        </w:rPr>
        <w:t>Elsa, appelée en dernier, ressortit de son entretien les yeux rougis mais un sourire véritable aux lèvres, son carnet de croquis serré contre elle comme un bouclier devenu, en une nuit, une véritable armure.</w:t>
      </w:r>
    </w:p>
    <w:p>
      <w:pPr>
        <w:spacing w:after="160"/>
        <w:jc w:val="both"/>
      </w:pPr>
      <w:r>
        <w:rPr>
          <w:rFonts w:ascii="Georgia" w:hAnsi="Georgia"/>
          <w:sz w:val="23"/>
        </w:rPr>
        <w:t>— Il a dit que mon carnet serait probablement cité comme pièce à conviction, annonça-t-elle, encore incrédule. Moi qui n'osais même pas le montrer à Inès.</w:t>
      </w:r>
    </w:p>
    <w:p>
      <w:pPr>
        <w:spacing w:after="160"/>
        <w:jc w:val="both"/>
      </w:pPr>
      <w:r>
        <w:rPr>
          <w:rFonts w:ascii="Georgia" w:hAnsi="Georgia"/>
          <w:sz w:val="23"/>
        </w:rPr>
        <w:t>— Un carnet, ça peut faire beaucoup de choses, dit Souly, avec la fierté tranquille de quelqu'un qui savait de quoi il parlait.</w:t>
      </w:r>
    </w:p>
    <w:p>
      <w:pPr>
        <w:spacing w:after="160"/>
        <w:jc w:val="both"/>
      </w:pPr>
      <w:r>
        <w:rPr>
          <w:rFonts w:ascii="Georgia" w:hAnsi="Georgia"/>
          <w:sz w:val="23"/>
        </w:rPr>
        <w:t>Théo, arrivé en retard comme toujours, une fois les déclarations terminées, écouta le résumé complet de la nuit avec des yeux qui s'agrandissaient à chaque nouveau détail, avant de se laisser tomber sur une caisse, visiblement dépassé par les événements.</w:t>
      </w:r>
    </w:p>
    <w:p>
      <w:pPr>
        <w:spacing w:after="160"/>
        <w:jc w:val="both"/>
      </w:pPr>
      <w:r>
        <w:rPr>
          <w:rFonts w:ascii="Georgia" w:hAnsi="Georgia"/>
          <w:sz w:val="23"/>
        </w:rPr>
        <w:t>— Un faux fossile assemblé pour tromper des collectionneurs, dit-il, en secouant la tête. Ça me rappelle furieusement une certaine affaire de faux sarcophage, il y a une dizaine d'années, dans un musée que je ne nommerai pas. Sauf qu'eux, ils n'avaient pas deux détectives de douze et huit ans pour les démasquer avant l'inauguration.</w:t>
      </w:r>
    </w:p>
    <w:p>
      <w:pPr>
        <w:spacing w:after="160"/>
        <w:jc w:val="both"/>
      </w:pPr>
      <w:r>
        <w:rPr>
          <w:rFonts w:ascii="Georgia" w:hAnsi="Georgia"/>
          <w:sz w:val="23"/>
        </w:rPr>
        <w:t>— Douze et huit ans et demi, rectifia Sofia, sans une seconde d'hésitation.</w:t>
      </w:r>
    </w:p>
    <w:p>
      <w:pPr>
        <w:spacing w:after="160"/>
        <w:jc w:val="both"/>
      </w:pPr>
      <w:r>
        <w:rPr>
          <w:rFonts w:ascii="Georgia" w:hAnsi="Georgia"/>
          <w:sz w:val="23"/>
        </w:rPr>
        <w:t>— Tu n'as pas huit ans et demi, fit remarquer Souly.</w:t>
      </w:r>
    </w:p>
    <w:p>
      <w:pPr>
        <w:spacing w:after="160"/>
        <w:jc w:val="both"/>
      </w:pPr>
      <w:r>
        <w:rPr>
          <w:rFonts w:ascii="Georgia" w:hAnsi="Georgia"/>
          <w:sz w:val="23"/>
        </w:rPr>
        <w:t>— Peut-être pas en âge, dit Sofia. Mais sûrement en expérience, maintenant.</w:t>
      </w:r>
    </w:p>
    <w:p>
      <w:pPr>
        <w:spacing w:after="160"/>
        <w:jc w:val="both"/>
      </w:pPr>
      <w:r>
        <w:rPr>
          <w:rFonts w:ascii="Georgia" w:hAnsi="Georgia"/>
          <w:sz w:val="23"/>
        </w:rPr>
        <w:t>Théo éclata de rire, un rire si franc que Marion, qui passait non loin de là avec une pile de dossiers sous le bras, s'arrêta pour lui demander ce qu'il y avait de si drôle un lendemain de crise pareille.</w:t>
      </w:r>
    </w:p>
    <w:p>
      <w:pPr>
        <w:spacing w:after="160"/>
        <w:jc w:val="both"/>
      </w:pPr>
      <w:r>
        <w:rPr>
          <w:rFonts w:ascii="Georgia" w:hAnsi="Georgia"/>
          <w:sz w:val="23"/>
        </w:rPr>
        <w:t>— Rien, dit Théo, en s'essuyant les yeux. Juste le plaisir de constater que certaines qualités se transmettent, apparemment, dans cette famille.</w:t>
      </w:r>
    </w:p>
    <w:p>
      <w:pPr>
        <w:spacing w:after="160"/>
        <w:jc w:val="both"/>
      </w:pPr>
      <w:r>
        <w:rPr>
          <w:rFonts w:ascii="Georgia" w:hAnsi="Georgia"/>
          <w:sz w:val="23"/>
        </w:rPr>
        <w:t>— Si vous saviez le nombre de coups de fil que j'ai reçus ce matin sur ce sujet précis, dit Marion, en s'asseyant enfin, épuisée mais visiblement soulagée. Toute la place ne parle plus que de « ces deux enfants qui ont mesuré des chaussures ». Vous êtes devenus une légende locale en une seule nuit.</w:t>
      </w:r>
    </w:p>
    <w:p>
      <w:pPr>
        <w:spacing w:after="160"/>
        <w:jc w:val="both"/>
      </w:pPr>
      <w:r>
        <w:rPr>
          <w:rFonts w:ascii="Georgia" w:hAnsi="Georgia"/>
          <w:sz w:val="23"/>
        </w:rPr>
        <w:t>— Une légende locale qui aimerait bien un deuxième petit-déjeuner, dit Sofia, très pragmatique. Toute cette gloire, ça creuse.</w:t>
      </w:r>
    </w:p>
    <w:p>
      <w:pPr>
        <w:spacing w:after="160"/>
        <w:jc w:val="both"/>
      </w:pPr>
      <w:r>
        <w:rPr>
          <w:rFonts w:ascii="Georgia" w:hAnsi="Georgia"/>
          <w:sz w:val="23"/>
        </w:rPr>
        <w:t>Marion éclata de rire, la première fois depuis le début de la matinée, et envoya chercher une nouvelle fournée de croissants pour toute l'équipe, « aux frais de la mairie, exceptionnellement, pour service rendu au village ».</w:t>
      </w:r>
    </w:p>
    <w:p>
      <w:pPr>
        <w:spacing w:after="160"/>
        <w:jc w:val="both"/>
      </w:pPr>
      <w:r>
        <w:rPr>
          <w:rFonts w:ascii="Georgia" w:hAnsi="Georgia"/>
          <w:sz w:val="23"/>
        </w:rPr>
        <w:t>Le jeune gendarme, qui rangeait ses affaires avant de repartir pour Sainte-Cabanis, s'arrêta un instant devant les enfants, un dossier sous le bras.</w:t>
      </w:r>
    </w:p>
    <w:p>
      <w:pPr>
        <w:spacing w:after="160"/>
        <w:jc w:val="both"/>
      </w:pPr>
      <w:r>
        <w:rPr>
          <w:rFonts w:ascii="Georgia" w:hAnsi="Georgia"/>
          <w:sz w:val="23"/>
        </w:rPr>
        <w:t>— Votre pelle sans numéro nous a menés directement à la quincaillerie, dit-il. Le vendeur avait gardé le double du reçu, avec le nom complet de Vasseur et la date exacte. Trois semaines avant les premiers vols, comme vous l'aviez déjà deviné. Ça correspond parfaitement au reste du dossier.</w:t>
      </w:r>
    </w:p>
    <w:p>
      <w:pPr>
        <w:spacing w:after="160"/>
        <w:jc w:val="both"/>
      </w:pPr>
      <w:r>
        <w:rPr>
          <w:rFonts w:ascii="Georgia" w:hAnsi="Georgia"/>
          <w:sz w:val="23"/>
        </w:rPr>
        <w:t>— Et sa maison de vente aux enchères ? demanda Souly, qui n'avait pas oublié ce détail mentionné en tout début de semaine par Tomas.</w:t>
      </w:r>
    </w:p>
    <w:p>
      <w:pPr>
        <w:spacing w:after="160"/>
        <w:jc w:val="both"/>
      </w:pPr>
      <w:r>
        <w:rPr>
          <w:rFonts w:ascii="Georgia" w:hAnsi="Georgia"/>
          <w:sz w:val="23"/>
        </w:rPr>
        <w:t>— On l'inspecte en ce moment même, dit le gendarme. D'après les premiers éléments, ce ne serait pas la première pièce douteuse qui serait passée entre ses mains. Juste la première fois qu'il se faisait prendre en train de la fabriquer lui-même.</w:t>
      </w:r>
    </w:p>
    <w:p>
      <w:pPr>
        <w:spacing w:after="160"/>
        <w:jc w:val="both"/>
      </w:pPr>
      <w:r>
        <w:rPr>
          <w:rFonts w:ascii="Georgia" w:hAnsi="Georgia"/>
          <w:sz w:val="23"/>
        </w:rPr>
        <w:t>— Alors il y a d'autres victimes, ailleurs, dit Sofia, la voix soudain plus grave.</w:t>
      </w:r>
    </w:p>
    <w:p>
      <w:pPr>
        <w:spacing w:after="160"/>
        <w:jc w:val="both"/>
      </w:pPr>
      <w:r>
        <w:rPr>
          <w:rFonts w:ascii="Georgia" w:hAnsi="Georgia"/>
          <w:sz w:val="23"/>
        </w:rPr>
        <w:t>— Sans doute, dit le gendarme, avec cette prudence propre aux personnes qui ne veulent jamais affirmer plus que ce qu'elles savent vraiment. Ce sera à d'autres collègues, dans d'autres régions, d'enquêter là-dessus. Vous avez déjà fait plus que votre part, ici.</w:t>
      </w:r>
    </w:p>
    <w:p>
      <w:pPr>
        <w:spacing w:after="160"/>
        <w:jc w:val="both"/>
      </w:pPr>
      <w:r>
        <w:rPr>
          <w:rFonts w:ascii="Georgia" w:hAnsi="Georgia"/>
          <w:sz w:val="23"/>
        </w:rPr>
        <w:t>Il feuilleta une dernière page de son dossier avant de le refermer.</w:t>
      </w:r>
    </w:p>
    <w:p>
      <w:pPr>
        <w:spacing w:after="160"/>
        <w:jc w:val="both"/>
      </w:pPr>
      <w:r>
        <w:rPr>
          <w:rFonts w:ascii="Georgia" w:hAnsi="Georgia"/>
          <w:sz w:val="23"/>
        </w:rPr>
        <w:t>— On a trouvé autre chose dans sa camionnette, ajouta-t-il. Une sacoche entière de fiches de provenance vierges, déjà signées par des experts dont on cherche encore à vérifier s'ils existent réellement. De quoi fabriquer une belle histoire pour n'importe quel fossile, vrai ou faux.</w:t>
      </w:r>
    </w:p>
    <w:p>
      <w:pPr>
        <w:spacing w:after="160"/>
        <w:jc w:val="both"/>
      </w:pPr>
      <w:r>
        <w:rPr>
          <w:rFonts w:ascii="Georgia" w:hAnsi="Georgia"/>
          <w:sz w:val="23"/>
        </w:rPr>
        <w:t>— Comme un article de journal qu'on écrirait à l'avance, dit Souly, songeant à l'entrefilet jauni que Milo leur avait montré au sujet du grand-père de ce dernier. Un mensonge tout prêt, qui n'attend plus que la bonne occasion.</w:t>
      </w:r>
    </w:p>
    <w:p>
      <w:pPr>
        <w:spacing w:after="160"/>
        <w:jc w:val="both"/>
      </w:pPr>
      <w:r>
        <w:rPr>
          <w:rFonts w:ascii="Georgia" w:hAnsi="Georgia"/>
          <w:sz w:val="23"/>
        </w:rPr>
        <w:t>— Exactement ce genre de mécanisme, confirma le gendarme. La différence entre un vrai fossile et un faux, la plupart du temps, ce n'est pas l'objet lui-même. C'est l'histoire honnête qui l'accompagne, ou son absence.</w:t>
      </w:r>
    </w:p>
    <w:p>
      <w:pPr>
        <w:spacing w:after="160"/>
        <w:jc w:val="both"/>
      </w:pPr>
      <w:r>
        <w:rPr>
          <w:rFonts w:ascii="Georgia" w:hAnsi="Georgia"/>
          <w:sz w:val="23"/>
        </w:rPr>
        <w:t>Milo, qui avait écouté toute la scène en silence, secoua lentement la tête.</w:t>
      </w:r>
    </w:p>
    <w:p>
      <w:pPr>
        <w:spacing w:after="160"/>
        <w:jc w:val="both"/>
      </w:pPr>
      <w:r>
        <w:rPr>
          <w:rFonts w:ascii="Georgia" w:hAnsi="Georgia"/>
          <w:sz w:val="23"/>
        </w:rPr>
        <w:t>— Papet dit toujours qu'un mensonge bien habillé trompe plus de monde qu'un mensonge tout nu, dit-il. Je crois que je comprends enfin ce qu'il veut dire par là.</w:t>
      </w:r>
    </w:p>
    <w:p>
      <w:pPr>
        <w:spacing w:after="160"/>
        <w:jc w:val="both"/>
      </w:pPr>
      <w:r>
        <w:rPr>
          <w:rFonts w:ascii="Georgia" w:hAnsi="Georgia"/>
          <w:sz w:val="23"/>
        </w:rPr>
        <w:t>Il salua l'assemblée d'un signe de tête et s'éloigna vers son véhicule sous la pluie fine qui avait recommencé à tomber.</w:t>
      </w:r>
    </w:p>
    <w:p>
      <w:pPr>
        <w:spacing w:before="200" w:after="200"/>
        <w:jc w:val="center"/>
      </w:pPr>
      <w:r>
        <w:rPr>
          <w:rFonts w:ascii="Georgia" w:hAnsi="Georgia"/>
          <w:b w:val="0"/>
          <w:i w:val="0"/>
          <w:sz w:val="22"/>
        </w:rPr>
        <w:t>• • •</w:t>
      </w:r>
    </w:p>
    <w:p>
      <w:pPr>
        <w:spacing w:after="160"/>
        <w:jc w:val="both"/>
      </w:pPr>
      <w:r>
        <w:rPr>
          <w:rFonts w:ascii="Georgia" w:hAnsi="Georgia"/>
          <w:sz w:val="23"/>
        </w:rPr>
        <w:t>Inès, une fois tous les témoignages recueillis, rassembla l'équipe et les enfants sous la tente pour un résumé de ce que les gendarmes avaient déjà découvert dans le sac de sport et le véhicule de Vasseur, garé un peu plus haut sur le chemin.</w:t>
      </w:r>
    </w:p>
    <w:p>
      <w:pPr>
        <w:spacing w:after="160"/>
        <w:jc w:val="both"/>
      </w:pPr>
      <w:r>
        <w:rPr>
          <w:rFonts w:ascii="Georgia" w:hAnsi="Georgia"/>
          <w:sz w:val="23"/>
        </w:rPr>
        <w:t>— Le fossile qu'il comptait substituer était un assemblage d'au moins trois animaux différents, dit-elle, la voix tendue par une colère encore mal contenue. Des ossements réels, achetés ou volés sur d'autres sites, complétés au plâtre et à la résine pour ressembler à une nouvelle espèce. Il comptait le « découvrir » officiellement samedi, devant les journalistes, puis le revendre à prix d'or à un collectionneur privé qu'il avait déjà contacté — on a retrouvé les échanges sur son téléphone.</w:t>
      </w:r>
    </w:p>
    <w:p>
      <w:pPr>
        <w:spacing w:after="160"/>
        <w:jc w:val="both"/>
      </w:pPr>
      <w:r>
        <w:rPr>
          <w:rFonts w:ascii="Georgia" w:hAnsi="Georgia"/>
          <w:sz w:val="23"/>
        </w:rPr>
        <w:t>— Et le vrai bloc qu'il avait fait enregistrer sous son nom ? demanda Tomas.</w:t>
      </w:r>
    </w:p>
    <w:p>
      <w:pPr>
        <w:spacing w:after="160"/>
        <w:jc w:val="both"/>
      </w:pPr>
      <w:r>
        <w:rPr>
          <w:rFonts w:ascii="Georgia" w:hAnsi="Georgia"/>
          <w:sz w:val="23"/>
        </w:rPr>
        <w:t>— Un bloc de marne parfaitement banal, dit Inès. Il l'a fait enregistrer exprès sous son nom pour préparer le terrain, comme s'il avait légitimement le droit d'en disposer. Le vrai plan, c'était de l'échanger discrètement contre le faux la nuit qui précédait la présentation.</w:t>
      </w:r>
    </w:p>
    <w:p>
      <w:pPr>
        <w:spacing w:after="160"/>
        <w:jc w:val="both"/>
      </w:pPr>
      <w:r>
        <w:rPr>
          <w:rFonts w:ascii="Georgia" w:hAnsi="Georgia"/>
          <w:sz w:val="23"/>
        </w:rPr>
        <w:t>— Et les ossements du faux, ils venaient d'où exactement ? demanda Souly, qui griffonnait chaque détail au fur et à mesure.</w:t>
      </w:r>
    </w:p>
    <w:p>
      <w:pPr>
        <w:spacing w:after="160"/>
        <w:jc w:val="both"/>
      </w:pPr>
      <w:r>
        <w:rPr>
          <w:rFonts w:ascii="Georgia" w:hAnsi="Georgia"/>
          <w:sz w:val="23"/>
        </w:rPr>
        <w:t>— Trois provenances différentes, d'après les premières analyses, dit Inès. Une mâchoire probablement volée sur un site protégé, à des centaines de kilomètres d'ici. Des fragments de côtes achetés dans une vente privée, sans doute légalement, mais sans jamais vérifier s'ils appartenaient au même animal. Et des pièces en plâtre, purement inventées, pour combler les trous et donner au tout une silhouette convaincante.</w:t>
      </w:r>
    </w:p>
    <w:p>
      <w:pPr>
        <w:spacing w:after="160"/>
        <w:jc w:val="both"/>
      </w:pPr>
      <w:r>
        <w:rPr>
          <w:rFonts w:ascii="Georgia" w:hAnsi="Georgia"/>
          <w:sz w:val="23"/>
        </w:rPr>
        <w:t>— Un puzzle avec des pièces qui ne viennent même pas de la même boîte, résuma Sofia, dégoûtée.</w:t>
      </w:r>
    </w:p>
    <w:p>
      <w:pPr>
        <w:spacing w:after="160"/>
        <w:jc w:val="both"/>
      </w:pPr>
      <w:r>
        <w:rPr>
          <w:rFonts w:ascii="Georgia" w:hAnsi="Georgia"/>
          <w:sz w:val="23"/>
        </w:rPr>
        <w:t>— C'est exactement ça, dit Inès. Et c'est justement pour ça qu'un vrai fossile documenté, même modeste, vaudra toujours plus qu'un assemblage spectaculaire sans histoire vérifiable derrière.</w:t>
      </w:r>
    </w:p>
    <w:p>
      <w:pPr>
        <w:spacing w:after="160"/>
        <w:jc w:val="both"/>
      </w:pPr>
      <w:r>
        <w:rPr>
          <w:rFonts w:ascii="Georgia" w:hAnsi="Georgia"/>
          <w:sz w:val="23"/>
        </w:rPr>
        <w:t>Naïma, qui venait de terminer l'inventaire du matériel retrouvé dans la camionnette, entra sous la tente avec une dernière liste à la main.</w:t>
      </w:r>
    </w:p>
    <w:p>
      <w:pPr>
        <w:spacing w:after="160"/>
        <w:jc w:val="both"/>
      </w:pPr>
      <w:r>
        <w:rPr>
          <w:rFonts w:ascii="Georgia" w:hAnsi="Georgia"/>
          <w:sz w:val="23"/>
        </w:rPr>
        <w:t>— Rien d'autre de notre inventaire à nous, annonça-t-elle, soulagée. Tout ce qu'il avait pris a été récupéré intact, y compris la résine et le pigment.</w:t>
      </w:r>
    </w:p>
    <w:p>
      <w:pPr>
        <w:spacing w:after="160"/>
        <w:jc w:val="both"/>
      </w:pPr>
      <w:r>
        <w:rPr>
          <w:rFonts w:ascii="Georgia" w:hAnsi="Georgia"/>
          <w:sz w:val="23"/>
        </w:rPr>
        <w:t>— Une bonne nouvelle, pour une fois, dit Inès. Ça facilitera aussi le dossier des gendarmes : vol prouvé, matériel retrouvé, correspondance exacte.</w:t>
      </w:r>
    </w:p>
    <w:p>
      <w:pPr>
        <w:spacing w:after="160"/>
        <w:jc w:val="both"/>
      </w:pPr>
      <w:r>
        <w:rPr>
          <w:rFonts w:ascii="Georgia" w:hAnsi="Georgia"/>
          <w:sz w:val="23"/>
        </w:rPr>
        <w:t>Marion, arrivée entre-temps, s'assit lourdement sur une caisse retournée, le visage gris de fatigue et d'inquiétude.</w:t>
      </w:r>
    </w:p>
    <w:p>
      <w:pPr>
        <w:spacing w:after="160"/>
        <w:jc w:val="both"/>
      </w:pPr>
      <w:r>
        <w:rPr>
          <w:rFonts w:ascii="Georgia" w:hAnsi="Georgia"/>
          <w:sz w:val="23"/>
        </w:rPr>
        <w:t>— Alors on n'a plus rien à montrer samedi, dit-elle, d'une voix éteinte. Zéro faux, zéro vrai. Rien du tout. Je vais devoir annoncer l'annulation de la Fête de la Pierre, après tout ce qu'on avait préparé.</w:t>
      </w:r>
    </w:p>
    <w:p>
      <w:pPr>
        <w:spacing w:after="160"/>
        <w:jc w:val="both"/>
      </w:pPr>
      <w:r>
        <w:rPr>
          <w:rFonts w:ascii="Georgia" w:hAnsi="Georgia"/>
          <w:sz w:val="23"/>
        </w:rPr>
        <w:t>— On ne va peut-être pas devoir annuler quoi que ce soit, dit Inès, sans grande conviction dans la voix, malgré ses mots. Mais je ne vais pas te mentir, Marion : on n'a rien de spectaculaire à présenter, juste vingt ans de travail méthodique et honnête. Ce qui, en général, ne suffit pas à remplir une place de village un samedi matin.</w:t>
      </w:r>
    </w:p>
    <w:p>
      <w:pPr>
        <w:spacing w:after="160"/>
        <w:jc w:val="both"/>
      </w:pPr>
      <w:r>
        <w:rPr>
          <w:rFonts w:ascii="Georgia" w:hAnsi="Georgia"/>
          <w:sz w:val="23"/>
        </w:rPr>
        <w:t>— Ce n'est pas qu'une histoire de fierté, dit Marion, la voix tremblante. Trois commerçants ont déjà annoncé qu'ils fermeraient avant l'hiver si cette saison ne rattrapait pas les deux précédentes. J'ai promis à tout le monde que cette fouille changerait quelque chose pour de bon. Si samedi tourne au fiasco, en plus de tout ce qui s'est déjà passé cette semaine, je ne sais pas comment je regarderai qui que ce soit en face au marché lundi matin.</w:t>
      </w:r>
    </w:p>
    <w:p>
      <w:pPr>
        <w:spacing w:after="160"/>
        <w:jc w:val="both"/>
      </w:pPr>
      <w:r>
        <w:rPr>
          <w:rFonts w:ascii="Georgia" w:hAnsi="Georgia"/>
          <w:sz w:val="23"/>
        </w:rPr>
        <w:t>— On trouvera quelque chose, dit Sofia, sans la moindre preuve pour étayer cette affirmation, mais assez fort pour redresser tout de même un peu les épaules de Marion.</w:t>
      </w:r>
    </w:p>
    <w:p>
      <w:pPr>
        <w:spacing w:after="160"/>
        <w:jc w:val="both"/>
      </w:pPr>
      <w:r>
        <w:rPr>
          <w:rFonts w:ascii="Georgia" w:hAnsi="Georgia"/>
          <w:sz w:val="23"/>
        </w:rPr>
        <w:t>— J'aimerais partager ton optimisme, dit Marion, souriant à peine. Mais je ne vois pas très bien quoi, pour l'instant.</w:t>
      </w:r>
    </w:p>
    <w:p>
      <w:pPr>
        <w:spacing w:after="160"/>
        <w:jc w:val="both"/>
      </w:pPr>
      <w:r>
        <w:rPr>
          <w:rFonts w:ascii="Georgia" w:hAnsi="Georgia"/>
          <w:sz w:val="23"/>
        </w:rPr>
        <w:t>Tomas, resté silencieux jusque-là, s'assit lourdement sur une caisse retournée, le regard perdu vers l'extérieur de la tente.</w:t>
      </w:r>
    </w:p>
    <w:p>
      <w:pPr>
        <w:spacing w:after="160"/>
        <w:jc w:val="both"/>
      </w:pPr>
      <w:r>
        <w:rPr>
          <w:rFonts w:ascii="Georgia" w:hAnsi="Georgia"/>
          <w:sz w:val="23"/>
        </w:rPr>
        <w:t>— On pourrait quand même présenter le déroulement de l'enquête, tenta- t-il. Les gens aiment les histoires vraies. Un faussaire démasqué, des enfants qui mènent l'enquête, une stagiaire innocentée... Ce n'est pas un fossile, mais c'est une vraie histoire.</w:t>
      </w:r>
    </w:p>
    <w:p>
      <w:pPr>
        <w:spacing w:after="160"/>
        <w:jc w:val="both"/>
      </w:pPr>
      <w:r>
        <w:rPr>
          <w:rFonts w:ascii="Georgia" w:hAnsi="Georgia"/>
          <w:sz w:val="23"/>
        </w:rPr>
        <w:t>— Ça calmera peut-être les journalistes une matinée, dit Marion. Mais ça ne rouvre pas les commerces qui ferment, ni ne redonne confiance aux gens qui doutent déjà de l'avenir du village depuis des années. J'ai besoin de quelque chose qui dure, pas d'un fait divers.</w:t>
      </w:r>
    </w:p>
    <w:p>
      <w:pPr>
        <w:spacing w:after="160"/>
        <w:jc w:val="both"/>
      </w:pPr>
      <w:r>
        <w:rPr>
          <w:rFonts w:ascii="Georgia" w:hAnsi="Georgia"/>
          <w:sz w:val="23"/>
        </w:rPr>
        <w:t>Théo, resté silencieux au fond de la tente jusque-là, s'avança d'un pas.</w:t>
      </w:r>
    </w:p>
    <w:p>
      <w:pPr>
        <w:spacing w:after="160"/>
        <w:jc w:val="both"/>
      </w:pPr>
      <w:r>
        <w:rPr>
          <w:rFonts w:ascii="Georgia" w:hAnsi="Georgia"/>
          <w:sz w:val="23"/>
        </w:rPr>
        <w:t>— Dans mon métier, dit-il, quand une fouille prometteuse ne donne rien à temps pour une inauguration, on ne cherche jamais une distraction. On cherche ce qu'on a peut-être laissé de côté trop vite, parce que ça paraissait trop simple, ou trop local, pour être scientifiquement sérieux.</w:t>
      </w:r>
    </w:p>
    <w:p>
      <w:pPr>
        <w:spacing w:after="160"/>
        <w:jc w:val="both"/>
      </w:pPr>
      <w:r>
        <w:rPr>
          <w:rFonts w:ascii="Georgia" w:hAnsi="Georgia"/>
          <w:sz w:val="23"/>
        </w:rPr>
        <w:t>— Tu penses à quelque chose en particulier ? demanda Inès.</w:t>
      </w:r>
    </w:p>
    <w:p>
      <w:pPr>
        <w:spacing w:after="160"/>
        <w:jc w:val="both"/>
      </w:pPr>
      <w:r>
        <w:rPr>
          <w:rFonts w:ascii="Georgia" w:hAnsi="Georgia"/>
          <w:sz w:val="23"/>
        </w:rPr>
        <w:t>— Je pense à tout ce qu'on a entendu cette semaine sans vraiment l'écouter, dit Théo. Les vieilles histoires. Les dictons de grand-mère. Les endroits que tout le monde évite parce que « ça n'a jamais rien donné », sans que personne ait vraiment vérifié pourquoi.</w:t>
      </w:r>
    </w:p>
    <w:p>
      <w:pPr>
        <w:spacing w:after="160"/>
        <w:jc w:val="both"/>
      </w:pPr>
      <w:r>
        <w:rPr>
          <w:rFonts w:ascii="Georgia" w:hAnsi="Georgia"/>
          <w:sz w:val="23"/>
        </w:rPr>
        <w:t>Un silence pesant s'installa, chacun cherchant, sans grand espoir, une idée qui pourrait sauver la situation. Ce fut Sofia, en observant par l'ouverture de la tente le ciel encore chargé de gros nuages gris, lourds de la pluie de la veille, qui rompit le silence la première.</w:t>
      </w:r>
    </w:p>
    <w:p>
      <w:pPr>
        <w:spacing w:after="160"/>
        <w:jc w:val="both"/>
      </w:pPr>
      <w:r>
        <w:rPr>
          <w:rFonts w:ascii="Georgia" w:hAnsi="Georgia"/>
          <w:sz w:val="23"/>
        </w:rPr>
        <w:t>— La terre a rougi, dit-elle, tout bas, presque pour elle-même.</w:t>
      </w:r>
    </w:p>
    <w:p>
      <w:pPr>
        <w:spacing w:after="160"/>
        <w:jc w:val="both"/>
      </w:pPr>
      <w:r>
        <w:rPr>
          <w:rFonts w:ascii="Georgia" w:hAnsi="Georgia"/>
          <w:sz w:val="23"/>
        </w:rPr>
        <w:t>Tous les regards se tournèrent vers elle.</w:t>
      </w:r>
    </w:p>
    <w:p>
      <w:pPr>
        <w:spacing w:after="160"/>
        <w:jc w:val="both"/>
      </w:pPr>
      <w:r>
        <w:rPr>
          <w:rFonts w:ascii="Georgia" w:hAnsi="Georgia"/>
          <w:sz w:val="23"/>
        </w:rPr>
        <w:t>— Quoi ? demanda Marion.</w:t>
      </w:r>
    </w:p>
    <w:p>
      <w:pPr>
        <w:spacing w:after="160"/>
        <w:jc w:val="both"/>
      </w:pPr>
      <w:r>
        <w:rPr>
          <w:rFonts w:ascii="Georgia" w:hAnsi="Georgia"/>
          <w:sz w:val="23"/>
        </w:rPr>
        <w:t>— Papet Fabre, dit Sofia, en se redressant, l'idée prenant forme trop vite pour qu'elle prenne le temps de bien l'articuler. Il a dit qu'après une bonne pluie d'orage, la terre sous le rocher fendu rougissait plus que partout ailleurs dans le champ. Et qu'à cet endroit précis, on trouve toujours le plus de pierres-œufs.</w:t>
      </w:r>
    </w:p>
    <w:p>
      <w:pPr>
        <w:spacing w:after="160"/>
        <w:jc w:val="both"/>
      </w:pPr>
      <w:r>
        <w:rPr>
          <w:rFonts w:ascii="Georgia" w:hAnsi="Georgia"/>
          <w:sz w:val="23"/>
        </w:rPr>
        <w:t>— Une bonne pluie d'orage, répéta Souly, en se levant à son tour, le carnet déjà entre les mains. On vient d'en avoir une. La plus forte de l'été, d'après Tomas.</w:t>
      </w:r>
    </w:p>
    <w:p>
      <w:pPr>
        <w:spacing w:after="160"/>
        <w:jc w:val="both"/>
      </w:pPr>
      <w:r>
        <w:rPr>
          <w:rFonts w:ascii="Georgia" w:hAnsi="Georgia"/>
          <w:sz w:val="23"/>
        </w:rPr>
        <w:t>Milo, qui avait suivi l'échange de plus en plus penché en avant, comprit en un instant où ils voulaient en venir.</w:t>
      </w:r>
    </w:p>
    <w:p>
      <w:pPr>
        <w:spacing w:after="160"/>
        <w:jc w:val="both"/>
      </w:pPr>
      <w:r>
        <w:rPr>
          <w:rFonts w:ascii="Georgia" w:hAnsi="Georgia"/>
          <w:sz w:val="23"/>
        </w:rPr>
        <w:t>— Vous voulez aller vérifier, dit-il. Maintenant. Chez nous.</w:t>
      </w:r>
    </w:p>
    <w:p>
      <w:pPr>
        <w:spacing w:after="160"/>
        <w:jc w:val="both"/>
      </w:pPr>
      <w:r>
        <w:rPr>
          <w:rFonts w:ascii="Georgia" w:hAnsi="Georgia"/>
          <w:sz w:val="23"/>
        </w:rPr>
        <w:t>— Ton grand-père accepterait qu'on vienne fouiller officiellement, avec du matériel et une équipe entière ? demanda Inès, prudente. Après tout ce qu'on lui doit, je ne veux surtout pas avoir l'air de débarquer sans lui demander la permission.</w:t>
      </w:r>
    </w:p>
    <w:p>
      <w:pPr>
        <w:spacing w:after="160"/>
        <w:jc w:val="both"/>
      </w:pPr>
      <w:r>
        <w:rPr>
          <w:rFonts w:ascii="Georgia" w:hAnsi="Georgia"/>
          <w:sz w:val="23"/>
        </w:rPr>
        <w:t>— Il attend ça depuis soixante ans, dit Milo, un sourire immense éclairant son visage couvert de poussière. Je pense qu'il dira oui avant même que vous ayez fini votre phrase.</w:t>
      </w:r>
    </w:p>
    <w:p>
      <w:pPr>
        <w:spacing w:after="160"/>
        <w:jc w:val="both"/>
      </w:pPr>
      <w:r>
        <w:rPr>
          <w:rFonts w:ascii="Georgia" w:hAnsi="Georgia"/>
          <w:sz w:val="23"/>
        </w:rPr>
        <w:t>— On a deux jours avant samedi, dit Souly. Assez de temps pour regarder, pas assez pour être certains de quoi que ce soit d'avance. Mais c'est mieux que zéro faux et zéro vrai.</w:t>
      </w:r>
    </w:p>
    <w:p>
      <w:pPr>
        <w:spacing w:after="160"/>
        <w:jc w:val="both"/>
      </w:pPr>
      <w:r>
        <w:rPr>
          <w:rFonts w:ascii="Georgia" w:hAnsi="Georgia"/>
          <w:sz w:val="23"/>
        </w:rPr>
        <w:t>Inès regarda longuement Marion, dont le visage passait peu à peu de l'accablement à quelque chose qui ressemblait, timidement, à de l'espoir.</w:t>
      </w:r>
    </w:p>
    <w:p>
      <w:pPr>
        <w:spacing w:after="160"/>
        <w:jc w:val="both"/>
      </w:pPr>
      <w:r>
        <w:rPr>
          <w:rFonts w:ascii="Georgia" w:hAnsi="Georgia"/>
          <w:sz w:val="23"/>
        </w:rPr>
        <w:t>— Ça vaut au moins la peine d'aller regarder, dit Inès, finalement. Milo, tu peux demander à ton grand-père s'il accepte qu'on vienne inspecter le rocher fendu, cette fois avec du matériel de fouille digne de ce nom ?</w:t>
      </w:r>
    </w:p>
    <w:p>
      <w:pPr>
        <w:spacing w:after="160"/>
        <w:jc w:val="both"/>
      </w:pPr>
      <w:r>
        <w:rPr>
          <w:rFonts w:ascii="Georgia" w:hAnsi="Georgia"/>
          <w:sz w:val="23"/>
        </w:rPr>
        <w:t>Le sourire qui éclaira le visage de Milo à cet instant valait, à lui seul, plus que n'importe quel discours.</w:t>
      </w:r>
    </w:p>
    <w:p>
      <w:pPr>
        <w:spacing w:after="160"/>
        <w:jc w:val="both"/>
      </w:pPr>
      <w:r>
        <w:rPr>
          <w:rFonts w:ascii="Georgia" w:hAnsi="Georgia"/>
          <w:sz w:val="23"/>
        </w:rPr>
        <w:t>— Il va être ravi, dit-il. Ça fait soixante ans qu'il attend que quelqu'un prenne enfin ses pierres-œufs au sérieux.</w:t>
      </w:r>
    </w:p>
    <w:p>
      <w:pPr>
        <w:spacing w:after="160"/>
        <w:jc w:val="both"/>
      </w:pPr>
      <w:r>
        <w:rPr>
          <w:rFonts w:ascii="Georgia" w:hAnsi="Georgia"/>
          <w:sz w:val="23"/>
        </w:rPr>
        <w:t>Sofia, déjà en train de rassembler ses affaires pour partir sur-le- champ, se retourna une dernière fois vers Marion, restée assise sur sa caisse, le regard un peu perdu entre l'espoir et l'incrédulité.</w:t>
      </w:r>
    </w:p>
    <w:p>
      <w:pPr>
        <w:spacing w:after="160"/>
        <w:jc w:val="both"/>
      </w:pPr>
      <w:r>
        <w:rPr>
          <w:rFonts w:ascii="Georgia" w:hAnsi="Georgia"/>
          <w:sz w:val="23"/>
        </w:rPr>
        <w:t>— On vous tiendra au courant dès qu'on saura quelque chose, promit- elle. Vraiment dès qu'on saura, cette fois. Pas de mauvaise surprise de dernière minute.</w:t>
      </w:r>
    </w:p>
    <w:p>
      <w:pPr>
        <w:spacing w:after="160"/>
        <w:jc w:val="both"/>
      </w:pPr>
      <w:r>
        <w:rPr>
          <w:rFonts w:ascii="Georgia" w:hAnsi="Georgia"/>
          <w:sz w:val="23"/>
        </w:rPr>
        <w:t>— Après cette semaine, dit Marion, avec un pâle rire, je crois que j'accepterais n'importe quelle surprise, du moment qu'elle soit vraie.</w:t>
      </w:r>
    </w:p>
    <w:p>
      <w:pPr>
        <w:spacing w:after="160"/>
        <w:jc w:val="both"/>
      </w:pPr>
      <w:r>
        <w:rPr>
          <w:rFonts w:ascii="Georgia" w:hAnsi="Georgia"/>
          <w:sz w:val="23"/>
        </w:rPr>
        <w:t>Sur ce point-là, au moins, tout le monde sous la tente se retrouva immédiatement d'accord.</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La pluie qui disait vrai</w:t>
      </w:r>
    </w:p>
    <w:p>
      <w:pPr>
        <w:spacing w:after="160"/>
        <w:jc w:val="both"/>
      </w:pPr>
      <w:r>
        <w:rPr>
          <w:rFonts w:ascii="Georgia" w:hAnsi="Georgia"/>
          <w:sz w:val="23"/>
        </w:rPr>
        <w:t>Le chemin vers le champ des Fabre, ce matin-là, portait encore les cicatrices fraîches de l'orage : des flaques larges comme des étangs au milieu du sentier, des branches d'olivier arrachées jonchant le sol, et une odeur de terre mouillée si forte qu'elle en devenait presque entêtante. Sofia sautillait d'une pierre sèche à l'autre pour éviter les pires flaques, tandis que Souly, son carnet protégé sous son ciré, comptait les mètres qui les séparaient encore du rocher fendu, incapable de contenir plus longtemps son impatience.</w:t>
      </w:r>
    </w:p>
    <w:p>
      <w:pPr>
        <w:spacing w:after="160"/>
        <w:jc w:val="both"/>
      </w:pPr>
      <w:r>
        <w:rPr>
          <w:rFonts w:ascii="Georgia" w:hAnsi="Georgia"/>
          <w:sz w:val="23"/>
        </w:rPr>
        <w:t>— On y sera dans dix minutes maximum, dit-il, pour la troisième fois en autant de minutes.</w:t>
      </w:r>
    </w:p>
    <w:p>
      <w:pPr>
        <w:spacing w:after="160"/>
        <w:jc w:val="both"/>
      </w:pPr>
      <w:r>
        <w:rPr>
          <w:rFonts w:ascii="Georgia" w:hAnsi="Georgia"/>
          <w:sz w:val="23"/>
        </w:rPr>
        <w:t>— Tu l'as déjà dit deux fois, remarqua Sofia, amusée malgré la fatigue de la nuit précédente.</w:t>
      </w:r>
    </w:p>
    <w:p>
      <w:pPr>
        <w:spacing w:after="160"/>
        <w:jc w:val="both"/>
      </w:pPr>
      <w:r>
        <w:rPr>
          <w:rFonts w:ascii="Georgia" w:hAnsi="Georgia"/>
          <w:sz w:val="23"/>
        </w:rPr>
        <w:t>— Ça reste vrai les deux fois précédentes aussi, se défendit Souly.</w:t>
      </w:r>
    </w:p>
    <w:p>
      <w:pPr>
        <w:spacing w:after="160"/>
        <w:jc w:val="both"/>
      </w:pPr>
      <w:r>
        <w:rPr>
          <w:rFonts w:ascii="Georgia" w:hAnsi="Georgia"/>
          <w:sz w:val="23"/>
        </w:rPr>
        <w:t>Milo les attendait à l'entrée du champ, débordant d'une énergie que même une nuit blanche n'avait pas réussi à entamer.</w:t>
      </w:r>
    </w:p>
    <w:p>
      <w:pPr>
        <w:spacing w:after="160"/>
        <w:jc w:val="both"/>
      </w:pPr>
      <w:r>
        <w:rPr>
          <w:rFonts w:ascii="Georgia" w:hAnsi="Georgia"/>
          <w:sz w:val="23"/>
        </w:rPr>
        <w:t>— Papet est déjà là-bas depuis l'aube, annonça-t-il, en les entraînant au pas de course sur le sentier détrempé. Il n'a presque pas dormi. Il dit qu'il ne voulait pas rater le moment où quelqu'un d'autre que lui verrait enfin la différence.</w:t>
      </w:r>
    </w:p>
    <w:p>
      <w:pPr>
        <w:spacing w:after="160"/>
        <w:jc w:val="both"/>
      </w:pPr>
      <w:r>
        <w:rPr>
          <w:rFonts w:ascii="Georgia" w:hAnsi="Georgia"/>
          <w:sz w:val="23"/>
        </w:rPr>
        <w:t>— Il a raison d'être impatient, dit Sofia, un peu essoufflée d'essayer de suivre le rythme de Milo. Nous aussi, on n'a presque pas dormi.</w:t>
      </w:r>
    </w:p>
    <w:p>
      <w:pPr>
        <w:spacing w:after="160"/>
        <w:jc w:val="both"/>
      </w:pPr>
      <w:r>
        <w:rPr>
          <w:rFonts w:ascii="Georgia" w:hAnsi="Georgia"/>
          <w:sz w:val="23"/>
        </w:rPr>
        <w:t>— Ça fait beaucoup de gens fatigués pour un seul champ d'oliviers, remarqua Souly, sans pour autant ralentir l'allure.</w:t>
      </w:r>
    </w:p>
    <w:p>
      <w:pPr>
        <w:spacing w:after="160"/>
        <w:jc w:val="both"/>
      </w:pPr>
      <w:r>
        <w:rPr>
          <w:rFonts w:ascii="Georgia" w:hAnsi="Georgia"/>
          <w:sz w:val="23"/>
        </w:rPr>
        <w:t>Le rocher fendu, lorsqu'ils y arrivèrent en fin de matinée, portait encore les traces sombres de l'orage de la veille : la terre tout autour, détrempée, avait pris une teinte plus intense que Sofia n'en avait jamais vu dans le champ des Fabre, un rouge presque violacé qui tranchait nettement avec le reste de la terre, plus pâle, du reste du vallon.</w:t>
      </w:r>
    </w:p>
    <w:p>
      <w:pPr>
        <w:spacing w:after="160"/>
        <w:jc w:val="both"/>
      </w:pPr>
      <w:r>
        <w:rPr>
          <w:rFonts w:ascii="Georgia" w:hAnsi="Georgia"/>
          <w:sz w:val="23"/>
        </w:rPr>
        <w:t>Papet Fabre les attendait déjà sur place, appuyé sur son bâton, un sourire qu'il ne cherchait pas à dissimuler malgré l'humidité qui imprégnait encore l'air.</w:t>
      </w:r>
    </w:p>
    <w:p>
      <w:pPr>
        <w:spacing w:after="160"/>
        <w:jc w:val="both"/>
      </w:pPr>
      <w:r>
        <w:rPr>
          <w:rFonts w:ascii="Georgia" w:hAnsi="Georgia"/>
          <w:sz w:val="23"/>
        </w:rPr>
        <w:t>— Soixante ans que j'attends ce genre de matin, dit-il, en désignant la terre d'un geste large. Regardez. Vous voyez la différence ?</w:t>
      </w:r>
    </w:p>
    <w:p>
      <w:pPr>
        <w:spacing w:after="160"/>
        <w:jc w:val="both"/>
      </w:pPr>
      <w:r>
        <w:rPr>
          <w:rFonts w:ascii="Georgia" w:hAnsi="Georgia"/>
          <w:sz w:val="23"/>
        </w:rPr>
        <w:t>Inès s'accroupit, faisant glisser un peu de terre entre ses doigts avec la délicatesse d'une personne qui sait qu'un geste trop brusque peut abîmer autant qu'un mot mal choisi.</w:t>
      </w:r>
    </w:p>
    <w:p>
      <w:pPr>
        <w:spacing w:after="160"/>
        <w:jc w:val="both"/>
      </w:pPr>
      <w:r>
        <w:rPr>
          <w:rFonts w:ascii="Georgia" w:hAnsi="Georgia"/>
          <w:sz w:val="23"/>
        </w:rPr>
        <w:t>— C'est net, dit-elle, presque à contrecœur, comme si elle avait craint jusqu'au dernier moment de devoir donner tort au scepticisme qu'elle avait défendu si longtemps. Beaucoup plus foncé qu'à trois mètres d'ici. Ce n'est pas une illusion.</w:t>
      </w:r>
    </w:p>
    <w:p>
      <w:pPr>
        <w:spacing w:after="160"/>
        <w:jc w:val="both"/>
      </w:pPr>
      <w:r>
        <w:rPr>
          <w:rFonts w:ascii="Georgia" w:hAnsi="Georgia"/>
          <w:sz w:val="23"/>
        </w:rPr>
        <w:t>— Une illusion, répéta Papet, sans amertume cette fois, seulement une pointe d'ironie tranquille. Ça fait soixante ans qu'on me dit ça.</w:t>
      </w:r>
    </w:p>
    <w:p>
      <w:pPr>
        <w:spacing w:after="160"/>
        <w:jc w:val="both"/>
      </w:pPr>
      <w:r>
        <w:rPr>
          <w:rFonts w:ascii="Georgia" w:hAnsi="Georgia"/>
          <w:sz w:val="23"/>
        </w:rPr>
        <w:t>— Ce n'était pas une illusion pour vous, dit Inès, en se relevant. Ça en était peut-être une pour la science officielle, qui n'a jamais pris la peine de vérifier. Ce n'est pas la même chose.</w:t>
      </w:r>
    </w:p>
    <w:p>
      <w:pPr>
        <w:spacing w:after="160"/>
        <w:jc w:val="both"/>
      </w:pPr>
      <w:r>
        <w:rPr>
          <w:rFonts w:ascii="Georgia" w:hAnsi="Georgia"/>
          <w:sz w:val="23"/>
        </w:rPr>
        <w:t>Elle sortit de sa sacoche un petit flacon et deux échantillons de terre prélevés à quelques mètres d'écart : l'un pris directement sous le rocher fendu, encore sombre d'humidité, l'autre récolté un peu plus loin, sur un sol qui paraissait, à l'œil nu, presque identique avant la pluie.</w:t>
      </w:r>
    </w:p>
    <w:p>
      <w:pPr>
        <w:spacing w:after="160"/>
        <w:jc w:val="both"/>
      </w:pPr>
      <w:r>
        <w:rPr>
          <w:rFonts w:ascii="Georgia" w:hAnsi="Georgia"/>
          <w:sz w:val="23"/>
        </w:rPr>
        <w:t>— Regardez, dit-elle, en versant une goutte du même réactif utilisé pour le test d'authenticité, sur chaque échantillon posé côte à côte sur un linge blanc. Ce n'est pas juste une question de couleur qui s'assombrit à l'œil. La terre du rocher fendu réagit différemment : elle contient sensiblement plus d'oxyde de fer que celle du reste du champ, ce qui explique qu'elle change de teinte plus franchement après une pluie.</w:t>
      </w:r>
    </w:p>
    <w:p>
      <w:pPr>
        <w:spacing w:after="160"/>
        <w:jc w:val="both"/>
      </w:pPr>
      <w:r>
        <w:rPr>
          <w:rFonts w:ascii="Georgia" w:hAnsi="Georgia"/>
          <w:sz w:val="23"/>
        </w:rPr>
        <w:t>— Comme le bocal de sable que vous nous avez montré, dit Souly, se souvenant aussitôt de la toute première leçon, le premier matin sur le chantier. Chaque couche a sa propre chimie.</w:t>
      </w:r>
    </w:p>
    <w:p>
      <w:pPr>
        <w:spacing w:after="160"/>
        <w:jc w:val="both"/>
      </w:pPr>
      <w:r>
        <w:rPr>
          <w:rFonts w:ascii="Georgia" w:hAnsi="Georgia"/>
          <w:sz w:val="23"/>
        </w:rPr>
        <w:t>Il s'arrêta net, son crayon suspendu au-dessus de la page.</w:t>
      </w:r>
    </w:p>
    <w:p>
      <w:pPr>
        <w:spacing w:after="160"/>
        <w:jc w:val="both"/>
      </w:pPr>
      <w:r>
        <w:rPr>
          <w:rFonts w:ascii="Georgia" w:hAnsi="Georgia"/>
          <w:sz w:val="23"/>
        </w:rPr>
        <w:t>— Le fragment brun-rouge, dit-il soudain. Celui qu'on avait trouvé le tout premier jour, mélangé avec les autres. Vous aviez dit qu'il ne venait pas du carré principal. Il venait d'ici, non ? De cette même strate ?</w:t>
      </w:r>
    </w:p>
    <w:p>
      <w:pPr>
        <w:spacing w:after="160"/>
        <w:jc w:val="both"/>
      </w:pPr>
      <w:r>
        <w:rPr>
          <w:rFonts w:ascii="Georgia" w:hAnsi="Georgia"/>
          <w:sz w:val="23"/>
        </w:rPr>
        <w:t>— Probablement, dit Inès, impressionnée. Quelqu'un aura marché d'ici jusqu'au chantier avec un peu de cette terre collée sous une semelle, et un petit fragment aura fini par se détacher en chemin. Ça arrive plus souvent qu'on ne le croit.</w:t>
      </w:r>
    </w:p>
    <w:p>
      <w:pPr>
        <w:spacing w:after="160"/>
        <w:jc w:val="both"/>
      </w:pPr>
      <w:r>
        <w:rPr>
          <w:rFonts w:ascii="Georgia" w:hAnsi="Georgia"/>
          <w:sz w:val="23"/>
        </w:rPr>
        <w:t>— Le même principe, dit Inès, à ceci près qu'ici, c'est une seule et même couche qui affleure juste sous la surface, à cet endroit précis du champ, et nulle part ailleurs sur des dizaines de mètres alentour. Ce n'est pas un hasard. C'est un vrai marqueur stratigraphique, tout à fait conforme à ce que Papet décrit depuis toujours : une strate particulière, plus riche en fer, qui correspond probablement à une ancienne rive de rivière où les nids avaient le plus de chances d'être recouverts vite, avant de pourrir.</w:t>
      </w:r>
    </w:p>
    <w:p>
      <w:pPr>
        <w:spacing w:after="160"/>
        <w:jc w:val="both"/>
      </w:pPr>
      <w:r>
        <w:rPr>
          <w:rFonts w:ascii="Georgia" w:hAnsi="Georgia"/>
          <w:sz w:val="23"/>
        </w:rPr>
        <w:t>Léa, qui avait sorti sa propre carte du vallon pour comparer l'emplacement du rocher fendu avec le tracé de l'ancienne rivière fossile qu'elle avait montré aux enfants dès le deuxième jour, laissa échapper un petit rire ravi.</w:t>
      </w:r>
    </w:p>
    <w:p>
      <w:pPr>
        <w:spacing w:after="160"/>
        <w:jc w:val="both"/>
      </w:pPr>
      <w:r>
        <w:rPr>
          <w:rFonts w:ascii="Georgia" w:hAnsi="Georgia"/>
          <w:sz w:val="23"/>
        </w:rPr>
        <w:t>— Il est exactement sur le tracé, dit-elle, en pointant du doigt l'endroit précis sur sa carte. On l'avait sous les yeux depuis vingt ans, sans jamais penser à croiser cette carte avec les récits des familles du coin.</w:t>
      </w:r>
    </w:p>
    <w:p>
      <w:pPr>
        <w:spacing w:after="160"/>
        <w:jc w:val="both"/>
      </w:pPr>
      <w:r>
        <w:rPr>
          <w:rFonts w:ascii="Georgia" w:hAnsi="Georgia"/>
          <w:sz w:val="23"/>
        </w:rPr>
        <w:t>— Personne ne pense à demander aux fermiers, dit Papet, sans amertume, seulement un constat tranquille. On regarde toujours la terre depuis la tente du scientifique, jamais depuis le champ lui-même.</w:t>
      </w:r>
    </w:p>
    <w:p>
      <w:pPr>
        <w:spacing w:after="160"/>
        <w:jc w:val="both"/>
      </w:pPr>
      <w:r>
        <w:rPr>
          <w:rFonts w:ascii="Georgia" w:hAnsi="Georgia"/>
          <w:sz w:val="23"/>
        </w:rPr>
        <w:t>— Ça va changer, dit Inès, fermement. À partir d'aujourd'hui, en tout cas pour ce chantier.</w:t>
      </w:r>
    </w:p>
    <w:p>
      <w:pPr>
        <w:spacing w:before="200" w:after="200"/>
        <w:jc w:val="center"/>
      </w:pPr>
      <w:r>
        <w:rPr>
          <w:rFonts w:ascii="Georgia" w:hAnsi="Georgia"/>
          <w:b w:val="0"/>
          <w:i w:val="0"/>
          <w:sz w:val="22"/>
        </w:rPr>
        <w:t>• • •</w:t>
      </w:r>
    </w:p>
    <w:p>
      <w:pPr>
        <w:spacing w:after="160"/>
        <w:jc w:val="both"/>
      </w:pPr>
      <w:r>
        <w:rPr>
          <w:rFonts w:ascii="Georgia" w:hAnsi="Georgia"/>
          <w:sz w:val="23"/>
        </w:rPr>
        <w:t>Avant même de sortir le premier pinceau, Inès fit planter des piquets numérotés tout autour du rocher fendu, délimitant un quadrillage serré, identique dans sa méthode à celui du chantier principal.</w:t>
      </w:r>
    </w:p>
    <w:p>
      <w:pPr>
        <w:spacing w:after="160"/>
        <w:jc w:val="both"/>
      </w:pPr>
      <w:r>
        <w:rPr>
          <w:rFonts w:ascii="Georgia" w:hAnsi="Georgia"/>
          <w:sz w:val="23"/>
        </w:rPr>
        <w:t>— Même ici, sur un terrain qu'on connaît depuis toujours, on ne change rien à la méthode, expliqua-t-elle à Papet, qui suivait l'installation piquet après piquet, sans en manquer un seul. Chaque carré a son numéro. Chaque centimètre creusé est noté avant d'être touché.</w:t>
      </w:r>
    </w:p>
    <w:p>
      <w:pPr>
        <w:spacing w:after="160"/>
        <w:jc w:val="both"/>
      </w:pPr>
      <w:r>
        <w:rPr>
          <w:rFonts w:ascii="Georgia" w:hAnsi="Georgia"/>
          <w:sz w:val="23"/>
        </w:rPr>
        <w:t>— Ma mère aurait aimé voir ça, dit Papet, en suivant des yeux les piquets qu'on plantait un à un dans la terre encore détrempée. Elle qui répétait toujours qu'un bon paysan compte ses rangs de vigne avant de les tailler. Vous faites la même chose, en fin de compte, juste avec des mots plus compliqués.</w:t>
      </w:r>
    </w:p>
    <w:p>
      <w:pPr>
        <w:spacing w:after="160"/>
        <w:jc w:val="both"/>
      </w:pPr>
      <w:r>
        <w:rPr>
          <w:rFonts w:ascii="Georgia" w:hAnsi="Georgia"/>
          <w:sz w:val="23"/>
        </w:rPr>
        <w:t>Toute l'équipe se mit au travail méthodiquement, sous la supervision attentive de Léa, chargée de documenter chaque centimètre avant qu'on y touche, exactement comme Inès l'avait enseigné le tout premier jour. Naïma photographiait, Tomas creusait au pinceau large puis à l'aiguille fine, tandis que Souly, installé juste à côté avec son propre carnet, consignait chaque étape avec la solennité d'un scientifique en chef.</w:t>
      </w:r>
    </w:p>
    <w:p>
      <w:pPr>
        <w:spacing w:after="160"/>
        <w:jc w:val="both"/>
      </w:pPr>
      <w:r>
        <w:rPr>
          <w:rFonts w:ascii="Georgia" w:hAnsi="Georgia"/>
          <w:sz w:val="23"/>
        </w:rPr>
        <w:t>— La couche s'enfonce d'environ quinze centimètres avant de changer de couleur, annonça Léa, après une première inspection. C'est cohérent avec ce que décrit Papet : une strate d'argile spécifique, plus sensible à l'humidité que le reste, qui s'oxyde différemment après une forte pluie.</w:t>
      </w:r>
    </w:p>
    <w:p>
      <w:pPr>
        <w:spacing w:after="160"/>
        <w:jc w:val="both"/>
      </w:pPr>
      <w:r>
        <w:rPr>
          <w:rFonts w:ascii="Georgia" w:hAnsi="Georgia"/>
          <w:sz w:val="23"/>
        </w:rPr>
        <w:t>— Donc la terre rougit vraiment plus, dit Sofia, fascinée. Ce n'est pas de la magie, ni une coïncidence. C'est juste de la chimie qu'on n'avait jamais vérifiée.</w:t>
      </w:r>
    </w:p>
    <w:p>
      <w:pPr>
        <w:spacing w:after="160"/>
        <w:jc w:val="both"/>
      </w:pPr>
      <w:r>
        <w:rPr>
          <w:rFonts w:ascii="Georgia" w:hAnsi="Georgia"/>
          <w:sz w:val="23"/>
        </w:rPr>
        <w:t>— C'est presque toujours ce qu'on découvre, dit Inès, quand on prend la peine de vraiment regarder. La magie, en général, cache juste un mécanisme qu'on n'a pas encore pris le temps de comprendre.</w:t>
      </w:r>
    </w:p>
    <w:p>
      <w:pPr>
        <w:spacing w:after="160"/>
        <w:jc w:val="both"/>
      </w:pPr>
      <w:r>
        <w:rPr>
          <w:rFonts w:ascii="Georgia" w:hAnsi="Georgia"/>
          <w:sz w:val="23"/>
        </w:rPr>
        <w:t>Souly, qui avait tout noté sans manquer un mot, leva enfin les yeux de son carnet.</w:t>
      </w:r>
    </w:p>
    <w:p>
      <w:pPr>
        <w:spacing w:after="160"/>
        <w:jc w:val="both"/>
      </w:pPr>
      <w:r>
        <w:rPr>
          <w:rFonts w:ascii="Georgia" w:hAnsi="Georgia"/>
          <w:sz w:val="23"/>
        </w:rPr>
        <w:t>— Est-ce qu'il existe d'autres endroits, dans le vallon, avec la même couche d'argile ? demanda-t-il. Ou c'est vraiment unique à cet endroit précis ?</w:t>
      </w:r>
    </w:p>
    <w:p>
      <w:pPr>
        <w:spacing w:after="160"/>
        <w:jc w:val="both"/>
      </w:pPr>
      <w:r>
        <w:rPr>
          <w:rFonts w:ascii="Georgia" w:hAnsi="Georgia"/>
          <w:sz w:val="23"/>
        </w:rPr>
        <w:t>— Excellente question, dit Léa, ravie qu'on la lui pose. On va devoir chercher, maintenant qu'on sait quoi chercher. C'est souvent comme ça que la science avance : une découverte en entraîne une autre, parce qu'elle nous apprend enfin où regarder.</w:t>
      </w:r>
    </w:p>
    <w:p>
      <w:pPr>
        <w:spacing w:after="160"/>
        <w:jc w:val="both"/>
      </w:pPr>
      <w:r>
        <w:rPr>
          <w:rFonts w:ascii="Georgia" w:hAnsi="Georgia"/>
          <w:sz w:val="23"/>
        </w:rPr>
        <w:t>Le travail se poursuivit ainsi pendant plus d'une heure, dans un silence studieux ponctué par le raclement méthodique des outils contre la terre humide. Milo, assis en tailleur à côté de son grand-père, ne perdait pas une miette de ce que faisait l'équipe — un intérêt qu'il n'aurait jamais imaginé porter à un chantier de fouille, quelques semaines plus tôt.</w:t>
      </w:r>
    </w:p>
    <w:p>
      <w:pPr>
        <w:spacing w:after="160"/>
        <w:jc w:val="both"/>
      </w:pPr>
      <w:r>
        <w:rPr>
          <w:rFonts w:ascii="Georgia" w:hAnsi="Georgia"/>
          <w:sz w:val="23"/>
        </w:rPr>
        <w:t>— Tu regrettes de ne pas être devenu paléontologue, toi aussi, Papet ? demanda-t-il, à mi-voix.</w:t>
      </w:r>
    </w:p>
    <w:p>
      <w:pPr>
        <w:spacing w:after="160"/>
        <w:jc w:val="both"/>
      </w:pPr>
      <w:r>
        <w:rPr>
          <w:rFonts w:ascii="Georgia" w:hAnsi="Georgia"/>
          <w:sz w:val="23"/>
        </w:rPr>
        <w:t>— Je n'ai jamais eu besoin d'un titre pour savoir regarder la terre, dit le vieil homme. Mais je dois avouer que ça fait plaisir, à mon âge, de voir enfin quelqu'un regarder avec moi, plutôt que de me regarder, moi, comme si j'étais le fou du village.</w:t>
      </w:r>
    </w:p>
    <w:p>
      <w:pPr>
        <w:spacing w:after="160"/>
        <w:jc w:val="both"/>
      </w:pPr>
      <w:r>
        <w:rPr>
          <w:rFonts w:ascii="Georgia" w:hAnsi="Georgia"/>
          <w:sz w:val="23"/>
        </w:rPr>
        <w:t>Sofia, agenouillée à côté de Tomas, l'observait dégager patiemment un premier fragment, une simple esquille sans grand intérêt en apparence, avec la même minutie que s'il s'était agi d'une pièce exceptionnelle.</w:t>
      </w:r>
    </w:p>
    <w:p>
      <w:pPr>
        <w:spacing w:after="160"/>
        <w:jc w:val="both"/>
      </w:pPr>
      <w:r>
        <w:rPr>
          <w:rFonts w:ascii="Georgia" w:hAnsi="Georgia"/>
          <w:sz w:val="23"/>
        </w:rPr>
        <w:t>— Pourquoi tu fais aussi attention, si c'est juste un petit bout sans importance ? demanda-t-elle.</w:t>
      </w:r>
    </w:p>
    <w:p>
      <w:pPr>
        <w:spacing w:after="160"/>
        <w:jc w:val="both"/>
      </w:pPr>
      <w:r>
        <w:rPr>
          <w:rFonts w:ascii="Georgia" w:hAnsi="Georgia"/>
          <w:sz w:val="23"/>
        </w:rPr>
        <w:t>— Parce qu'on ne sait jamais ce qu'un petit bout sans importance annonce, dit Tomas, tout entier concentré sur son travail. Un œuf fossilisé, ça se conserve seulement si tout se passe dans le bon ordre : il faut que la coquille soit recouverte assez vite pour ne pas se dissoudre, dans un sédiment fin qui n'écrase rien, avec le bon taux d'humidité pour que les minéraux remplacent la coquille sans la détruire au passage. La moindre condition manquante, et il ne reste rien du tout, même pas une trace.</w:t>
      </w:r>
    </w:p>
    <w:p>
      <w:pPr>
        <w:spacing w:after="160"/>
        <w:jc w:val="both"/>
      </w:pPr>
      <w:r>
        <w:rPr>
          <w:rFonts w:ascii="Georgia" w:hAnsi="Georgia"/>
          <w:sz w:val="23"/>
        </w:rPr>
        <w:t>— Donc si Papet a raison sur la terre qui rougit, dit Souly, en suivant le raisonnement à voix haute, ça veut dire que cette strate réunissait justement toutes les bonnes conditions, année après année, au même endroit précis.</w:t>
      </w:r>
    </w:p>
    <w:p>
      <w:pPr>
        <w:spacing w:after="160"/>
        <w:jc w:val="both"/>
      </w:pPr>
      <w:r>
        <w:rPr>
          <w:rFonts w:ascii="Georgia" w:hAnsi="Georgia"/>
          <w:sz w:val="23"/>
        </w:rPr>
        <w:t>— C'est exactement l'hypothèse qu'on est en train de vérifier, dit Léa, en s'approchant à son tour, un carnet de terrain sous le bras. Une poche d'argile fine, gorgée d'oxyde de fer, juste assez humide au bon moment de l'année pour fossiliser vite et bien, sans jamais assécher ni noyer ce qui s'y trouvait. Si c'est confirmé, ça expliquerait pourquoi cette strate concentre autant de trouvailles sur une surface aussi réduite.</w:t>
      </w:r>
    </w:p>
    <w:p>
      <w:pPr>
        <w:spacing w:after="160"/>
        <w:jc w:val="both"/>
      </w:pPr>
      <w:r>
        <w:rPr>
          <w:rFonts w:ascii="Georgia" w:hAnsi="Georgia"/>
          <w:sz w:val="23"/>
        </w:rPr>
        <w:t>— Et pourquoi c'est justement après une bonne pluie qu'on voit le mieux la différence, ajouta Souly, en reliant les derniers fils du raisonnement. L'humidité récente réagit avec le fer de la même façon que l'humidité d'origine, il y a des millions d'années. C'est presque comme si la terre rejouait, chaque fois qu'il pleut fort, un petit bout de son histoire.</w:t>
      </w:r>
    </w:p>
    <w:p>
      <w:pPr>
        <w:spacing w:after="160"/>
        <w:jc w:val="both"/>
      </w:pPr>
      <w:r>
        <w:rPr>
          <w:rFonts w:ascii="Georgia" w:hAnsi="Georgia"/>
          <w:sz w:val="23"/>
        </w:rPr>
        <w:t>— C'est une très jolie façon de le dire, dit Léa, visiblement impressionnée. Je vais peut-être la voler pour mon prochain article.</w:t>
      </w:r>
    </w:p>
    <w:p>
      <w:pPr>
        <w:spacing w:after="160"/>
        <w:jc w:val="both"/>
      </w:pPr>
      <w:r>
        <w:rPr>
          <w:rFonts w:ascii="Georgia" w:hAnsi="Georgia"/>
          <w:sz w:val="23"/>
        </w:rPr>
        <w:t>— Ça devient une habitude, par ici, remarqua Sofia, en pensant à la phrase de Tomas que Inès avait promis de reprendre pour ses propres cours, quelques jours plus tôt.</w:t>
      </w:r>
    </w:p>
    <w:p>
      <w:pPr>
        <w:spacing w:after="160"/>
        <w:jc w:val="both"/>
      </w:pPr>
      <w:r>
        <w:rPr>
          <w:rFonts w:ascii="Georgia" w:hAnsi="Georgia"/>
          <w:sz w:val="23"/>
        </w:rPr>
        <w:t>Une petite foule de villageois, prévenus on ne savait trop comment, avait commencé à se rassembler à distance respectueuse, le long du muret de pierres sèches, observant la scène en silence, comme si personne n'osait encore croire à ce qui semblait se dessiner. Frédéric lui-même avait fermé son épicerie une heure plus tôt que d'habitude pour venir voir de ses propres yeux, « au cas où il se passerait vraiment quelque chose d'historique », comme il l'expliqua à qui voulait l'entendre.</w:t>
      </w:r>
    </w:p>
    <w:p>
      <w:pPr>
        <w:spacing w:after="160"/>
        <w:jc w:val="both"/>
      </w:pPr>
      <w:r>
        <w:rPr>
          <w:rFonts w:ascii="Georgia" w:hAnsi="Georgia"/>
          <w:sz w:val="23"/>
        </w:rPr>
        <w:t>Ce fut Naïma qui, la première, laissa échapper un petit cri étouffé, la main figée au-dessus d'un fragment blanchâtre à peine dégagé, de forme presque parfaitement ovale.</w:t>
      </w:r>
    </w:p>
    <w:p>
      <w:pPr>
        <w:spacing w:after="160"/>
        <w:jc w:val="both"/>
      </w:pPr>
      <w:r>
        <w:rPr>
          <w:rFonts w:ascii="Georgia" w:hAnsi="Georgia"/>
          <w:sz w:val="23"/>
        </w:rPr>
        <w:t>— Là, dit-elle, la voix tremblante d'une émotion qu'elle ne cherchait plus à contenir. Inès. Regarde.</w:t>
      </w:r>
    </w:p>
    <w:p>
      <w:pPr>
        <w:spacing w:after="160"/>
        <w:jc w:val="both"/>
      </w:pPr>
      <w:r>
        <w:rPr>
          <w:rFonts w:ascii="Georgia" w:hAnsi="Georgia"/>
          <w:sz w:val="23"/>
        </w:rPr>
        <w:t>Toute l'équipe se figea instantanément. Inès s'approcha, s'agenouilla à côté de Naïma, et observa longuement, sans un mot, avant de sortir sa loupe de poche d'une main qui, pour la première fois depuis le début du tome, ne semblait pas tout à fait assurée.</w:t>
      </w:r>
    </w:p>
    <w:p>
      <w:pPr>
        <w:spacing w:after="160"/>
        <w:jc w:val="both"/>
      </w:pPr>
      <w:r>
        <w:rPr>
          <w:rFonts w:ascii="Georgia" w:hAnsi="Georgia"/>
          <w:sz w:val="23"/>
        </w:rPr>
        <w:t>— C'est une coquille, dit-elle enfin, la voix étrangement calme pour ce qu'elle venait visiblement de découvrir. Une vraie. Et regardez la disposition, là, juste en dessous — il y en a d'autres, alignées, presque intactes.</w:t>
      </w:r>
    </w:p>
    <w:p>
      <w:pPr>
        <w:spacing w:after="160"/>
        <w:jc w:val="both"/>
      </w:pPr>
      <w:r>
        <w:rPr>
          <w:rFonts w:ascii="Georgia" w:hAnsi="Georgia"/>
          <w:sz w:val="23"/>
        </w:rPr>
        <w:t>— Une couvée, murmura Souly, qui avait cessé d'écrire, son crayon suspendu au-dessus de la page.</w:t>
      </w:r>
    </w:p>
    <w:p>
      <w:pPr>
        <w:spacing w:after="160"/>
        <w:jc w:val="both"/>
      </w:pPr>
      <w:r>
        <w:rPr>
          <w:rFonts w:ascii="Georgia" w:hAnsi="Georgia"/>
          <w:sz w:val="23"/>
        </w:rPr>
        <w:t>— Une couvée entière, confirma Inès, en se redressant lentement. Sofia ne lui avait encore jamais vu ce visage-là — la rigueur professionnelle toujours présente, mais quelque chose d'enfantin s'y était glissé, un sourire qu'elle ne cherchait même plus à discipliner. C'était exactement à l'endroit décrit par trois générations de la famille Fabre, dans une strate que personne n'avait jamais pris la peine de vérifier.</w:t>
      </w:r>
    </w:p>
    <w:p>
      <w:pPr>
        <w:spacing w:after="160"/>
        <w:jc w:val="both"/>
      </w:pPr>
      <w:r>
        <w:rPr>
          <w:rFonts w:ascii="Georgia" w:hAnsi="Georgia"/>
          <w:sz w:val="23"/>
        </w:rPr>
        <w:t>Tomas, accouru en entendant l'agitation, s'accroupit à son tour pour observer, puis se releva en secouant la tête, incrédule.</w:t>
      </w:r>
    </w:p>
    <w:p>
      <w:pPr>
        <w:spacing w:after="160"/>
        <w:jc w:val="both"/>
      </w:pPr>
      <w:r>
        <w:rPr>
          <w:rFonts w:ascii="Georgia" w:hAnsi="Georgia"/>
          <w:sz w:val="23"/>
        </w:rPr>
        <w:t>— Vingt ans que je fouille ce vallon avec Inès, dit-il, et je n'avais jamais imaginé qu'on trouverait quelque chose d'aussi complet à deux pas d'un champ cultivé.</w:t>
      </w:r>
    </w:p>
    <w:p>
      <w:pPr>
        <w:spacing w:after="160"/>
        <w:jc w:val="both"/>
      </w:pPr>
      <w:r>
        <w:rPr>
          <w:rFonts w:ascii="Georgia" w:hAnsi="Georgia"/>
          <w:sz w:val="23"/>
        </w:rPr>
        <w:t>— Personne ne l'avait imaginé, dit Naïma, encore agenouillée près de sa découverte, un sourire qu'elle n'essayait plus de contenir. C'est bien tout le problème. On imagine toujours les grandes découvertes loin de tout, dans des endroits difficiles d'accès. Celle-là attendait juste qu'on ait l'humilité de regarder là où quelqu'un d'autre nous disait de regarder.</w:t>
      </w:r>
    </w:p>
    <w:p>
      <w:pPr>
        <w:spacing w:after="160"/>
        <w:jc w:val="both"/>
      </w:pPr>
      <w:r>
        <w:rPr>
          <w:rFonts w:ascii="Georgia" w:hAnsi="Georgia"/>
          <w:sz w:val="23"/>
        </w:rPr>
        <w:t>Papet Fabre resta silencieux un long moment, les yeux fixés sur le fragment blanchâtre, avant de se tourner vers Milo, la voix un peu étranglée par ce qu'il n'essayait plus de retenir.</w:t>
      </w:r>
    </w:p>
    <w:p>
      <w:pPr>
        <w:spacing w:after="160"/>
        <w:jc w:val="both"/>
      </w:pPr>
      <w:r>
        <w:rPr>
          <w:rFonts w:ascii="Georgia" w:hAnsi="Georgia"/>
          <w:sz w:val="23"/>
        </w:rPr>
        <w:t>— Ta grand-mère avait raison, dit-il. Toute sa vie, elle avait raison.</w:t>
      </w:r>
    </w:p>
    <w:p>
      <w:pPr>
        <w:spacing w:after="160"/>
        <w:jc w:val="both"/>
      </w:pPr>
      <w:r>
        <w:rPr>
          <w:rFonts w:ascii="Georgia" w:hAnsi="Georgia"/>
          <w:sz w:val="23"/>
        </w:rPr>
        <w:t>Sofia s'approcha doucement du vieil homme et lui prit la main, sans un mot, restant simplement à ses côtés pendant qu'il reprenait contenance. Souly, resté un peu en retrait, nota dans son carnet une seule ligne, plus pour lui-même que pour l'enquête : *parfois, la meilleure preuve, ce n'est pas ce qu'on trouve dans la terre — c'est d'avoir enfin écouté quelqu'un qui le méritait depuis longtemps.*</w:t>
      </w:r>
    </w:p>
    <w:p>
      <w:pPr>
        <w:spacing w:before="200" w:after="200"/>
        <w:jc w:val="center"/>
      </w:pPr>
      <w:r>
        <w:rPr>
          <w:rFonts w:ascii="Georgia" w:hAnsi="Georgia"/>
          <w:b w:val="0"/>
          <w:i w:val="0"/>
          <w:sz w:val="22"/>
        </w:rPr>
        <w:t>• • •</w:t>
      </w:r>
    </w:p>
    <w:p>
      <w:pPr>
        <w:spacing w:after="160"/>
        <w:jc w:val="both"/>
      </w:pPr>
      <w:r>
        <w:rPr>
          <w:rFonts w:ascii="Georgia" w:hAnsi="Georgia"/>
          <w:sz w:val="23"/>
        </w:rPr>
        <w:t>La nouvelle se répandit dans le village presque aussi vite que celle de l'arrestation de Vasseur, la veille. Marion, prévenue par un appel d'Inès à peine la découverte confirmée, arriva sur les lieux moins d'une heure plus tard, essoufflée d'avoir grimpé le chemin du champ des Fabre en courant.</w:t>
      </w:r>
    </w:p>
    <w:p>
      <w:pPr>
        <w:spacing w:after="160"/>
        <w:jc w:val="both"/>
      </w:pPr>
      <w:r>
        <w:rPr>
          <w:rFonts w:ascii="Georgia" w:hAnsi="Georgia"/>
          <w:sz w:val="23"/>
        </w:rPr>
        <w:t>— Une vraie couvée, répéta-t-elle, comme pour se convaincre elle-même que ce n'était pas encore un mirage après la nuit qu'ils venaient tous de vivre. Une vraie découverte, cette fois. Ici. Sur les terres de Papet Fabre.</w:t>
      </w:r>
    </w:p>
    <w:p>
      <w:pPr>
        <w:spacing w:after="160"/>
        <w:jc w:val="both"/>
      </w:pPr>
      <w:r>
        <w:rPr>
          <w:rFonts w:ascii="Georgia" w:hAnsi="Georgia"/>
          <w:sz w:val="23"/>
        </w:rPr>
        <w:t>— Il faudra des semaines de dégagement minutieux avant de tout sortir proprement, prévint Inès. Mais on peut présenter samedi ce qu'on a déjà, avec la méthode et l'histoire complète derrière — y compris soixante ans d'observations transmises dans une seule famille, que personne n'avait jamais pris au sérieux.</w:t>
      </w:r>
    </w:p>
    <w:p>
      <w:pPr>
        <w:spacing w:after="160"/>
        <w:jc w:val="both"/>
      </w:pPr>
      <w:r>
        <w:rPr>
          <w:rFonts w:ascii="Georgia" w:hAnsi="Georgia"/>
          <w:sz w:val="23"/>
        </w:rPr>
        <w:t>— C'est même la meilleure histoire qu'on puisse raconter, dit Marion, les yeux brillants. Bien meilleure que celle de Vasseur, en fin de compte. Une vraie découverte, portée par de vraies personnes, qui ont eu raison contre tout le monde pendant soixante ans.</w:t>
      </w:r>
    </w:p>
    <w:p>
      <w:pPr>
        <w:spacing w:after="160"/>
        <w:jc w:val="both"/>
      </w:pPr>
      <w:r>
        <w:rPr>
          <w:rFonts w:ascii="Georgia" w:hAnsi="Georgia"/>
          <w:sz w:val="23"/>
        </w:rPr>
        <w:t>Elle sortit déjà son talkie-walkie pour prévenir l'équipe municipale d'un changement de programme, sa voix retrouvant instantanément toute l'énergie qu'elle avait semblé perdre la veille.</w:t>
      </w:r>
    </w:p>
    <w:p>
      <w:pPr>
        <w:spacing w:after="160"/>
        <w:jc w:val="both"/>
      </w:pPr>
      <w:r>
        <w:rPr>
          <w:rFonts w:ascii="Georgia" w:hAnsi="Georgia"/>
          <w:sz w:val="23"/>
        </w:rPr>
        <w:t>— On va avoir besoin d'une estrade plus grande, disait-elle, en s'éloignant déjà à grands pas vers le village. Et de prévenir les journalistes qu'on a finalement quelque chose de bien mieux à leur montrer que prévu.</w:t>
      </w:r>
    </w:p>
    <w:p>
      <w:pPr>
        <w:spacing w:after="160"/>
        <w:jc w:val="both"/>
      </w:pPr>
      <w:r>
        <w:rPr>
          <w:rFonts w:ascii="Georgia" w:hAnsi="Georgia"/>
          <w:sz w:val="23"/>
        </w:rPr>
        <w:t>Elsa arriva peu après, prévenue elle aussi, son carnet de croquis déjà sorti et un crayon coincé derrière l'oreille.</w:t>
      </w:r>
    </w:p>
    <w:p>
      <w:pPr>
        <w:spacing w:after="160"/>
        <w:jc w:val="both"/>
      </w:pPr>
      <w:r>
        <w:rPr>
          <w:rFonts w:ascii="Georgia" w:hAnsi="Georgia"/>
          <w:sz w:val="23"/>
        </w:rPr>
        <w:t>— On m'a dit qu'il y avait quelque chose à dessiner, dit-elle, un peu essoufflée d'être montée trop vite.</w:t>
      </w:r>
    </w:p>
    <w:p>
      <w:pPr>
        <w:spacing w:after="160"/>
        <w:jc w:val="both"/>
      </w:pPr>
      <w:r>
        <w:rPr>
          <w:rFonts w:ascii="Georgia" w:hAnsi="Georgia"/>
          <w:sz w:val="23"/>
        </w:rPr>
        <w:t>— Il y a surtout quelque chose à documenter dans les règles, dit Inès, avec un signe de tête vers la petite excavation. Tu veux bien t'en charger, en plus des photos ? On aura besoin de croquis précis pour la présentation de samedi, avec les mesures exactes de chaque coquille.</w:t>
      </w:r>
    </w:p>
    <w:p>
      <w:pPr>
        <w:spacing w:after="160"/>
        <w:jc w:val="both"/>
      </w:pPr>
      <w:r>
        <w:rPr>
          <w:rFonts w:ascii="Georgia" w:hAnsi="Georgia"/>
          <w:sz w:val="23"/>
        </w:rPr>
        <w:t>Elsa s'agenouilla sans attendre, son crayon courant déjà sur la page avant même qu'on ait fini de lui expliquer ce qu'on attendait d'elle, retrouvant instantanément la concentration silencieuse qui lui allait si bien.</w:t>
      </w:r>
    </w:p>
    <w:p>
      <w:pPr>
        <w:spacing w:after="160"/>
        <w:jc w:val="both"/>
      </w:pPr>
      <w:r>
        <w:rPr>
          <w:rFonts w:ascii="Georgia" w:hAnsi="Georgia"/>
          <w:sz w:val="23"/>
        </w:rPr>
        <w:t>— Enquêtrice officielle en croquis judiciaires, remarqua Sofia, ravie de retrouver l'expression qu'elle avait inventée quelques jours plus tôt. Maintenant enquêtrice officielle en croquis scientifiques. Ça fait beaucoup de titres pour une seule personne.</w:t>
      </w:r>
    </w:p>
    <w:p>
      <w:pPr>
        <w:spacing w:after="160"/>
        <w:jc w:val="both"/>
      </w:pPr>
      <w:r>
        <w:rPr>
          <w:rFonts w:ascii="Georgia" w:hAnsi="Georgia"/>
          <w:sz w:val="23"/>
        </w:rPr>
        <w:t>— Je ne suis pas contre en accumuler encore quelques-uns, dit Elsa, le crayon toujours actif sur la page, un demi-sourire aux lèvres.</w:t>
      </w:r>
    </w:p>
    <w:p>
      <w:pPr>
        <w:spacing w:after="160"/>
        <w:jc w:val="both"/>
      </w:pPr>
      <w:r>
        <w:rPr>
          <w:rFonts w:ascii="Georgia" w:hAnsi="Georgia"/>
          <w:sz w:val="23"/>
        </w:rPr>
        <w:t>Sofia, qui avait écouté tout l'échange en silence, se tourna vers Milo, dont le sourire n'avait pas quitté le visage depuis la découverte du premier fragment.</w:t>
      </w:r>
    </w:p>
    <w:p>
      <w:pPr>
        <w:spacing w:after="160"/>
        <w:jc w:val="both"/>
      </w:pPr>
      <w:r>
        <w:rPr>
          <w:rFonts w:ascii="Georgia" w:hAnsi="Georgia"/>
          <w:sz w:val="23"/>
        </w:rPr>
        <w:t>— Ton grand-père va être présenté samedi devant tout le monde, dit- elle. Comme un vrai découvreur.</w:t>
      </w:r>
    </w:p>
    <w:p>
      <w:pPr>
        <w:spacing w:after="160"/>
        <w:jc w:val="both"/>
      </w:pPr>
      <w:r>
        <w:rPr>
          <w:rFonts w:ascii="Georgia" w:hAnsi="Georgia"/>
          <w:sz w:val="23"/>
        </w:rPr>
        <w:t>— Il l'a toujours été, dit Milo, la voix un peu rauque. Il fallait juste que quelqu'un d'autre finisse par le voir.</w:t>
      </w:r>
    </w:p>
    <w:p>
      <w:pPr>
        <w:spacing w:after="160"/>
        <w:jc w:val="both"/>
      </w:pPr>
      <w:r>
        <w:rPr>
          <w:rFonts w:ascii="Georgia" w:hAnsi="Georgia"/>
          <w:sz w:val="23"/>
        </w:rPr>
        <w:t>Les deux jours suivants filèrent à un rythme que personne, sur le chantier, n'avait plus l'habitude de connaître : une équipe entière mobilisée sur un seul et même carré, sous le regard d'un village tout entier venu, par vagues successives, observer le dégagement de la couvée depuis le muret de pierres sèches. Papet Fabre, installé sur son tabouret pliant habituel, répondait à chaque question des curieux sans jamais se lasser, racontant pour la première fois de sa vie l'histoire de sa mère à qui voulait bien l'entendre, sans plus jamais craindre qu'on se moque de lui.</w:t>
      </w:r>
    </w:p>
    <w:p>
      <w:pPr>
        <w:spacing w:after="160"/>
        <w:jc w:val="both"/>
      </w:pPr>
      <w:r>
        <w:rPr>
          <w:rFonts w:ascii="Georgia" w:hAnsi="Georgia"/>
          <w:sz w:val="23"/>
        </w:rPr>
        <w:t>La mère de Milo, qui n'avait jusque-là suivi l'affaire que de loin, monta un après-midi entier au champ pour observer le travail, appuyée contre le muret, secouant doucement la tête en regardant son beau-père devenir, du jour au lendemain, la personne la plus recherchée du village.</w:t>
      </w:r>
    </w:p>
    <w:p>
      <w:pPr>
        <w:spacing w:after="160"/>
        <w:jc w:val="both"/>
      </w:pPr>
      <w:r>
        <w:rPr>
          <w:rFonts w:ascii="Georgia" w:hAnsi="Georgia"/>
          <w:sz w:val="23"/>
        </w:rPr>
        <w:t>— Soixante ans qu'on le croyait juste un peu tête en l'air, avec ses histoires de pierres-œufs, dit-elle à Sofia, en secouant la tête. Je me sens un peu bête de ne jamais l'avoir vraiment cru, moi non plus.</w:t>
      </w:r>
    </w:p>
    <w:p>
      <w:pPr>
        <w:spacing w:after="160"/>
        <w:jc w:val="both"/>
      </w:pPr>
      <w:r>
        <w:rPr>
          <w:rFonts w:ascii="Georgia" w:hAnsi="Georgia"/>
          <w:sz w:val="23"/>
        </w:rPr>
        <w:t>— Vous n'êtes pas la seule, dit Sofia, avec sa franchise habituelle. Presque tout le monde s'est trompé, avant qu'on prenne la peine de vérifier.</w:t>
      </w:r>
    </w:p>
    <w:p>
      <w:pPr>
        <w:spacing w:after="160"/>
        <w:jc w:val="both"/>
      </w:pPr>
      <w:r>
        <w:rPr>
          <w:rFonts w:ascii="Georgia" w:hAnsi="Georgia"/>
          <w:sz w:val="23"/>
        </w:rPr>
        <w:t>— Ça fait réfléchir, dit la mère de Milo, sans quitter des yeux son fils qui s'affairait autour du carré principal comme s'il avait toujours fait ça. Je me demande combien d'autres histoires de famille, dans ce village, méritent qu'on les prenne enfin au sérieux.</w:t>
      </w:r>
    </w:p>
    <w:p>
      <w:pPr>
        <w:spacing w:after="160"/>
        <w:jc w:val="both"/>
      </w:pPr>
      <w:r>
        <w:rPr>
          <w:rFonts w:ascii="Georgia" w:hAnsi="Georgia"/>
          <w:sz w:val="23"/>
        </w:rPr>
        <w:t>— Probablement plus qu'on ne le pense, dit Sofia.</w:t>
      </w:r>
    </w:p>
    <w:p>
      <w:pPr>
        <w:spacing w:after="160"/>
        <w:jc w:val="both"/>
      </w:pPr>
      <w:r>
        <w:rPr>
          <w:rFonts w:ascii="Georgia" w:hAnsi="Georgia"/>
          <w:sz w:val="23"/>
        </w:rPr>
        <w:t>Le père de Milo, rentré exprès un jour plus tôt de l'usine d'embouteillage où il travaillait, deux vallées plus loin, arriva le deuxième soir avec une caisse entière de bouteilles d'eau fraîche pour toute l'équipe, « pour fêter ça comme il faut », ce qui déclencha une petite ovation improvisée parmi les bénévoles épuisés par la chaleur.</w:t>
      </w:r>
    </w:p>
    <w:p>
      <w:pPr>
        <w:spacing w:after="160"/>
        <w:jc w:val="both"/>
      </w:pPr>
      <w:r>
        <w:rPr>
          <w:rFonts w:ascii="Georgia" w:hAnsi="Georgia"/>
          <w:sz w:val="23"/>
        </w:rPr>
        <w:t>Le lendemain, Léa procéda à une dernière vérification avant la présentation officielle : un envoi urgent d'un fragment de coquille à l'université, pour une datation isotopique qui confirmerait, hors de tout doute, l'âge exact de la couvée.</w:t>
      </w:r>
    </w:p>
    <w:p>
      <w:pPr>
        <w:spacing w:after="160"/>
        <w:jc w:val="both"/>
      </w:pPr>
      <w:r>
        <w:rPr>
          <w:rFonts w:ascii="Georgia" w:hAnsi="Georgia"/>
          <w:sz w:val="23"/>
        </w:rPr>
        <w:t>— On pourrait présenter sans, samedi, dit-elle à Souly, qui la suivait partout avec des questions depuis le matin. La stratigraphie suffit largement pour être scientifiquement solide. Mais Inès préfère toujours doubler une preuve solide d'une preuve encore plus solide, quand le temps le permet.</w:t>
      </w:r>
    </w:p>
    <w:p>
      <w:pPr>
        <w:spacing w:after="160"/>
        <w:jc w:val="both"/>
      </w:pPr>
      <w:r>
        <w:rPr>
          <w:rFonts w:ascii="Georgia" w:hAnsi="Georgia"/>
          <w:sz w:val="23"/>
        </w:rPr>
        <w:t>— C'est exactement ce qu'elle nous a appris le premier jour, dit Souly. Ne jamais se contenter d'un seul type de preuve, si on peut en avoir deux qui pointent dans la même direction.</w:t>
      </w:r>
    </w:p>
    <w:p>
      <w:pPr>
        <w:spacing w:after="160"/>
        <w:jc w:val="both"/>
      </w:pPr>
      <w:r>
        <w:rPr>
          <w:rFonts w:ascii="Georgia" w:hAnsi="Georgia"/>
          <w:sz w:val="23"/>
        </w:rPr>
        <w:t>— Vous avez bien retenu la leçon, tous les deux, dit Léa, avec un sourire approbateur. Les résultats prendront quelques semaines, mais je serais très surprise qu'ils contredisent quoi que ce soit de ce qu'on a déjà observé sur le terrain.</w:t>
      </w:r>
    </w:p>
    <w:p>
      <w:pPr>
        <w:spacing w:after="160"/>
        <w:jc w:val="both"/>
      </w:pPr>
      <w:r>
        <w:rPr>
          <w:rFonts w:ascii="Georgia" w:hAnsi="Georgia"/>
          <w:sz w:val="23"/>
        </w:rPr>
        <w:t>Sofia, qui écoutait la conversation en triant les derniers fragments de la journée, s'arrêta net, un fragment suspendu entre deux doigts.</w:t>
      </w:r>
    </w:p>
    <w:p>
      <w:pPr>
        <w:spacing w:after="160"/>
        <w:jc w:val="both"/>
      </w:pPr>
      <w:r>
        <w:rPr>
          <w:rFonts w:ascii="Georgia" w:hAnsi="Georgia"/>
          <w:sz w:val="23"/>
        </w:rPr>
        <w:t>— C'est drôle, dit-elle. Au début du séjour, je pensais que la science c'était surtout des réponses. Maintenant je me rends compte que c'est plutôt plein de vérifications, les unes après les autres, sans jamais vraiment s'arrêter.</w:t>
      </w:r>
    </w:p>
    <w:p>
      <w:pPr>
        <w:spacing w:after="160"/>
        <w:jc w:val="both"/>
      </w:pPr>
      <w:r>
        <w:rPr>
          <w:rFonts w:ascii="Georgia" w:hAnsi="Georgia"/>
          <w:sz w:val="23"/>
        </w:rPr>
        <w:t>— Bienvenue dans le métier, dit Léa, en riant.</w:t>
      </w:r>
    </w:p>
    <w:p>
      <w:pPr>
        <w:spacing w:after="160"/>
        <w:jc w:val="both"/>
      </w:pPr>
      <w:r>
        <w:rPr>
          <w:rFonts w:ascii="Georgia" w:hAnsi="Georgia"/>
          <w:sz w:val="23"/>
        </w:rPr>
        <w:t>— Ça me va très bien, dit Sofia, en reprenant son tri de plus belle. Je préfère largement vérifier dix fois plutôt que de me tromper une seule.</w:t>
      </w:r>
    </w:p>
    <w:p>
      <w:pPr>
        <w:spacing w:after="160"/>
        <w:jc w:val="both"/>
      </w:pPr>
      <w:r>
        <w:rPr>
          <w:rFonts w:ascii="Georgia" w:hAnsi="Georgia"/>
          <w:sz w:val="23"/>
        </w:rPr>
        <w:t>Inès s'approcha de Papet Fabre, qui contemplait toujours la petite excavation en silence, quelque chose entre la fierté tranquille et un vieux chagrin, enfin apaisé.</w:t>
      </w:r>
    </w:p>
    <w:p>
      <w:pPr>
        <w:spacing w:after="160"/>
        <w:jc w:val="both"/>
      </w:pPr>
      <w:r>
        <w:rPr>
          <w:rFonts w:ascii="Georgia" w:hAnsi="Georgia"/>
          <w:sz w:val="23"/>
        </w:rPr>
        <w:t>— J'aurais dû vous écouter il y a des années, dit-elle, sans détour. Je suis désolée que ça ait pris tout ce temps.</w:t>
      </w:r>
    </w:p>
    <w:p>
      <w:pPr>
        <w:spacing w:after="160"/>
        <w:jc w:val="both"/>
      </w:pPr>
      <w:r>
        <w:rPr>
          <w:rFonts w:ascii="Georgia" w:hAnsi="Georgia"/>
          <w:sz w:val="23"/>
        </w:rPr>
        <w:t>— Vous m'écoutez maintenant, dit Papet, en lui tendant une main calleuse qu'elle serra sans hésiter. C'est déjà beaucoup plus que ce que la plupart des gens font.</w:t>
      </w:r>
    </w:p>
    <w:p>
      <w:pPr>
        <w:spacing w:after="160"/>
        <w:jc w:val="both"/>
      </w:pPr>
      <w:r>
        <w:rPr>
          <w:rFonts w:ascii="Georgia" w:hAnsi="Georgia"/>
          <w:sz w:val="23"/>
        </w:rPr>
        <w:t>Le soleil, qui avait fini par percer les derniers nuages de l'orage, éclairait désormais le champ tout entier d'une lumière dorée. Souly regarda ses dernières notes, satisfait comme rarement d'avoir consigné quelque chose qui comptait vraiment, et ne put s'empêcher de sourire.</w:t>
      </w:r>
    </w:p>
    <w:p>
      <w:pPr>
        <w:spacing w:after="160"/>
        <w:jc w:val="both"/>
      </w:pPr>
      <w:r>
        <w:rPr>
          <w:rFonts w:ascii="Georgia" w:hAnsi="Georgia"/>
          <w:sz w:val="23"/>
        </w:rPr>
        <w:t>— Demain, samedi, dit-il, en regardant le ciel dégagé. Et cette fois, on a vraiment quelque chose à montrer.</w:t>
      </w:r>
    </w:p>
    <w:p>
      <w:pPr>
        <w:spacing w:after="160"/>
        <w:jc w:val="both"/>
      </w:pPr>
      <w:r>
        <w:rPr>
          <w:rFonts w:ascii="Georgia" w:hAnsi="Georgia"/>
          <w:sz w:val="23"/>
        </w:rPr>
        <w:t>Sofia s'assit à côté de lui sur le muret encore tiède de soleil, regardant le vallon s'étirer devant eux, aussi calme que si l'orage de la veille n'avait jamais existé.</w:t>
      </w:r>
    </w:p>
    <w:p>
      <w:pPr>
        <w:spacing w:after="160"/>
        <w:jc w:val="both"/>
      </w:pPr>
      <w:r>
        <w:rPr>
          <w:rFonts w:ascii="Georgia" w:hAnsi="Georgia"/>
          <w:sz w:val="23"/>
        </w:rPr>
        <w:t>— On a réussi, dit-elle, tout bas, presque pour elle-même.</w:t>
      </w:r>
    </w:p>
    <w:p>
      <w:pPr>
        <w:spacing w:after="160"/>
        <w:jc w:val="both"/>
      </w:pPr>
      <w:r>
        <w:rPr>
          <w:rFonts w:ascii="Georgia" w:hAnsi="Georgia"/>
          <w:sz w:val="23"/>
        </w:rPr>
        <w:t>— On a réussi, confirma Souly. Reste plus qu'à le montrer à tout le monde, samedi, et à espérer que le ciel reste aussi calme qu'aujourd'hui.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dernier caillou de l'été</w:t>
      </w:r>
    </w:p>
    <w:p>
      <w:pPr>
        <w:spacing w:after="160"/>
        <w:jc w:val="both"/>
      </w:pPr>
      <w:r>
        <w:rPr>
          <w:rFonts w:ascii="Georgia" w:hAnsi="Georgia"/>
          <w:sz w:val="23"/>
        </w:rPr>
        <w:t>Le samedi matin se leva sur un ciel d'un bleu si parfait qu'il semblait vouloir se faire pardonner l'orage de la veille avant-veille. Marion, debout sur la place depuis avant l'aube, courait d'un stand à l'autre au moins aussi vite que lors de la Foire aux Vieilles Pierres, son talkie-walkie grésillant sans discontinuer à sa ceinture.</w:t>
      </w:r>
    </w:p>
    <w:p>
      <w:pPr>
        <w:spacing w:after="160"/>
        <w:jc w:val="both"/>
      </w:pPr>
      <w:r>
        <w:rPr>
          <w:rFonts w:ascii="Georgia" w:hAnsi="Georgia"/>
          <w:sz w:val="23"/>
        </w:rPr>
        <w:t>— Tout va bien se passer, répétait-elle, comme un mantra destiné autant à elle-même qu'aux bénévoles qui l'entouraient. Tout va très bien se passer.</w:t>
      </w:r>
    </w:p>
    <w:p>
      <w:pPr>
        <w:spacing w:after="160"/>
        <w:jc w:val="both"/>
      </w:pPr>
      <w:r>
        <w:rPr>
          <w:rFonts w:ascii="Georgia" w:hAnsi="Georgia"/>
          <w:sz w:val="23"/>
        </w:rPr>
        <w:t>— Elle disait exactement la même chose, mot pour mot, la dernière fois, remarqua Sofia, en observant la scène depuis la terrasse du gîte, un bol de chocolat chaud entre les mains.</w:t>
      </w:r>
    </w:p>
    <w:p>
      <w:pPr>
        <w:spacing w:after="160"/>
        <w:jc w:val="both"/>
      </w:pPr>
      <w:r>
        <w:rPr>
          <w:rFonts w:ascii="Georgia" w:hAnsi="Georgia"/>
          <w:sz w:val="23"/>
        </w:rPr>
        <w:t>— Sauf que cette fois, c'est vrai, dit Souly. On a une vraie découverte à montrer. Ce n'est plus juste de l'espoir.</w:t>
      </w:r>
    </w:p>
    <w:p>
      <w:pPr>
        <w:spacing w:after="160"/>
        <w:jc w:val="both"/>
      </w:pPr>
      <w:r>
        <w:rPr>
          <w:rFonts w:ascii="Georgia" w:hAnsi="Georgia"/>
          <w:sz w:val="23"/>
        </w:rPr>
        <w:t>Théo, encore un peu raide mais visiblement guéri de sa mésaventure boueuse, les rejoignit avec le journal du matin, dont la une annonçait déjà, en grosses lettres, « DÉCOUVERTE MAJEURE À ROC-ROUGE : UN VILLAGE RÉCOMPENSÉ POUR SA PATIENCE ».</w:t>
      </w:r>
    </w:p>
    <w:p>
      <w:pPr>
        <w:spacing w:after="160"/>
        <w:jc w:val="both"/>
      </w:pPr>
      <w:r>
        <w:rPr>
          <w:rFonts w:ascii="Georgia" w:hAnsi="Georgia"/>
          <w:sz w:val="23"/>
        </w:rPr>
        <w:t>— Ils ont été plus rapides que la gendarmerie elle-même, remarqua-t-il, en pliant le journal. Pas un mot sur Vasseur, comme convenu. Juste sur la vraie histoire.</w:t>
      </w:r>
    </w:p>
    <w:p>
      <w:pPr>
        <w:spacing w:after="160"/>
        <w:jc w:val="both"/>
      </w:pPr>
      <w:r>
        <w:rPr>
          <w:rFonts w:ascii="Georgia" w:hAnsi="Georgia"/>
          <w:sz w:val="23"/>
        </w:rPr>
        <w:t>— C'est la meilleure façon de raconter les choses, dit Sofia. La bonne nouvelle d'abord.</w:t>
      </w:r>
    </w:p>
    <w:p>
      <w:pPr>
        <w:spacing w:after="160"/>
        <w:jc w:val="both"/>
      </w:pPr>
      <w:r>
        <w:rPr>
          <w:rFonts w:ascii="Georgia" w:hAnsi="Georgia"/>
          <w:sz w:val="23"/>
        </w:rPr>
        <w:t>La Fête de la Pierre, ce samedi-là, dépassa toutes les prévisions de Marion, y compris les plus optimistes qu'elle avait osé formuler à voix haute. La place du village, décorée des mêmes fanions que pour la Foire aux Vieilles Pierres, mais avec le double de monde massé devant l'estrade, accueillit une chaîne de télévision régionale, trois journaux et, selon Frédéric qui prétendait tout savoir de tout le monde, « au moins deux collectionneurs sérieux venus exprès de Marseille, mais cette fois pour de bonnes raisons ».</w:t>
      </w:r>
    </w:p>
    <w:p>
      <w:pPr>
        <w:spacing w:after="160"/>
        <w:jc w:val="both"/>
      </w:pPr>
      <w:r>
        <w:rPr>
          <w:rFonts w:ascii="Georgia" w:hAnsi="Georgia"/>
          <w:sz w:val="23"/>
        </w:rPr>
        <w:t>Inès monta sur l'estrade la première, un fragment de coquille soigneusement présenté sous une vitrine improvisée à ses côtés, et raconta, sans jamais mentionner le nom de Vasseur — sur les conseils insistants de la gendarmerie, l'enquête étant toujours en cours — l'histoire complète d'une découverte authentique retardée pendant soixante ans.</w:t>
      </w:r>
    </w:p>
    <w:p>
      <w:pPr>
        <w:spacing w:after="160"/>
        <w:jc w:val="both"/>
      </w:pPr>
      <w:r>
        <w:rPr>
          <w:rFonts w:ascii="Georgia" w:hAnsi="Georgia"/>
          <w:sz w:val="23"/>
        </w:rPr>
        <w:t>— Cette découverte, dit-elle, en se tournant vers Papet Fabre, assis au premier rang dans son plus beau gilet, n'appartient pas à mon équipe. Elle appartient à un homme qui l'a observée, année après année, sans jamais avoir les mots ni le titre pour se faire entendre. Je m'appelle Inès Castellane, je suis paléontologue depuis vingt ans, et je suis venue aujourd'hui pour vous dire que j'ai eu tort de ne pas l'écouter plus tôt.</w:t>
      </w:r>
    </w:p>
    <w:p>
      <w:pPr>
        <w:spacing w:after="160"/>
        <w:jc w:val="both"/>
      </w:pPr>
      <w:r>
        <w:rPr>
          <w:rFonts w:ascii="Georgia" w:hAnsi="Georgia"/>
          <w:sz w:val="23"/>
        </w:rPr>
        <w:t>Un silence suivit ces mots, puis un tonnerre d'applaudissements qui fit sursauter jusqu'au chien roux de Milo, couché sagement sous l'estrade. Papet Fabre se leva, un peu raide, aidé par son petit-fils, et s'avança vers le micro sous les vivats de tout le village.</w:t>
      </w:r>
    </w:p>
    <w:p>
      <w:pPr>
        <w:spacing w:after="160"/>
        <w:jc w:val="both"/>
      </w:pPr>
      <w:r>
        <w:rPr>
          <w:rFonts w:ascii="Georgia" w:hAnsi="Georgia"/>
          <w:sz w:val="23"/>
        </w:rPr>
        <w:t>— Je n'ai jamais eu de discours préparé de ma vie, dit-il, la voix tremblante mais claire. Alors je vais juste dire merci à ma mère, qui avait raison, et à deux gamins qui ont eu la bonne idée de croire un vieux paysan plutôt qu'un article de journal.</w:t>
      </w:r>
    </w:p>
    <w:p>
      <w:pPr>
        <w:spacing w:after="160"/>
        <w:jc w:val="both"/>
      </w:pPr>
      <w:r>
        <w:rPr>
          <w:rFonts w:ascii="Georgia" w:hAnsi="Georgia"/>
          <w:sz w:val="23"/>
        </w:rPr>
        <w:t>Sofia, assise au deuxième rang entre Souly et Théo, sentit ce dernier lui donner un petit coup de coude complice.</w:t>
      </w:r>
    </w:p>
    <w:p>
      <w:pPr>
        <w:spacing w:after="160"/>
        <w:jc w:val="both"/>
      </w:pPr>
      <w:r>
        <w:rPr>
          <w:rFonts w:ascii="Georgia" w:hAnsi="Georgia"/>
          <w:sz w:val="23"/>
        </w:rPr>
        <w:t>— C'est de vous qu'il parle, dit-il, sans chercher le moins du monde à cacher sa fierté.</w:t>
      </w:r>
    </w:p>
    <w:p>
      <w:pPr>
        <w:spacing w:after="160"/>
        <w:jc w:val="both"/>
      </w:pPr>
      <w:r>
        <w:rPr>
          <w:rFonts w:ascii="Georgia" w:hAnsi="Georgia"/>
          <w:sz w:val="23"/>
        </w:rPr>
        <w:t>Milo monta ensuite sur l'estrade à son tour, un peu raide dans une chemise manifestement neuve, pour dévoiler la petite pancarte en bois que Marion avait fait fabriquer : « Niveau Fabre — strate découverte grâce à trois générations d'observation locale ». La foule applaudit de nouveau, et Milo, rouge jusqu'aux oreilles mais visiblement ravi, chercha des yeux Sofia et Souly dans l'assistance avant de lever un poing victorieux dans leur direction.</w:t>
      </w:r>
    </w:p>
    <w:p>
      <w:pPr>
        <w:spacing w:after="160"/>
        <w:jc w:val="both"/>
      </w:pPr>
      <w:r>
        <w:rPr>
          <w:rFonts w:ascii="Georgia" w:hAnsi="Georgia"/>
          <w:sz w:val="23"/>
        </w:rPr>
        <w:t>— Il n'a jamais autant souri de toute la semaine, remarqua Sofia.</w:t>
      </w:r>
    </w:p>
    <w:p>
      <w:pPr>
        <w:spacing w:after="160"/>
        <w:jc w:val="both"/>
      </w:pPr>
      <w:r>
        <w:rPr>
          <w:rFonts w:ascii="Georgia" w:hAnsi="Georgia"/>
          <w:sz w:val="23"/>
        </w:rPr>
        <w:t>— Il a de bonnes raisons, dit Souly. Toute sa famille vient d'être prise au sérieux, d'un coup, après soixante ans.</w:t>
      </w:r>
    </w:p>
    <w:p>
      <w:pPr>
        <w:spacing w:before="200" w:after="200"/>
        <w:jc w:val="center"/>
      </w:pPr>
      <w:r>
        <w:rPr>
          <w:rFonts w:ascii="Georgia" w:hAnsi="Georgia"/>
          <w:b w:val="0"/>
          <w:i w:val="0"/>
          <w:sz w:val="22"/>
        </w:rPr>
        <w:t>• • •</w:t>
      </w:r>
    </w:p>
    <w:p>
      <w:pPr>
        <w:spacing w:after="160"/>
        <w:jc w:val="both"/>
      </w:pPr>
      <w:r>
        <w:rPr>
          <w:rFonts w:ascii="Georgia" w:hAnsi="Georgia"/>
          <w:sz w:val="23"/>
        </w:rPr>
        <w:t>La cérémonie faillit connaître un dernier soubresaut comique lorsque le maître d'école, invité à présenter officiellement les enfants de l'école venus admirer le fragment sous vitrine, trébucha sur le câble du micro et manqua de justesse d'entraîner toute l'estrade dans sa chute, sauvé in extremis par un Tomas aux réflexes remarquables.</w:t>
      </w:r>
    </w:p>
    <w:p>
      <w:pPr>
        <w:spacing w:after="160"/>
        <w:jc w:val="both"/>
      </w:pPr>
      <w:r>
        <w:rPr>
          <w:rFonts w:ascii="Georgia" w:hAnsi="Georgia"/>
          <w:sz w:val="23"/>
        </w:rPr>
        <w:t>— À ce rythme, il va falloir lui tailler une place fixe dans le club, annonça Milo, depuis le premier rang, ce qui déclencha un fou rire général dans lequel même Marion, pourtant survoltée depuis l'aube, finit par se laisser entraîner.</w:t>
      </w:r>
    </w:p>
    <w:p>
      <w:pPr>
        <w:spacing w:after="160"/>
        <w:jc w:val="both"/>
      </w:pPr>
      <w:r>
        <w:rPr>
          <w:rFonts w:ascii="Georgia" w:hAnsi="Georgia"/>
          <w:sz w:val="23"/>
        </w:rPr>
        <w:t>Elsa, invitée à présenter ses croquis d'enquête sur un petit stand voisin de l'estrade, vit défiler toute la matinée un flot ininterrompu de curieux, dont plusieurs journalistes qui la questionnèrent sur sa méthode comme s'ils s'adressaient à une experte confirmée — un traitement qu'elle n'aurait jamais osé espérer quelques jours plus tôt.</w:t>
      </w:r>
    </w:p>
    <w:p>
      <w:pPr>
        <w:spacing w:after="160"/>
        <w:jc w:val="both"/>
      </w:pPr>
      <w:r>
        <w:rPr>
          <w:rFonts w:ascii="Georgia" w:hAnsi="Georgia"/>
          <w:sz w:val="23"/>
        </w:rPr>
        <w:t>— On dirait que le carnet de croquis, ça peut aussi servir de preuve devant un tribunal, un jour, lui glissa Souly, en observant la scène.</w:t>
      </w:r>
    </w:p>
    <w:p>
      <w:pPr>
        <w:spacing w:after="160"/>
        <w:jc w:val="both"/>
      </w:pPr>
      <w:r>
        <w:rPr>
          <w:rFonts w:ascii="Georgia" w:hAnsi="Georgia"/>
          <w:sz w:val="23"/>
        </w:rPr>
        <w:t>— Grâce à vous deux, dit Elsa, en rougissant. Je crois que je vais enfin oser montrer mon travail sans qu'on me le demande, à partir de maintenant.</w:t>
      </w:r>
    </w:p>
    <w:p>
      <w:pPr>
        <w:spacing w:after="160"/>
        <w:jc w:val="both"/>
      </w:pPr>
      <w:r>
        <w:rPr>
          <w:rFonts w:ascii="Georgia" w:hAnsi="Georgia"/>
          <w:sz w:val="23"/>
        </w:rPr>
        <w:t>Une journaliste de la chaîne régionale, micro tendu et caméraman sur les talons, finit par repérer Sofia et Souly au milieu de la foule et s'avança vers eux avec l'enthousiasme un peu forcé propre à son métier.</w:t>
      </w:r>
    </w:p>
    <w:p>
      <w:pPr>
        <w:spacing w:after="160"/>
        <w:jc w:val="both"/>
      </w:pPr>
      <w:r>
        <w:rPr>
          <w:rFonts w:ascii="Georgia" w:hAnsi="Georgia"/>
          <w:sz w:val="23"/>
        </w:rPr>
        <w:t>— On me dit que ce sont deux enfants qui ont contribué à démasquer l'escroquerie, dit-elle, en tendant le micro vers Souly. Vous pouvez nous raconter comment vous avez procédé ?</w:t>
      </w:r>
    </w:p>
    <w:p>
      <w:pPr>
        <w:spacing w:after="160"/>
        <w:jc w:val="both"/>
      </w:pPr>
      <w:r>
        <w:rPr>
          <w:rFonts w:ascii="Georgia" w:hAnsi="Georgia"/>
          <w:sz w:val="23"/>
        </w:rPr>
        <w:t>Souly, qui avait pourtant passé la semaine entière à raconter cette histoire à qui voulait l'entendre, se figea net devant la caméra, incapable de prononcer un mot de plus qu'un vague raclement de gorge.</w:t>
      </w:r>
    </w:p>
    <w:p>
      <w:pPr>
        <w:spacing w:after="160"/>
        <w:jc w:val="both"/>
      </w:pPr>
      <w:r>
        <w:rPr>
          <w:rFonts w:ascii="Georgia" w:hAnsi="Georgia"/>
          <w:sz w:val="23"/>
        </w:rPr>
        <w:t>— Un, dit-il, tout bas, avant de recommencer. Deux. Trois.</w:t>
      </w:r>
    </w:p>
    <w:p>
      <w:pPr>
        <w:spacing w:after="160"/>
        <w:jc w:val="both"/>
      </w:pPr>
      <w:r>
        <w:rPr>
          <w:rFonts w:ascii="Georgia" w:hAnsi="Georgia"/>
          <w:sz w:val="23"/>
        </w:rPr>
        <w:t>— Il compte quand il est nerveux, expliqua Sofia à la journaliste, avec le plus grand sérieux. Ça va passer.</w:t>
      </w:r>
    </w:p>
    <w:p>
      <w:pPr>
        <w:spacing w:after="160"/>
        <w:jc w:val="both"/>
      </w:pPr>
      <w:r>
        <w:rPr>
          <w:rFonts w:ascii="Georgia" w:hAnsi="Georgia"/>
          <w:sz w:val="23"/>
        </w:rPr>
        <w:t>— On a mesuré des empreintes, reprit finalement Souly, retrouvant peu à peu contenance. Vingt-sept centimètres d'un côté, vingt-trois de l'autre. C'est parti de là.</w:t>
      </w:r>
    </w:p>
    <w:p>
      <w:pPr>
        <w:spacing w:after="160"/>
        <w:jc w:val="both"/>
      </w:pPr>
      <w:r>
        <w:rPr>
          <w:rFonts w:ascii="Georgia" w:hAnsi="Georgia"/>
          <w:sz w:val="23"/>
        </w:rPr>
        <w:t>— Et de beaucoup, beaucoup de questions, ajouta Sofia, qui elle n'avait jamais eu le moindre problème à parler devant une caméra. C'est notre spécialité, à nous deux.</w:t>
      </w:r>
    </w:p>
    <w:p>
      <w:pPr>
        <w:spacing w:after="160"/>
        <w:jc w:val="both"/>
      </w:pPr>
      <w:r>
        <w:rPr>
          <w:rFonts w:ascii="Georgia" w:hAnsi="Georgia"/>
          <w:sz w:val="23"/>
        </w:rPr>
        <w:t>La journaliste, ravie de la repartie, tourna son micro entièrement vers Sofia pour le reste de l'entretien, ce qui convenait parfaitement à Souly, encore un peu tremblant de son bref moment de célébrité forcée.</w:t>
      </w:r>
    </w:p>
    <w:p>
      <w:pPr>
        <w:spacing w:after="160"/>
        <w:jc w:val="both"/>
      </w:pPr>
      <w:r>
        <w:rPr>
          <w:rFonts w:ascii="Georgia" w:hAnsi="Georgia"/>
          <w:sz w:val="23"/>
        </w:rPr>
        <w:t>Le téléphone de Théo vibra à peine dix minutes plus tard : Mamie Rose, qui regardait apparemment les informations régionales bien plus souvent que personne ne l'aurait imaginé, venait de reconnaître ses petits-enfants au journal télévisé.</w:t>
      </w:r>
    </w:p>
    <w:p>
      <w:pPr>
        <w:spacing w:after="160"/>
        <w:jc w:val="both"/>
      </w:pPr>
      <w:r>
        <w:rPr>
          <w:rFonts w:ascii="Georgia" w:hAnsi="Georgia"/>
          <w:sz w:val="23"/>
        </w:rPr>
        <w:t>— Elle dit qu'elle a manqué de faire tomber sa boîte de sablés en te voyant à l'écran, rapporta Théo à Sofia, un sourire amusé aux lèvres, le téléphone collé à l'oreille. Elle veut tous les détails, ce soir, au téléphone. Tous. Sans exception.</w:t>
      </w:r>
    </w:p>
    <w:p>
      <w:pPr>
        <w:spacing w:after="160"/>
        <w:jc w:val="both"/>
      </w:pPr>
      <w:r>
        <w:rPr>
          <w:rFonts w:ascii="Georgia" w:hAnsi="Georgia"/>
          <w:sz w:val="23"/>
        </w:rPr>
        <w:t>— Ça va prendre des heures, prédit Sofia, ravie malgré tout.</w:t>
      </w:r>
    </w:p>
    <w:p>
      <w:pPr>
        <w:spacing w:after="160"/>
        <w:jc w:val="both"/>
      </w:pPr>
      <w:r>
        <w:rPr>
          <w:rFonts w:ascii="Georgia" w:hAnsi="Georgia"/>
          <w:sz w:val="23"/>
        </w:rPr>
        <w:t>— Elle a l'habitude, avec nous, dit Souly.</w:t>
      </w:r>
    </w:p>
    <w:p>
      <w:pPr>
        <w:spacing w:before="200" w:after="200"/>
        <w:jc w:val="center"/>
      </w:pPr>
      <w:r>
        <w:rPr>
          <w:rFonts w:ascii="Georgia" w:hAnsi="Georgia"/>
          <w:b w:val="0"/>
          <w:i w:val="0"/>
          <w:sz w:val="22"/>
        </w:rPr>
        <w:t>• • •</w:t>
      </w:r>
    </w:p>
    <w:p>
      <w:pPr>
        <w:spacing w:after="160"/>
        <w:jc w:val="both"/>
      </w:pPr>
      <w:r>
        <w:rPr>
          <w:rFonts w:ascii="Georgia" w:hAnsi="Georgia"/>
          <w:sz w:val="23"/>
        </w:rPr>
        <w:t>Le dimanche et le lundi qui suivirent la Fête passèrent bien plus vite qu'aucun des deux enfants ne l'aurait souhaité. Inès, tenant une promesse faite dès le premier jour, les autorisa enfin à participer à un vrai dégagement, sous sa supervision directe et celle de Tomas, sur un fragment secondaire retrouvé non loin de la couvée principale.</w:t>
      </w:r>
    </w:p>
    <w:p>
      <w:pPr>
        <w:spacing w:after="160"/>
        <w:jc w:val="both"/>
      </w:pPr>
      <w:r>
        <w:rPr>
          <w:rFonts w:ascii="Georgia" w:hAnsi="Georgia"/>
          <w:sz w:val="23"/>
        </w:rPr>
        <w:t>— Voilà votre matériel officiel, annonça Tomas, en leur tendant à chacun un petit pinceau usé et une aiguille de dégagement, tous deux manifestement empruntés à son propre nécessaire personnel. Traitez-les bien. Ils ont vu passer plus de fossiles que vous n'aurez de bougies sur vos prochains gâteaux d'anniversaire réunis.</w:t>
      </w:r>
    </w:p>
    <w:p>
      <w:pPr>
        <w:spacing w:after="160"/>
        <w:jc w:val="both"/>
      </w:pPr>
      <w:r>
        <w:rPr>
          <w:rFonts w:ascii="Georgia" w:hAnsi="Georgia"/>
          <w:sz w:val="23"/>
        </w:rPr>
        <w:t>Sofia soupesa son pinceau comme si on venait de lui remettre une médaille plutôt qu'un simple outil de chantier.</w:t>
      </w:r>
    </w:p>
    <w:p>
      <w:pPr>
        <w:spacing w:after="160"/>
        <w:jc w:val="both"/>
      </w:pPr>
      <w:r>
        <w:rPr>
          <w:rFonts w:ascii="Georgia" w:hAnsi="Georgia"/>
          <w:sz w:val="23"/>
        </w:rPr>
        <w:t>— Doucement, répéta Tomas, pour ce qui devait être la centième fois depuis leur arrivée à Roc-Rouge. On n'est toujours pas en train de nettoyer une vieille casserole.</w:t>
      </w:r>
    </w:p>
    <w:p>
      <w:pPr>
        <w:spacing w:after="160"/>
        <w:jc w:val="both"/>
      </w:pPr>
      <w:r>
        <w:rPr>
          <w:rFonts w:ascii="Georgia" w:hAnsi="Georgia"/>
          <w:sz w:val="23"/>
        </w:rPr>
        <w:t>Souly, la langue légèrement sortie par la concentration, dégagea patiemment, millimètre par millimètre, un petit fragment de coquille presque intact, tandis que Sofia, à côté de lui, s'appliquait sur un morceau plus modeste sans se presser une seule fois — une chose qu'elle n'aurait jamais crue possible d'elle-même quelques semaines plus tôt.</w:t>
      </w:r>
    </w:p>
    <w:p>
      <w:pPr>
        <w:spacing w:after="160"/>
        <w:jc w:val="both"/>
      </w:pPr>
      <w:r>
        <w:rPr>
          <w:rFonts w:ascii="Georgia" w:hAnsi="Georgia"/>
          <w:sz w:val="23"/>
        </w:rPr>
        <w:t>— C'est bizarre, dit-elle, en soufflant délicatement sur la poussière rouge. Au premier jour, j'aurais voulu creuser à toute vitesse pour trouver un dinosaure entier tout de suite. Maintenant, j'ai presque envie que ça dure plus longtemps.</w:t>
      </w:r>
    </w:p>
    <w:p>
      <w:pPr>
        <w:spacing w:after="160"/>
        <w:jc w:val="both"/>
      </w:pPr>
      <w:r>
        <w:rPr>
          <w:rFonts w:ascii="Georgia" w:hAnsi="Georgia"/>
          <w:sz w:val="23"/>
        </w:rPr>
        <w:t>— C'est exactement ce qu'Inès nous a dit, le premier jour, dit Souly, tout absorbé par son propre fragment. Il faut aimer chercher autant que trouver. Je crois qu'on a enfin compris ce que ça voulait dire.</w:t>
      </w:r>
    </w:p>
    <w:p>
      <w:pPr>
        <w:spacing w:after="160"/>
        <w:jc w:val="both"/>
      </w:pPr>
      <w:r>
        <w:rPr>
          <w:rFonts w:ascii="Georgia" w:hAnsi="Georgia"/>
          <w:sz w:val="23"/>
        </w:rPr>
        <w:t>Inès, qui les observait depuis un peu plus loin, échangea un coup d'œil complice avec Théo, tous deux visiblement amusés de voir leurs jeunes recrues si absorbées qu'elles en oubliaient l'heure du déjeuner.</w:t>
      </w:r>
    </w:p>
    <w:p>
      <w:pPr>
        <w:spacing w:after="160"/>
        <w:jc w:val="both"/>
      </w:pPr>
      <w:r>
        <w:rPr>
          <w:rFonts w:ascii="Georgia" w:hAnsi="Georgia"/>
          <w:sz w:val="23"/>
        </w:rPr>
        <w:t>— Vous feriez de sacrés stagiaires, dit-elle, une fois le fragment de Souly enfin entièrement dégagé et photographié dans les règles. Si jamais vous changez d'avis sur l'archéologie égyptienne.</w:t>
      </w:r>
    </w:p>
    <w:p>
      <w:pPr>
        <w:spacing w:after="160"/>
        <w:jc w:val="both"/>
      </w:pPr>
      <w:r>
        <w:rPr>
          <w:rFonts w:ascii="Georgia" w:hAnsi="Georgia"/>
          <w:sz w:val="23"/>
        </w:rPr>
        <w:t>— On garde les deux options ouvertes, dit Souly, très sérieux, en rangeant précieusement le fragment dans un sachet étiqueté de sa propre écriture.</w:t>
      </w:r>
    </w:p>
    <w:p>
      <w:pPr>
        <w:spacing w:after="160"/>
        <w:jc w:val="both"/>
      </w:pPr>
      <w:r>
        <w:rPr>
          <w:rFonts w:ascii="Georgia" w:hAnsi="Georgia"/>
          <w:sz w:val="23"/>
        </w:rPr>
        <w:t>Milo les rejoignit en fin d'après-midi, un peu essoufflé d'avoir couru depuis le champ de son grand-père, où il avait passé la journée à aider à installer une petite pancarte en bois, peinte à la main par Marion elle-même : « Ici, depuis trois générations, la famille Fabre avait raison ».</w:t>
      </w:r>
    </w:p>
    <w:p>
      <w:pPr>
        <w:spacing w:after="160"/>
        <w:jc w:val="both"/>
      </w:pPr>
      <w:r>
        <w:rPr>
          <w:rFonts w:ascii="Georgia" w:hAnsi="Georgia"/>
          <w:sz w:val="23"/>
        </w:rPr>
        <w:t>— Papet a pleuré en la voyant, avoua-t-il, encore un peu ému lui- même. Il a dit que c'était la première fois qu'il voyait son nom écrit quelque part pour une bonne raison.</w:t>
      </w:r>
    </w:p>
    <w:p>
      <w:pPr>
        <w:spacing w:after="160"/>
        <w:jc w:val="both"/>
      </w:pPr>
      <w:r>
        <w:rPr>
          <w:rFonts w:ascii="Georgia" w:hAnsi="Georgia"/>
          <w:sz w:val="23"/>
        </w:rPr>
        <w:t>— Il mérite bien plus qu'une pancarte, dit Sofia.</w:t>
      </w:r>
    </w:p>
    <w:p>
      <w:pPr>
        <w:spacing w:after="160"/>
        <w:jc w:val="both"/>
      </w:pPr>
      <w:r>
        <w:rPr>
          <w:rFonts w:ascii="Georgia" w:hAnsi="Georgia"/>
          <w:sz w:val="23"/>
        </w:rPr>
        <w:t>— Il aura bien plus, dit Milo. Inès a proposé qu'on donne son nom à la strate, dans les publications scientifiques. « Niveau Fabre ». Ça sera écrit comme ça, pour toujours, dans tous les livres qui en parleront.</w:t>
      </w:r>
    </w:p>
    <w:p>
      <w:pPr>
        <w:spacing w:after="160"/>
        <w:jc w:val="both"/>
      </w:pPr>
      <w:r>
        <w:rPr>
          <w:rFonts w:ascii="Georgia" w:hAnsi="Georgia"/>
          <w:sz w:val="23"/>
        </w:rPr>
        <w:t>Souly, qui rangeait son matériel, s'arrêta net.</w:t>
      </w:r>
    </w:p>
    <w:p>
      <w:pPr>
        <w:spacing w:after="160"/>
        <w:jc w:val="both"/>
      </w:pPr>
      <w:r>
        <w:rPr>
          <w:rFonts w:ascii="Georgia" w:hAnsi="Georgia"/>
          <w:sz w:val="23"/>
        </w:rPr>
        <w:t>— Un niveau géologique qui porte le nom de ta famille, dit-il, pour toujours ? C'est plus permanent qu'une médaille.</w:t>
      </w:r>
    </w:p>
    <w:p>
      <w:pPr>
        <w:spacing w:after="160"/>
        <w:jc w:val="both"/>
      </w:pPr>
      <w:r>
        <w:rPr>
          <w:rFonts w:ascii="Georgia" w:hAnsi="Georgia"/>
          <w:sz w:val="23"/>
        </w:rPr>
        <w:t>— C'est même plus permanent qu'un fossile, en un sens, dit Milo, encore un peu ébahi par sa propre phrase. Un fossile, ça peut toujours se casser. Un nom dans un livre, ça reste.</w:t>
      </w:r>
    </w:p>
    <w:p>
      <w:pPr>
        <w:spacing w:after="160"/>
        <w:jc w:val="both"/>
      </w:pPr>
      <w:r>
        <w:rPr>
          <w:rFonts w:ascii="Georgia" w:hAnsi="Georgia"/>
          <w:sz w:val="23"/>
        </w:rPr>
        <w:t>Inès, qui avait entendu la fin de la conversation en rangeant son propre matériel, s'approcha avec un dernier sachet à étiqueter.</w:t>
      </w:r>
    </w:p>
    <w:p>
      <w:pPr>
        <w:spacing w:after="160"/>
        <w:jc w:val="both"/>
      </w:pPr>
      <w:r>
        <w:rPr>
          <w:rFonts w:ascii="Georgia" w:hAnsi="Georgia"/>
          <w:sz w:val="23"/>
        </w:rPr>
        <w:t>— Il y a une tradition, sur les chantiers sérieux, dit-elle. Celui qui dégage le dernier fragment important d'une session a le droit de choisir le nom provisoire du site, avant la publication officielle.</w:t>
      </w:r>
    </w:p>
    <w:p>
      <w:pPr>
        <w:spacing w:after="160"/>
        <w:jc w:val="both"/>
      </w:pPr>
      <w:r>
        <w:rPr>
          <w:rFonts w:ascii="Georgia" w:hAnsi="Georgia"/>
          <w:sz w:val="23"/>
        </w:rPr>
        <w:t>— Et c'est nous ? demanda Sofia, les yeux ronds.</w:t>
      </w:r>
    </w:p>
    <w:p>
      <w:pPr>
        <w:spacing w:after="160"/>
        <w:jc w:val="both"/>
      </w:pPr>
      <w:r>
        <w:rPr>
          <w:rFonts w:ascii="Georgia" w:hAnsi="Georgia"/>
          <w:sz w:val="23"/>
        </w:rPr>
        <w:t>— C'est vous, dit Inès. Alors, « Roc-Rouge » tout court, ou vous avez une meilleure idée ?</w:t>
      </w:r>
    </w:p>
    <w:p>
      <w:pPr>
        <w:spacing w:after="160"/>
        <w:jc w:val="both"/>
      </w:pPr>
      <w:r>
        <w:rPr>
          <w:rFonts w:ascii="Georgia" w:hAnsi="Georgia"/>
          <w:sz w:val="23"/>
        </w:rPr>
        <w:t>Sofia et Souly se consultèrent à voix basse pendant un instant, avant que Sofia n'annonce, très sérieuse, la décision commune.</w:t>
      </w:r>
    </w:p>
    <w:p>
      <w:pPr>
        <w:spacing w:after="160"/>
        <w:jc w:val="both"/>
      </w:pPr>
      <w:r>
        <w:rPr>
          <w:rFonts w:ascii="Georgia" w:hAnsi="Georgia"/>
          <w:sz w:val="23"/>
        </w:rPr>
        <w:t>— Le Vallon du Pharaon qui avait peur du noir, proposa-t-elle, un sourire espiègle aux lèvres, en référence à peine voilée à une histoire vieille de plusieurs étés.</w:t>
      </w:r>
    </w:p>
    <w:p>
      <w:pPr>
        <w:spacing w:after="160"/>
        <w:jc w:val="both"/>
      </w:pPr>
      <w:r>
        <w:rPr>
          <w:rFonts w:ascii="Georgia" w:hAnsi="Georgia"/>
          <w:sz w:val="23"/>
        </w:rPr>
        <w:t>— C'est un site de dinosaures, pas de pharaons, protesta faiblement Théo, entre indignation et fou rire.</w:t>
      </w:r>
    </w:p>
    <w:p>
      <w:pPr>
        <w:spacing w:after="160"/>
        <w:jc w:val="both"/>
      </w:pPr>
      <w:r>
        <w:rPr>
          <w:rFonts w:ascii="Georgia" w:hAnsi="Georgia"/>
          <w:sz w:val="23"/>
        </w:rPr>
        <w:t>— Justement, dit Souly. Ça prouvera à tout le monde, dans cent ans, qu'on avait le sens de l'humour.</w:t>
      </w:r>
    </w:p>
    <w:p>
      <w:pPr>
        <w:spacing w:after="160"/>
        <w:jc w:val="both"/>
      </w:pPr>
      <w:r>
        <w:rPr>
          <w:rFonts w:ascii="Georgia" w:hAnsi="Georgia"/>
          <w:sz w:val="23"/>
        </w:rPr>
        <w:t>— Va pour un nom provisoire un peu ridicule, alors, dit Inès, en riant de bon cœur. Les meilleures traditions commencent toujours comme ça.</w:t>
      </w:r>
    </w:p>
    <w:p>
      <w:pPr>
        <w:spacing w:before="200" w:after="200"/>
        <w:jc w:val="center"/>
      </w:pPr>
      <w:r>
        <w:rPr>
          <w:rFonts w:ascii="Georgia" w:hAnsi="Georgia"/>
          <w:b w:val="0"/>
          <w:i w:val="0"/>
          <w:sz w:val="22"/>
        </w:rPr>
        <w:t>• • •</w:t>
      </w:r>
    </w:p>
    <w:p>
      <w:pPr>
        <w:spacing w:after="160"/>
        <w:jc w:val="both"/>
      </w:pPr>
      <w:r>
        <w:rPr>
          <w:rFonts w:ascii="Georgia" w:hAnsi="Georgia"/>
          <w:sz w:val="23"/>
        </w:rPr>
        <w:t>Le dernier soir, la petite équipe se rassembla une dernière fois autour de la grande bâche du chantier, pour un dîner d'adieu improvisé où chacun apporta quelque chose : les figues de Papet, le pain de Frédéric, une tarte préparée par la mère de Milo, et même, à la surprise générale, un gâteau confectionné maladroitement par Elsa elle-même, « pour prouver que je sais faire autre chose que dessiner des cailloux ».</w:t>
      </w:r>
    </w:p>
    <w:p>
      <w:pPr>
        <w:spacing w:after="160"/>
        <w:jc w:val="both"/>
      </w:pPr>
      <w:r>
        <w:rPr>
          <w:rFonts w:ascii="Georgia" w:hAnsi="Georgia"/>
          <w:sz w:val="23"/>
        </w:rPr>
        <w:t>— Un dessert composite, remarqua Souly, d'un air faussement grave, en observant les couches inégales du gâteau. J'espère au moins qu'il n'y a rien de mélangé dedans qui ne devrait pas y être.</w:t>
      </w:r>
    </w:p>
    <w:p>
      <w:pPr>
        <w:spacing w:after="160"/>
        <w:jc w:val="both"/>
      </w:pPr>
      <w:r>
        <w:rPr>
          <w:rFonts w:ascii="Georgia" w:hAnsi="Georgia"/>
          <w:sz w:val="23"/>
        </w:rPr>
        <w:t>— Très drôle, dit Elsa, en lui donnant une bourrade affectueuse. Goûte avant de juger.</w:t>
      </w:r>
    </w:p>
    <w:p>
      <w:pPr>
        <w:spacing w:after="160"/>
        <w:jc w:val="both"/>
      </w:pPr>
      <w:r>
        <w:rPr>
          <w:rFonts w:ascii="Georgia" w:hAnsi="Georgia"/>
          <w:sz w:val="23"/>
        </w:rPr>
        <w:t>Le gâteau, malgré son apparence douteuse, se révéla délicieux, et personne ne le fit remarquer plus fort que Théo, qui en reprit trois parts sous le regard consterné de Sofia, qui ne savait plus si elle devait rire ou s'inquiéter pour lui.</w:t>
      </w:r>
    </w:p>
    <w:p>
      <w:pPr>
        <w:spacing w:after="160"/>
        <w:jc w:val="both"/>
      </w:pPr>
      <w:r>
        <w:rPr>
          <w:rFonts w:ascii="Georgia" w:hAnsi="Georgia"/>
          <w:sz w:val="23"/>
        </w:rPr>
        <w:t>Naïma et Léa, assises côte à côte sur une caisse retournée, se lancèrent dans un concours d'anecdotes sur les pires théories qu'on leur avait un jour présentées comme des « découvertes majeures » — un supposé œuf de dinosaure qui s'était révélé être une pierre ronde polie par une rivière, un « fragment de mâchoire » appartenant en réalité à un sanglier mort l'année précédente. Souly, fasciné, prit des notes jusqu'à ce que Tomas lui fasse remarquer, en riant, qu'un dîner d'adieu n'était peut-être pas le moment idéal pour ouvrir un nouveau carnet.</w:t>
      </w:r>
    </w:p>
    <w:p>
      <w:pPr>
        <w:spacing w:after="160"/>
        <w:jc w:val="both"/>
      </w:pPr>
      <w:r>
        <w:rPr>
          <w:rFonts w:ascii="Georgia" w:hAnsi="Georgia"/>
          <w:sz w:val="23"/>
        </w:rPr>
        <w:t>— On ne sait jamais quand ça peut resservir, se défendit Souly, sans pour autant ranger son crayon.</w:t>
      </w:r>
    </w:p>
    <w:p>
      <w:pPr>
        <w:spacing w:after="160"/>
        <w:jc w:val="both"/>
      </w:pPr>
      <w:r>
        <w:rPr>
          <w:rFonts w:ascii="Georgia" w:hAnsi="Georgia"/>
          <w:sz w:val="23"/>
        </w:rPr>
        <w:t>— Il a raison, dit Naïma, avec un clin d'œil vers Sofia. On ne sait jamais.</w:t>
      </w:r>
    </w:p>
    <w:p>
      <w:pPr>
        <w:spacing w:after="160"/>
        <w:jc w:val="both"/>
      </w:pPr>
      <w:r>
        <w:rPr>
          <w:rFonts w:ascii="Georgia" w:hAnsi="Georgia"/>
          <w:sz w:val="23"/>
        </w:rPr>
        <w:t>Au milieu du repas, le téléphone de Théo sonna, et il décrocha avant même de vérifier qui appelait, un réflexe qu'il regretta visiblement en découvrant l'identité de son interlocuteur.</w:t>
      </w:r>
    </w:p>
    <w:p>
      <w:pPr>
        <w:spacing w:after="160"/>
        <w:jc w:val="both"/>
      </w:pPr>
      <w:r>
        <w:rPr>
          <w:rFonts w:ascii="Georgia" w:hAnsi="Georgia"/>
          <w:sz w:val="23"/>
        </w:rPr>
        <w:t>— Karim ! s'exclama-t-il, en mettant le haut-parleur pour que tout le monde profite de la conversation. Comment va Magma ?</w:t>
      </w:r>
    </w:p>
    <w:p>
      <w:pPr>
        <w:spacing w:after="160"/>
        <w:jc w:val="both"/>
      </w:pPr>
      <w:r>
        <w:rPr>
          <w:rFonts w:ascii="Georgia" w:hAnsi="Georgia"/>
          <w:sz w:val="23"/>
        </w:rPr>
        <w:t>— Toujours borgne, toujours sur mon clavier au pire moment, répondit une voix chaleureuse depuis l'autre bout de la ligne. J'ai entendu dire, par Camille, que vous aviez encore démasqué un escroc, tous les deux ?</w:t>
      </w:r>
    </w:p>
    <w:p>
      <w:pPr>
        <w:spacing w:after="160"/>
        <w:jc w:val="both"/>
      </w:pPr>
      <w:r>
        <w:rPr>
          <w:rFonts w:ascii="Georgia" w:hAnsi="Georgia"/>
          <w:sz w:val="23"/>
        </w:rPr>
        <w:t>— Un faussaire de fossiles, cette fois, précisa Sofia, ravie qu'on lui tende la perche. C'était encore mieux qu'un volcan.</w:t>
      </w:r>
    </w:p>
    <w:p>
      <w:pPr>
        <w:spacing w:after="160"/>
        <w:jc w:val="both"/>
      </w:pPr>
      <w:r>
        <w:rPr>
          <w:rFonts w:ascii="Georgia" w:hAnsi="Georgia"/>
          <w:sz w:val="23"/>
        </w:rPr>
        <w:t>— Rien n'est mieux qu'un volcan, protesta Karim, faussement outré, ce qui fit rire tout le monde autour de la table. Mais je retiens l'idée. Si jamais vous cherchez une nouvelle aventure, j'ai une collègue qui travaille sur un projet assez fascinant, très loin d'ici. Je vous en reparlerai, une fois que vous serez rentrés.</w:t>
      </w:r>
    </w:p>
    <w:p>
      <w:pPr>
        <w:spacing w:after="160"/>
        <w:jc w:val="both"/>
      </w:pPr>
      <w:r>
        <w:rPr>
          <w:rFonts w:ascii="Georgia" w:hAnsi="Georgia"/>
          <w:sz w:val="23"/>
        </w:rPr>
        <w:t>— C'est quoi, comme genre de projet ? demanda Souly, déjà en alerte, son crayon retrouvant le chemin de sa main presque malgré lui.</w:t>
      </w:r>
    </w:p>
    <w:p>
      <w:pPr>
        <w:spacing w:after="160"/>
        <w:jc w:val="both"/>
      </w:pPr>
      <w:r>
        <w:rPr>
          <w:rFonts w:ascii="Georgia" w:hAnsi="Georgia"/>
          <w:sz w:val="23"/>
        </w:rPr>
        <w:t>— Patience, dit Karim, amusé. Une chose à la fois. Profitez d'abord de vos derniers jours à Roc-Rouge.</w:t>
      </w:r>
    </w:p>
    <w:p>
      <w:pPr>
        <w:spacing w:after="160"/>
        <w:jc w:val="both"/>
      </w:pPr>
      <w:r>
        <w:rPr>
          <w:rFonts w:ascii="Georgia" w:hAnsi="Georgia"/>
          <w:sz w:val="23"/>
        </w:rPr>
        <w:t>Un bruit sourd retentit soudain depuis l'autre bout de la ligne, suivi d'un miaulement outré et d'un juron étouffé.</w:t>
      </w:r>
    </w:p>
    <w:p>
      <w:pPr>
        <w:spacing w:after="160"/>
        <w:jc w:val="both"/>
      </w:pPr>
      <w:r>
        <w:rPr>
          <w:rFonts w:ascii="Georgia" w:hAnsi="Georgia"/>
          <w:sz w:val="23"/>
        </w:rPr>
        <w:t>— Magma vient de s'asseoir sur mon clavier en plein milieu d'un rapport, annonça Karim, avec un soupir résigné. Je crois qu'il a effacé la moitié de ma matinée de travail d'un coup de fesses.</w:t>
      </w:r>
    </w:p>
    <w:p>
      <w:pPr>
        <w:spacing w:after="160"/>
        <w:jc w:val="both"/>
      </w:pPr>
      <w:r>
        <w:rPr>
          <w:rFonts w:ascii="Georgia" w:hAnsi="Georgia"/>
          <w:sz w:val="23"/>
        </w:rPr>
        <w:t>— Il fait exprès, j'en suis sûre, dit Sofia, ravie. Les chats borgnes ont un sixième sens pour ça.</w:t>
      </w:r>
    </w:p>
    <w:p>
      <w:pPr>
        <w:spacing w:after="160"/>
        <w:jc w:val="both"/>
      </w:pPr>
      <w:r>
        <w:rPr>
          <w:rFonts w:ascii="Georgia" w:hAnsi="Georgia"/>
          <w:sz w:val="23"/>
        </w:rPr>
        <w:t>— Un sixième sens pour l'embêtement, en tout cas, confirma Karim. Bon, je vous laisse avant qu'il ne décide de s'attaquer aussi à mon téléphone. Prenez soin de vous, tous les deux. Et méfiez-vous des gens trop bien habillés pour l'endroit où ils se trouvent.</w:t>
      </w:r>
    </w:p>
    <w:p>
      <w:pPr>
        <w:spacing w:after="160"/>
        <w:jc w:val="both"/>
      </w:pPr>
      <w:r>
        <w:rPr>
          <w:rFonts w:ascii="Georgia" w:hAnsi="Georgia"/>
          <w:sz w:val="23"/>
        </w:rPr>
        <w:t>— C'est devenu notre nouvelle règle numéro un, confirma Souly, très sérieux.</w:t>
      </w:r>
    </w:p>
    <w:p>
      <w:pPr>
        <w:spacing w:after="160"/>
        <w:jc w:val="both"/>
      </w:pPr>
      <w:r>
        <w:rPr>
          <w:rFonts w:ascii="Georgia" w:hAnsi="Georgia"/>
          <w:sz w:val="23"/>
        </w:rPr>
        <w:t>— Juste après « toujours compter jusqu'à trois avant de paniquer », ajouta Sofia, un sourcil levé vers son frère.</w:t>
      </w:r>
    </w:p>
    <w:p>
      <w:pPr>
        <w:spacing w:after="160"/>
        <w:jc w:val="both"/>
      </w:pPr>
      <w:r>
        <w:rPr>
          <w:rFonts w:ascii="Georgia" w:hAnsi="Georgia"/>
          <w:sz w:val="23"/>
        </w:rPr>
        <w:t>— Et juste avant « ne jamais faire confiance à une pyramide de figues », compléta Milo, du fond de la pièce, ce qui déclencha un nouveau fou rire général autour de la table.</w:t>
      </w:r>
    </w:p>
    <w:p>
      <w:pPr>
        <w:spacing w:after="160"/>
        <w:jc w:val="both"/>
      </w:pPr>
      <w:r>
        <w:rPr>
          <w:rFonts w:ascii="Georgia" w:hAnsi="Georgia"/>
          <w:sz w:val="23"/>
        </w:rPr>
        <w:t>La conversation se poursuivit encore un moment, ponctuée par les récits croisés de Théo et Karim, chacun cherchant, comme toujours, à surpasser l'autre en anecdotes de terrain plus improbables les unes que les autres, jusqu'à ce que la nuit tombe complètement sur le vallon, et que les premières étoiles apparaissent au-dessus des tentes désormais familières.</w:t>
      </w:r>
    </w:p>
    <w:p>
      <w:pPr>
        <w:spacing w:before="200" w:after="200"/>
        <w:jc w:val="center"/>
      </w:pPr>
      <w:r>
        <w:rPr>
          <w:rFonts w:ascii="Georgia" w:hAnsi="Georgia"/>
          <w:b w:val="0"/>
          <w:i w:val="0"/>
          <w:sz w:val="22"/>
        </w:rPr>
        <w:t>• • •</w:t>
      </w:r>
    </w:p>
    <w:p>
      <w:pPr>
        <w:spacing w:after="160"/>
        <w:jc w:val="both"/>
      </w:pPr>
      <w:r>
        <w:rPr>
          <w:rFonts w:ascii="Georgia" w:hAnsi="Georgia"/>
          <w:sz w:val="23"/>
        </w:rPr>
        <w:t>Le lendemain matin, devant la voiture couleur d'olive déjà chargée des bagages, les adieux se firent longs et un peu bruyants, comme il se doit. Milo serra la main de Souly d'une poigne bien plus sérieuse que d'habitude, avant de se raviser et de le prendre carrément dans ses bras, sous le regard attendri de sa mère.</w:t>
      </w:r>
    </w:p>
    <w:p>
      <w:pPr>
        <w:spacing w:after="160"/>
        <w:jc w:val="both"/>
      </w:pPr>
      <w:r>
        <w:rPr>
          <w:rFonts w:ascii="Georgia" w:hAnsi="Georgia"/>
          <w:sz w:val="23"/>
        </w:rPr>
        <w:t>— Reviens un jour, dit-il. Avec ta sœur. Le chantier ne sera plus jamais aussi intéressant sans vous deux pour tout compliquer.</w:t>
      </w:r>
    </w:p>
    <w:p>
      <w:pPr>
        <w:spacing w:after="160"/>
        <w:jc w:val="both"/>
      </w:pPr>
      <w:r>
        <w:rPr>
          <w:rFonts w:ascii="Georgia" w:hAnsi="Georgia"/>
          <w:sz w:val="23"/>
        </w:rPr>
        <w:t>— On complique rien du tout, protesta Sofia, en le serrant à son tour. On clarifie. C'est très différent.</w:t>
      </w:r>
    </w:p>
    <w:p>
      <w:pPr>
        <w:spacing w:after="160"/>
        <w:jc w:val="both"/>
      </w:pPr>
      <w:r>
        <w:rPr>
          <w:rFonts w:ascii="Georgia" w:hAnsi="Georgia"/>
          <w:sz w:val="23"/>
        </w:rPr>
        <w:t>Le chien roux, qui avait passé toute la semaine à surveiller le chantier comme s'il en était le contremaître attitré, vint poser sa tête contre la jambe de Souly, comme pour lui présenter ses propres adieux à sa manière.</w:t>
      </w:r>
    </w:p>
    <w:p>
      <w:pPr>
        <w:spacing w:after="160"/>
        <w:jc w:val="both"/>
      </w:pPr>
      <w:r>
        <w:rPr>
          <w:rFonts w:ascii="Georgia" w:hAnsi="Georgia"/>
          <w:sz w:val="23"/>
        </w:rPr>
        <w:t>— Lui aussi, il va me manquer, admit Souly, en le grattant derrière les oreilles une dernière fois.</w:t>
      </w:r>
    </w:p>
    <w:p>
      <w:pPr>
        <w:spacing w:after="160"/>
        <w:jc w:val="both"/>
      </w:pPr>
      <w:r>
        <w:rPr>
          <w:rFonts w:ascii="Georgia" w:hAnsi="Georgia"/>
          <w:sz w:val="23"/>
        </w:rPr>
        <w:t>Papet Fabre s'approcha à son tour, un peu essoufflé d'avoir marché jusqu'au gîte, un petit paquet enveloppé dans un mouchoir à carreaux serré contre lui.</w:t>
      </w:r>
    </w:p>
    <w:p>
      <w:pPr>
        <w:spacing w:after="160"/>
        <w:jc w:val="both"/>
      </w:pPr>
      <w:r>
        <w:rPr>
          <w:rFonts w:ascii="Georgia" w:hAnsi="Georgia"/>
          <w:sz w:val="23"/>
        </w:rPr>
        <w:t>— J'ai quelque chose pour vous deux, dit-il, en dépliant le tissu avec des gestes lents. Une pierre-œuf. Pas une de la couvée qu'on vient de trouver, celle-là reste ici, pour la science. Une plus vieille, de celles que je gardais dans mon tiroir depuis toujours.</w:t>
      </w:r>
    </w:p>
    <w:p>
      <w:pPr>
        <w:spacing w:after="160"/>
        <w:jc w:val="both"/>
      </w:pPr>
      <w:r>
        <w:rPr>
          <w:rFonts w:ascii="Georgia" w:hAnsi="Georgia"/>
          <w:sz w:val="23"/>
        </w:rPr>
        <w:t>Sofia resta bouche bée, incapable de trouver un mot pendant plusieurs secondes.</w:t>
      </w:r>
    </w:p>
    <w:p>
      <w:pPr>
        <w:spacing w:after="160"/>
        <w:jc w:val="both"/>
      </w:pPr>
      <w:r>
        <w:rPr>
          <w:rFonts w:ascii="Georgia" w:hAnsi="Georgia"/>
          <w:sz w:val="23"/>
        </w:rPr>
        <w:t>— On ne peut pas accepter ça, Papet, dit Souly. C'est bien trop précieux.</w:t>
      </w:r>
    </w:p>
    <w:p>
      <w:pPr>
        <w:spacing w:after="160"/>
        <w:jc w:val="both"/>
      </w:pPr>
      <w:r>
        <w:rPr>
          <w:rFonts w:ascii="Georgia" w:hAnsi="Georgia"/>
          <w:sz w:val="23"/>
        </w:rPr>
        <w:t>— C'est justement pour ça que je vous la donne, dit le vieil homme, en la déposant fermement dans les mains de Sofia. Une pierre qui reste enfermée dans un tiroir, ça ne vaut plus rien. Une pierre qui voyage, qui raconte son histoire à qui veut l'entendre, ça, ça garde tout son sens. Vous deux, vous savez faire voyager les histoires.</w:t>
      </w:r>
    </w:p>
    <w:p>
      <w:pPr>
        <w:spacing w:after="160"/>
        <w:jc w:val="both"/>
      </w:pPr>
      <w:r>
        <w:rPr>
          <w:rFonts w:ascii="Georgia" w:hAnsi="Georgia"/>
          <w:sz w:val="23"/>
        </w:rPr>
        <w:t>Sofia serra le fossile contre elle, aussi précieusement que son propre caillou porte-bonheur.</w:t>
      </w:r>
    </w:p>
    <w:p>
      <w:pPr>
        <w:spacing w:after="160"/>
        <w:jc w:val="both"/>
      </w:pPr>
      <w:r>
        <w:rPr>
          <w:rFonts w:ascii="Georgia" w:hAnsi="Georgia"/>
          <w:sz w:val="23"/>
        </w:rPr>
        <w:t>— On en prendra soin, promit-elle, la voix un peu enrouée. Toujours.</w:t>
      </w:r>
    </w:p>
    <w:p>
      <w:pPr>
        <w:spacing w:after="160"/>
        <w:jc w:val="both"/>
      </w:pPr>
      <w:r>
        <w:rPr>
          <w:rFonts w:ascii="Georgia" w:hAnsi="Georgia"/>
          <w:sz w:val="23"/>
        </w:rPr>
        <w:t>Frédéric, venu lui aussi assister au départ avec un dernier sac d'esquimaux « pour la route, même si c'est plutôt frais dehors », serra la main de Théo avec la solennité d'un homme qui ne s'attendait pas à devenir, en une seule semaine, le confident officieux de toute une enquête.</w:t>
      </w:r>
    </w:p>
    <w:p>
      <w:pPr>
        <w:spacing w:after="160"/>
        <w:jc w:val="both"/>
      </w:pPr>
      <w:r>
        <w:rPr>
          <w:rFonts w:ascii="Georgia" w:hAnsi="Georgia"/>
          <w:sz w:val="23"/>
        </w:rPr>
        <w:t>— Revenez vite, dit-il. Roc-Rouge n'aura plus jamais autant d'histoires à raconter au comptoir, sans vous.</w:t>
      </w:r>
    </w:p>
    <w:p>
      <w:pPr>
        <w:spacing w:after="160"/>
        <w:jc w:val="both"/>
      </w:pPr>
      <w:r>
        <w:rPr>
          <w:rFonts w:ascii="Georgia" w:hAnsi="Georgia"/>
          <w:sz w:val="23"/>
        </w:rPr>
        <w:t>Elsa leur offrit, en guise d'adieu, un petit croquis qu'elle avait réalisé la veille au soir, sans qu'ils s'en aperçoivent : les deux enfants penchés sur leur premier vrai fragment, chaque détail rendu avec un trait sûr, assuré, très loin de l'hésitation de ses premiers jours sur le chantier.</w:t>
      </w:r>
    </w:p>
    <w:p>
      <w:pPr>
        <w:spacing w:after="160"/>
        <w:jc w:val="both"/>
      </w:pPr>
      <w:r>
        <w:rPr>
          <w:rFonts w:ascii="Georgia" w:hAnsi="Georgia"/>
          <w:sz w:val="23"/>
        </w:rPr>
        <w:t>— Pour votre collection, dit-elle. Une histoire qui vaut plus que n'importe quel caillou tout seul.</w:t>
      </w:r>
    </w:p>
    <w:p>
      <w:pPr>
        <w:spacing w:after="160"/>
        <w:jc w:val="both"/>
      </w:pPr>
      <w:r>
        <w:rPr>
          <w:rFonts w:ascii="Georgia" w:hAnsi="Georgia"/>
          <w:sz w:val="23"/>
        </w:rPr>
        <w:t>Sofia sortit aussitôt son propre caillou porte-bonheur de sa poche pour le comparer sérieusement au dessin, avant de ranger les deux côte à côte dans la même poche, comme s'ils avaient toujours été faits pour aller ensemble.</w:t>
      </w:r>
    </w:p>
    <w:p>
      <w:pPr>
        <w:spacing w:after="160"/>
        <w:jc w:val="both"/>
      </w:pPr>
      <w:r>
        <w:rPr>
          <w:rFonts w:ascii="Georgia" w:hAnsi="Georgia"/>
          <w:sz w:val="23"/>
        </w:rPr>
        <w:t>Inès, la dernière à leur dire au revoir, s'accroupit à leur hauteur, un geste qu'elle n'avait pas fait depuis le tout premier jour, quand elle les avait évalués du regard comme deux nouveaux fragments à peine sortis de terre.</w:t>
      </w:r>
    </w:p>
    <w:p>
      <w:pPr>
        <w:spacing w:after="160"/>
        <w:jc w:val="both"/>
      </w:pPr>
      <w:r>
        <w:rPr>
          <w:rFonts w:ascii="Georgia" w:hAnsi="Georgia"/>
          <w:sz w:val="23"/>
        </w:rPr>
        <w:t>— Vous m'avez appris quelque chose, tous les deux, dit-elle. Un vrai scientifique ne se contente jamais de la première explication qui l'arrange. Il faut toujours vérifier — même quand ça dérange ce qu'on croyait savoir, et même quand tout le monde autour de soi a déjà décidé d'y croire sans preuve.</w:t>
      </w:r>
    </w:p>
    <w:p>
      <w:pPr>
        <w:spacing w:after="160"/>
        <w:jc w:val="both"/>
      </w:pPr>
      <w:r>
        <w:rPr>
          <w:rFonts w:ascii="Georgia" w:hAnsi="Georgia"/>
          <w:sz w:val="23"/>
        </w:rPr>
        <w:t>— Dans les deux sens, ajouta Souly, en refermant la portière de la voiture. On a appris qu'il fallait douter d'une belle découverte autant que d'une vieille histoire qu'on n'a jamais prise au sérieux.</w:t>
      </w:r>
    </w:p>
    <w:p>
      <w:pPr>
        <w:spacing w:after="160"/>
        <w:jc w:val="both"/>
      </w:pPr>
      <w:r>
        <w:rPr>
          <w:rFonts w:ascii="Georgia" w:hAnsi="Georgia"/>
          <w:sz w:val="23"/>
        </w:rPr>
        <w:t>— Exactement, confirma Inès, un sourire éclairant son visage tanné par des années de plein air. Vous ferez de sacrés scientifiques, un jour. Quel que soit le domaine que vous choisirez.</w:t>
      </w:r>
    </w:p>
    <w:p>
      <w:pPr>
        <w:spacing w:after="160"/>
        <w:jc w:val="both"/>
      </w:pPr>
      <w:r>
        <w:rPr>
          <w:rFonts w:ascii="Georgia" w:hAnsi="Georgia"/>
          <w:sz w:val="23"/>
        </w:rPr>
        <w:t>La voiture démarra dans un nuage de poussière rouge, et Sofia, penchée à la fenêtre, agita la main jusqu'à ce que le vallon entier disparaisse derrière le premier virage.</w:t>
      </w:r>
    </w:p>
    <w:p>
      <w:pPr>
        <w:spacing w:after="160"/>
        <w:jc w:val="both"/>
      </w:pPr>
      <w:r>
        <w:rPr>
          <w:rFonts w:ascii="Georgia" w:hAnsi="Georgia"/>
          <w:sz w:val="23"/>
        </w:rPr>
        <w:t>— Alors, demanda Théo, une fois la route de la vallée bien engagée. Ça vous dirait, cette histoire de projet fascinant dont parlait Karim ?</w:t>
      </w:r>
    </w:p>
    <w:p>
      <w:pPr>
        <w:spacing w:after="160"/>
        <w:jc w:val="both"/>
      </w:pPr>
      <w:r>
        <w:rPr>
          <w:rFonts w:ascii="Georgia" w:hAnsi="Georgia"/>
          <w:sz w:val="23"/>
        </w:rPr>
        <w:t>Sofia sourit, sans répondre tout de suite, et Souly sut exactement à quoi elle pensait, sans qu'elle ait besoin de prononcer un mot.</w:t>
      </w:r>
    </w:p>
    <w:p>
      <w:pPr>
        <w:spacing w:after="160"/>
        <w:jc w:val="both"/>
      </w:pPr>
      <w:r>
        <w:rPr>
          <w:rFonts w:ascii="Georgia" w:hAnsi="Georgia"/>
          <w:sz w:val="23"/>
        </w:rPr>
        <w:t>— On verra bien ce qu'il nous prépare, dit Souly, en rouvrant son carnet à une page vierge. Mais en attendant, j'ai encore soixante pages de notes de Roc-Rouge à recopier proprement.</w:t>
      </w:r>
    </w:p>
    <w:p>
      <w:pPr>
        <w:spacing w:after="160"/>
        <w:jc w:val="both"/>
      </w:pPr>
      <w:r>
        <w:rPr>
          <w:rFonts w:ascii="Georgia" w:hAnsi="Georgia"/>
          <w:sz w:val="23"/>
        </w:rPr>
        <w:t>— Et moi, dit Sofia, en sortant à nouveau son caillou de sa poche pour le contempler une dernière fois, j'ai un nouveau caillou porte-bonheur. Enfin, presque. C'est un dessin, mais ça compte pareil.</w:t>
      </w:r>
    </w:p>
    <w:p>
      <w:pPr>
        <w:spacing w:after="160"/>
        <w:jc w:val="both"/>
      </w:pPr>
      <w:r>
        <w:rPr>
          <w:rFonts w:ascii="Georgia" w:hAnsi="Georgia"/>
          <w:sz w:val="23"/>
        </w:rPr>
        <w:t>— Ça compte même plus, dit Souly, avec un sourire. Un dessin, ça, au moins, personne ne pourra jamais prétendre que c'est un faux.</w:t>
      </w:r>
    </w:p>
    <w:p>
      <w:pPr>
        <w:spacing w:after="160"/>
        <w:jc w:val="both"/>
      </w:pPr>
      <w:r>
        <w:rPr>
          <w:rFonts w:ascii="Georgia" w:hAnsi="Georgia"/>
          <w:sz w:val="23"/>
        </w:rPr>
        <w:t>Dehors, les collines de Haute-Provence défilaient déjà, laissant place peu à peu à un paysage différent, mais tout aussi plein de promesses que celui qu'ils quittaient, prêt à raconter, un jour, sa propre histoire à qui saurait prendre le temps de bien regarder, exactement comme Roc-Rouge avait fini par le faire pour eux.</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