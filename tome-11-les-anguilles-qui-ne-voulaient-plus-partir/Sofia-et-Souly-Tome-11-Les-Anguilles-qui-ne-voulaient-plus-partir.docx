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11</w:t>
      </w:r>
    </w:p>
    <w:p/>
    <w:p>
      <w:pPr>
        <w:jc w:val="center"/>
      </w:pPr>
      <w:r>
        <w:rPr>
          <w:rFonts w:ascii="Georgia" w:hAnsi="Georgia"/>
          <w:b/>
          <w:i w:val="0"/>
          <w:sz w:val="40"/>
        </w:rPr>
        <w:t>Les Anguilles qui ne voulaient plus partir</w:t>
      </w:r>
    </w:p>
    <w:p/>
    <w:p>
      <w:pPr>
        <w:jc w:val="center"/>
      </w:pPr>
      <w:r>
        <w:rPr>
          <w:rFonts w:ascii="Georgia" w:hAnsi="Georgia"/>
          <w:b w:val="0"/>
          <w:i/>
          <w:sz w:val="22"/>
        </w:rPr>
        <w:t>Une aventure en ichtyologie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11 : Les Anguilles qui ne voulaient plus partir</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9,0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Arrivée à Riôme</w:t>
      </w:r>
    </w:p>
    <w:p>
      <w:pPr>
        <w:spacing w:after="80"/>
      </w:pPr>
      <w:r>
        <w:rPr>
          <w:rFonts w:ascii="Georgia" w:hAnsi="Georgia"/>
          <w:sz w:val="22"/>
        </w:rPr>
        <w:t>Chapitre 2 — Le Vieux Moulin</w:t>
      </w:r>
    </w:p>
    <w:p>
      <w:pPr>
        <w:spacing w:after="80"/>
      </w:pPr>
      <w:r>
        <w:rPr>
          <w:rFonts w:ascii="Georgia" w:hAnsi="Georgia"/>
          <w:sz w:val="22"/>
        </w:rPr>
        <w:t>Chapitre 3 — La règle d'Auguste</w:t>
      </w:r>
    </w:p>
    <w:p>
      <w:pPr>
        <w:spacing w:after="80"/>
      </w:pPr>
      <w:r>
        <w:rPr>
          <w:rFonts w:ascii="Georgia" w:hAnsi="Georgia"/>
          <w:sz w:val="22"/>
        </w:rPr>
        <w:t>Chapitre 4 — La Base de l'Argentelle</w:t>
      </w:r>
    </w:p>
    <w:p>
      <w:pPr>
        <w:spacing w:after="80"/>
      </w:pPr>
      <w:r>
        <w:rPr>
          <w:rFonts w:ascii="Georgia" w:hAnsi="Georgia"/>
          <w:sz w:val="22"/>
        </w:rPr>
        <w:t>Chapitre 5 — La grille de la turbine</w:t>
      </w:r>
    </w:p>
    <w:p>
      <w:pPr>
        <w:spacing w:after="80"/>
      </w:pPr>
      <w:r>
        <w:rPr>
          <w:rFonts w:ascii="Georgia" w:hAnsi="Georgia"/>
          <w:sz w:val="22"/>
        </w:rPr>
        <w:t>Chapitre 6 — L'alibi de la base de canoës</w:t>
      </w:r>
    </w:p>
    <w:p>
      <w:pPr>
        <w:spacing w:after="80"/>
      </w:pPr>
      <w:r>
        <w:rPr>
          <w:rFonts w:ascii="Georgia" w:hAnsi="Georgia"/>
          <w:sz w:val="22"/>
        </w:rPr>
        <w:t>Chapitre 7 — La règle de la pleine lune</w:t>
      </w:r>
    </w:p>
    <w:p>
      <w:pPr>
        <w:spacing w:after="80"/>
      </w:pPr>
      <w:r>
        <w:rPr>
          <w:rFonts w:ascii="Georgia" w:hAnsi="Georgia"/>
          <w:sz w:val="22"/>
        </w:rPr>
        <w:t>Chapitre 8 — Les dates qui coïncident</w:t>
      </w:r>
    </w:p>
    <w:p>
      <w:pPr>
        <w:spacing w:after="80"/>
      </w:pPr>
      <w:r>
        <w:rPr>
          <w:rFonts w:ascii="Georgia" w:hAnsi="Georgia"/>
          <w:sz w:val="22"/>
        </w:rPr>
        <w:t>Chapitre 9 — La nuit d'observation</w:t>
      </w:r>
    </w:p>
    <w:p>
      <w:pPr>
        <w:spacing w:after="80"/>
      </w:pPr>
      <w:r>
        <w:rPr>
          <w:rFonts w:ascii="Georgia" w:hAnsi="Georgia"/>
          <w:sz w:val="22"/>
        </w:rPr>
        <w:t>Chapitre 10 — La Nuit de la Dévalaison</w:t>
      </w:r>
    </w:p>
    <w:p>
      <w:pPr>
        <w:spacing w:after="80"/>
      </w:pPr>
      <w:r>
        <w:rPr>
          <w:rFonts w:ascii="Georgia" w:hAnsi="Georgia"/>
          <w:sz w:val="22"/>
        </w:rPr>
        <w:t>Chapitre 11 — La passe à anguilles</w:t>
      </w:r>
    </w:p>
    <w:p>
      <w:pPr>
        <w:spacing w:after="80"/>
      </w:pPr>
      <w:r>
        <w:rPr>
          <w:rFonts w:ascii="Georgia" w:hAnsi="Georgia"/>
          <w:sz w:val="22"/>
        </w:rPr>
        <w:t>Chapitre 12 — Le lendemain matin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Arrivée à Riôme</w:t>
      </w:r>
    </w:p>
    <w:p>
      <w:pPr>
        <w:spacing w:after="160"/>
        <w:jc w:val="both"/>
      </w:pPr>
      <w:r>
        <w:rPr>
          <w:rFonts w:ascii="Georgia" w:hAnsi="Georgia"/>
          <w:sz w:val="23"/>
        </w:rPr>
        <w:t>— On est encore loin ? demanda Souly, le nez collé à la vitre, en regardant défiler des rangées de peupliers qui bordaient une petite route sinueuse.</w:t>
      </w:r>
    </w:p>
    <w:p>
      <w:pPr>
        <w:spacing w:after="160"/>
        <w:jc w:val="both"/>
      </w:pPr>
      <w:r>
        <w:rPr>
          <w:rFonts w:ascii="Georgia" w:hAnsi="Georgia"/>
          <w:sz w:val="23"/>
        </w:rPr>
        <w:t>— Toutes les vingt minutes, remarqua Sofia, avec la précision d'une horloge suisse. Tu devrais varier tes questions, à force.</w:t>
      </w:r>
    </w:p>
    <w:p>
      <w:pPr>
        <w:spacing w:after="160"/>
        <w:jc w:val="both"/>
      </w:pPr>
      <w:r>
        <w:rPr>
          <w:rFonts w:ascii="Georgia" w:hAnsi="Georgia"/>
          <w:sz w:val="23"/>
        </w:rPr>
        <w:t>— J'ai varié, se défendit Souly. La dernière fois, j'ai demandé si on était PRESQUE arrivés.</w:t>
      </w:r>
    </w:p>
    <w:p>
      <w:pPr>
        <w:spacing w:after="160"/>
        <w:jc w:val="both"/>
      </w:pPr>
      <w:r>
        <w:rPr>
          <w:rFonts w:ascii="Georgia" w:hAnsi="Georgia"/>
          <w:sz w:val="23"/>
        </w:rPr>
        <w:t>— C'est la même question avec un mot en plus, corrigea Sofia.</w:t>
      </w:r>
    </w:p>
    <w:p>
      <w:pPr>
        <w:spacing w:after="160"/>
        <w:jc w:val="both"/>
      </w:pPr>
      <w:r>
        <w:rPr>
          <w:rFonts w:ascii="Georgia" w:hAnsi="Georgia"/>
          <w:sz w:val="23"/>
        </w:rPr>
        <w:t>— Un mot de plus, c'est une nuance, insista Souly. Un bon enquêteur fait attention aux nuances.</w:t>
      </w:r>
    </w:p>
    <w:p>
      <w:pPr>
        <w:spacing w:after="160"/>
        <w:jc w:val="both"/>
      </w:pPr>
      <w:r>
        <w:rPr>
          <w:rFonts w:ascii="Georgia" w:hAnsi="Georgia"/>
          <w:sz w:val="23"/>
        </w:rPr>
        <w:t>— Un bon enquêteur regarde surtout par la fenêtre, dit Sofia, en désignant les peupliers qui filaient. C'est plus intéressant que de compter les minutes.</w:t>
      </w:r>
    </w:p>
    <w:p>
      <w:pPr>
        <w:spacing w:after="160"/>
        <w:jc w:val="both"/>
      </w:pPr>
      <w:r>
        <w:rPr>
          <w:rFonts w:ascii="Georgia" w:hAnsi="Georgia"/>
          <w:sz w:val="23"/>
        </w:rPr>
        <w:t>— On verra qui a raison, marmonna Souly, sans grande conviction.</w:t>
      </w:r>
    </w:p>
    <w:p>
      <w:pPr>
        <w:spacing w:after="160"/>
        <w:jc w:val="both"/>
      </w:pPr>
      <w:r>
        <w:rPr>
          <w:rFonts w:ascii="Georgia" w:hAnsi="Georgia"/>
          <w:sz w:val="23"/>
        </w:rPr>
        <w:t>— De toute façon, reprit Sofia, en sortant un caillou plat de sa poche, celui-là sait qu'on approche. Il devient tout excité.</w:t>
      </w:r>
    </w:p>
    <w:p>
      <w:pPr>
        <w:spacing w:after="160"/>
        <w:jc w:val="both"/>
      </w:pPr>
      <w:r>
        <w:rPr>
          <w:rFonts w:ascii="Georgia" w:hAnsi="Georgia"/>
          <w:sz w:val="23"/>
        </w:rPr>
        <w:t>— Les cailloux ne s'excitent pas, dit Souly. Ce sont des cailloux.</w:t>
      </w:r>
    </w:p>
    <w:p>
      <w:pPr>
        <w:spacing w:after="160"/>
        <w:jc w:val="both"/>
      </w:pPr>
      <w:r>
        <w:rPr>
          <w:rFonts w:ascii="Georgia" w:hAnsi="Georgia"/>
          <w:sz w:val="23"/>
        </w:rPr>
        <w:t>— Celui-là, si, insista Sofia. Il vient d'une rivière. Il a une histoire.</w:t>
      </w:r>
    </w:p>
    <w:p>
      <w:pPr>
        <w:spacing w:after="160"/>
        <w:jc w:val="both"/>
      </w:pPr>
      <w:r>
        <w:rPr>
          <w:rFonts w:ascii="Georgia" w:hAnsi="Georgia"/>
          <w:sz w:val="23"/>
        </w:rPr>
        <w:t>— Toutes tes histoires de cailloux commencent par « il vient d'une rivière », fit remarquer Souly. Un jour, tu vas devoir varier, toi aussi.</w:t>
      </w:r>
    </w:p>
    <w:p>
      <w:pPr>
        <w:spacing w:after="160"/>
        <w:jc w:val="both"/>
      </w:pPr>
      <w:r>
        <w:rPr>
          <w:rFonts w:ascii="Georgia" w:hAnsi="Georgia"/>
          <w:sz w:val="23"/>
        </w:rPr>
        <w:t>— Le jour où j'en trouverai un qui vient d'une montagne, promis, dit Sofia, en le reposant contre la vitre, comme s'il pouvait profiter du paysage à sa place.</w:t>
      </w:r>
    </w:p>
    <w:p>
      <w:pPr>
        <w:spacing w:after="160"/>
        <w:jc w:val="both"/>
      </w:pPr>
      <w:r>
        <w:rPr>
          <w:rFonts w:ascii="Georgia" w:hAnsi="Georgia"/>
          <w:sz w:val="23"/>
        </w:rPr>
        <w:t>— Tu as pris la boîte en fer ? demanda Souly, se tournant vers Mamie Rose.</w:t>
      </w:r>
    </w:p>
    <w:p>
      <w:pPr>
        <w:spacing w:after="160"/>
        <w:jc w:val="both"/>
      </w:pPr>
      <w:r>
        <w:rPr>
          <w:rFonts w:ascii="Georgia" w:hAnsi="Georgia"/>
          <w:sz w:val="23"/>
        </w:rPr>
        <w:t>— Celle qui dit « THÉ » et qui n'a jamais contenu une seule feuille de thé de toute son existence ? répondit Mamie Rose. Bien sûr. Elle est dans le coffre, avec le reste.</w:t>
      </w:r>
    </w:p>
    <w:p>
      <w:pPr>
        <w:spacing w:after="160"/>
        <w:jc w:val="both"/>
      </w:pPr>
      <w:r>
        <w:rPr>
          <w:rFonts w:ascii="Georgia" w:hAnsi="Georgia"/>
          <w:sz w:val="23"/>
        </w:rPr>
        <w:t>— Il y a des sablés dedans, alors, se réjouit Sofia, qui connaissait la combine depuis toujours.</w:t>
      </w:r>
    </w:p>
    <w:p>
      <w:pPr>
        <w:spacing w:after="160"/>
        <w:jc w:val="both"/>
      </w:pPr>
      <w:r>
        <w:rPr>
          <w:rFonts w:ascii="Georgia" w:hAnsi="Georgia"/>
          <w:sz w:val="23"/>
        </w:rPr>
        <w:t>— Il y en a toujours, dit Mamie Rose. Une semaine loin de la maison, ça se prépare sérieusement.</w:t>
      </w:r>
    </w:p>
    <w:p>
      <w:pPr>
        <w:spacing w:after="160"/>
        <w:jc w:val="both"/>
      </w:pPr>
      <w:r>
        <w:rPr>
          <w:rFonts w:ascii="Georgia" w:hAnsi="Georgia"/>
          <w:sz w:val="23"/>
        </w:rPr>
        <w:t>— C'est bien la seule chose que tu prépares sérieusement, remarqua Souly, un peu taquin. Le reste, tu préfères qu'on découvre sur place.</w:t>
      </w:r>
    </w:p>
    <w:p>
      <w:pPr>
        <w:spacing w:after="160"/>
        <w:jc w:val="both"/>
      </w:pPr>
      <w:r>
        <w:rPr>
          <w:rFonts w:ascii="Georgia" w:hAnsi="Georgia"/>
          <w:sz w:val="23"/>
        </w:rPr>
        <w:t>— Exactement, confirma Mamie Rose, sans la moindre gêne. Certaines choses se planifient. D'autres se vivent.</w:t>
      </w:r>
    </w:p>
    <w:p>
      <w:pPr>
        <w:spacing w:after="160"/>
        <w:jc w:val="both"/>
      </w:pPr>
      <w:r>
        <w:rPr>
          <w:rFonts w:ascii="Georgia" w:hAnsi="Georgia"/>
          <w:sz w:val="23"/>
        </w:rPr>
        <w:t>Souly se mit à compter les poteaux électriques à voix haute, comme il le faisait toujours quand quelque chose le rendait un peu nerveux.</w:t>
      </w:r>
    </w:p>
    <w:p>
      <w:pPr>
        <w:spacing w:after="160"/>
        <w:jc w:val="both"/>
      </w:pPr>
      <w:r>
        <w:rPr>
          <w:rFonts w:ascii="Georgia" w:hAnsi="Georgia"/>
          <w:sz w:val="23"/>
        </w:rPr>
        <w:t>— Un, deux, trois...</w:t>
      </w:r>
    </w:p>
    <w:p>
      <w:pPr>
        <w:spacing w:after="160"/>
        <w:jc w:val="both"/>
      </w:pPr>
      <w:r>
        <w:rPr>
          <w:rFonts w:ascii="Georgia" w:hAnsi="Georgia"/>
          <w:sz w:val="23"/>
        </w:rPr>
        <w:t>— Tu comptes encore, remarqua Sofia.</w:t>
      </w:r>
    </w:p>
    <w:p>
      <w:pPr>
        <w:spacing w:after="160"/>
        <w:jc w:val="both"/>
      </w:pPr>
      <w:r>
        <w:rPr>
          <w:rFonts w:ascii="Georgia" w:hAnsi="Georgia"/>
          <w:sz w:val="23"/>
        </w:rPr>
        <w:t>— Ça m'aide à réfléchir, dit Souly, sans s'arrêter. Quatre, cinq...</w:t>
      </w:r>
    </w:p>
    <w:p>
      <w:pPr>
        <w:spacing w:after="160"/>
        <w:jc w:val="both"/>
      </w:pPr>
      <w:r>
        <w:rPr>
          <w:rFonts w:ascii="Georgia" w:hAnsi="Georgia"/>
          <w:sz w:val="23"/>
        </w:rPr>
        <w:t>— Réfléchir à quoi ? On n'est même pas encore arrivés.</w:t>
      </w:r>
    </w:p>
    <w:p>
      <w:pPr>
        <w:spacing w:after="160"/>
        <w:jc w:val="both"/>
      </w:pPr>
      <w:r>
        <w:rPr>
          <w:rFonts w:ascii="Georgia" w:hAnsi="Georgia"/>
          <w:sz w:val="23"/>
        </w:rPr>
        <w:t>— Justement, dit Souly. Je réfléchis à ce qu'on va trouver là-bas. Une rivière qu'on ne connaît pas, des gens qu'on n'a jamais vus, un problème que personne n'a réussi à résoudre. Il y a de quoi compter un peu.</w:t>
      </w:r>
    </w:p>
    <w:p>
      <w:pPr>
        <w:spacing w:after="160"/>
        <w:jc w:val="both"/>
      </w:pPr>
      <w:r>
        <w:rPr>
          <w:rFonts w:ascii="Georgia" w:hAnsi="Georgia"/>
          <w:sz w:val="23"/>
        </w:rPr>
        <w:t>— Ou alors, tu comptes juste parce que tu comptes toujours, dit Sofia. Pas besoin d'une bonne raison.</w:t>
      </w:r>
    </w:p>
    <w:p>
      <w:pPr>
        <w:spacing w:after="160"/>
        <w:jc w:val="both"/>
      </w:pPr>
      <w:r>
        <w:rPr>
          <w:rFonts w:ascii="Georgia" w:hAnsi="Georgia"/>
          <w:sz w:val="23"/>
        </w:rPr>
        <w:t>Souly ne répondit pas tout de suite, trop occupé à surveiller un nouveau poteau qui approchait.</w:t>
      </w:r>
    </w:p>
    <w:p>
      <w:pPr>
        <w:spacing w:after="160"/>
        <w:jc w:val="both"/>
      </w:pPr>
      <w:r>
        <w:rPr>
          <w:rFonts w:ascii="Georgia" w:hAnsi="Georgia"/>
          <w:sz w:val="23"/>
        </w:rPr>
        <w:t>— Six, dit-il enfin, avant de laisser tomber le décompte pour de bon.</w:t>
      </w:r>
    </w:p>
    <w:p>
      <w:pPr>
        <w:spacing w:after="160"/>
        <w:jc w:val="both"/>
      </w:pPr>
      <w:r>
        <w:rPr>
          <w:rFonts w:ascii="Georgia" w:hAnsi="Georgia"/>
          <w:sz w:val="23"/>
        </w:rPr>
        <w:t>— Encore une petite demi-heure, dit Mamie Rose, au volant. Vous allez adorer Riôme. C'est un village construit tout le long d'une rivière, l'Argentelle.</w:t>
      </w:r>
    </w:p>
    <w:p>
      <w:pPr>
        <w:spacing w:after="160"/>
        <w:jc w:val="both"/>
      </w:pPr>
      <w:r>
        <w:rPr>
          <w:rFonts w:ascii="Georgia" w:hAnsi="Georgia"/>
          <w:sz w:val="23"/>
        </w:rPr>
        <w:t>— Pourquoi Argentelle ? demanda Sofia.</w:t>
      </w:r>
    </w:p>
    <w:p>
      <w:pPr>
        <w:spacing w:after="160"/>
        <w:jc w:val="both"/>
      </w:pPr>
      <w:r>
        <w:rPr>
          <w:rFonts w:ascii="Georgia" w:hAnsi="Georgia"/>
          <w:sz w:val="23"/>
        </w:rPr>
        <w:t>— Vous verrez bien, dit Mamie Rose, avec un mystère qu'elle semblait prendre plaisir à entretenir.</w:t>
      </w:r>
    </w:p>
    <w:p>
      <w:pPr>
        <w:spacing w:after="160"/>
        <w:jc w:val="both"/>
      </w:pPr>
      <w:r>
        <w:rPr>
          <w:rFonts w:ascii="Georgia" w:hAnsi="Georgia"/>
          <w:sz w:val="23"/>
        </w:rPr>
        <w:t>— C'est louche, cette manie de ne jamais répondre directement, remarqua Sofia.</w:t>
      </w:r>
    </w:p>
    <w:p>
      <w:pPr>
        <w:spacing w:after="160"/>
        <w:jc w:val="both"/>
      </w:pPr>
      <w:r>
        <w:rPr>
          <w:rFonts w:ascii="Georgia" w:hAnsi="Georgia"/>
          <w:sz w:val="23"/>
        </w:rPr>
        <w:t>— C'est une technique pédagogique, corrigea Mamie Rose. On apprend mieux ce qu'on découvre soi-même.</w:t>
      </w:r>
    </w:p>
    <w:p>
      <w:pPr>
        <w:spacing w:after="160"/>
        <w:jc w:val="both"/>
      </w:pPr>
      <w:r>
        <w:rPr>
          <w:rFonts w:ascii="Georgia" w:hAnsi="Georgia"/>
          <w:sz w:val="23"/>
        </w:rPr>
        <w:t>— Ça t'arrange surtout bien, cette technique, murmura Souly, un peu sceptique.</w:t>
      </w:r>
    </w:p>
    <w:p>
      <w:pPr>
        <w:spacing w:after="160"/>
        <w:jc w:val="both"/>
      </w:pPr>
      <w:r>
        <w:rPr>
          <w:rFonts w:ascii="Georgia" w:hAnsi="Georgia"/>
          <w:sz w:val="23"/>
        </w:rPr>
        <w:t>— Les deux ne s'excluent pas, répondit Mamie Rose, du tac au tac, ce qui fit rire Sofia — c'était exactement la phrase que sa grand-mère ressortait chaque fois qu'on la coinçait.</w:t>
      </w:r>
    </w:p>
    <w:p>
      <w:pPr>
        <w:spacing w:after="160"/>
        <w:jc w:val="both"/>
      </w:pPr>
      <w:r>
        <w:rPr>
          <w:rFonts w:ascii="Georgia" w:hAnsi="Georgia"/>
          <w:sz w:val="23"/>
        </w:rPr>
        <w:t>— Il y a une légende, au moins ? Les rivières avec un nom bizarre ont toujours une légende.</w:t>
      </w:r>
    </w:p>
    <w:p>
      <w:pPr>
        <w:spacing w:after="160"/>
        <w:jc w:val="both"/>
      </w:pPr>
      <w:r>
        <w:rPr>
          <w:rFonts w:ascii="Georgia" w:hAnsi="Georgia"/>
          <w:sz w:val="23"/>
        </w:rPr>
        <w:t>— Bon, d'accord, céda Mamie Rose. On raconte qu'autrefois, chaque automne, à la pleine lune, la rivière se couvrait d'un scintillement argenté, comme si elle charriait des milliers de petites lames de lumière. Les villageois appelaient ça « la rivière qui s'en va » : c'était le signe que quelque chose, chaque année, quittait Riôme pour toujours.</w:t>
      </w:r>
    </w:p>
    <w:p>
      <w:pPr>
        <w:spacing w:after="160"/>
        <w:jc w:val="both"/>
      </w:pPr>
      <w:r>
        <w:rPr>
          <w:rFonts w:ascii="Georgia" w:hAnsi="Georgia"/>
          <w:sz w:val="23"/>
        </w:rPr>
        <w:t>— Attends, sérieux ? Quoi donc ? demanda Sofia.</w:t>
      </w:r>
    </w:p>
    <w:p>
      <w:pPr>
        <w:spacing w:after="160"/>
        <w:jc w:val="both"/>
      </w:pPr>
      <w:r>
        <w:rPr>
          <w:rFonts w:ascii="Georgia" w:hAnsi="Georgia"/>
          <w:sz w:val="23"/>
        </w:rPr>
        <w:t>— Ça, vous le découvrirez ce soir, dit Mamie Rose. C'est justement pour ça qu'on va là-bas.</w:t>
      </w:r>
    </w:p>
    <w:p>
      <w:pPr>
        <w:spacing w:after="160"/>
        <w:jc w:val="both"/>
      </w:pPr>
      <w:r>
        <w:rPr>
          <w:rFonts w:ascii="Georgia" w:hAnsi="Georgia"/>
          <w:sz w:val="23"/>
        </w:rPr>
        <w:t>— Un indice, au moins ? insista Sofia. Un tout petit ?</w:t>
      </w:r>
    </w:p>
    <w:p>
      <w:pPr>
        <w:spacing w:after="160"/>
        <w:jc w:val="both"/>
      </w:pPr>
      <w:r>
        <w:rPr>
          <w:rFonts w:ascii="Georgia" w:hAnsi="Georgia"/>
          <w:sz w:val="23"/>
        </w:rPr>
        <w:t>— C'est vivant, c'est nombreux, et ça brille, dit Mamie Rose, sans se laisser fléchir. Vous n'aurez rien de plus avant ce soir.</w:t>
      </w:r>
    </w:p>
    <w:p>
      <w:pPr>
        <w:spacing w:after="160"/>
        <w:jc w:val="both"/>
      </w:pPr>
      <w:r>
        <w:rPr>
          <w:rFonts w:ascii="Georgia" w:hAnsi="Georgia"/>
          <w:sz w:val="23"/>
        </w:rPr>
        <w:t>— C'est trois indices, ça, en fait, calcula Sofia, un peu vexée qu'on lui en donne si peu.</w:t>
      </w:r>
    </w:p>
    <w:p>
      <w:pPr>
        <w:spacing w:after="160"/>
        <w:jc w:val="both"/>
      </w:pPr>
      <w:r>
        <w:rPr>
          <w:rFonts w:ascii="Georgia" w:hAnsi="Georgia"/>
          <w:sz w:val="23"/>
        </w:rPr>
        <w:t>— Quatre, si on compte que ça arrive à la pleine lune, ajouta Souly, qui avait recompté sur ses doigts sans même s'en rendre compte.</w:t>
      </w:r>
    </w:p>
    <w:p>
      <w:pPr>
        <w:spacing w:after="160"/>
        <w:jc w:val="both"/>
      </w:pPr>
      <w:r>
        <w:rPr>
          <w:rFonts w:ascii="Georgia" w:hAnsi="Georgia"/>
          <w:sz w:val="23"/>
        </w:rPr>
        <w:t>— Bon, disons quatre, admit Mamie Rose. Vous voyez, vous n'êtes pas si mal partis.</w:t>
      </w:r>
    </w:p>
    <w:p>
      <w:pPr>
        <w:spacing w:after="160"/>
        <w:jc w:val="both"/>
      </w:pPr>
      <w:r>
        <w:rPr>
          <w:rFonts w:ascii="Georgia" w:hAnsi="Georgia"/>
          <w:sz w:val="23"/>
        </w:rPr>
        <w:t>— Et cette légende, elle est vraie ou c'est juste une belle histoire qu'on raconte aux touristes ? demanda Sofia.</w:t>
      </w:r>
    </w:p>
    <w:p>
      <w:pPr>
        <w:spacing w:after="160"/>
        <w:jc w:val="both"/>
      </w:pPr>
      <w:r>
        <w:rPr>
          <w:rFonts w:ascii="Georgia" w:hAnsi="Georgia"/>
          <w:sz w:val="23"/>
        </w:rPr>
        <w:t>— Les deux, parfois, dit Mamie Rose. Il arrive qu'une légende soit juste une jolie façon de raconter quelque chose de tout à fait réel. C'est ce qui la rend intéressante.</w:t>
      </w:r>
    </w:p>
    <w:p>
      <w:pPr>
        <w:spacing w:after="160"/>
        <w:jc w:val="both"/>
      </w:pPr>
      <w:r>
        <w:rPr>
          <w:rFonts w:ascii="Georgia" w:hAnsi="Georgia"/>
          <w:sz w:val="23"/>
        </w:rPr>
        <w:t>Souly reposa son carnet contre son genou, réfléchissant une seconde.</w:t>
      </w:r>
    </w:p>
    <w:p>
      <w:pPr>
        <w:spacing w:after="160"/>
        <w:jc w:val="both"/>
      </w:pPr>
      <w:r>
        <w:rPr>
          <w:rFonts w:ascii="Georgia" w:hAnsi="Georgia"/>
          <w:sz w:val="23"/>
        </w:rPr>
        <w:t>— Tu as encore reçu un appel bizarre ? demanda-t-il.</w:t>
      </w:r>
    </w:p>
    <w:p>
      <w:pPr>
        <w:spacing w:after="160"/>
        <w:jc w:val="both"/>
      </w:pPr>
      <w:r>
        <w:rPr>
          <w:rFonts w:ascii="Georgia" w:hAnsi="Georgia"/>
          <w:sz w:val="23"/>
        </w:rPr>
        <w:t>— Pas bizarre. Inquiet, corrigea Mamie Rose. Ma filleule Colette travaille à Riôme depuis quelques semaines. Elle étudie les anguilles de la rivière.</w:t>
      </w:r>
    </w:p>
    <w:p>
      <w:pPr>
        <w:spacing w:after="160"/>
        <w:jc w:val="both"/>
      </w:pPr>
      <w:r>
        <w:rPr>
          <w:rFonts w:ascii="Georgia" w:hAnsi="Georgia"/>
          <w:sz w:val="23"/>
        </w:rPr>
        <w:t>— Les anguilles, répéta Sofia, en fronçant le nez. Ces gros vers gluants ?</w:t>
      </w:r>
    </w:p>
    <w:p>
      <w:pPr>
        <w:spacing w:after="160"/>
        <w:jc w:val="both"/>
      </w:pPr>
      <w:r>
        <w:rPr>
          <w:rFonts w:ascii="Georgia" w:hAnsi="Georgia"/>
          <w:sz w:val="23"/>
        </w:rPr>
        <w:t>— Ce ne sont pas des vers, précisa Souly. Des serpents, peut-être ?</w:t>
      </w:r>
    </w:p>
    <w:p>
      <w:pPr>
        <w:spacing w:after="160"/>
        <w:jc w:val="both"/>
      </w:pPr>
      <w:r>
        <w:rPr>
          <w:rFonts w:ascii="Georgia" w:hAnsi="Georgia"/>
          <w:sz w:val="23"/>
        </w:rPr>
        <w:t>— Ni l'un ni l'autre, dit Mamie Rose. Vous verrez. Chaque année, à l'automne, tout le village se rassemble sur le Pont des Anguilles pour regarder la rivière s'emplir d'anguilles argentées qui partent vers la mer. C'est la Nuit de la Dévalaison. Un spectacle magnifique.</w:t>
      </w:r>
    </w:p>
    <w:p>
      <w:pPr>
        <w:spacing w:after="160"/>
        <w:jc w:val="both"/>
      </w:pPr>
      <w:r>
        <w:rPr>
          <w:rFonts w:ascii="Georgia" w:hAnsi="Georgia"/>
          <w:sz w:val="23"/>
        </w:rPr>
        <w:t>— Et cette année ? demanda Souly, qui sentait déjà où la conversation menait.</w:t>
      </w:r>
    </w:p>
    <w:p>
      <w:pPr>
        <w:spacing w:after="160"/>
        <w:jc w:val="both"/>
      </w:pPr>
      <w:r>
        <w:rPr>
          <w:rFonts w:ascii="Georgia" w:hAnsi="Georgia"/>
          <w:sz w:val="23"/>
        </w:rPr>
        <w:t>— Cette année, il se pourrait qu'il n'y ait pas de spectacle du tout, dit Mamie Rose, plus grave. Colette dit que les anguilles refusent de partir. Elles restent bloquées dans la rivière.</w:t>
      </w:r>
    </w:p>
    <w:p>
      <w:pPr>
        <w:spacing w:after="160"/>
        <w:jc w:val="both"/>
      </w:pPr>
      <w:r>
        <w:rPr>
          <w:rFonts w:ascii="Georgia" w:hAnsi="Georgia"/>
          <w:sz w:val="23"/>
        </w:rPr>
        <w:t>— Bloquées comment ? Elles ont peur ? demanda Sofia.</w:t>
      </w:r>
    </w:p>
    <w:p>
      <w:pPr>
        <w:spacing w:after="160"/>
        <w:jc w:val="both"/>
      </w:pPr>
      <w:r>
        <w:rPr>
          <w:rFonts w:ascii="Georgia" w:hAnsi="Georgia"/>
          <w:sz w:val="23"/>
        </w:rPr>
        <w:t>— C'est justement ce que personne ne comprend, dit Mamie Rose. Colette a bien besoin d'un peu d'aide pour y voir clair.</w:t>
      </w:r>
    </w:p>
    <w:p>
      <w:pPr>
        <w:spacing w:after="160"/>
        <w:jc w:val="both"/>
      </w:pPr>
      <w:r>
        <w:rPr>
          <w:rFonts w:ascii="Georgia" w:hAnsi="Georgia"/>
          <w:sz w:val="23"/>
        </w:rPr>
        <w:t>— On a le temps, avant la fête ? demanda Souly.</w:t>
      </w:r>
    </w:p>
    <w:p>
      <w:pPr>
        <w:spacing w:after="160"/>
        <w:jc w:val="both"/>
      </w:pPr>
      <w:r>
        <w:rPr>
          <w:rFonts w:ascii="Georgia" w:hAnsi="Georgia"/>
          <w:sz w:val="23"/>
        </w:rPr>
        <w:t>— Une semaine, dit Mamie Rose. Pas un jour de plus.</w:t>
      </w:r>
    </w:p>
    <w:p>
      <w:pPr>
        <w:spacing w:after="160"/>
        <w:jc w:val="both"/>
      </w:pPr>
      <w:r>
        <w:rPr>
          <w:rFonts w:ascii="Georgia" w:hAnsi="Georgia"/>
          <w:sz w:val="23"/>
        </w:rPr>
        <w:t>— Une semaine, ça devrait suffire, dit Souly, avec une assurance qu'il espérait convaincante.</w:t>
      </w:r>
    </w:p>
    <w:p>
      <w:pPr>
        <w:spacing w:after="160"/>
        <w:jc w:val="both"/>
      </w:pPr>
      <w:r>
        <w:rPr>
          <w:rFonts w:ascii="Georgia" w:hAnsi="Georgia"/>
          <w:sz w:val="23"/>
        </w:rPr>
        <w:t>— Ne prenez pas ça à la légère, avertit Mamie Rose. Colette étudie ces poissons depuis des années. Si elle n'a pas encore trouvé, c'est que le problème n'est pas simple.</w:t>
      </w:r>
    </w:p>
    <w:p>
      <w:pPr>
        <w:spacing w:after="160"/>
        <w:jc w:val="both"/>
      </w:pPr>
      <w:r>
        <w:rPr>
          <w:rFonts w:ascii="Georgia" w:hAnsi="Georgia"/>
          <w:sz w:val="23"/>
        </w:rPr>
        <w:t>— On n'a jamais dit que ce serait simple, répliqua Souly.</w:t>
      </w:r>
    </w:p>
    <w:p>
      <w:pPr>
        <w:spacing w:after="160"/>
        <w:jc w:val="both"/>
      </w:pPr>
      <w:r>
        <w:rPr>
          <w:rFonts w:ascii="Georgia" w:hAnsi="Georgia"/>
          <w:sz w:val="23"/>
        </w:rPr>
        <w:t>— Vous dites toujours ça, remarqua Sofia. Et à chaque fois, c'est vrai quand même.</w:t>
      </w:r>
    </w:p>
    <w:p>
      <w:pPr>
        <w:spacing w:after="160"/>
        <w:jc w:val="both"/>
      </w:pPr>
      <w:r>
        <w:rPr>
          <w:rFonts w:ascii="Georgia" w:hAnsi="Georgia"/>
          <w:sz w:val="23"/>
        </w:rPr>
        <w:t>— C'est peut-être pour ça qu'on le dit, répondit Souly, très sérieux.</w:t>
      </w:r>
    </w:p>
    <w:p>
      <w:pPr>
        <w:spacing w:after="160"/>
        <w:jc w:val="both"/>
      </w:pPr>
      <w:r>
        <w:rPr>
          <w:rFonts w:ascii="Georgia" w:hAnsi="Georgia"/>
          <w:sz w:val="23"/>
        </w:rPr>
        <w:t>La route s'enfonça un moment sous une voûte de platanes, la lumière clignotant à travers les feuilles comme une vieille pellicule de film, puis déboucha sur un plateau dégagé d'où l'on devinait, au loin, une ligne plus verte serpentant dans la vallée.</w:t>
      </w:r>
    </w:p>
    <w:p>
      <w:pPr>
        <w:spacing w:after="160"/>
        <w:jc w:val="both"/>
      </w:pPr>
      <w:r>
        <w:rPr>
          <w:rFonts w:ascii="Georgia" w:hAnsi="Georgia"/>
          <w:sz w:val="23"/>
        </w:rPr>
        <w:t>— C'est elle ? demanda Sofia, le nez de nouveau collé à la vitre.</w:t>
      </w:r>
    </w:p>
    <w:p>
      <w:pPr>
        <w:spacing w:after="160"/>
        <w:jc w:val="both"/>
      </w:pPr>
      <w:r>
        <w:rPr>
          <w:rFonts w:ascii="Georgia" w:hAnsi="Georgia"/>
          <w:sz w:val="23"/>
        </w:rPr>
        <w:t>— C'est elle, confirma Mamie Rose. L'Argentelle commence bien plus haut dans les collines, mais c'est à Riôme qu'elle devient large et tranquille.</w:t>
      </w:r>
    </w:p>
    <w:p>
      <w:pPr>
        <w:spacing w:after="160"/>
        <w:jc w:val="both"/>
      </w:pPr>
      <w:r>
        <w:rPr>
          <w:rFonts w:ascii="Georgia" w:hAnsi="Georgia"/>
          <w:sz w:val="23"/>
        </w:rPr>
        <w:t>La voiture franchit un dernier virage, et la rivière apparut soudain en contrebas, large et calme, bordée de saules, un vieux moulin de pierre dressé sur l'autre rive.</w:t>
      </w:r>
    </w:p>
    <w:p>
      <w:pPr>
        <w:spacing w:after="160"/>
        <w:jc w:val="both"/>
      </w:pPr>
      <w:r>
        <w:rPr>
          <w:rFonts w:ascii="Georgia" w:hAnsi="Georgia"/>
          <w:sz w:val="23"/>
        </w:rPr>
        <w:t>— C'est là, dit Mamie Rose, en ralentissant. Riôme.</w:t>
      </w:r>
    </w:p>
    <w:p>
      <w:pPr>
        <w:spacing w:after="160"/>
        <w:jc w:val="both"/>
      </w:pPr>
      <w:r>
        <w:rPr>
          <w:rFonts w:ascii="Georgia" w:hAnsi="Georgia"/>
          <w:sz w:val="23"/>
        </w:rPr>
        <w:t>Le village s'étirait tout le long de la rivière, les maisons aux volets colorés se reflétant dans l'eau. Une odeur de pain chaud s'échappait d'une boulangerie ouverte sur la place, mêlée à quelque chose de plus frais, de plus vert, qui venait sans doute de la rivière elle-même. Un vieux pont de pierre à trois arches enjambait l'Argentelle en son centre, et sur ses pierres usées par le temps, Sofia crut deviner la forme gravée d'un poisson.</w:t>
      </w:r>
    </w:p>
    <w:p>
      <w:pPr>
        <w:spacing w:after="160"/>
        <w:jc w:val="both"/>
      </w:pPr>
      <w:r>
        <w:rPr>
          <w:rFonts w:ascii="Georgia" w:hAnsi="Georgia"/>
          <w:sz w:val="23"/>
        </w:rPr>
        <w:t>— C'est le Pont des Anguilles, ça ? demanda-t-elle, en le désignant.</w:t>
      </w:r>
    </w:p>
    <w:p>
      <w:pPr>
        <w:spacing w:after="160"/>
        <w:jc w:val="both"/>
      </w:pPr>
      <w:r>
        <w:rPr>
          <w:rFonts w:ascii="Georgia" w:hAnsi="Georgia"/>
          <w:sz w:val="23"/>
        </w:rPr>
        <w:t>— Vous verrez ce soir, se contenta de répéter Mamie Rose, ce qui arracha un grognement à Sofia.</w:t>
      </w:r>
    </w:p>
    <w:p>
      <w:pPr>
        <w:spacing w:after="160"/>
        <w:jc w:val="both"/>
      </w:pPr>
      <w:r>
        <w:rPr>
          <w:rFonts w:ascii="Georgia" w:hAnsi="Georgia"/>
          <w:sz w:val="23"/>
        </w:rPr>
        <w:t>Mamie Rose se gara sur un petit parking gravillonné, à l'ombre d'un tilleul si vieux que ses racines soulevaient le bitume par endroits. En descendant de voiture, Sofia sentit tout de suite la fraîcheur qui montait de l'eau, un souffle presque frais malgré le soleil encore haut, et entendit le clapotis léger de la rivière contre les piles du pont, ponctué par endroits d'un plouf plus sec — un poisson, ou peut- être une grenouille pressée.</w:t>
      </w:r>
    </w:p>
    <w:p>
      <w:pPr>
        <w:spacing w:after="160"/>
        <w:jc w:val="both"/>
      </w:pPr>
      <w:r>
        <w:rPr>
          <w:rFonts w:ascii="Georgia" w:hAnsi="Georgia"/>
          <w:sz w:val="23"/>
        </w:rPr>
        <w:t>— Ça sent différent d'à la maison, remarqua Souly, en humant l'air.</w:t>
      </w:r>
    </w:p>
    <w:p>
      <w:pPr>
        <w:spacing w:after="160"/>
        <w:jc w:val="both"/>
      </w:pPr>
      <w:r>
        <w:rPr>
          <w:rFonts w:ascii="Georgia" w:hAnsi="Georgia"/>
          <w:sz w:val="23"/>
        </w:rPr>
        <w:t>— Ça sent la rivière, dit Sofia, comme si c'était une évidence. Ça sent toujours différent, une rivière.</w:t>
      </w:r>
    </w:p>
    <w:p>
      <w:pPr>
        <w:spacing w:after="160"/>
        <w:jc w:val="both"/>
      </w:pPr>
      <w:r>
        <w:rPr>
          <w:rFonts w:ascii="Georgia" w:hAnsi="Georgia"/>
          <w:sz w:val="23"/>
        </w:rPr>
        <w:t>Une femme les attendait déjà sur le petit parking près du pont, un carnet sous le bras et un vieux sextant qui dépassait de son sac.</w:t>
      </w:r>
    </w:p>
    <w:p>
      <w:pPr>
        <w:spacing w:after="160"/>
        <w:jc w:val="both"/>
      </w:pPr>
      <w:r>
        <w:rPr>
          <w:rFonts w:ascii="Georgia" w:hAnsi="Georgia"/>
          <w:sz w:val="23"/>
        </w:rPr>
        <w:t>— Vous devez être Sofia et Souly ! s'exclama-t-elle, en s'approchant d'un pas vif. Rose m'a tellement parlé de vous.</w:t>
      </w:r>
    </w:p>
    <w:p>
      <w:pPr>
        <w:spacing w:after="160"/>
        <w:jc w:val="both"/>
      </w:pPr>
      <w:r>
        <w:rPr>
          <w:rFonts w:ascii="Georgia" w:hAnsi="Georgia"/>
          <w:sz w:val="23"/>
        </w:rPr>
        <w:t>— Vous êtes Colette ? demanda Sofia.</w:t>
      </w:r>
    </w:p>
    <w:p>
      <w:pPr>
        <w:spacing w:after="160"/>
        <w:jc w:val="both"/>
      </w:pPr>
      <w:r>
        <w:rPr>
          <w:rFonts w:ascii="Georgia" w:hAnsi="Georgia"/>
          <w:sz w:val="23"/>
        </w:rPr>
        <w:t>— C'est moi, confirma Colette, avec un large sourire. Bienvenue à Riôme.</w:t>
      </w:r>
    </w:p>
    <w:p>
      <w:pPr>
        <w:spacing w:after="160"/>
        <w:jc w:val="both"/>
      </w:pPr>
      <w:r>
        <w:rPr>
          <w:rFonts w:ascii="Georgia" w:hAnsi="Georgia"/>
          <w:sz w:val="23"/>
        </w:rPr>
        <w:t>Sofia remarqua tout de suite l'objet métallique qui dépassait du sac de Colette, mais avant qu'elle ait pu poser la moindre question à ce sujet, Colette avait déjà rangé le sac sur son épaule et tendu la main à Souly.</w:t>
      </w:r>
    </w:p>
    <w:p>
      <w:pPr>
        <w:spacing w:after="160"/>
        <w:jc w:val="both"/>
      </w:pPr>
      <w:r>
        <w:rPr>
          <w:rFonts w:ascii="Georgia" w:hAnsi="Georgia"/>
          <w:sz w:val="23"/>
        </w:rPr>
        <w:t>— Et toi, tu dois être le fameux carnettiste, dit-elle.</w:t>
      </w:r>
    </w:p>
    <w:p>
      <w:pPr>
        <w:spacing w:after="160"/>
        <w:jc w:val="both"/>
      </w:pPr>
      <w:r>
        <w:rPr>
          <w:rFonts w:ascii="Georgia" w:hAnsi="Georgia"/>
          <w:sz w:val="23"/>
        </w:rPr>
        <w:t>— Le fameux quoi ? demanda Souly, un peu perdu.</w:t>
      </w:r>
    </w:p>
    <w:p>
      <w:pPr>
        <w:spacing w:after="160"/>
        <w:jc w:val="both"/>
      </w:pPr>
      <w:r>
        <w:rPr>
          <w:rFonts w:ascii="Georgia" w:hAnsi="Georgia"/>
          <w:sz w:val="23"/>
        </w:rPr>
        <w:t>— Rose m'a dit que tu notais tout, expliqua Colette. Ça va nous être utile.</w:t>
      </w:r>
    </w:p>
    <w:p>
      <w:pPr>
        <w:spacing w:after="160"/>
        <w:jc w:val="both"/>
      </w:pPr>
      <w:r>
        <w:rPr>
          <w:rFonts w:ascii="Georgia" w:hAnsi="Georgia"/>
          <w:sz w:val="23"/>
        </w:rPr>
        <w:t>— Enfin quelqu'un qui comprend l'intérêt d'un bon carnet, dit Souly, visiblement ravi. Celui-ci, c'est le Carnet des Preuves. J'y note uniquement ce qu'on peut vérifier, jamais ce qu'on suppose.</w:t>
      </w:r>
    </w:p>
    <w:p>
      <w:pPr>
        <w:spacing w:after="160"/>
        <w:jc w:val="both"/>
      </w:pPr>
      <w:r>
        <w:rPr>
          <w:rFonts w:ascii="Georgia" w:hAnsi="Georgia"/>
          <w:sz w:val="23"/>
        </w:rPr>
        <w:t>— Un vrai protocole scientifique, approuva Colette. J'aime déjà beaucoup ta méthode.</w:t>
      </w:r>
    </w:p>
    <w:p>
      <w:pPr>
        <w:spacing w:after="160"/>
        <w:jc w:val="both"/>
      </w:pPr>
      <w:r>
        <w:rPr>
          <w:rFonts w:ascii="Georgia" w:hAnsi="Georgia"/>
          <w:sz w:val="23"/>
        </w:rPr>
        <w:t>— Moi, je collectionne les cailloux, précisa Sofia, pas décidée à se laisser oublier. Mais seulement ceux qui ont une histoire.</w:t>
      </w:r>
    </w:p>
    <w:p>
      <w:pPr>
        <w:spacing w:after="160"/>
        <w:jc w:val="both"/>
      </w:pPr>
      <w:r>
        <w:rPr>
          <w:rFonts w:ascii="Georgia" w:hAnsi="Georgia"/>
          <w:sz w:val="23"/>
        </w:rPr>
        <w:t>— Et comment sais-tu qu'un caillou a une histoire ? demanda Colette, avec un sérieux qui n'était qu'à moitié feint.</w:t>
      </w:r>
    </w:p>
    <w:p>
      <w:pPr>
        <w:spacing w:after="160"/>
        <w:jc w:val="both"/>
      </w:pPr>
      <w:r>
        <w:rPr>
          <w:rFonts w:ascii="Georgia" w:hAnsi="Georgia"/>
          <w:sz w:val="23"/>
        </w:rPr>
        <w:t>— Je le sais, c'est tout, répondit Sofia, comme si la question ne méritait même pas d'explication.</w:t>
      </w:r>
    </w:p>
    <w:p>
      <w:pPr>
        <w:spacing w:after="160"/>
        <w:jc w:val="both"/>
      </w:pPr>
      <w:r>
        <w:rPr>
          <w:rFonts w:ascii="Georgia" w:hAnsi="Georgia"/>
          <w:sz w:val="23"/>
        </w:rPr>
        <w:t>Le maire du village, un homme rond aux joues rouges, sortit à cet instant de la mairie voisine et traversa la place à grands pas pour les rejoindre, son écharpe tricolore un peu de travers sur son ventre.</w:t>
      </w:r>
    </w:p>
    <w:p>
      <w:pPr>
        <w:spacing w:after="160"/>
        <w:jc w:val="both"/>
      </w:pPr>
      <w:r>
        <w:rPr>
          <w:rFonts w:ascii="Georgia" w:hAnsi="Georgia"/>
          <w:sz w:val="23"/>
        </w:rPr>
        <w:t>— Colette ! lança-t-il, de loin. Justement la personne qu'il me fallait. Le conseil municipal tenait à vous remercier officiellement, devant tout le village, pour votre travail sur nos chères anguilles.</w:t>
      </w:r>
    </w:p>
    <w:p>
      <w:pPr>
        <w:spacing w:after="160"/>
        <w:jc w:val="both"/>
      </w:pPr>
      <w:r>
        <w:rPr>
          <w:rFonts w:ascii="Georgia" w:hAnsi="Georgia"/>
          <w:sz w:val="23"/>
        </w:rPr>
        <w:t>Une dizaine de villageois, attirés par la scène, s'étaient déjà rassemblés autour d'eux. Une vieille femme sortit de l'épicerie d'en face, un filet à provisions encore à moitié rempli. Deux garçons qui jouaient au ballon près du pont s'arrêtèrent net pour venir voir ce qui se passait. Même le boulanger passa la tête par sa porte, la farine encore sur les mains.</w:t>
      </w:r>
    </w:p>
    <w:p>
      <w:pPr>
        <w:spacing w:after="160"/>
        <w:jc w:val="both"/>
      </w:pPr>
      <w:r>
        <w:rPr>
          <w:rFonts w:ascii="Georgia" w:hAnsi="Georgia"/>
          <w:sz w:val="23"/>
        </w:rPr>
        <w:t>— Ce n'est vraiment pas nécessaire, tenta Colette, en reculant d'un pas.</w:t>
      </w:r>
    </w:p>
    <w:p>
      <w:pPr>
        <w:spacing w:after="160"/>
        <w:jc w:val="both"/>
      </w:pPr>
      <w:r>
        <w:rPr>
          <w:rFonts w:ascii="Georgia" w:hAnsi="Georgia"/>
          <w:sz w:val="23"/>
        </w:rPr>
        <w:t>— Sans vous, on n'aurait même pas su qu'il y avait un problème, insista le maire, à voix haute, pour que tout le monde entende. Vous êtes la meilleure chose qui soit arrivée à cette rivière depuis des années.</w:t>
      </w:r>
    </w:p>
    <w:p>
      <w:pPr>
        <w:spacing w:after="160"/>
        <w:jc w:val="both"/>
      </w:pPr>
      <w:r>
        <w:rPr>
          <w:rFonts w:ascii="Georgia" w:hAnsi="Georgia"/>
          <w:sz w:val="23"/>
        </w:rPr>
        <w:t>— Bravo, Colette ! lança quelqu'un dans la petite foule, et deux ou trois personnes se mirent à applaudir, ce qui ne fit qu'empirer les choses.</w:t>
      </w:r>
    </w:p>
    <w:p>
      <w:pPr>
        <w:spacing w:after="160"/>
        <w:jc w:val="both"/>
      </w:pPr>
      <w:r>
        <w:rPr>
          <w:rFonts w:ascii="Georgia" w:hAnsi="Georgia"/>
          <w:sz w:val="23"/>
        </w:rPr>
        <w:t>Colette ouvrit la bouche pour répondre, ne trouva rien à dire, et la referma, les joues soudain écarlates.</w:t>
      </w:r>
    </w:p>
    <w:p>
      <w:pPr>
        <w:spacing w:after="160"/>
        <w:jc w:val="both"/>
      </w:pPr>
      <w:r>
        <w:rPr>
          <w:rFonts w:ascii="Georgia" w:hAnsi="Georgia"/>
          <w:sz w:val="23"/>
        </w:rPr>
        <w:t>— Vous voyez, elle est trop modeste pour le dire elle-même, ajouta la vieille femme au filet à provisions, mais elle a passé des nuits entières sur ce pont, toute seule, avec sa petite lampe. Je l'ai vue de mes propres yeux.</w:t>
      </w:r>
    </w:p>
    <w:p>
      <w:pPr>
        <w:spacing w:after="160"/>
        <w:jc w:val="both"/>
      </w:pPr>
      <w:r>
        <w:rPr>
          <w:rFonts w:ascii="Georgia" w:hAnsi="Georgia"/>
          <w:sz w:val="23"/>
        </w:rPr>
        <w:t>— C'était surtout pour compter les poissons, tenta Colette, la voix un peu étranglée. Rien d'héroïque.</w:t>
      </w:r>
    </w:p>
    <w:p>
      <w:pPr>
        <w:spacing w:after="160"/>
        <w:jc w:val="both"/>
      </w:pPr>
      <w:r>
        <w:rPr>
          <w:rFonts w:ascii="Georgia" w:hAnsi="Georgia"/>
          <w:sz w:val="23"/>
        </w:rPr>
        <w:t>— Ça ne vous rend pas moins courageuse, insista le maire, sous les applaudissements qui reprenaient de plus belle.</w:t>
      </w:r>
    </w:p>
    <w:p>
      <w:pPr>
        <w:spacing w:after="160"/>
        <w:jc w:val="both"/>
      </w:pPr>
      <w:r>
        <w:rPr>
          <w:rFonts w:ascii="Georgia" w:hAnsi="Georgia"/>
          <w:sz w:val="23"/>
        </w:rPr>
        <w:t>— Merci, articula enfin Colette, dans un souffle presque inaudible.</w:t>
      </w:r>
    </w:p>
    <w:p>
      <w:pPr>
        <w:spacing w:after="160"/>
        <w:jc w:val="both"/>
      </w:pPr>
      <w:r>
        <w:rPr>
          <w:rFonts w:ascii="Georgia" w:hAnsi="Georgia"/>
          <w:sz w:val="23"/>
        </w:rPr>
        <w:t>— Elle va bien ? chuchota Sofia à Souly.</w:t>
      </w:r>
    </w:p>
    <w:p>
      <w:pPr>
        <w:spacing w:after="160"/>
        <w:jc w:val="both"/>
      </w:pPr>
      <w:r>
        <w:rPr>
          <w:rFonts w:ascii="Georgia" w:hAnsi="Georgia"/>
          <w:sz w:val="23"/>
        </w:rPr>
        <w:t>— On dirait qu'elle vient de voir un fantôme, chuchota Souly en retour.</w:t>
      </w:r>
    </w:p>
    <w:p>
      <w:pPr>
        <w:spacing w:after="160"/>
        <w:jc w:val="both"/>
      </w:pPr>
      <w:r>
        <w:rPr>
          <w:rFonts w:ascii="Georgia" w:hAnsi="Georgia"/>
          <w:sz w:val="23"/>
        </w:rPr>
        <w:t>— Elle est comme ça dès qu'on parle d'elle et pas de son travail, expliqua Mamie Rose, amusée, en s'approchant. Demandez-lui n'importe quoi sur les anguilles, elle vous répondra sans hésiter une seconde. Demandez-lui comment elle va, et c'est terminé.</w:t>
      </w:r>
    </w:p>
    <w:p>
      <w:pPr>
        <w:spacing w:after="160"/>
        <w:jc w:val="both"/>
      </w:pPr>
      <w:r>
        <w:rPr>
          <w:rFonts w:ascii="Georgia" w:hAnsi="Georgia"/>
          <w:sz w:val="23"/>
        </w:rPr>
        <w:t>— C'est pas vrai du tout, protesta faiblement Colette, en rougissant encore davantage.</w:t>
      </w:r>
    </w:p>
    <w:p>
      <w:pPr>
        <w:spacing w:after="160"/>
        <w:jc w:val="both"/>
      </w:pPr>
      <w:r>
        <w:rPr>
          <w:rFonts w:ascii="Georgia" w:hAnsi="Georgia"/>
          <w:sz w:val="23"/>
        </w:rPr>
        <w:t>— C'est même pire que ça, ajouta le maire, ravi de trouver un public tout neuf. La dernière fois qu'on lui a offert un bouquet de fleurs pour son travail, elle a remercié la mairie en appelant notre secrétaire général « Madame », alors que c'est un homme, et qu'il travaille ici depuis vingt ans.</w:t>
      </w:r>
    </w:p>
    <w:p>
      <w:pPr>
        <w:spacing w:after="160"/>
        <w:jc w:val="both"/>
      </w:pPr>
      <w:r>
        <w:rPr>
          <w:rFonts w:ascii="Georgia" w:hAnsi="Georgia"/>
          <w:sz w:val="23"/>
        </w:rPr>
        <w:t>Quelques rires fusèrent ici et là dans la foule. Colette leva les yeux au ciel, autant de dépit que d'amusement.</w:t>
      </w:r>
    </w:p>
    <w:p>
      <w:pPr>
        <w:spacing w:after="160"/>
        <w:jc w:val="both"/>
      </w:pPr>
      <w:r>
        <w:rPr>
          <w:rFonts w:ascii="Georgia" w:hAnsi="Georgia"/>
          <w:sz w:val="23"/>
        </w:rPr>
        <w:t>— Ça, c'est de l'histoire ancienne, murmura-t-elle. Et je vous rappelle que c'était un très joli bouquet.</w:t>
      </w:r>
    </w:p>
    <w:p>
      <w:pPr>
        <w:spacing w:after="160"/>
        <w:jc w:val="both"/>
      </w:pPr>
      <w:r>
        <w:rPr>
          <w:rFonts w:ascii="Georgia" w:hAnsi="Georgia"/>
          <w:sz w:val="23"/>
        </w:rPr>
        <w:t>Un des deux garçons au ballon, resté un peu plus longtemps que les autres, remarqua les baskets de Sofia — une rouge, une bleue — et pointa du doigt, hilare.</w:t>
      </w:r>
    </w:p>
    <w:p>
      <w:pPr>
        <w:spacing w:after="160"/>
        <w:jc w:val="both"/>
      </w:pPr>
      <w:r>
        <w:rPr>
          <w:rFonts w:ascii="Georgia" w:hAnsi="Georgia"/>
          <w:sz w:val="23"/>
        </w:rPr>
        <w:t>— T'as pas fini de t'habiller, ou quoi ?</w:t>
      </w:r>
    </w:p>
    <w:p>
      <w:pPr>
        <w:spacing w:after="160"/>
        <w:jc w:val="both"/>
      </w:pPr>
      <w:r>
        <w:rPr>
          <w:rFonts w:ascii="Georgia" w:hAnsi="Georgia"/>
          <w:sz w:val="23"/>
        </w:rPr>
        <w:t>— C'est fait exprès, répondit Sofia, sans se démonter le moins du monde.</w:t>
      </w:r>
    </w:p>
    <w:p>
      <w:pPr>
        <w:spacing w:after="160"/>
        <w:jc w:val="both"/>
      </w:pPr>
      <w:r>
        <w:rPr>
          <w:rFonts w:ascii="Georgia" w:hAnsi="Georgia"/>
          <w:sz w:val="23"/>
        </w:rPr>
        <w:t>— Pourquoi ? insista le garçon.</w:t>
      </w:r>
    </w:p>
    <w:p>
      <w:pPr>
        <w:spacing w:after="160"/>
        <w:jc w:val="both"/>
      </w:pPr>
      <w:r>
        <w:rPr>
          <w:rFonts w:ascii="Georgia" w:hAnsi="Georgia"/>
          <w:sz w:val="23"/>
        </w:rPr>
        <w:t>— Ça, c'est mon secret, dit Sofia, le sourire aux lèvres et pas la moindre intention de développer, ce qui parut satisfaire tout le monde sauf le garçon lui-même.</w:t>
      </w:r>
    </w:p>
    <w:p>
      <w:pPr>
        <w:spacing w:after="160"/>
        <w:jc w:val="both"/>
      </w:pPr>
      <w:r>
        <w:rPr>
          <w:rFonts w:ascii="Georgia" w:hAnsi="Georgia"/>
          <w:sz w:val="23"/>
        </w:rPr>
        <w:t>— Elle fait toujours ça, confirma Souly, comme si c'était la chose la plus normale du monde. Inutile de chercher plus loin.</w:t>
      </w:r>
    </w:p>
    <w:p>
      <w:pPr>
        <w:spacing w:after="160"/>
        <w:jc w:val="both"/>
      </w:pPr>
      <w:r>
        <w:rPr>
          <w:rFonts w:ascii="Georgia" w:hAnsi="Georgia"/>
          <w:sz w:val="23"/>
        </w:rPr>
        <w:t>Le maire, satisfait, retourna vers la mairie en saluant la petite foule, qui se dispersa lentement, les deux garçons reprenant leur ballon là où ils l'avaient laissé, la vieille femme retournant à ses courses à moitié faites.</w:t>
      </w:r>
    </w:p>
    <w:p>
      <w:pPr>
        <w:spacing w:after="160"/>
        <w:jc w:val="both"/>
      </w:pPr>
      <w:r>
        <w:rPr>
          <w:rFonts w:ascii="Georgia" w:hAnsi="Georgia"/>
          <w:sz w:val="23"/>
        </w:rPr>
        <w:t>— Bon, dit Colette, une fois le calme revenu, en reprenant son souffle. Je crois qu'on devrait plutôt parler d'anguilles. C'est beaucoup plus simple.</w:t>
      </w:r>
    </w:p>
    <w:p>
      <w:pPr>
        <w:spacing w:after="160"/>
        <w:jc w:val="both"/>
      </w:pPr>
      <w:r>
        <w:rPr>
          <w:rFonts w:ascii="Georgia" w:hAnsi="Georgia"/>
          <w:sz w:val="23"/>
        </w:rPr>
        <w:t>— Ça vous arrive souvent, ce genre de scène ? demanda Sofia, avec une franchise toute enfantine.</w:t>
      </w:r>
    </w:p>
    <w:p>
      <w:pPr>
        <w:spacing w:after="160"/>
        <w:jc w:val="both"/>
      </w:pPr>
      <w:r>
        <w:rPr>
          <w:rFonts w:ascii="Georgia" w:hAnsi="Georgia"/>
          <w:sz w:val="23"/>
        </w:rPr>
        <w:t>— Trop souvent, avoua Colette. Riôme est un petit village. Tout le monde connaît tout le monde, et tout le monde a un avis sur tout le monde.</w:t>
      </w:r>
    </w:p>
    <w:p>
      <w:pPr>
        <w:spacing w:after="160"/>
        <w:jc w:val="both"/>
      </w:pPr>
      <w:r>
        <w:rPr>
          <w:rFonts w:ascii="Georgia" w:hAnsi="Georgia"/>
          <w:sz w:val="23"/>
        </w:rPr>
        <w:t>— Nous, on trouve ça plutôt attendrissant, dit Sofia. Vous devenez toute rouge, et après vous parlez plus fort pour changer de sujet.</w:t>
      </w:r>
    </w:p>
    <w:p>
      <w:pPr>
        <w:spacing w:after="160"/>
        <w:jc w:val="both"/>
      </w:pPr>
      <w:r>
        <w:rPr>
          <w:rFonts w:ascii="Georgia" w:hAnsi="Georgia"/>
          <w:sz w:val="23"/>
        </w:rPr>
        <w:t>— Sofia, murmura Souly, un peu gêné pour Colette.</w:t>
      </w:r>
    </w:p>
    <w:p>
      <w:pPr>
        <w:spacing w:after="160"/>
        <w:jc w:val="both"/>
      </w:pPr>
      <w:r>
        <w:rPr>
          <w:rFonts w:ascii="Georgia" w:hAnsi="Georgia"/>
          <w:sz w:val="23"/>
        </w:rPr>
        <w:t>— Quoi, c'est un compliment, se défendit Sofia. Ça prouve qu'elle est humaine et pas juste une scientifique.</w:t>
      </w:r>
    </w:p>
    <w:p>
      <w:pPr>
        <w:spacing w:after="160"/>
        <w:jc w:val="both"/>
      </w:pPr>
      <w:r>
        <w:rPr>
          <w:rFonts w:ascii="Georgia" w:hAnsi="Georgia"/>
          <w:sz w:val="23"/>
        </w:rPr>
        <w:t>Colette laissa échapper un petit souffle, quelque chose entre le rire et le soupir.</w:t>
      </w:r>
    </w:p>
    <w:p>
      <w:pPr>
        <w:spacing w:after="160"/>
        <w:jc w:val="both"/>
      </w:pPr>
      <w:r>
        <w:rPr>
          <w:rFonts w:ascii="Georgia" w:hAnsi="Georgia"/>
          <w:sz w:val="23"/>
        </w:rPr>
        <w:t>— Merci, je crois, dit-elle. On y va ?</w:t>
      </w:r>
    </w:p>
    <w:p>
      <w:pPr>
        <w:spacing w:after="160"/>
        <w:jc w:val="both"/>
      </w:pPr>
      <w:r>
        <w:rPr>
          <w:rFonts w:ascii="Georgia" w:hAnsi="Georgia"/>
          <w:sz w:val="23"/>
        </w:rPr>
        <w:t>— Pourquoi elles refusent de partir ? demanda Souly, carnet déjà sorti.</w:t>
      </w:r>
    </w:p>
    <w:p>
      <w:pPr>
        <w:spacing w:after="160"/>
        <w:jc w:val="both"/>
      </w:pPr>
      <w:r>
        <w:rPr>
          <w:rFonts w:ascii="Georgia" w:hAnsi="Georgia"/>
          <w:sz w:val="23"/>
        </w:rPr>
        <w:t>— Normalement, à cette période, expliqua Colette, les anguilles argentées de la rivière devraient dévaler vers la mer, toutes en même temps, sur quelques nuits. C'est un voyage de plusieurs milliers de kilomètres qui les attend, jusqu'à la mer des Sargasses, tout à l'autre bout de l'Atlantique.</w:t>
      </w:r>
    </w:p>
    <w:p>
      <w:pPr>
        <w:spacing w:after="160"/>
        <w:jc w:val="both"/>
      </w:pPr>
      <w:r>
        <w:rPr>
          <w:rFonts w:ascii="Georgia" w:hAnsi="Georgia"/>
          <w:sz w:val="23"/>
        </w:rPr>
        <w:t>— Attends, sérieux ? Des milliers de kilomètres ? s'exclama Sofia.</w:t>
      </w:r>
    </w:p>
    <w:p>
      <w:pPr>
        <w:spacing w:after="160"/>
        <w:jc w:val="both"/>
      </w:pPr>
      <w:r>
        <w:rPr>
          <w:rFonts w:ascii="Georgia" w:hAnsi="Georgia"/>
          <w:sz w:val="23"/>
        </w:rPr>
        <w:t>— Vous avez bien entendu, confirma Colette. Et avant de continuer, je crois qu'il faut d'abord régler un malentendu. Vous avez dit « vers gluants » et « serpents », tout à l'heure.</w:t>
      </w:r>
    </w:p>
    <w:p>
      <w:pPr>
        <w:spacing w:after="160"/>
        <w:jc w:val="both"/>
      </w:pPr>
      <w:r>
        <w:rPr>
          <w:rFonts w:ascii="Georgia" w:hAnsi="Georgia"/>
          <w:sz w:val="23"/>
        </w:rPr>
        <w:t>— On n'était pas sûrs, se défendit Sofia.</w:t>
      </w:r>
    </w:p>
    <w:p>
      <w:pPr>
        <w:spacing w:after="160"/>
        <w:jc w:val="both"/>
      </w:pPr>
      <w:r>
        <w:rPr>
          <w:rFonts w:ascii="Georgia" w:hAnsi="Georgia"/>
          <w:sz w:val="23"/>
        </w:rPr>
        <w:t>— Ce ne sont ni l'un ni l'autre, dit Colette. Une anguille, c'est un poisson, avec des branchies et des nageoires, exactement comme une truite. Elle n'a simplement pas d'écailles visibles, ce qui lui donne cette peau lisse qui fait souvent croire à un serpent.</w:t>
      </w:r>
    </w:p>
    <w:p>
      <w:pPr>
        <w:spacing w:after="160"/>
        <w:jc w:val="both"/>
      </w:pPr>
      <w:r>
        <w:rPr>
          <w:rFonts w:ascii="Georgia" w:hAnsi="Georgia"/>
          <w:sz w:val="23"/>
        </w:rPr>
        <w:t>— Et l'anguille électrique, alors ? demanda Souly. Celle qui envoie des décharges ?</w:t>
      </w:r>
    </w:p>
    <w:p>
      <w:pPr>
        <w:spacing w:after="160"/>
        <w:jc w:val="both"/>
      </w:pPr>
      <w:r>
        <w:rPr>
          <w:rFonts w:ascii="Georgia" w:hAnsi="Georgia"/>
          <w:sz w:val="23"/>
        </w:rPr>
        <w:t>— Excellente question, et fausse piste classique, dit Colette. Notre anguille européenne n'a rien à voir avec l'anguille électrique. Ce sont deux poissons totalement différents, sans lien de parenté proche. L'anguille électrique vit en Amérique du Sud, et notre anguille à nous ne fait de mal à personne.</w:t>
      </w:r>
    </w:p>
    <w:p>
      <w:pPr>
        <w:spacing w:after="160"/>
        <w:jc w:val="both"/>
      </w:pPr>
      <w:r>
        <w:rPr>
          <w:rFonts w:ascii="Georgia" w:hAnsi="Georgia"/>
          <w:sz w:val="23"/>
        </w:rPr>
        <w:t>— Donc c'est un poisson tout à fait normal, résuma Souly, un peu déçu.</w:t>
      </w:r>
    </w:p>
    <w:p>
      <w:pPr>
        <w:spacing w:after="160"/>
        <w:jc w:val="both"/>
      </w:pPr>
      <w:r>
        <w:rPr>
          <w:rFonts w:ascii="Georgia" w:hAnsi="Georgia"/>
          <w:sz w:val="23"/>
        </w:rPr>
        <w:t>— Un poisson normal qui fait un voyage complètement extraordinaire, corrigea Colette. Et là où ça devient franchement fascinant, c'est que personne, absolument personne, n'a jamais vu une seule anguille européenne se reproduire là-bas.</w:t>
      </w:r>
    </w:p>
    <w:p>
      <w:pPr>
        <w:spacing w:after="160"/>
        <w:jc w:val="both"/>
      </w:pPr>
      <w:r>
        <w:rPr>
          <w:rFonts w:ascii="Georgia" w:hAnsi="Georgia"/>
          <w:sz w:val="23"/>
        </w:rPr>
        <w:t>— Attends, sérieux ? Jamais ? répéta Sofia, incrédule.</w:t>
      </w:r>
    </w:p>
    <w:p>
      <w:pPr>
        <w:spacing w:after="160"/>
        <w:jc w:val="both"/>
      </w:pPr>
      <w:r>
        <w:rPr>
          <w:rFonts w:ascii="Georgia" w:hAnsi="Georgia"/>
          <w:sz w:val="23"/>
        </w:rPr>
        <w:t>— Jamais, confirma Colette. Des décennies de recherche, des scientifiques du monde entier, et toujours pas une seule observation directe. On sait qu'elles y vont. On sait qu'elles y pondent. Mais personne n'a jamais assisté à la scène elle-même.</w:t>
      </w:r>
    </w:p>
    <w:p>
      <w:pPr>
        <w:spacing w:after="160"/>
        <w:jc w:val="both"/>
      </w:pPr>
      <w:r>
        <w:rPr>
          <w:rFonts w:ascii="Georgia" w:hAnsi="Georgia"/>
          <w:sz w:val="23"/>
        </w:rPr>
        <w:t>— Comment on peut être sûrs qu'elles font ça là-bas, alors ? demanda Souly, son esprit d'enquêteur immédiatement en alerte.</w:t>
      </w:r>
    </w:p>
    <w:p>
      <w:pPr>
        <w:spacing w:after="160"/>
        <w:jc w:val="both"/>
      </w:pPr>
      <w:r>
        <w:rPr>
          <w:rFonts w:ascii="Georgia" w:hAnsi="Georgia"/>
          <w:sz w:val="23"/>
        </w:rPr>
        <w:t>— Bonne question, dit Colette. C'est justement ce qui rend ce métier passionnant. On a des indices très solides, mais la certitude finale nous échappe encore. La science n'a pas toujours réponse à tout, et c'est très bien comme ça.</w:t>
      </w:r>
    </w:p>
    <w:p>
      <w:pPr>
        <w:spacing w:after="160"/>
        <w:jc w:val="both"/>
      </w:pPr>
      <w:r>
        <w:rPr>
          <w:rFonts w:ascii="Georgia" w:hAnsi="Georgia"/>
          <w:sz w:val="23"/>
        </w:rPr>
        <w:t>— J'aime bien cette idée, dit Souly, déjà en train de recopier la phrase dans son carnet.</w:t>
      </w:r>
    </w:p>
    <w:p>
      <w:pPr>
        <w:spacing w:after="160"/>
        <w:jc w:val="both"/>
      </w:pPr>
      <w:r>
        <w:rPr>
          <w:rFonts w:ascii="Georgia" w:hAnsi="Georgia"/>
          <w:sz w:val="23"/>
        </w:rPr>
        <w:t>— Cette année, personne n'a encore rien vu de ce côté-ci de l'Atlantique non plus, reprit Colette, plus grave. Pas une seule anguille au Pont des Anguilles. Comme si elles refusaient de quitter la rivière.</w:t>
      </w:r>
    </w:p>
    <w:p>
      <w:pPr>
        <w:spacing w:after="160"/>
        <w:jc w:val="both"/>
      </w:pPr>
      <w:r>
        <w:rPr>
          <w:rFonts w:ascii="Georgia" w:hAnsi="Georgia"/>
          <w:sz w:val="23"/>
        </w:rPr>
        <w:t>— Et la fête, dans une semaine ? demanda Sofia.</w:t>
      </w:r>
    </w:p>
    <w:p>
      <w:pPr>
        <w:spacing w:after="160"/>
        <w:jc w:val="both"/>
      </w:pPr>
      <w:r>
        <w:rPr>
          <w:rFonts w:ascii="Georgia" w:hAnsi="Georgia"/>
          <w:sz w:val="23"/>
        </w:rPr>
        <w:t>— Risque d'être la plus triste depuis longtemps, dit Colette. Sauf si on comprend ce qui se passe avant.</w:t>
      </w:r>
    </w:p>
    <w:p>
      <w:pPr>
        <w:spacing w:after="160"/>
        <w:jc w:val="both"/>
      </w:pPr>
      <w:r>
        <w:rPr>
          <w:rFonts w:ascii="Georgia" w:hAnsi="Georgia"/>
          <w:sz w:val="23"/>
        </w:rPr>
        <w:t>— On va vous aider, décida Sofia, avec toute la détermination de ses huit ans.</w:t>
      </w:r>
    </w:p>
    <w:p>
      <w:pPr>
        <w:spacing w:after="160"/>
        <w:jc w:val="both"/>
      </w:pPr>
      <w:r>
        <w:rPr>
          <w:rFonts w:ascii="Georgia" w:hAnsi="Georgia"/>
          <w:sz w:val="23"/>
        </w:rPr>
        <w:t>— On n'a jamais dit que ce serait simple, répéta Souly.</w:t>
      </w:r>
    </w:p>
    <w:p>
      <w:pPr>
        <w:spacing w:after="160"/>
        <w:jc w:val="both"/>
      </w:pPr>
      <w:r>
        <w:rPr>
          <w:rFonts w:ascii="Georgia" w:hAnsi="Georgia"/>
          <w:sz w:val="23"/>
        </w:rPr>
        <w:t>— C'est déjà noté, dit Colette, avec un petit rire, retrouvant enfin un peu de contenance. Bienvenue dans l'enquête, tous les deux.</w:t>
      </w:r>
    </w:p>
    <w:p>
      <w:pPr>
        <w:spacing w:after="160"/>
        <w:jc w:val="both"/>
      </w:pPr>
      <w:r>
        <w:rPr>
          <w:rFonts w:ascii="Georgia" w:hAnsi="Georgia"/>
          <w:sz w:val="23"/>
        </w:rPr>
        <w:t>Le soleil commençait à baisser sur la rivière, allumant de petits reflets dorés à la surface de l'eau, là où, dans quelques jours peut-être, des milliers d'anguilles argentées scintilleraient enfin. De l'autre côté du pont, le vieux moulin dressait sa silhouette sombre contre le ciel qui rosissait, la roue immobile, comme s'il attendait, lui aussi, que quelque chose se décide à bouger.</w:t>
      </w:r>
    </w:p>
    <w:p>
      <w:pPr>
        <w:spacing w:after="160"/>
        <w:jc w:val="both"/>
      </w:pPr>
      <w:r>
        <w:rPr>
          <w:rFonts w:ascii="Georgia" w:hAnsi="Georgia"/>
          <w:sz w:val="23"/>
        </w:rPr>
        <w:t>— Sept jours, murmura Souly, en regardant l'eau filer sous le pont. On ferait mieux de s'y mettre tout de suite.</w:t>
      </w:r>
    </w:p>
    <w:p>
      <w:pPr>
        <w:spacing w:after="160"/>
        <w:jc w:val="both"/>
      </w:pPr>
      <w:r>
        <w:rPr>
          <w:rFonts w:ascii="Georgia" w:hAnsi="Georgia"/>
          <w:sz w:val="23"/>
        </w:rPr>
        <w:t>— On commence par où ? demanda Sofia, déjà prête à foncer.</w:t>
      </w:r>
    </w:p>
    <w:p>
      <w:pPr>
        <w:spacing w:after="160"/>
        <w:jc w:val="both"/>
      </w:pPr>
      <w:r>
        <w:rPr>
          <w:rFonts w:ascii="Georgia" w:hAnsi="Georgia"/>
          <w:sz w:val="23"/>
        </w:rPr>
        <w:t>— Par le moulin, dit Colette. C'est là que tout semble avoir commencé.</w:t>
      </w:r>
    </w:p>
    <w:p>
      <w:pPr>
        <w:spacing w:after="160"/>
        <w:jc w:val="both"/>
      </w:pPr>
      <w:r>
        <w:rPr>
          <w:rFonts w:ascii="Georgia" w:hAnsi="Georgia"/>
          <w:sz w:val="23"/>
        </w:rPr>
        <w:t>— Ce soir ? proposa Sofia, pleine d'entrain.</w:t>
      </w:r>
    </w:p>
    <w:p>
      <w:pPr>
        <w:spacing w:after="160"/>
        <w:jc w:val="both"/>
      </w:pPr>
      <w:r>
        <w:rPr>
          <w:rFonts w:ascii="Georgia" w:hAnsi="Georgia"/>
          <w:sz w:val="23"/>
        </w:rPr>
        <w:t>— Demain matin, plutôt, tempéra Colette, détendue cette fois, sans la moindre trace de gêne. Il y a des choses qu'on voit mieux à la lumière du jour. Et vous avez eu une longue route.</w:t>
      </w:r>
    </w:p>
    <w:p>
      <w:pPr>
        <w:spacing w:after="160"/>
        <w:jc w:val="both"/>
      </w:pPr>
      <w:r>
        <w:rPr>
          <w:rFonts w:ascii="Georgia" w:hAnsi="Georgia"/>
          <w:sz w:val="23"/>
        </w:rPr>
        <w:t>— On a surtout hâte, corrigea Sofia.</w:t>
      </w:r>
    </w:p>
    <w:p>
      <w:pPr>
        <w:spacing w:after="160"/>
        <w:jc w:val="both"/>
      </w:pPr>
      <w:r>
        <w:rPr>
          <w:rFonts w:ascii="Georgia" w:hAnsi="Georgia"/>
          <w:sz w:val="23"/>
        </w:rPr>
        <w:t>— La hâte se conserve très bien jusqu'à demain, dit Mamie Rose, en posant une main sur l'épaule de chacun. Ce soir, on s'installe. Et demain, vous aurez toute la rivière pour vous.</w:t>
      </w:r>
    </w:p>
    <w:p>
      <w:pPr>
        <w:spacing w:after="160"/>
        <w:jc w:val="both"/>
      </w:pPr>
      <w:r>
        <w:rPr>
          <w:rFonts w:ascii="Georgia" w:hAnsi="Georgia"/>
          <w:sz w:val="23"/>
        </w:rPr>
        <w:t>Souly et Sofia suivirent leur grand-mère vers la maison où ils allaient passer la semaine, sans quitter des yeux, tant qu'ils le purent, la silhouette sombre du moulin de l'autre côté de l'eau — et quelque part là-dessous, peut-être, des milliers d'anguilles qui attendaient, sans que personne ne sache encore pourquoi.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Le Vieux Moulin</w:t>
      </w:r>
    </w:p>
    <w:p>
      <w:pPr>
        <w:spacing w:after="160"/>
        <w:jc w:val="both"/>
      </w:pPr>
      <w:r>
        <w:rPr>
          <w:rFonts w:ascii="Georgia" w:hAnsi="Georgia"/>
          <w:sz w:val="23"/>
        </w:rPr>
        <w:t>Le matin se leva sur Riôme dans une odeur de café et de pain grillé, Mamie Rose déjà debout, occupée à préparer des tartines pour tout le monde. Par la fenêtre entrouverte de la cuisine, on entendait déjà la rivière, un murmure continu que Sofia trouvait presque aussi rassurant que le ronronnement d'un chat.</w:t>
      </w:r>
    </w:p>
    <w:p>
      <w:pPr>
        <w:spacing w:after="160"/>
        <w:jc w:val="both"/>
      </w:pPr>
      <w:r>
        <w:rPr>
          <w:rFonts w:ascii="Georgia" w:hAnsi="Georgia"/>
          <w:sz w:val="23"/>
        </w:rPr>
        <w:t>— Tu ne viens pas avec nous, ce matin ? demanda Sofia, la bouche pleine.</w:t>
      </w:r>
    </w:p>
    <w:p>
      <w:pPr>
        <w:spacing w:after="160"/>
        <w:jc w:val="both"/>
      </w:pPr>
      <w:r>
        <w:rPr>
          <w:rFonts w:ascii="Georgia" w:hAnsi="Georgia"/>
          <w:sz w:val="23"/>
        </w:rPr>
        <w:t>— Je vais retrouver de vieilles connaissances, dit Mamie Rose. Vous, allez enquêter. On se retrouve ce soir.</w:t>
      </w:r>
    </w:p>
    <w:p>
      <w:pPr>
        <w:spacing w:after="160"/>
        <w:jc w:val="both"/>
      </w:pPr>
      <w:r>
        <w:rPr>
          <w:rFonts w:ascii="Georgia" w:hAnsi="Georgia"/>
          <w:sz w:val="23"/>
        </w:rPr>
        <w:t>— Des vieilles connaissances de quel genre ? insista Sofia, toujours curieuse dès qu'un adulte restait vague.</w:t>
      </w:r>
    </w:p>
    <w:p>
      <w:pPr>
        <w:spacing w:after="160"/>
        <w:jc w:val="both"/>
      </w:pPr>
      <w:r>
        <w:rPr>
          <w:rFonts w:ascii="Georgia" w:hAnsi="Georgia"/>
          <w:sz w:val="23"/>
        </w:rPr>
        <w:t>— Le genre qui prend des heures à raconter ses histoires et qui vous ennuierait à mourir, dit Mamie Rose, en beurrant une tartine avec un soin presque scientifique. Vous préférez de loin votre matinée.</w:t>
      </w:r>
    </w:p>
    <w:p>
      <w:pPr>
        <w:spacing w:after="160"/>
        <w:jc w:val="both"/>
      </w:pPr>
      <w:r>
        <w:rPr>
          <w:rFonts w:ascii="Georgia" w:hAnsi="Georgia"/>
          <w:sz w:val="23"/>
        </w:rPr>
        <w:t>— On ne saura jamais, remarqua Souly, résigné. Elle ne dit jamais rien de plus.</w:t>
      </w:r>
    </w:p>
    <w:p>
      <w:pPr>
        <w:spacing w:after="160"/>
        <w:jc w:val="both"/>
      </w:pPr>
      <w:r>
        <w:rPr>
          <w:rFonts w:ascii="Georgia" w:hAnsi="Georgia"/>
          <w:sz w:val="23"/>
        </w:rPr>
        <w:t>— C'est une question d'entraînement, dit Mamie Rose. Un jour, vous apprendrez à ne rien dire de plus, vous aussi.</w:t>
      </w:r>
    </w:p>
    <w:p>
      <w:pPr>
        <w:spacing w:after="160"/>
        <w:jc w:val="both"/>
      </w:pPr>
      <w:r>
        <w:rPr>
          <w:rFonts w:ascii="Georgia" w:hAnsi="Georgia"/>
          <w:sz w:val="23"/>
        </w:rPr>
        <w:t>— Tout, absolument tout ? demanda Sofia.</w:t>
      </w:r>
    </w:p>
    <w:p>
      <w:pPr>
        <w:spacing w:after="160"/>
        <w:jc w:val="both"/>
      </w:pPr>
      <w:r>
        <w:rPr>
          <w:rFonts w:ascii="Georgia" w:hAnsi="Georgia"/>
          <w:sz w:val="23"/>
        </w:rPr>
        <w:t>— Surtout les parties intéressantes, précisa Mamie Rose, en riant.</w:t>
      </w:r>
    </w:p>
    <w:p>
      <w:pPr>
        <w:spacing w:after="160"/>
        <w:jc w:val="both"/>
      </w:pPr>
      <w:r>
        <w:rPr>
          <w:rFonts w:ascii="Georgia" w:hAnsi="Georgia"/>
          <w:sz w:val="23"/>
        </w:rPr>
        <w:t>Souly rangea deux tartines supplémentaires dans son sac.</w:t>
      </w:r>
    </w:p>
    <w:p>
      <w:pPr>
        <w:spacing w:after="160"/>
        <w:jc w:val="both"/>
      </w:pPr>
      <w:r>
        <w:rPr>
          <w:rFonts w:ascii="Georgia" w:hAnsi="Georgia"/>
          <w:sz w:val="23"/>
        </w:rPr>
        <w:t>— Au cas où l'enquête dure plus longtemps que prévu, expliqua-t-il.</w:t>
      </w:r>
    </w:p>
    <w:p>
      <w:pPr>
        <w:spacing w:after="160"/>
        <w:jc w:val="both"/>
      </w:pPr>
      <w:r>
        <w:rPr>
          <w:rFonts w:ascii="Georgia" w:hAnsi="Georgia"/>
          <w:sz w:val="23"/>
        </w:rPr>
        <w:t>— Ou au cas où tu as juste encore faim dans une heure, corrigea Sofia.</w:t>
      </w:r>
    </w:p>
    <w:p>
      <w:pPr>
        <w:spacing w:after="160"/>
        <w:jc w:val="both"/>
      </w:pPr>
      <w:r>
        <w:rPr>
          <w:rFonts w:ascii="Georgia" w:hAnsi="Georgia"/>
          <w:sz w:val="23"/>
        </w:rPr>
        <w:t>— Les deux ne s'excluent pas, répondit Souly.</w:t>
      </w:r>
    </w:p>
    <w:p>
      <w:pPr>
        <w:spacing w:after="160"/>
        <w:jc w:val="both"/>
      </w:pPr>
      <w:r>
        <w:rPr>
          <w:rFonts w:ascii="Georgia" w:hAnsi="Georgia"/>
          <w:sz w:val="23"/>
        </w:rPr>
        <w:t>— Prends-en une troisième, alors, dit Mamie Rose, en lui tendant déjà la tranche suivante. On ne sait jamais avec les enquêtes qui durent.</w:t>
      </w:r>
    </w:p>
    <w:p>
      <w:pPr>
        <w:spacing w:after="160"/>
        <w:jc w:val="both"/>
      </w:pPr>
      <w:r>
        <w:rPr>
          <w:rFonts w:ascii="Georgia" w:hAnsi="Georgia"/>
          <w:sz w:val="23"/>
        </w:rPr>
        <w:t>— Merci, dit Souly, sérieusement, en la rangeant avec les deux autres, comme s'il constituait une réserve stratégique.</w:t>
      </w:r>
    </w:p>
    <w:p>
      <w:pPr>
        <w:spacing w:after="160"/>
        <w:jc w:val="both"/>
      </w:pPr>
      <w:r>
        <w:rPr>
          <w:rFonts w:ascii="Georgia" w:hAnsi="Georgia"/>
          <w:sz w:val="23"/>
        </w:rPr>
        <w:t>Un peu plus tard, un brouillard léger flottait encore au-dessus de l'eau quand Sofia et Souly descendirent vers le Vieux Moulin, Colette en tête, son sextant glissé dans la poche arrière. La rosée trempait encore l'herbe haute le long du chemin, et de petites bulles d'air montaient de temps en temps à la surface de la rivière, comme si quelque chose respirait juste sous l'eau.</w:t>
      </w:r>
    </w:p>
    <w:p>
      <w:pPr>
        <w:spacing w:after="160"/>
        <w:jc w:val="both"/>
      </w:pPr>
      <w:r>
        <w:rPr>
          <w:rFonts w:ascii="Georgia" w:hAnsi="Georgia"/>
          <w:sz w:val="23"/>
        </w:rPr>
        <w:t>— C'est quoi, ces bulles ? demanda Sofia, en pointant du doigt.</w:t>
      </w:r>
    </w:p>
    <w:p>
      <w:pPr>
        <w:spacing w:after="160"/>
        <w:jc w:val="both"/>
      </w:pPr>
      <w:r>
        <w:rPr>
          <w:rFonts w:ascii="Georgia" w:hAnsi="Georgia"/>
          <w:sz w:val="23"/>
        </w:rPr>
        <w:t>— Des poissons, probablement, dit Colette. Rien d'inquiétant. La rivière est pleine de vie, même quand on ne voit rien à sa surface.</w:t>
      </w:r>
    </w:p>
    <w:p>
      <w:pPr>
        <w:spacing w:after="160"/>
        <w:jc w:val="both"/>
      </w:pPr>
      <w:r>
        <w:rPr>
          <w:rFonts w:ascii="Georgia" w:hAnsi="Georgia"/>
          <w:sz w:val="23"/>
        </w:rPr>
        <w:t>— Sauf les anguilles, remarqua Souly.</w:t>
      </w:r>
    </w:p>
    <w:p>
      <w:pPr>
        <w:spacing w:after="160"/>
        <w:jc w:val="both"/>
      </w:pPr>
      <w:r>
        <w:rPr>
          <w:rFonts w:ascii="Georgia" w:hAnsi="Georgia"/>
          <w:sz w:val="23"/>
        </w:rPr>
        <w:t>— Sauf les anguilles, confirma Colette, plus sombre.</w:t>
      </w:r>
    </w:p>
    <w:p>
      <w:pPr>
        <w:spacing w:after="160"/>
        <w:jc w:val="both"/>
      </w:pPr>
      <w:r>
        <w:rPr>
          <w:rFonts w:ascii="Georgia" w:hAnsi="Georgia"/>
          <w:sz w:val="23"/>
        </w:rPr>
        <w:t>Un pêcheur solitaire, planté jusqu'aux genoux dans l'eau peu profonde près de la rive, leur adressa un signe de tête sans interrompre son geste de canne. Plus loin, une chèvre attachée à un piquet regardait passer les trois silhouettes avec l'air de quelqu'un qui aurait préféré rester couché. Le village s'éveillait doucement : un volet qui claquait contre un mur, une radio qui grésillait derrière une fenêtre ouverte, l'odeur de café qui flottait encore par bouffées depuis les maisons.</w:t>
      </w:r>
    </w:p>
    <w:p>
      <w:pPr>
        <w:spacing w:after="160"/>
        <w:jc w:val="both"/>
      </w:pPr>
      <w:r>
        <w:rPr>
          <w:rFonts w:ascii="Georgia" w:hAnsi="Georgia"/>
          <w:sz w:val="23"/>
        </w:rPr>
        <w:t>— Tout le monde se lève tôt, ici, remarqua Souly.</w:t>
      </w:r>
    </w:p>
    <w:p>
      <w:pPr>
        <w:spacing w:after="160"/>
        <w:jc w:val="both"/>
      </w:pPr>
      <w:r>
        <w:rPr>
          <w:rFonts w:ascii="Georgia" w:hAnsi="Georgia"/>
          <w:sz w:val="23"/>
        </w:rPr>
        <w:t>— La rivière ne prévient pas quand elle a quelque chose à montrer, dit Colette. Alors les gens du coin ont pris l'habitude de guetter.</w:t>
      </w:r>
    </w:p>
    <w:p>
      <w:pPr>
        <w:spacing w:after="160"/>
        <w:jc w:val="both"/>
      </w:pPr>
      <w:r>
        <w:rPr>
          <w:rFonts w:ascii="Georgia" w:hAnsi="Georgia"/>
          <w:sz w:val="23"/>
        </w:rPr>
        <w:t>— Guetter quoi, en temps normal ? demanda Sofia.</w:t>
      </w:r>
    </w:p>
    <w:p>
      <w:pPr>
        <w:spacing w:after="160"/>
        <w:jc w:val="both"/>
      </w:pPr>
      <w:r>
        <w:rPr>
          <w:rFonts w:ascii="Georgia" w:hAnsi="Georgia"/>
          <w:sz w:val="23"/>
        </w:rPr>
        <w:t>— Un héron qui pêche, une loutre qui traverse, parfois juste la brume qui se lève, dit Colette. Ici, on regarde la rivière comme d'autres regardent la télévision.</w:t>
      </w:r>
    </w:p>
    <w:p>
      <w:pPr>
        <w:spacing w:after="160"/>
        <w:jc w:val="both"/>
      </w:pPr>
      <w:r>
        <w:rPr>
          <w:rFonts w:ascii="Georgia" w:hAnsi="Georgia"/>
          <w:sz w:val="23"/>
        </w:rPr>
        <w:t>— Et vous, vous guettez quoi, en ce moment ? demanda Souly.</w:t>
      </w:r>
    </w:p>
    <w:p>
      <w:pPr>
        <w:spacing w:after="160"/>
        <w:jc w:val="both"/>
      </w:pPr>
      <w:r>
        <w:rPr>
          <w:rFonts w:ascii="Georgia" w:hAnsi="Georgia"/>
          <w:sz w:val="23"/>
        </w:rPr>
        <w:t>— En ce moment, avoua Colette, je guette surtout l'absence de quelque chose. C'est beaucoup plus difficile à repérer qu'une présence.</w:t>
      </w:r>
    </w:p>
    <w:p>
      <w:pPr>
        <w:spacing w:after="160"/>
        <w:jc w:val="both"/>
      </w:pPr>
      <w:r>
        <w:rPr>
          <w:rFonts w:ascii="Georgia" w:hAnsi="Georgia"/>
          <w:sz w:val="23"/>
        </w:rPr>
        <w:t>— Comment on repère une absence ? demanda Sofia, intriguée par l'idée.</w:t>
      </w:r>
    </w:p>
    <w:p>
      <w:pPr>
        <w:spacing w:after="160"/>
        <w:jc w:val="both"/>
      </w:pPr>
      <w:r>
        <w:rPr>
          <w:rFonts w:ascii="Georgia" w:hAnsi="Georgia"/>
          <w:sz w:val="23"/>
        </w:rPr>
        <w:t>— On compare avec ce qu'on attendait de voir, expliqua Colette. Si d'habitude, à cette saison, il y a dix anguilles au mètre carré de rivière, et qu'il y en a zéro, cette absence-là devient une information, presque autant qu'une présence.</w:t>
      </w:r>
    </w:p>
    <w:p>
      <w:pPr>
        <w:spacing w:after="160"/>
        <w:jc w:val="both"/>
      </w:pPr>
      <w:r>
        <w:rPr>
          <w:rFonts w:ascii="Georgia" w:hAnsi="Georgia"/>
          <w:sz w:val="23"/>
        </w:rPr>
        <w:t>— C'est un peu comme chercher un caillou qui devrait être dans ma poche et qui n'y est plus, dit Sofia. On sent tout de suite le vide.</w:t>
      </w:r>
    </w:p>
    <w:p>
      <w:pPr>
        <w:spacing w:after="160"/>
        <w:jc w:val="both"/>
      </w:pPr>
      <w:r>
        <w:rPr>
          <w:rFonts w:ascii="Georgia" w:hAnsi="Georgia"/>
          <w:sz w:val="23"/>
        </w:rPr>
        <w:t>— C'est exactement ça, dit Colette, en hochant la tête.</w:t>
      </w:r>
    </w:p>
    <w:p>
      <w:pPr>
        <w:spacing w:after="160"/>
        <w:jc w:val="both"/>
      </w:pPr>
      <w:r>
        <w:rPr>
          <w:rFonts w:ascii="Georgia" w:hAnsi="Georgia"/>
          <w:sz w:val="23"/>
        </w:rPr>
        <w:t>— Il sert vraiment à quelque chose, ce sextant ? demanda Sofia, en désignant l'objet qui dépassait.</w:t>
      </w:r>
    </w:p>
    <w:p>
      <w:pPr>
        <w:spacing w:after="160"/>
        <w:jc w:val="both"/>
      </w:pPr>
      <w:r>
        <w:rPr>
          <w:rFonts w:ascii="Georgia" w:hAnsi="Georgia"/>
          <w:sz w:val="23"/>
        </w:rPr>
        <w:t>— Presque jamais, avoua Colette. C'était celui de mon grand-père. Je le garde pour la chance.</w:t>
      </w:r>
    </w:p>
    <w:p>
      <w:pPr>
        <w:spacing w:after="160"/>
        <w:jc w:val="both"/>
      </w:pPr>
      <w:r>
        <w:rPr>
          <w:rFonts w:ascii="Georgia" w:hAnsi="Georgia"/>
          <w:sz w:val="23"/>
        </w:rPr>
        <w:t>— Ou parce que c'est joli, et vous ne voulez pas l'admettre, suggéra Sofia.</w:t>
      </w:r>
    </w:p>
    <w:p>
      <w:pPr>
        <w:spacing w:after="160"/>
        <w:jc w:val="both"/>
      </w:pPr>
      <w:r>
        <w:rPr>
          <w:rFonts w:ascii="Georgia" w:hAnsi="Georgia"/>
          <w:sz w:val="23"/>
        </w:rPr>
        <w:t>Colette rosit légèrement.</w:t>
      </w:r>
    </w:p>
    <w:p>
      <w:pPr>
        <w:spacing w:after="160"/>
        <w:jc w:val="both"/>
      </w:pPr>
      <w:r>
        <w:rPr>
          <w:rFonts w:ascii="Georgia" w:hAnsi="Georgia"/>
          <w:sz w:val="23"/>
        </w:rPr>
        <w:t>— C'est possible aussi, admit-elle.</w:t>
      </w:r>
    </w:p>
    <w:p>
      <w:pPr>
        <w:spacing w:after="160"/>
        <w:jc w:val="both"/>
      </w:pPr>
      <w:r>
        <w:rPr>
          <w:rFonts w:ascii="Georgia" w:hAnsi="Georgia"/>
          <w:sz w:val="23"/>
        </w:rPr>
        <w:t>— Il a déjà servi, au moins une fois ? insista Sofia, qui n'aimait pas laisser une question sans réponse complète.</w:t>
      </w:r>
    </w:p>
    <w:p>
      <w:pPr>
        <w:spacing w:after="160"/>
        <w:jc w:val="both"/>
      </w:pPr>
      <w:r>
        <w:rPr>
          <w:rFonts w:ascii="Georgia" w:hAnsi="Georgia"/>
          <w:sz w:val="23"/>
        </w:rPr>
        <w:t>— Une fois, pour de vrai, sur un bateau, il y a longtemps, dit Colette. Le reste du temps, il reste dans mon sac et il me regarde travailler.</w:t>
      </w:r>
    </w:p>
    <w:p>
      <w:pPr>
        <w:spacing w:after="160"/>
        <w:jc w:val="both"/>
      </w:pPr>
      <w:r>
        <w:rPr>
          <w:rFonts w:ascii="Georgia" w:hAnsi="Georgia"/>
          <w:sz w:val="23"/>
        </w:rPr>
        <w:t>— C'est déjà pas mal, comme carrière, pour un objet, remarqua Souly.</w:t>
      </w:r>
    </w:p>
    <w:p>
      <w:pPr>
        <w:spacing w:after="160"/>
        <w:jc w:val="both"/>
      </w:pPr>
      <w:r>
        <w:rPr>
          <w:rFonts w:ascii="Georgia" w:hAnsi="Georgia"/>
          <w:sz w:val="23"/>
        </w:rPr>
        <w:t>Le sentier déboucha sur le moulin lui-même, une grande bâtisse de pierre grise à la roue immobile, un bief d'eau calme filant sur le côté. La mousse verdissait les pierres les plus basses, là où l'eau avait dû éclabousser pendant des générations, et une petite passerelle de bois grinçait légèrement sous leurs pas.</w:t>
      </w:r>
    </w:p>
    <w:p>
      <w:pPr>
        <w:spacing w:after="160"/>
        <w:jc w:val="both"/>
      </w:pPr>
      <w:r>
        <w:rPr>
          <w:rFonts w:ascii="Georgia" w:hAnsi="Georgia"/>
          <w:sz w:val="23"/>
        </w:rPr>
        <w:t>— C'est immense, souffla Souly, impressionné.</w:t>
      </w:r>
    </w:p>
    <w:p>
      <w:pPr>
        <w:spacing w:after="160"/>
        <w:jc w:val="both"/>
      </w:pPr>
      <w:r>
        <w:rPr>
          <w:rFonts w:ascii="Georgia" w:hAnsi="Georgia"/>
          <w:sz w:val="23"/>
        </w:rPr>
        <w:t>— Ça date de plus de deux cents ans, précisa Colette. Aujourd'hui, c'est surtout une petite centrale hydroélectrique. Elle alimente une partie du village.</w:t>
      </w:r>
    </w:p>
    <w:p>
      <w:pPr>
        <w:spacing w:after="160"/>
        <w:jc w:val="both"/>
      </w:pPr>
      <w:r>
        <w:rPr>
          <w:rFonts w:ascii="Georgia" w:hAnsi="Georgia"/>
          <w:sz w:val="23"/>
        </w:rPr>
        <w:t>— Et la roue, elle tourne encore ? demanda Sofia, en la regardant, figée, couverte de mousse par endroits.</w:t>
      </w:r>
    </w:p>
    <w:p>
      <w:pPr>
        <w:spacing w:after="160"/>
        <w:jc w:val="both"/>
      </w:pPr>
      <w:r>
        <w:rPr>
          <w:rFonts w:ascii="Georgia" w:hAnsi="Georgia"/>
          <w:sz w:val="23"/>
        </w:rPr>
        <w:t>— Rarement, celle-là, dit Colette. La vraie turbine est cachée à l'intérieur, dans le canal. La roue, c'est surtout pour le charme, maintenant.</w:t>
      </w:r>
    </w:p>
    <w:p>
      <w:pPr>
        <w:spacing w:after="160"/>
        <w:jc w:val="both"/>
      </w:pPr>
      <w:r>
        <w:rPr>
          <w:rFonts w:ascii="Georgia" w:hAnsi="Georgia"/>
          <w:sz w:val="23"/>
        </w:rPr>
        <w:t>— Dommage, dit Sofia. Une roue qui ne tourne pas, c'est un peu triste.</w:t>
      </w:r>
    </w:p>
    <w:p>
      <w:pPr>
        <w:spacing w:after="160"/>
        <w:jc w:val="both"/>
      </w:pPr>
      <w:r>
        <w:rPr>
          <w:rFonts w:ascii="Georgia" w:hAnsi="Georgia"/>
          <w:sz w:val="23"/>
        </w:rPr>
        <w:t>— Elle a quand même son utilité, tempéra Colette. Les villageois l'ont gardée en état exprès, pour se souvenir de ce que ce moulin a été avant. Il y a eu ici des générations entières de meuniers, avant même que quelqu'un ne pense à l'électricité.</w:t>
      </w:r>
    </w:p>
    <w:p>
      <w:pPr>
        <w:spacing w:after="160"/>
        <w:jc w:val="both"/>
      </w:pPr>
      <w:r>
        <w:rPr>
          <w:rFonts w:ascii="Georgia" w:hAnsi="Georgia"/>
          <w:sz w:val="23"/>
        </w:rPr>
        <w:t>— Ils faisaient quoi, avant, avec le moulin ? demanda Sofia.</w:t>
      </w:r>
    </w:p>
    <w:p>
      <w:pPr>
        <w:spacing w:after="160"/>
        <w:jc w:val="both"/>
      </w:pPr>
      <w:r>
        <w:rPr>
          <w:rFonts w:ascii="Georgia" w:hAnsi="Georgia"/>
          <w:sz w:val="23"/>
        </w:rPr>
        <w:t>— Ils moulaient le blé de toute la vallée, dit Colette. Le pain que vous avez mangé ce matin, il y a cent ans, il serait sans doute passé par ici.</w:t>
      </w:r>
    </w:p>
    <w:p>
      <w:pPr>
        <w:spacing w:after="160"/>
        <w:jc w:val="both"/>
      </w:pPr>
      <w:r>
        <w:rPr>
          <w:rFonts w:ascii="Georgia" w:hAnsi="Georgia"/>
          <w:sz w:val="23"/>
        </w:rPr>
        <w:t>— Notre pain grillé a une histoire, alors, dit Sofia, ravie. Comme mes cailloux.</w:t>
      </w:r>
    </w:p>
    <w:p>
      <w:pPr>
        <w:spacing w:after="160"/>
        <w:jc w:val="both"/>
      </w:pPr>
      <w:r>
        <w:rPr>
          <w:rFonts w:ascii="Georgia" w:hAnsi="Georgia"/>
          <w:sz w:val="23"/>
        </w:rPr>
        <w:t>— À peu près tout, dans ce village, a une histoire, dit Colette, en souriant. C'est peut-être pour ça que les gens d'ici tiennent tant à la Nuit de la Dévalaison. Ce n'est pas juste une fête. C'est un rendez-vous qu'ils se donnent avec la rivière, chaque année, depuis toujours.</w:t>
      </w:r>
    </w:p>
    <w:p>
      <w:pPr>
        <w:spacing w:after="160"/>
        <w:jc w:val="both"/>
      </w:pPr>
      <w:r>
        <w:rPr>
          <w:rFonts w:ascii="Georgia" w:hAnsi="Georgia"/>
          <w:sz w:val="23"/>
        </w:rPr>
        <w:t>Un bruit de ferraille attira leur attention : un garçon d'environ dix ans était accroupi près du bief, en train de refaire un nœud compliqué autour d'un piquet, la langue tirée par la concentration.</w:t>
      </w:r>
    </w:p>
    <w:p>
      <w:pPr>
        <w:spacing w:after="160"/>
        <w:jc w:val="both"/>
      </w:pPr>
      <w:r>
        <w:rPr>
          <w:rFonts w:ascii="Georgia" w:hAnsi="Georgia"/>
          <w:sz w:val="23"/>
        </w:rPr>
        <w:t>— Ne bougez pas, chuchota-t-il, sans lever les yeux. Si je le rate encore une fois, il va falloir tout recommencer.</w:t>
      </w:r>
    </w:p>
    <w:p>
      <w:pPr>
        <w:spacing w:after="160"/>
        <w:jc w:val="both"/>
      </w:pPr>
      <w:r>
        <w:rPr>
          <w:rFonts w:ascii="Georgia" w:hAnsi="Georgia"/>
          <w:sz w:val="23"/>
        </w:rPr>
        <w:t>Ils s'immobilisèrent tous les trois, et le garçon termina son nœud en quelques gestes précis, avant de le contempler avec fierté.</w:t>
      </w:r>
    </w:p>
    <w:p>
      <w:pPr>
        <w:spacing w:after="160"/>
        <w:jc w:val="both"/>
      </w:pPr>
      <w:r>
        <w:rPr>
          <w:rFonts w:ascii="Georgia" w:hAnsi="Georgia"/>
          <w:sz w:val="23"/>
        </w:rPr>
        <w:t>— Un nœud de chaise double, annonça-t-il, satisfait. Il ne glisse jamais, même sous tension. Bonjour. Vous devez être les petits-enfants de Rose.</w:t>
      </w:r>
    </w:p>
    <w:p>
      <w:pPr>
        <w:spacing w:after="160"/>
        <w:jc w:val="both"/>
      </w:pPr>
      <w:r>
        <w:rPr>
          <w:rFonts w:ascii="Georgia" w:hAnsi="Georgia"/>
          <w:sz w:val="23"/>
        </w:rPr>
        <w:t>— Techniquement, on est ses vrais petits-enfants, pas juste des « petits », précisa Souly.</w:t>
      </w:r>
    </w:p>
    <w:p>
      <w:pPr>
        <w:spacing w:after="160"/>
        <w:jc w:val="both"/>
      </w:pPr>
      <w:r>
        <w:rPr>
          <w:rFonts w:ascii="Georgia" w:hAnsi="Georgia"/>
          <w:sz w:val="23"/>
        </w:rPr>
        <w:t>— Techniquement, répéta le garçon, en l'observant avec intérêt. Vous parlez tous les deux comme ça ?</w:t>
      </w:r>
    </w:p>
    <w:p>
      <w:pPr>
        <w:spacing w:after="160"/>
        <w:jc w:val="both"/>
      </w:pPr>
      <w:r>
        <w:rPr>
          <w:rFonts w:ascii="Georgia" w:hAnsi="Georgia"/>
          <w:sz w:val="23"/>
        </w:rPr>
        <w:t>— Lui, tout le temps, précisa Sofia. Moi, seulement quand c'est nécessaire.</w:t>
      </w:r>
    </w:p>
    <w:p>
      <w:pPr>
        <w:spacing w:after="160"/>
        <w:jc w:val="both"/>
      </w:pPr>
      <w:r>
        <w:rPr>
          <w:rFonts w:ascii="Georgia" w:hAnsi="Georgia"/>
          <w:sz w:val="23"/>
        </w:rPr>
        <w:t>— Et c'est nécessaire souvent ? demanda le garçon, sincèrement curieux.</w:t>
      </w:r>
    </w:p>
    <w:p>
      <w:pPr>
        <w:spacing w:after="160"/>
        <w:jc w:val="both"/>
      </w:pPr>
      <w:r>
        <w:rPr>
          <w:rFonts w:ascii="Georgia" w:hAnsi="Georgia"/>
          <w:sz w:val="23"/>
        </w:rPr>
        <w:t>— Plus que ce que Souly voudrait, avoua Sofia. Il déteste qu'on lui prenne son vocabulaire.</w:t>
      </w:r>
    </w:p>
    <w:p>
      <w:pPr>
        <w:spacing w:after="160"/>
        <w:jc w:val="both"/>
      </w:pPr>
      <w:r>
        <w:rPr>
          <w:rFonts w:ascii="Georgia" w:hAnsi="Georgia"/>
          <w:sz w:val="23"/>
        </w:rPr>
        <w:t>— Je ne déteste pas, corrigea Souly. Je remarque, c'est différent.</w:t>
      </w:r>
    </w:p>
    <w:p>
      <w:pPr>
        <w:spacing w:after="160"/>
        <w:jc w:val="both"/>
      </w:pPr>
      <w:r>
        <w:rPr>
          <w:rFonts w:ascii="Georgia" w:hAnsi="Georgia"/>
          <w:sz w:val="23"/>
        </w:rPr>
        <w:t>— Vous voyez ? dit Sofia à Enzo, triomphante. Il vient de le faire.</w:t>
      </w:r>
    </w:p>
    <w:p>
      <w:pPr>
        <w:spacing w:after="160"/>
        <w:jc w:val="both"/>
      </w:pPr>
      <w:r>
        <w:rPr>
          <w:rFonts w:ascii="Georgia" w:hAnsi="Georgia"/>
          <w:sz w:val="23"/>
        </w:rPr>
        <w:t>— Enzo Cabrol, se présenta-t-il, en se relevant et en époussetant son pantalon. Mon père est l'éclusier. Vous venez pour les anguilles ?</w:t>
      </w:r>
    </w:p>
    <w:p>
      <w:pPr>
        <w:spacing w:after="160"/>
        <w:jc w:val="both"/>
      </w:pPr>
      <w:r>
        <w:rPr>
          <w:rFonts w:ascii="Georgia" w:hAnsi="Georgia"/>
          <w:sz w:val="23"/>
        </w:rPr>
        <w:t>— On enquête sur leur disparition, confirma Sofia.</w:t>
      </w:r>
    </w:p>
    <w:p>
      <w:pPr>
        <w:spacing w:after="160"/>
        <w:jc w:val="both"/>
      </w:pPr>
      <w:r>
        <w:rPr>
          <w:rFonts w:ascii="Georgia" w:hAnsi="Georgia"/>
          <w:sz w:val="23"/>
        </w:rPr>
        <w:t>— Une enquête, répéta Enzo, les yeux brillants. J'adorerais en faire partie. Je connais ce moulin mieux que ma propre chambre.</w:t>
      </w:r>
    </w:p>
    <w:p>
      <w:pPr>
        <w:spacing w:after="160"/>
        <w:jc w:val="both"/>
      </w:pPr>
      <w:r>
        <w:rPr>
          <w:rFonts w:ascii="Georgia" w:hAnsi="Georgia"/>
          <w:sz w:val="23"/>
        </w:rPr>
        <w:t>— Comment on apprend à faire des nœuds pareils ? demanda Sofia, en désignant le piquet.</w:t>
      </w:r>
    </w:p>
    <w:p>
      <w:pPr>
        <w:spacing w:after="160"/>
        <w:jc w:val="both"/>
      </w:pPr>
      <w:r>
        <w:rPr>
          <w:rFonts w:ascii="Georgia" w:hAnsi="Georgia"/>
          <w:sz w:val="23"/>
        </w:rPr>
        <w:t>— On rate beaucoup, d'abord, dit Enzo. Puis on rate un peu moins. Puis un jour, on ne rate presque plus. J'en connais treize, en tout. Le nœud de chaise, le nœud de pêcheur, le nœud plat, le...</w:t>
      </w:r>
    </w:p>
    <w:p>
      <w:pPr>
        <w:spacing w:after="160"/>
        <w:jc w:val="both"/>
      </w:pPr>
      <w:r>
        <w:rPr>
          <w:rFonts w:ascii="Georgia" w:hAnsi="Georgia"/>
          <w:sz w:val="23"/>
        </w:rPr>
        <w:t>— Treize, ça fait beaucoup, coupa Souly, un peu impressionné.</w:t>
      </w:r>
    </w:p>
    <w:p>
      <w:pPr>
        <w:spacing w:after="160"/>
        <w:jc w:val="both"/>
      </w:pPr>
      <w:r>
        <w:rPr>
          <w:rFonts w:ascii="Georgia" w:hAnsi="Georgia"/>
          <w:sz w:val="23"/>
        </w:rPr>
        <w:t>— Il y en a des centaines, en vrai, précisa Enzo. Treize, c'est juste ceux que je maîtrise vraiment bien. Mon grand-père en connaît le double, facile.</w:t>
      </w:r>
    </w:p>
    <w:p>
      <w:pPr>
        <w:spacing w:after="160"/>
        <w:jc w:val="both"/>
      </w:pPr>
      <w:r>
        <w:rPr>
          <w:rFonts w:ascii="Georgia" w:hAnsi="Georgia"/>
          <w:sz w:val="23"/>
        </w:rPr>
        <w:t>— Tu peux m'en apprendre un ? demanda Sofia, toujours partante pour une nouvelle compétence.</w:t>
      </w:r>
    </w:p>
    <w:p>
      <w:pPr>
        <w:spacing w:after="160"/>
        <w:jc w:val="both"/>
      </w:pPr>
      <w:r>
        <w:rPr>
          <w:rFonts w:ascii="Georgia" w:hAnsi="Georgia"/>
          <w:sz w:val="23"/>
        </w:rPr>
        <w:t>— Facile, dit Enzo, en lui tendant un bout de corde. Le nœud plat, pour commencer. Brin de droite sur brin de gauche, puis brin de gauche sur brin de droite.</w:t>
      </w:r>
    </w:p>
    <w:p>
      <w:pPr>
        <w:spacing w:after="160"/>
        <w:jc w:val="both"/>
      </w:pPr>
      <w:r>
        <w:rPr>
          <w:rFonts w:ascii="Georgia" w:hAnsi="Georgia"/>
          <w:sz w:val="23"/>
        </w:rPr>
        <w:t>Sofia s'appliqua, la langue tirée exactement comme Enzo un peu plus tôt, et présenta fièrement le résultat : un enchevêtrement qui ressemblait davantage à un nid d'oiseau qu'à un nœud.</w:t>
      </w:r>
    </w:p>
    <w:p>
      <w:pPr>
        <w:spacing w:after="160"/>
        <w:jc w:val="both"/>
      </w:pPr>
      <w:r>
        <w:rPr>
          <w:rFonts w:ascii="Georgia" w:hAnsi="Georgia"/>
          <w:sz w:val="23"/>
        </w:rPr>
        <w:t>— C'est raté, non ? demanda-t-elle, sans trop d'illusions.</w:t>
      </w:r>
    </w:p>
    <w:p>
      <w:pPr>
        <w:spacing w:after="160"/>
        <w:jc w:val="both"/>
      </w:pPr>
      <w:r>
        <w:rPr>
          <w:rFonts w:ascii="Georgia" w:hAnsi="Georgia"/>
          <w:sz w:val="23"/>
        </w:rPr>
        <w:t>— C'est un début, dit Enzo, diplomate. Il faut environ deux cents essais pour que les doigts comprennent avant la tête.</w:t>
      </w:r>
    </w:p>
    <w:p>
      <w:pPr>
        <w:spacing w:after="160"/>
        <w:jc w:val="both"/>
      </w:pPr>
      <w:r>
        <w:rPr>
          <w:rFonts w:ascii="Georgia" w:hAnsi="Georgia"/>
          <w:sz w:val="23"/>
        </w:rPr>
        <w:t>— Deux cents ? répéta Sofia, horrifiée.</w:t>
      </w:r>
    </w:p>
    <w:p>
      <w:pPr>
        <w:spacing w:after="160"/>
        <w:jc w:val="both"/>
      </w:pPr>
      <w:r>
        <w:rPr>
          <w:rFonts w:ascii="Georgia" w:hAnsi="Georgia"/>
          <w:sz w:val="23"/>
        </w:rPr>
        <w:t>— À peu près, confirma Enzo. Moi, j'en suis à plusieurs milliers. C'est pour ça que je ne rate presque plus.</w:t>
      </w:r>
    </w:p>
    <w:p>
      <w:pPr>
        <w:spacing w:after="160"/>
        <w:jc w:val="both"/>
      </w:pPr>
      <w:r>
        <w:rPr>
          <w:rFonts w:ascii="Georgia" w:hAnsi="Georgia"/>
          <w:sz w:val="23"/>
        </w:rPr>
        <w:t>— Ça se discute, dit Souly, prudent. Il faudrait d'abord voir si—</w:t>
      </w:r>
    </w:p>
    <w:p>
      <w:pPr>
        <w:spacing w:after="160"/>
        <w:jc w:val="both"/>
      </w:pPr>
      <w:r>
        <w:rPr>
          <w:rFonts w:ascii="Georgia" w:hAnsi="Georgia"/>
          <w:sz w:val="23"/>
        </w:rPr>
        <w:t>— Regardez ce mécanisme, coupa Enzo, déjà tourné vers une roue dentée rouillée. La vanne s'ouvre exactement comme ça, vous voyez ? Un système à crémaillère, tout simple, mais increvable.</w:t>
      </w:r>
    </w:p>
    <w:p>
      <w:pPr>
        <w:spacing w:after="160"/>
        <w:jc w:val="both"/>
      </w:pPr>
      <w:r>
        <w:rPr>
          <w:rFonts w:ascii="Georgia" w:hAnsi="Georgia"/>
          <w:sz w:val="23"/>
        </w:rPr>
        <w:t>— On parlait de l'enquête, rappela Souly, gentiment.</w:t>
      </w:r>
    </w:p>
    <w:p>
      <w:pPr>
        <w:spacing w:after="160"/>
        <w:jc w:val="both"/>
      </w:pPr>
      <w:r>
        <w:rPr>
          <w:rFonts w:ascii="Georgia" w:hAnsi="Georgia"/>
          <w:sz w:val="23"/>
        </w:rPr>
        <w:t>— Pardon, dit Enzo, en revenant vers eux, un peu penaud. Ça m'arrive tout le temps. Un mécanisme intéressant passe devant mes yeux, et hop, je perds le fil.</w:t>
      </w:r>
    </w:p>
    <w:p>
      <w:pPr>
        <w:spacing w:after="160"/>
        <w:jc w:val="both"/>
      </w:pPr>
      <w:r>
        <w:rPr>
          <w:rFonts w:ascii="Georgia" w:hAnsi="Georgia"/>
          <w:sz w:val="23"/>
        </w:rPr>
        <w:t>— Moi, c'est plutôt les cailloux qui me distraient, avoua Sofia, avec solidarité.</w:t>
      </w:r>
    </w:p>
    <w:p>
      <w:pPr>
        <w:spacing w:after="160"/>
        <w:jc w:val="both"/>
      </w:pPr>
      <w:r>
        <w:rPr>
          <w:rFonts w:ascii="Georgia" w:hAnsi="Georgia"/>
          <w:sz w:val="23"/>
        </w:rPr>
        <w:t>— Vous deux, vous allez vous entendre, prédit Colette, amusée.</w:t>
      </w:r>
    </w:p>
    <w:p>
      <w:pPr>
        <w:spacing w:after="160"/>
        <w:jc w:val="both"/>
      </w:pPr>
      <w:r>
        <w:rPr>
          <w:rFonts w:ascii="Georgia" w:hAnsi="Georgia"/>
          <w:sz w:val="23"/>
        </w:rPr>
        <w:t>Ils suivirent Enzo le long du bief, où l'eau filait, sombre et calme, entre deux rangées de pierres tapissées de lentilles vertes. Une libellule bleue traversa le chemin en ligne droite, et Enzo la suivit des yeux un instant avant de se ressaisir tout seul, sans même attendre qu'on le rappelle à l'ordre.</w:t>
      </w:r>
    </w:p>
    <w:p>
      <w:pPr>
        <w:spacing w:after="160"/>
        <w:jc w:val="both"/>
      </w:pPr>
      <w:r>
        <w:rPr>
          <w:rFonts w:ascii="Georgia" w:hAnsi="Georgia"/>
          <w:sz w:val="23"/>
        </w:rPr>
        <w:t>— Non, non, je reste concentré, se dit-il tout haut, comme pour s'en convaincre lui-même.</w:t>
      </w:r>
    </w:p>
    <w:p>
      <w:pPr>
        <w:spacing w:after="160"/>
        <w:jc w:val="both"/>
      </w:pPr>
      <w:r>
        <w:rPr>
          <w:rFonts w:ascii="Georgia" w:hAnsi="Georgia"/>
          <w:sz w:val="23"/>
        </w:rPr>
        <w:t>— On n'a rien dit, fit remarquer Sofia, amusée.</w:t>
      </w:r>
    </w:p>
    <w:p>
      <w:pPr>
        <w:spacing w:after="160"/>
        <w:jc w:val="both"/>
      </w:pPr>
      <w:r>
        <w:rPr>
          <w:rFonts w:ascii="Georgia" w:hAnsi="Georgia"/>
          <w:sz w:val="23"/>
        </w:rPr>
        <w:t>— Je sais, mais je préfère prévenir, dit Enzo, très sérieux. C'est plus efficace, si je me surveille moi-même.</w:t>
      </w:r>
    </w:p>
    <w:p>
      <w:pPr>
        <w:spacing w:after="160"/>
        <w:jc w:val="both"/>
      </w:pPr>
      <w:r>
        <w:rPr>
          <w:rFonts w:ascii="Georgia" w:hAnsi="Georgia"/>
          <w:sz w:val="23"/>
        </w:rPr>
        <w:t>— Comment elles font, les anguilles, pour partir d'ici jusqu'à la mer ? demanda Sofia. C'est pas juste au bout de la rivière.</w:t>
      </w:r>
    </w:p>
    <w:p>
      <w:pPr>
        <w:spacing w:after="160"/>
        <w:jc w:val="both"/>
      </w:pPr>
      <w:r>
        <w:rPr>
          <w:rFonts w:ascii="Georgia" w:hAnsi="Georgia"/>
          <w:sz w:val="23"/>
        </w:rPr>
        <w:t>— Non, confirma Colette. Elles descendent toute l'Argentelle jusqu'à l'estuaire, puis elles traversent l'Atlantique entier, jusqu'à la mer des Sargasses, près des Caraïbes. Un voyage de plusieurs mois.</w:t>
      </w:r>
    </w:p>
    <w:p>
      <w:pPr>
        <w:spacing w:after="160"/>
        <w:jc w:val="both"/>
      </w:pPr>
      <w:r>
        <w:rPr>
          <w:rFonts w:ascii="Georgia" w:hAnsi="Georgia"/>
          <w:sz w:val="23"/>
        </w:rPr>
        <w:t>— Et elles reviennent après ? demanda Souly.</w:t>
      </w:r>
    </w:p>
    <w:p>
      <w:pPr>
        <w:spacing w:after="160"/>
        <w:jc w:val="both"/>
      </w:pPr>
      <w:r>
        <w:rPr>
          <w:rFonts w:ascii="Georgia" w:hAnsi="Georgia"/>
          <w:sz w:val="23"/>
        </w:rPr>
        <w:t>— Non, dit Colette, plus doucement. Une fois arrivées là-bas, elles se reproduisent, et elles meurent. Elles ne reviennent jamais.</w:t>
      </w:r>
    </w:p>
    <w:p>
      <w:pPr>
        <w:spacing w:after="160"/>
        <w:jc w:val="both"/>
      </w:pPr>
      <w:r>
        <w:rPr>
          <w:rFonts w:ascii="Georgia" w:hAnsi="Georgia"/>
          <w:sz w:val="23"/>
        </w:rPr>
        <w:t>— C'est un aller simple, alors, résuma Sofia, un peu triste.</w:t>
      </w:r>
    </w:p>
    <w:p>
      <w:pPr>
        <w:spacing w:after="160"/>
        <w:jc w:val="both"/>
      </w:pPr>
      <w:r>
        <w:rPr>
          <w:rFonts w:ascii="Georgia" w:hAnsi="Georgia"/>
          <w:sz w:val="23"/>
        </w:rPr>
        <w:t>— Un aller simple qu'elles préparent toute leur vie, précisa Colette. Une anguille peut vivre ici, en eau douce, pendant dix, quinze, parfois vingt ans, avant de partir.</w:t>
      </w:r>
    </w:p>
    <w:p>
      <w:pPr>
        <w:spacing w:after="160"/>
        <w:jc w:val="both"/>
      </w:pPr>
      <w:r>
        <w:rPr>
          <w:rFonts w:ascii="Georgia" w:hAnsi="Georgia"/>
          <w:sz w:val="23"/>
        </w:rPr>
        <w:t>— Attends, je croyais que les poissons qui font des grands voyages, c'était plutôt l'inverse, dit Souly. Le saumon, par exemple. Il naît en rivière, et il part grandir en mer.</w:t>
      </w:r>
    </w:p>
    <w:p>
      <w:pPr>
        <w:spacing w:after="160"/>
        <w:jc w:val="both"/>
      </w:pPr>
      <w:r>
        <w:rPr>
          <w:rFonts w:ascii="Georgia" w:hAnsi="Georgia"/>
          <w:sz w:val="23"/>
        </w:rPr>
        <w:t>— Excellente comparaison, dit Colette. Le saumon est ce qu'on appelle un poisson anadrome : il grandit en mer et revient se reproduire en eau douce. L'anguille, elle, fait exactement le contraire. Elle grandit en eau douce et va se reproduire en mer. On dit qu'elle est catadrome.</w:t>
      </w:r>
    </w:p>
    <w:p>
      <w:pPr>
        <w:spacing w:after="160"/>
        <w:jc w:val="both"/>
      </w:pPr>
      <w:r>
        <w:rPr>
          <w:rFonts w:ascii="Georgia" w:hAnsi="Georgia"/>
          <w:sz w:val="23"/>
        </w:rPr>
        <w:t>— Anadrome, catadrome, répéta Sofia, en essayant les deux mots dans sa bouche. Ça se ressemble beaucoup, pour vouloir dire le contraire.</w:t>
      </w:r>
    </w:p>
    <w:p>
      <w:pPr>
        <w:spacing w:after="160"/>
        <w:jc w:val="both"/>
      </w:pPr>
      <w:r>
        <w:rPr>
          <w:rFonts w:ascii="Georgia" w:hAnsi="Georgia"/>
          <w:sz w:val="23"/>
        </w:rPr>
        <w:t>— C'est un piège classique, reconnut Colette. Même certains étudiants les confondent, la première année.</w:t>
      </w:r>
    </w:p>
    <w:p>
      <w:pPr>
        <w:spacing w:after="160"/>
        <w:jc w:val="both"/>
      </w:pPr>
      <w:r>
        <w:rPr>
          <w:rFonts w:ascii="Georgia" w:hAnsi="Georgia"/>
          <w:sz w:val="23"/>
        </w:rPr>
        <w:t>— Moi je ne les confondrai jamais, affirma Souly, en écrivant les deux mots l'un sous l'autre dans son carnet, bien alignés.</w:t>
      </w:r>
    </w:p>
    <w:p>
      <w:pPr>
        <w:spacing w:after="160"/>
        <w:jc w:val="both"/>
      </w:pPr>
      <w:r>
        <w:rPr>
          <w:rFonts w:ascii="Georgia" w:hAnsi="Georgia"/>
          <w:sz w:val="23"/>
        </w:rPr>
        <w:t>— Et une anguille, elle reste combien de temps ici, avant de partir ? demanda Sofia.</w:t>
      </w:r>
    </w:p>
    <w:p>
      <w:pPr>
        <w:spacing w:after="160"/>
        <w:jc w:val="both"/>
      </w:pPr>
      <w:r>
        <w:rPr>
          <w:rFonts w:ascii="Georgia" w:hAnsi="Georgia"/>
          <w:sz w:val="23"/>
        </w:rPr>
        <w:t>— Ça peut aller jusqu'à vingt ans, parfois, dit Colette.</w:t>
      </w:r>
    </w:p>
    <w:p>
      <w:pPr>
        <w:spacing w:after="160"/>
        <w:jc w:val="both"/>
      </w:pPr>
      <w:r>
        <w:rPr>
          <w:rFonts w:ascii="Georgia" w:hAnsi="Georgia"/>
          <w:sz w:val="23"/>
        </w:rPr>
        <w:t>— Vingt ans dans la même rivière, avant un seul voyage ? s'étonna Souly. Ça ne me paraît pas très équitable.</w:t>
      </w:r>
    </w:p>
    <w:p>
      <w:pPr>
        <w:spacing w:after="160"/>
        <w:jc w:val="both"/>
      </w:pPr>
      <w:r>
        <w:rPr>
          <w:rFonts w:ascii="Georgia" w:hAnsi="Georgia"/>
          <w:sz w:val="23"/>
        </w:rPr>
        <w:t>— La nature n'est pas obligée d'être équitable, dit Colette, avec un petit rire. Et ce n'est même pas la même anguille tout du long, d'ailleurs. Elle change complètement de forme.</w:t>
      </w:r>
    </w:p>
    <w:p>
      <w:pPr>
        <w:spacing w:after="160"/>
        <w:jc w:val="both"/>
      </w:pPr>
      <w:r>
        <w:rPr>
          <w:rFonts w:ascii="Georgia" w:hAnsi="Georgia"/>
          <w:sz w:val="23"/>
        </w:rPr>
        <w:t>— Comment ça, elle change ? demanda Sofia.</w:t>
      </w:r>
    </w:p>
    <w:p>
      <w:pPr>
        <w:spacing w:after="160"/>
        <w:jc w:val="both"/>
      </w:pPr>
      <w:r>
        <w:rPr>
          <w:rFonts w:ascii="Georgia" w:hAnsi="Georgia"/>
          <w:sz w:val="23"/>
        </w:rPr>
        <w:t>— Toute jeune, elle est translucide, presque transparente : on l'appelle une civelle. En grandissant dans la rivière, elle devient jaune-brun. Puis, juste avant de partir vers la mer, elle se transforme une dernière fois : sa peau devient argentée, ses yeux grossissent pour mieux voir dans l'océan profond. C'est à ce moment-là qu'on l'appelle anguille argentée.</w:t>
      </w:r>
    </w:p>
    <w:p>
      <w:pPr>
        <w:spacing w:after="160"/>
        <w:jc w:val="both"/>
      </w:pPr>
      <w:r>
        <w:rPr>
          <w:rFonts w:ascii="Georgia" w:hAnsi="Georgia"/>
          <w:sz w:val="23"/>
        </w:rPr>
        <w:t>— Trois costumes pour une seule vie, résuma Sofia. Civelle, jaune, argentée.</w:t>
      </w:r>
    </w:p>
    <w:p>
      <w:pPr>
        <w:spacing w:after="160"/>
        <w:jc w:val="both"/>
      </w:pPr>
      <w:r>
        <w:rPr>
          <w:rFonts w:ascii="Georgia" w:hAnsi="Georgia"/>
          <w:sz w:val="23"/>
        </w:rPr>
        <w:t>— Exactement, confirma Colette, ravie de la formule. Trois costumes pour trois vies très différentes, dans le même corps.</w:t>
      </w:r>
    </w:p>
    <w:p>
      <w:pPr>
        <w:spacing w:after="160"/>
        <w:jc w:val="both"/>
      </w:pPr>
      <w:r>
        <w:rPr>
          <w:rFonts w:ascii="Georgia" w:hAnsi="Georgia"/>
          <w:sz w:val="23"/>
        </w:rPr>
        <w:t>— Et pourquoi les yeux grossissent, en particulier ? demanda Souly, qui aimait toujours le détail derrière le détail.</w:t>
      </w:r>
    </w:p>
    <w:p>
      <w:pPr>
        <w:spacing w:after="160"/>
        <w:jc w:val="both"/>
      </w:pPr>
      <w:r>
        <w:rPr>
          <w:rFonts w:ascii="Georgia" w:hAnsi="Georgia"/>
          <w:sz w:val="23"/>
        </w:rPr>
        <w:t>— Parce que l'océan profond est beaucoup plus sombre que la rivière, expliqua Colette. Des yeux plus grands captent mieux la faible lumière qui reste. C'est une des transformations qui prouvent qu'elle se prépare vraiment à un monde différent.</w:t>
      </w:r>
    </w:p>
    <w:p>
      <w:pPr>
        <w:spacing w:after="160"/>
        <w:jc w:val="both"/>
      </w:pPr>
      <w:r>
        <w:rPr>
          <w:rFonts w:ascii="Georgia" w:hAnsi="Georgia"/>
          <w:sz w:val="23"/>
        </w:rPr>
        <w:t>— C'est pour ça, la légende de la rivière argentée, comprit Souly.</w:t>
      </w:r>
    </w:p>
    <w:p>
      <w:pPr>
        <w:spacing w:after="160"/>
        <w:jc w:val="both"/>
      </w:pPr>
      <w:r>
        <w:rPr>
          <w:rFonts w:ascii="Georgia" w:hAnsi="Georgia"/>
          <w:sz w:val="23"/>
        </w:rPr>
        <w:t>— Exactement, confirma Colette. Des milliers d'anguilles argentées qui dévalent en même temps, ça scintille vraiment, la nuit.</w:t>
      </w:r>
    </w:p>
    <w:p>
      <w:pPr>
        <w:spacing w:after="160"/>
        <w:jc w:val="both"/>
      </w:pPr>
      <w:r>
        <w:rPr>
          <w:rFonts w:ascii="Georgia" w:hAnsi="Georgia"/>
          <w:sz w:val="23"/>
        </w:rPr>
        <w:t>— Et pourquoi elles font ça toutes ensemble, et pas chacune de son côté ? demanda Sofia.</w:t>
      </w:r>
    </w:p>
    <w:p>
      <w:pPr>
        <w:spacing w:after="160"/>
        <w:jc w:val="both"/>
      </w:pPr>
      <w:r>
        <w:rPr>
          <w:rFonts w:ascii="Georgia" w:hAnsi="Georgia"/>
          <w:sz w:val="23"/>
        </w:rPr>
        <w:t>— On pense que ça les protège, dit Colette. Un prédateur a plus de mal à choisir une proie dans une foule qu'à en attraper une toute seule.</w:t>
      </w:r>
    </w:p>
    <w:p>
      <w:pPr>
        <w:spacing w:after="160"/>
        <w:jc w:val="both"/>
      </w:pPr>
      <w:r>
        <w:rPr>
          <w:rFonts w:ascii="Georgia" w:hAnsi="Georgia"/>
          <w:sz w:val="23"/>
        </w:rPr>
        <w:t>— Comme nous, à la cantine, dit Sofia, très sérieuse. Plus on est nombreux, moins on risque de se faire remarquer.</w:t>
      </w:r>
    </w:p>
    <w:p>
      <w:pPr>
        <w:spacing w:after="160"/>
        <w:jc w:val="both"/>
      </w:pPr>
      <w:r>
        <w:rPr>
          <w:rFonts w:ascii="Georgia" w:hAnsi="Georgia"/>
          <w:sz w:val="23"/>
        </w:rPr>
        <w:t>— C'est une comparaison audacieuse, mais je vois l'idée, dit Colette, en réprimant un sourire.</w:t>
      </w:r>
    </w:p>
    <w:p>
      <w:pPr>
        <w:spacing w:after="160"/>
        <w:jc w:val="both"/>
      </w:pPr>
      <w:r>
        <w:rPr>
          <w:rFonts w:ascii="Georgia" w:hAnsi="Georgia"/>
          <w:sz w:val="23"/>
        </w:rPr>
        <w:t>— Et cette année, aucune ne scintille, résuma Sofia, gravement.</w:t>
      </w:r>
    </w:p>
    <w:p>
      <w:pPr>
        <w:spacing w:after="160"/>
        <w:jc w:val="both"/>
      </w:pPr>
      <w:r>
        <w:rPr>
          <w:rFonts w:ascii="Georgia" w:hAnsi="Georgia"/>
          <w:sz w:val="23"/>
        </w:rPr>
        <w:t>— Aucune, confirma Colette. C'est comme si elles avaient toutes décidé de rester.</w:t>
      </w:r>
    </w:p>
    <w:p>
      <w:pPr>
        <w:spacing w:after="160"/>
        <w:jc w:val="both"/>
      </w:pPr>
      <w:r>
        <w:rPr>
          <w:rFonts w:ascii="Georgia" w:hAnsi="Georgia"/>
          <w:sz w:val="23"/>
        </w:rPr>
        <w:t>— Elles ne décident rien du tout, ce sont des poissons, corrigea Souly.</w:t>
      </w:r>
    </w:p>
    <w:p>
      <w:pPr>
        <w:spacing w:after="160"/>
        <w:jc w:val="both"/>
      </w:pPr>
      <w:r>
        <w:rPr>
          <w:rFonts w:ascii="Georgia" w:hAnsi="Georgia"/>
          <w:sz w:val="23"/>
        </w:rPr>
        <w:t>— C'est une façon de parler, se défendit Colette.</w:t>
      </w:r>
    </w:p>
    <w:p>
      <w:pPr>
        <w:spacing w:after="160"/>
        <w:jc w:val="both"/>
      </w:pPr>
      <w:r>
        <w:rPr>
          <w:rFonts w:ascii="Georgia" w:hAnsi="Georgia"/>
          <w:sz w:val="23"/>
        </w:rPr>
        <w:t>— Une façon de parler fausse, insista Sofia, avec la satisfaction de river son clou à un adulte, pour changer.</w:t>
      </w:r>
    </w:p>
    <w:p>
      <w:pPr>
        <w:spacing w:after="160"/>
        <w:jc w:val="both"/>
      </w:pPr>
      <w:r>
        <w:rPr>
          <w:rFonts w:ascii="Georgia" w:hAnsi="Georgia"/>
          <w:sz w:val="23"/>
        </w:rPr>
        <w:t>— C'est noté, dit Colette, faussement vexée. Je ferai plus attention, la prochaine fois.</w:t>
      </w:r>
    </w:p>
    <w:p>
      <w:pPr>
        <w:spacing w:after="160"/>
        <w:jc w:val="both"/>
      </w:pPr>
      <w:r>
        <w:rPr>
          <w:rFonts w:ascii="Georgia" w:hAnsi="Georgia"/>
          <w:sz w:val="23"/>
        </w:rPr>
        <w:t>Enzo, qui les avait précédés jusqu'à la grille de la prise d'eau, appela soudain, un peu essoufflé.</w:t>
      </w:r>
    </w:p>
    <w:p>
      <w:pPr>
        <w:spacing w:after="160"/>
        <w:jc w:val="both"/>
      </w:pPr>
      <w:r>
        <w:rPr>
          <w:rFonts w:ascii="Georgia" w:hAnsi="Georgia"/>
          <w:sz w:val="23"/>
        </w:rPr>
        <w:t>— Venez voir ! Il y a un truc bizarre, ici !</w:t>
      </w:r>
    </w:p>
    <w:p>
      <w:pPr>
        <w:spacing w:after="160"/>
        <w:jc w:val="both"/>
      </w:pPr>
      <w:r>
        <w:rPr>
          <w:rFonts w:ascii="Georgia" w:hAnsi="Georgia"/>
          <w:sz w:val="23"/>
        </w:rPr>
        <w:t>Ils le rejoignirent près d'une grille métallique fixée à l'entrée du canal qui menait à la turbine, les mailles fines et rapprochées, le métal encore net, presque brillant comparé aux pierres moussues alentour. L'eau s'y engouffrait avec un bruit sourd, presque un grondement, avant de disparaître vers la turbine cachée à l'intérieur du bâtiment.</w:t>
      </w:r>
    </w:p>
    <w:p>
      <w:pPr>
        <w:spacing w:after="160"/>
        <w:jc w:val="both"/>
      </w:pPr>
      <w:r>
        <w:rPr>
          <w:rFonts w:ascii="Georgia" w:hAnsi="Georgia"/>
          <w:sz w:val="23"/>
        </w:rPr>
        <w:t>— Ça, c'est nouveau, remarqua Colette, en fronçant les sourcils. Je ne l'avais pas vue, celle-là.</w:t>
      </w:r>
    </w:p>
    <w:p>
      <w:pPr>
        <w:spacing w:after="160"/>
        <w:jc w:val="both"/>
      </w:pPr>
      <w:r>
        <w:rPr>
          <w:rFonts w:ascii="Georgia" w:hAnsi="Georgia"/>
          <w:sz w:val="23"/>
        </w:rPr>
        <w:t>— Nouveau comment ? demanda Souly, carnet déjà ouvert.</w:t>
      </w:r>
    </w:p>
    <w:p>
      <w:pPr>
        <w:spacing w:after="160"/>
        <w:jc w:val="both"/>
      </w:pPr>
      <w:r>
        <w:rPr>
          <w:rFonts w:ascii="Georgia" w:hAnsi="Georgia"/>
          <w:sz w:val="23"/>
        </w:rPr>
        <w:t>— Regardez la taille des mailles, dit Colette, en s'accroupissant tout près pour mieux voir. Elles sont vraiment très fines. Presque trop fines.</w:t>
      </w:r>
    </w:p>
    <w:p>
      <w:pPr>
        <w:spacing w:after="160"/>
        <w:jc w:val="both"/>
      </w:pPr>
      <w:r>
        <w:rPr>
          <w:rFonts w:ascii="Georgia" w:hAnsi="Georgia"/>
          <w:sz w:val="23"/>
        </w:rPr>
        <w:t>— Trop fines pour quoi ? demanda Sofia.</w:t>
      </w:r>
    </w:p>
    <w:p>
      <w:pPr>
        <w:spacing w:after="160"/>
        <w:jc w:val="both"/>
      </w:pPr>
      <w:r>
        <w:rPr>
          <w:rFonts w:ascii="Georgia" w:hAnsi="Georgia"/>
          <w:sz w:val="23"/>
        </w:rPr>
        <w:t>— Pour beaucoup de choses, dit Colette, prudente. Je ne veux pas tirer de conclusions trop vite. Mais une grille comme celle-ci, ça ne laisse pas passer grand-chose.</w:t>
      </w:r>
    </w:p>
    <w:p>
      <w:pPr>
        <w:spacing w:after="160"/>
        <w:jc w:val="both"/>
      </w:pPr>
      <w:r>
        <w:rPr>
          <w:rFonts w:ascii="Georgia" w:hAnsi="Georgia"/>
          <w:sz w:val="23"/>
        </w:rPr>
        <w:t>— Même pas une anguille ? demanda Souly, très calme, mais le crayon soudain immobile au-dessus de son carnet.</w:t>
      </w:r>
    </w:p>
    <w:p>
      <w:pPr>
        <w:spacing w:after="160"/>
        <w:jc w:val="both"/>
      </w:pPr>
      <w:r>
        <w:rPr>
          <w:rFonts w:ascii="Georgia" w:hAnsi="Georgia"/>
          <w:sz w:val="23"/>
        </w:rPr>
        <w:t>— Je ne sais pas encore, répéta Colette. Je ne veux pas inventer une réponse juste parce qu'elle m'arrangerait.</w:t>
      </w:r>
    </w:p>
    <w:p>
      <w:pPr>
        <w:spacing w:after="160"/>
        <w:jc w:val="both"/>
      </w:pPr>
      <w:r>
        <w:rPr>
          <w:rFonts w:ascii="Georgia" w:hAnsi="Georgia"/>
          <w:sz w:val="23"/>
        </w:rPr>
        <w:t>— Regardez le système de fixation, coupa aussitôt Enzo, qui s'était penché tout près, les doigts déjà sur les boulons. C'est du matériel récent, ça. Les vis ne sont même pas encore rouillées.</w:t>
      </w:r>
    </w:p>
    <w:p>
      <w:pPr>
        <w:spacing w:after="160"/>
        <w:jc w:val="both"/>
      </w:pPr>
      <w:r>
        <w:rPr>
          <w:rFonts w:ascii="Georgia" w:hAnsi="Georgia"/>
          <w:sz w:val="23"/>
        </w:rPr>
        <w:t>— Enzo, dit doucement Colette.</w:t>
      </w:r>
    </w:p>
    <w:p>
      <w:pPr>
        <w:spacing w:after="160"/>
        <w:jc w:val="both"/>
      </w:pPr>
      <w:r>
        <w:rPr>
          <w:rFonts w:ascii="Georgia" w:hAnsi="Georgia"/>
          <w:sz w:val="23"/>
        </w:rPr>
        <w:t>— Oui, pardon, dit Enzo, en se redressant d'un coup, un peu confus. Je disais juste que ça pouvait aider à savoir depuis quand elle est là.</w:t>
      </w:r>
    </w:p>
    <w:p>
      <w:pPr>
        <w:spacing w:after="160"/>
        <w:jc w:val="both"/>
      </w:pPr>
      <w:r>
        <w:rPr>
          <w:rFonts w:ascii="Georgia" w:hAnsi="Georgia"/>
          <w:sz w:val="23"/>
        </w:rPr>
        <w:t>— En fait, c'est une remarque très utile, admit Colette, surprise. Continue, plutôt que de t'excuser.</w:t>
      </w:r>
    </w:p>
    <w:p>
      <w:pPr>
        <w:spacing w:after="160"/>
        <w:jc w:val="both"/>
      </w:pPr>
      <w:r>
        <w:rPr>
          <w:rFonts w:ascii="Georgia" w:hAnsi="Georgia"/>
          <w:sz w:val="23"/>
        </w:rPr>
        <w:t>Enzo se rengorgea, visiblement ravi qu'on prenne enfin son mécanisme préféré au sérieux.</w:t>
      </w:r>
    </w:p>
    <w:p>
      <w:pPr>
        <w:spacing w:after="160"/>
        <w:jc w:val="both"/>
      </w:pPr>
      <w:r>
        <w:rPr>
          <w:rFonts w:ascii="Georgia" w:hAnsi="Georgia"/>
          <w:sz w:val="23"/>
        </w:rPr>
        <w:t>— On verra bien ce que ça donne une fois mesuré, dit Colette, plus pensive.</w:t>
      </w:r>
    </w:p>
    <w:p>
      <w:pPr>
        <w:spacing w:after="160"/>
        <w:jc w:val="both"/>
      </w:pPr>
      <w:r>
        <w:rPr>
          <w:rFonts w:ascii="Georgia" w:hAnsi="Georgia"/>
          <w:sz w:val="23"/>
        </w:rPr>
        <w:t>— On devrait demander à mon père, proposa Enzo. Il sait tout sur le moulin.</w:t>
      </w:r>
    </w:p>
    <w:p>
      <w:pPr>
        <w:spacing w:after="160"/>
        <w:jc w:val="both"/>
      </w:pPr>
      <w:r>
        <w:rPr>
          <w:rFonts w:ascii="Georgia" w:hAnsi="Georgia"/>
          <w:sz w:val="23"/>
        </w:rPr>
        <w:t>— Il saurait nous dire depuis quand cette grille est là ? demanda Souly.</w:t>
      </w:r>
    </w:p>
    <w:p>
      <w:pPr>
        <w:spacing w:after="160"/>
        <w:jc w:val="both"/>
      </w:pPr>
      <w:r>
        <w:rPr>
          <w:rFonts w:ascii="Georgia" w:hAnsi="Georgia"/>
          <w:sz w:val="23"/>
        </w:rPr>
        <w:t>— Il connaît chaque vis de cet endroit, confirma Enzo. Et mon grand-père encore plus.</w:t>
      </w:r>
    </w:p>
    <w:p>
      <w:pPr>
        <w:spacing w:after="160"/>
        <w:jc w:val="both"/>
      </w:pPr>
      <w:r>
        <w:rPr>
          <w:rFonts w:ascii="Georgia" w:hAnsi="Georgia"/>
          <w:sz w:val="23"/>
        </w:rPr>
        <w:t>— Ton grand-père aussi s'y connaît ? demanda Sofia.</w:t>
      </w:r>
    </w:p>
    <w:p>
      <w:pPr>
        <w:spacing w:after="160"/>
        <w:jc w:val="both"/>
      </w:pPr>
      <w:r>
        <w:rPr>
          <w:rFonts w:ascii="Georgia" w:hAnsi="Georgia"/>
          <w:sz w:val="23"/>
        </w:rPr>
        <w:t>— Il a été éclusier avant mon père, dit Enzo, fièrement. Il habite juste à côté de l'écluse. Je suis sûr qu'il voudra vous parler. Il adore qu'on s'intéresse à la rivière.</w:t>
      </w:r>
    </w:p>
    <w:p>
      <w:pPr>
        <w:spacing w:after="160"/>
        <w:jc w:val="both"/>
      </w:pPr>
      <w:r>
        <w:rPr>
          <w:rFonts w:ascii="Georgia" w:hAnsi="Georgia"/>
          <w:sz w:val="23"/>
        </w:rPr>
        <w:t>— On ira le voir, décida Souly, en soulignant deux fois le mot « grand-père » dans son carnet.</w:t>
      </w:r>
    </w:p>
    <w:p>
      <w:pPr>
        <w:spacing w:after="160"/>
        <w:jc w:val="both"/>
      </w:pPr>
      <w:r>
        <w:rPr>
          <w:rFonts w:ascii="Georgia" w:hAnsi="Georgia"/>
          <w:sz w:val="23"/>
        </w:rPr>
        <w:t>— Il s'appelle Auguste, précisa Enzo. Auguste Lantier. Prévenez-le que j'arrive avec vous, sinon il va vouloir tout vous raconter dans le désordre.</w:t>
      </w:r>
    </w:p>
    <w:p>
      <w:pPr>
        <w:spacing w:after="160"/>
        <w:jc w:val="both"/>
      </w:pPr>
      <w:r>
        <w:rPr>
          <w:rFonts w:ascii="Georgia" w:hAnsi="Georgia"/>
          <w:sz w:val="23"/>
        </w:rPr>
        <w:t>— Il raconte dans le désordre ? demanda Sofia, amusée.</w:t>
      </w:r>
    </w:p>
    <w:p>
      <w:pPr>
        <w:spacing w:after="160"/>
        <w:jc w:val="both"/>
      </w:pPr>
      <w:r>
        <w:rPr>
          <w:rFonts w:ascii="Georgia" w:hAnsi="Georgia"/>
          <w:sz w:val="23"/>
        </w:rPr>
        <w:t>— Il raconte surtout beaucoup, corrigea Enzo. Mais tout ce qu'il dit est vrai. C'est juste qu'il faut parfois l'aider à retrouver le fil.</w:t>
      </w:r>
    </w:p>
    <w:p>
      <w:pPr>
        <w:spacing w:after="160"/>
        <w:jc w:val="both"/>
      </w:pPr>
      <w:r>
        <w:rPr>
          <w:rFonts w:ascii="Georgia" w:hAnsi="Georgia"/>
          <w:sz w:val="23"/>
        </w:rPr>
        <w:t>— Six jours avant la fête, murmura Souly, en notant le chiffre. On ferait mieux de se dépêcher.</w:t>
      </w:r>
    </w:p>
    <w:p>
      <w:pPr>
        <w:spacing w:after="160"/>
        <w:jc w:val="both"/>
      </w:pPr>
      <w:r>
        <w:rPr>
          <w:rFonts w:ascii="Georgia" w:hAnsi="Georgia"/>
          <w:sz w:val="23"/>
        </w:rPr>
        <w:t>— Alors, on y va tout de suite ? proposa Sofia, déjà en mouvement.</w:t>
      </w:r>
    </w:p>
    <w:p>
      <w:pPr>
        <w:spacing w:after="160"/>
        <w:jc w:val="both"/>
      </w:pPr>
      <w:r>
        <w:rPr>
          <w:rFonts w:ascii="Georgia" w:hAnsi="Georgia"/>
          <w:sz w:val="23"/>
        </w:rPr>
        <w:t>— Après ça, dit Colette, en désignant la grille du menton. Il faut d'abord que je prenne quelques mesures ici. Deux minutes, pas plus.</w:t>
      </w:r>
    </w:p>
    <w:p>
      <w:pPr>
        <w:spacing w:after="160"/>
        <w:jc w:val="both"/>
      </w:pPr>
      <w:r>
        <w:rPr>
          <w:rFonts w:ascii="Georgia" w:hAnsi="Georgia"/>
          <w:sz w:val="23"/>
        </w:rPr>
        <w:t>— On vous attend, dit Enzo, en s'accroupissant déjà près de la grille pour l'examiner de plus près, incapable de se retenir bien longtemps.</w:t>
      </w:r>
    </w:p>
    <w:p>
      <w:pPr>
        <w:spacing w:after="160"/>
        <w:jc w:val="both"/>
      </w:pPr>
      <w:r>
        <w:rPr>
          <w:rFonts w:ascii="Georgia" w:hAnsi="Georgia"/>
          <w:sz w:val="23"/>
        </w:rPr>
        <w:t>Colette sortit un petit mètre ruban de sa poche et se mit à mesurer l'espacement entre les mailles, notant chaque chiffre sur un carnet presque aussi usé que le sextant. Sofia et Souly la regardèrent faire, silencieux pour une fois, comme si le sérieux soudain de Colette avait gagné toute la petite bande.</w:t>
      </w:r>
    </w:p>
    <w:p>
      <w:pPr>
        <w:spacing w:after="160"/>
        <w:jc w:val="both"/>
      </w:pPr>
      <w:r>
        <w:rPr>
          <w:rFonts w:ascii="Georgia" w:hAnsi="Georgia"/>
          <w:sz w:val="23"/>
        </w:rPr>
        <w:t>— Ce n'est pas juste de la curiosité, ce que vous faites, comprit Souly.</w:t>
      </w:r>
    </w:p>
    <w:p>
      <w:pPr>
        <w:spacing w:after="160"/>
        <w:jc w:val="both"/>
      </w:pPr>
      <w:r>
        <w:rPr>
          <w:rFonts w:ascii="Georgia" w:hAnsi="Georgia"/>
          <w:sz w:val="23"/>
        </w:rPr>
        <w:t>— Non, dit Colette, sans lever les yeux de son mètre ruban. Ce sont des preuves qu'on rassemble. Comme dans ton carnet.</w:t>
      </w:r>
    </w:p>
    <w:p>
      <w:pPr>
        <w:spacing w:after="160"/>
        <w:jc w:val="both"/>
      </w:pPr>
      <w:r>
        <w:rPr>
          <w:rFonts w:ascii="Georgia" w:hAnsi="Georgia"/>
          <w:sz w:val="23"/>
        </w:rPr>
        <w:t>— On devrait peut-être noter aussi la date d'aujourd'hui, à côté du dessin de la grille, suggéra Sofia. Pour comparer, plus tard.</w:t>
      </w:r>
    </w:p>
    <w:p>
      <w:pPr>
        <w:spacing w:after="160"/>
        <w:jc w:val="both"/>
      </w:pPr>
      <w:r>
        <w:rPr>
          <w:rFonts w:ascii="Georgia" w:hAnsi="Georgia"/>
          <w:sz w:val="23"/>
        </w:rPr>
        <w:t>— Excellente idée, dit Colette, en levant enfin les yeux, presque surprise. Vous apprenez vite, tous les deux.</w:t>
      </w:r>
    </w:p>
    <w:p>
      <w:pPr>
        <w:spacing w:after="160"/>
        <w:jc w:val="both"/>
      </w:pPr>
      <w:r>
        <w:rPr>
          <w:rFonts w:ascii="Georgia" w:hAnsi="Georgia"/>
          <w:sz w:val="23"/>
        </w:rPr>
        <w:t>— On a une bonne prof, dit Sofia, avec un aplomb qui fit sourire tout le monde, y compris Enzo, qui n'avait pourtant pas dit un mot depuis un bon moment — signe, chez lui, d'une concentration absolue.</w:t>
      </w:r>
    </w:p>
    <w:p>
      <w:pPr>
        <w:spacing w:after="160"/>
        <w:jc w:val="both"/>
      </w:pPr>
      <w:r>
        <w:rPr>
          <w:rFonts w:ascii="Georgia" w:hAnsi="Georgia"/>
          <w:sz w:val="23"/>
        </w:rPr>
        <w:t>— Voilà, dit Colette, en rangeant enfin son mètre ruban. Vingt-deux millimètres entre chaque maille. Je ne sais pas encore si c'est important, mais maintenant, au moins, c'est écrit quelque part.</w:t>
      </w:r>
    </w:p>
    <w:p>
      <w:pPr>
        <w:spacing w:after="160"/>
        <w:jc w:val="both"/>
      </w:pPr>
      <w:r>
        <w:rPr>
          <w:rFonts w:ascii="Georgia" w:hAnsi="Georgia"/>
          <w:sz w:val="23"/>
        </w:rPr>
        <w:t>— Vingt-deux millimètres, répéta Souly, en le notant à son tour dans le Carnet des Preuves. On dirait qu'on a notre premier vrai chiffre.</w:t>
      </w:r>
    </w:p>
    <w:p>
      <w:pPr>
        <w:spacing w:after="160"/>
        <w:jc w:val="both"/>
      </w:pPr>
      <w:r>
        <w:rPr>
          <w:rFonts w:ascii="Georgia" w:hAnsi="Georgia"/>
          <w:sz w:val="23"/>
        </w:rPr>
        <w:t>— Le premier d'une longue série, j'en ai bien peur, dit Colette, en se relevant, les genoux couverts de terre.</w:t>
      </w:r>
    </w:p>
    <w:p>
      <w:pPr>
        <w:spacing w:after="160"/>
        <w:jc w:val="both"/>
      </w:pPr>
      <w:r>
        <w:rPr>
          <w:rFonts w:ascii="Georgia" w:hAnsi="Georgia"/>
          <w:sz w:val="23"/>
        </w:rPr>
        <w:t>— Vous avez de la terre partout, remarqua Sofia, avec la franchise qui la caractérisait.</w:t>
      </w:r>
    </w:p>
    <w:p>
      <w:pPr>
        <w:spacing w:after="160"/>
        <w:jc w:val="both"/>
      </w:pPr>
      <w:r>
        <w:rPr>
          <w:rFonts w:ascii="Georgia" w:hAnsi="Georgia"/>
          <w:sz w:val="23"/>
        </w:rPr>
        <w:t>— Une hydrobiologiste sans terre sur les genoux, ce n'est pas une vraie hydrobiologiste, répondit Colette, sans se démonter.</w:t>
      </w:r>
    </w:p>
    <w:p>
      <w:pPr>
        <w:spacing w:after="160"/>
        <w:jc w:val="both"/>
      </w:pPr>
      <w:r>
        <w:rPr>
          <w:rFonts w:ascii="Georgia" w:hAnsi="Georgia"/>
          <w:sz w:val="23"/>
        </w:rPr>
        <w:t>— Il faudrait l'écrire sur votre carte de visite, suggéra Enzo, sortant enfin de sa concentration.</w:t>
      </w:r>
    </w:p>
    <w:p>
      <w:pPr>
        <w:spacing w:after="160"/>
        <w:jc w:val="both"/>
      </w:pPr>
      <w:r>
        <w:rPr>
          <w:rFonts w:ascii="Georgia" w:hAnsi="Georgia"/>
          <w:sz w:val="23"/>
        </w:rPr>
        <w:t>— « Colette Vasseur, hydrobiologiste, toujours un peu couverte de terre », récita Sofia, en mimant une carte imaginaire entre ses mains. Ça sonnerait sérieux.</w:t>
      </w:r>
    </w:p>
    <w:p>
      <w:pPr>
        <w:spacing w:after="160"/>
        <w:jc w:val="both"/>
      </w:pPr>
      <w:r>
        <w:rPr>
          <w:rFonts w:ascii="Georgia" w:hAnsi="Georgia"/>
          <w:sz w:val="23"/>
        </w:rPr>
        <w:t>— Ça sonnerait surtout vrai, corrigea Colette, en riant, et c'est peut-être encore mieux.</w:t>
      </w:r>
    </w:p>
    <w:p>
      <w:pPr>
        <w:spacing w:after="160"/>
        <w:jc w:val="both"/>
      </w:pPr>
      <w:r>
        <w:rPr>
          <w:rFonts w:ascii="Georgia" w:hAnsi="Georgia"/>
          <w:sz w:val="23"/>
        </w:rPr>
        <w:t>Ils reprirent le chemin du village tous les quatre, Enzo s'arrêtant une dernière fois pour vérifier le nœud qui retenait son sac, Sofia comptant les galets plats sur le sentier au cas où l'un d'eux mériterait de rejoindre sa collection, et Souly fermant la marche, son carnet déjà rouvert, comme si les vingt-deux millimètres de la grille avaient besoin d'être relus une deuxième fois pour être tout à fait certains.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La règle d'Auguste</w:t>
      </w:r>
    </w:p>
    <w:p>
      <w:pPr>
        <w:spacing w:after="160"/>
        <w:jc w:val="both"/>
      </w:pPr>
      <w:r>
        <w:rPr>
          <w:rFonts w:ascii="Georgia" w:hAnsi="Georgia"/>
          <w:sz w:val="23"/>
        </w:rPr>
        <w:t>Colette les retrouva de bon matin devant la maison de Mamie Rose, un café encore fumant à la main, qu'elle but debout, appuyée contre la barrière, en attendant que Sofia finisse de lacer ses baskets dépareillées.</w:t>
      </w:r>
    </w:p>
    <w:p>
      <w:pPr>
        <w:spacing w:after="160"/>
        <w:jc w:val="both"/>
      </w:pPr>
      <w:r>
        <w:rPr>
          <w:rFonts w:ascii="Georgia" w:hAnsi="Georgia"/>
          <w:sz w:val="23"/>
        </w:rPr>
        <w:t>— Vous avez bien dormi ? demanda-t-elle.</w:t>
      </w:r>
    </w:p>
    <w:p>
      <w:pPr>
        <w:spacing w:after="160"/>
        <w:jc w:val="both"/>
      </w:pPr>
      <w:r>
        <w:rPr>
          <w:rFonts w:ascii="Georgia" w:hAnsi="Georgia"/>
          <w:sz w:val="23"/>
        </w:rPr>
        <w:t>— J'ai rêvé d'anguilles argentées, avoua Sofia. Des milliers, qui scintillaient partout dans ma chambre.</w:t>
      </w:r>
    </w:p>
    <w:p>
      <w:pPr>
        <w:spacing w:after="160"/>
        <w:jc w:val="both"/>
      </w:pPr>
      <w:r>
        <w:rPr>
          <w:rFonts w:ascii="Georgia" w:hAnsi="Georgia"/>
          <w:sz w:val="23"/>
        </w:rPr>
        <w:t>— Ça promet, dit Colette, amusée. Moi, j'ai rêvé de grilles à mailles fines. Ce qui est beaucoup moins poétique.</w:t>
      </w:r>
    </w:p>
    <w:p>
      <w:pPr>
        <w:spacing w:after="160"/>
        <w:jc w:val="both"/>
      </w:pPr>
      <w:r>
        <w:rPr>
          <w:rFonts w:ascii="Georgia" w:hAnsi="Georgia"/>
          <w:sz w:val="23"/>
        </w:rPr>
        <w:t>— On dirait que l'enquête vous suit jusque dans votre sommeil, remarqua Souly.</w:t>
      </w:r>
    </w:p>
    <w:p>
      <w:pPr>
        <w:spacing w:after="160"/>
        <w:jc w:val="both"/>
      </w:pPr>
      <w:r>
        <w:rPr>
          <w:rFonts w:ascii="Georgia" w:hAnsi="Georgia"/>
          <w:sz w:val="23"/>
        </w:rPr>
        <w:t>— Toujours, dit Colette. C'est à la fois la malédiction et le plaisir de ce métier.</w:t>
      </w:r>
    </w:p>
    <w:p>
      <w:pPr>
        <w:spacing w:after="160"/>
        <w:jc w:val="both"/>
      </w:pPr>
      <w:r>
        <w:rPr>
          <w:rFonts w:ascii="Georgia" w:hAnsi="Georgia"/>
          <w:sz w:val="23"/>
        </w:rPr>
        <w:t>Le chemin vers l'écluse longeait un petit potager clôturé de bambous, puis passait devant une rangée de ruches endormies pour l'automne, avant de déboucher sur l'eau plus étroite et plus vive qui annonçait le bief supérieur. Un martin-pêcheur fila au ras de l'eau, un éclair bleu et orange, trop rapide pour que Sofia ait le temps de le montrer du doigt avant qu'il n'ait disparu.</w:t>
      </w:r>
    </w:p>
    <w:p>
      <w:pPr>
        <w:spacing w:after="160"/>
        <w:jc w:val="both"/>
      </w:pPr>
      <w:r>
        <w:rPr>
          <w:rFonts w:ascii="Georgia" w:hAnsi="Georgia"/>
          <w:sz w:val="23"/>
        </w:rPr>
        <w:t>— Vous avez vu ? s'exclama-t-elle, une seconde trop tard.</w:t>
      </w:r>
    </w:p>
    <w:p>
      <w:pPr>
        <w:spacing w:after="160"/>
        <w:jc w:val="both"/>
      </w:pPr>
      <w:r>
        <w:rPr>
          <w:rFonts w:ascii="Georgia" w:hAnsi="Georgia"/>
          <w:sz w:val="23"/>
        </w:rPr>
        <w:t>— Un martin-pêcheur, confirma Colette, sans même se retourner. Il y en a un couple qui niche près de l'écluse depuis des années.</w:t>
      </w:r>
    </w:p>
    <w:p>
      <w:pPr>
        <w:spacing w:after="160"/>
        <w:jc w:val="both"/>
      </w:pPr>
      <w:r>
        <w:rPr>
          <w:rFonts w:ascii="Georgia" w:hAnsi="Georgia"/>
          <w:sz w:val="23"/>
        </w:rPr>
        <w:t>— Comment vous savez que c'était lui sans le voir ? demanda Sofia, un peu vexée qu'on lui vole sa découverte.</w:t>
      </w:r>
    </w:p>
    <w:p>
      <w:pPr>
        <w:spacing w:after="160"/>
        <w:jc w:val="both"/>
      </w:pPr>
      <w:r>
        <w:rPr>
          <w:rFonts w:ascii="Georgia" w:hAnsi="Georgia"/>
          <w:sz w:val="23"/>
        </w:rPr>
        <w:t>— Des années à traîner près des rivières, ça finit par apprendre les bruits, dit Colette. Le sien est particulier, un petit sifflement aigu, juste avant qu'il ne plonge.</w:t>
      </w:r>
    </w:p>
    <w:p>
      <w:pPr>
        <w:spacing w:after="160"/>
        <w:jc w:val="both"/>
      </w:pPr>
      <w:r>
        <w:rPr>
          <w:rFonts w:ascii="Georgia" w:hAnsi="Georgia"/>
          <w:sz w:val="23"/>
        </w:rPr>
        <w:t>— C'est encore loin ? demanda Sofia, qui commençait à sentir la matinée dans ses jambes.</w:t>
      </w:r>
    </w:p>
    <w:p>
      <w:pPr>
        <w:spacing w:after="160"/>
        <w:jc w:val="both"/>
      </w:pPr>
      <w:r>
        <w:rPr>
          <w:rFonts w:ascii="Georgia" w:hAnsi="Georgia"/>
          <w:sz w:val="23"/>
        </w:rPr>
        <w:t>— On y est presque, promit Enzo. Papi ne bouge jamais très loin de l'écluse. Il dit qu'il l'a assez surveillée pour avoir le droit de ne plus s'en éloigner.</w:t>
      </w:r>
    </w:p>
    <w:p>
      <w:pPr>
        <w:spacing w:after="160"/>
        <w:jc w:val="both"/>
      </w:pPr>
      <w:r>
        <w:rPr>
          <w:rFonts w:ascii="Georgia" w:hAnsi="Georgia"/>
          <w:sz w:val="23"/>
        </w:rPr>
        <w:t>— Ça se comprend, dit Souly. Après trente ans, on a bien mérité de rester tranquille.</w:t>
      </w:r>
    </w:p>
    <w:p>
      <w:pPr>
        <w:spacing w:after="160"/>
        <w:jc w:val="both"/>
      </w:pPr>
      <w:r>
        <w:rPr>
          <w:rFonts w:ascii="Georgia" w:hAnsi="Georgia"/>
          <w:sz w:val="23"/>
        </w:rPr>
        <w:t>Enzo les conduisit jusqu'à une maison basse tout près de l'écluse, où un vieil homme aux mains noueuses réparait un filet, assis sur un banc de bois, une pipe éteinte coincée au coin de la bouche plus par habitude que par envie de fumer.</w:t>
      </w:r>
    </w:p>
    <w:p>
      <w:pPr>
        <w:spacing w:after="160"/>
        <w:jc w:val="both"/>
      </w:pPr>
      <w:r>
        <w:rPr>
          <w:rFonts w:ascii="Georgia" w:hAnsi="Georgia"/>
          <w:sz w:val="23"/>
        </w:rPr>
        <w:t>— Papi ! appela Enzo. Ils enquêtent sur les anguilles !</w:t>
      </w:r>
    </w:p>
    <w:p>
      <w:pPr>
        <w:spacing w:after="160"/>
        <w:jc w:val="both"/>
      </w:pPr>
      <w:r>
        <w:rPr>
          <w:rFonts w:ascii="Georgia" w:hAnsi="Georgia"/>
          <w:sz w:val="23"/>
        </w:rPr>
        <w:t>Auguste Lantier leva les yeux, les plissant contre le soleil.</w:t>
      </w:r>
    </w:p>
    <w:p>
      <w:pPr>
        <w:spacing w:after="160"/>
        <w:jc w:val="both"/>
      </w:pPr>
      <w:r>
        <w:rPr>
          <w:rFonts w:ascii="Georgia" w:hAnsi="Georgia"/>
          <w:sz w:val="23"/>
        </w:rPr>
        <w:t>— Encore des enquêteurs, remarqua-t-il, pas mécontent. La rivière en a bien besoin, cette année.</w:t>
      </w:r>
    </w:p>
    <w:p>
      <w:pPr>
        <w:spacing w:after="160"/>
        <w:jc w:val="both"/>
      </w:pPr>
      <w:r>
        <w:rPr>
          <w:rFonts w:ascii="Georgia" w:hAnsi="Georgia"/>
          <w:sz w:val="23"/>
        </w:rPr>
        <w:t>— Vous en avez vu beaucoup, des enquêteurs, avant nous ? demanda Sofia, curieuse.</w:t>
      </w:r>
    </w:p>
    <w:p>
      <w:pPr>
        <w:spacing w:after="160"/>
        <w:jc w:val="both"/>
      </w:pPr>
      <w:r>
        <w:rPr>
          <w:rFonts w:ascii="Georgia" w:hAnsi="Georgia"/>
          <w:sz w:val="23"/>
        </w:rPr>
        <w:t>— Deux, avant vous, dit Auguste. Des gens du syndicat de rivière, venus mesurer des débits. Ils sont repartis sans rien trouver. Vous, au moins, vous avez l'air de poser les bonnes questions.</w:t>
      </w:r>
    </w:p>
    <w:p>
      <w:pPr>
        <w:spacing w:after="160"/>
        <w:jc w:val="both"/>
      </w:pPr>
      <w:r>
        <w:rPr>
          <w:rFonts w:ascii="Georgia" w:hAnsi="Georgia"/>
          <w:sz w:val="23"/>
        </w:rPr>
        <w:t>— On essaie, dit Souly, flatté.</w:t>
      </w:r>
    </w:p>
    <w:p>
      <w:pPr>
        <w:spacing w:after="160"/>
        <w:jc w:val="both"/>
      </w:pPr>
      <w:r>
        <w:rPr>
          <w:rFonts w:ascii="Georgia" w:hAnsi="Georgia"/>
          <w:sz w:val="23"/>
        </w:rPr>
        <w:t>— Les gens du syndicat, ils ont regardé quoi, exactement ? demanda Sofia, curieuse.</w:t>
      </w:r>
    </w:p>
    <w:p>
      <w:pPr>
        <w:spacing w:after="160"/>
        <w:jc w:val="both"/>
      </w:pPr>
      <w:r>
        <w:rPr>
          <w:rFonts w:ascii="Georgia" w:hAnsi="Georgia"/>
          <w:sz w:val="23"/>
        </w:rPr>
        <w:t>— Le débit de l'eau, la température, la qualité, énuméra Auguste, en comptant sur des doigts noueux. Tout ce qu'on peut mesurer avec des appareils. Rien de tout ça n'a rien montré d'anormal.</w:t>
      </w:r>
    </w:p>
    <w:p>
      <w:pPr>
        <w:spacing w:after="160"/>
        <w:jc w:val="both"/>
      </w:pPr>
      <w:r>
        <w:rPr>
          <w:rFonts w:ascii="Georgia" w:hAnsi="Georgia"/>
          <w:sz w:val="23"/>
        </w:rPr>
        <w:t>— Alors ce n'est pas la rivière elle-même qui a un problème, en déduisit Souly. C'est autre chose.</w:t>
      </w:r>
    </w:p>
    <w:p>
      <w:pPr>
        <w:spacing w:after="160"/>
        <w:jc w:val="both"/>
      </w:pPr>
      <w:r>
        <w:rPr>
          <w:rFonts w:ascii="Georgia" w:hAnsi="Georgia"/>
          <w:sz w:val="23"/>
        </w:rPr>
        <w:t>— C'est bien pour ça qu'on a fini par appeler Colette, dit Auguste. Elle, elle regarde les poissons, pas juste les chiffres.</w:t>
      </w:r>
    </w:p>
    <w:p>
      <w:pPr>
        <w:spacing w:after="160"/>
        <w:jc w:val="both"/>
      </w:pPr>
      <w:r>
        <w:rPr>
          <w:rFonts w:ascii="Georgia" w:hAnsi="Georgia"/>
          <w:sz w:val="23"/>
        </w:rPr>
        <w:t>— Les chiffres ne mentent jamais, mais ils ne racontent pas toujours toute l'histoire, ajouta Colette, depuis le sentier. Il faut parfois les deux à la fois.</w:t>
      </w:r>
    </w:p>
    <w:p>
      <w:pPr>
        <w:spacing w:after="160"/>
        <w:jc w:val="both"/>
      </w:pPr>
      <w:r>
        <w:rPr>
          <w:rFonts w:ascii="Georgia" w:hAnsi="Georgia"/>
          <w:sz w:val="23"/>
        </w:rPr>
        <w:t>— Vous avez été éclusier ici longtemps ? demanda Souly.</w:t>
      </w:r>
    </w:p>
    <w:p>
      <w:pPr>
        <w:spacing w:after="160"/>
        <w:jc w:val="both"/>
      </w:pPr>
      <w:r>
        <w:rPr>
          <w:rFonts w:ascii="Georgia" w:hAnsi="Georgia"/>
          <w:sz w:val="23"/>
        </w:rPr>
        <w:t>— Plus de trente ans, dit Auguste. Avant mon fils, avant Enzo peut- être un jour. On garde ce métier dans la famille.</w:t>
      </w:r>
    </w:p>
    <w:p>
      <w:pPr>
        <w:spacing w:after="160"/>
        <w:jc w:val="both"/>
      </w:pPr>
      <w:r>
        <w:rPr>
          <w:rFonts w:ascii="Georgia" w:hAnsi="Georgia"/>
          <w:sz w:val="23"/>
        </w:rPr>
        <w:t>— Il y a vraiment un métier pour ouvrir et fermer une écluse ? demanda Sofia, sincèrement surprise.</w:t>
      </w:r>
    </w:p>
    <w:p>
      <w:pPr>
        <w:spacing w:after="160"/>
        <w:jc w:val="both"/>
      </w:pPr>
      <w:r>
        <w:rPr>
          <w:rFonts w:ascii="Georgia" w:hAnsi="Georgia"/>
          <w:sz w:val="23"/>
        </w:rPr>
        <w:t>— Il y a un métier pour tout ce qui touche à l'eau, ici, dit Auguste. Et une règle, transmise depuis mon arrière-grand-père, qu'on nous a toujours répétée.</w:t>
      </w:r>
    </w:p>
    <w:p>
      <w:pPr>
        <w:spacing w:after="160"/>
        <w:jc w:val="both"/>
      </w:pPr>
      <w:r>
        <w:rPr>
          <w:rFonts w:ascii="Georgia" w:hAnsi="Georgia"/>
          <w:sz w:val="23"/>
        </w:rPr>
        <w:t>— Ça fait quatre générations, calcula Souly, sur ses doigts. Vous, votre père, son père, et maintenant peut-être Enzo.</w:t>
      </w:r>
    </w:p>
    <w:p>
      <w:pPr>
        <w:spacing w:after="160"/>
        <w:jc w:val="both"/>
      </w:pPr>
      <w:r>
        <w:rPr>
          <w:rFonts w:ascii="Georgia" w:hAnsi="Georgia"/>
          <w:sz w:val="23"/>
        </w:rPr>
        <w:t>— Cinq, en comptant mon arrière-grand-père, corrigea Auguste. Vous comptez vite, dites donc.</w:t>
      </w:r>
    </w:p>
    <w:p>
      <w:pPr>
        <w:spacing w:after="160"/>
        <w:jc w:val="both"/>
      </w:pPr>
      <w:r>
        <w:rPr>
          <w:rFonts w:ascii="Georgia" w:hAnsi="Georgia"/>
          <w:sz w:val="23"/>
        </w:rPr>
        <w:t>— Il compte tout le temps, précisa Sofia. Les poteaux électriques, les générations, les tartines. Un jour, il comptera les étoiles.</w:t>
      </w:r>
    </w:p>
    <w:p>
      <w:pPr>
        <w:spacing w:after="160"/>
        <w:jc w:val="both"/>
      </w:pPr>
      <w:r>
        <w:rPr>
          <w:rFonts w:ascii="Georgia" w:hAnsi="Georgia"/>
          <w:sz w:val="23"/>
        </w:rPr>
        <w:t>— Ça prendrait un peu de temps, remarqua Auguste, amusé.</w:t>
      </w:r>
    </w:p>
    <w:p>
      <w:pPr>
        <w:spacing w:after="160"/>
        <w:jc w:val="both"/>
      </w:pPr>
      <w:r>
        <w:rPr>
          <w:rFonts w:ascii="Georgia" w:hAnsi="Georgia"/>
          <w:sz w:val="23"/>
        </w:rPr>
        <w:t>— Il a de la patience, dit Sofia. C'est moi qui n'en ai pas.</w:t>
      </w:r>
    </w:p>
    <w:p>
      <w:pPr>
        <w:spacing w:after="160"/>
        <w:jc w:val="both"/>
      </w:pPr>
      <w:r>
        <w:rPr>
          <w:rFonts w:ascii="Georgia" w:hAnsi="Georgia"/>
          <w:sz w:val="23"/>
        </w:rPr>
        <w:t>— Quelle règle ? demanda Souly, carnet prêt.</w:t>
      </w:r>
    </w:p>
    <w:p>
      <w:pPr>
        <w:spacing w:after="160"/>
        <w:jc w:val="both"/>
      </w:pPr>
      <w:r>
        <w:rPr>
          <w:rFonts w:ascii="Georgia" w:hAnsi="Georgia"/>
          <w:sz w:val="23"/>
        </w:rPr>
        <w:t>— À la pleine lune d'automne, toujours laisser une passe ouverte au vieux moulin, récita Auguste, comme une comptine apprise par cœur. Toujours entendu ça, jamais vraiment compris pourquoi.</w:t>
      </w:r>
    </w:p>
    <w:p>
      <w:pPr>
        <w:spacing w:after="160"/>
        <w:jc w:val="both"/>
      </w:pPr>
      <w:r>
        <w:rPr>
          <w:rFonts w:ascii="Georgia" w:hAnsi="Georgia"/>
          <w:sz w:val="23"/>
        </w:rPr>
        <w:t>— Une superstition ? demanda Sofia.</w:t>
      </w:r>
    </w:p>
    <w:p>
      <w:pPr>
        <w:spacing w:after="160"/>
        <w:jc w:val="both"/>
      </w:pPr>
      <w:r>
        <w:rPr>
          <w:rFonts w:ascii="Georgia" w:hAnsi="Georgia"/>
          <w:sz w:val="23"/>
        </w:rPr>
        <w:t>— C'est ce que je pensais, avoua Auguste. Une vieille habitude de famille, comme ne jamais commencer une écluse un vendredi. Mais on l'a toujours respectée, quand même. Jusqu'à cette année.</w:t>
      </w:r>
    </w:p>
    <w:p>
      <w:pPr>
        <w:spacing w:after="160"/>
        <w:jc w:val="both"/>
      </w:pPr>
      <w:r>
        <w:rPr>
          <w:rFonts w:ascii="Georgia" w:hAnsi="Georgia"/>
          <w:sz w:val="23"/>
        </w:rPr>
        <w:t>— Pourquoi vous l'avez respectée, alors, si vous ne compreniez même pas pourquoi ? demanda Sofia, qui trouvait ça un peu absurde.</w:t>
      </w:r>
    </w:p>
    <w:p>
      <w:pPr>
        <w:spacing w:after="160"/>
        <w:jc w:val="both"/>
      </w:pPr>
      <w:r>
        <w:rPr>
          <w:rFonts w:ascii="Georgia" w:hAnsi="Georgia"/>
          <w:sz w:val="23"/>
        </w:rPr>
        <w:t>— Parce que mon père me l'a demandé, et que son père le lui avait demandé avant, dit Auguste. Certaines règles, on les respecte d'abord par confiance. On comprend parfois plus tard. Ou jamais.</w:t>
      </w:r>
    </w:p>
    <w:p>
      <w:pPr>
        <w:spacing w:after="160"/>
        <w:jc w:val="both"/>
      </w:pPr>
      <w:r>
        <w:rPr>
          <w:rFonts w:ascii="Georgia" w:hAnsi="Georgia"/>
          <w:sz w:val="23"/>
        </w:rPr>
        <w:t>— Ça ne vous embêtait pas, de suivre une règle sans savoir pourquoi ? insista Souly, qui, lui, détestait ne pas comprendre.</w:t>
      </w:r>
    </w:p>
    <w:p>
      <w:pPr>
        <w:spacing w:after="160"/>
        <w:jc w:val="both"/>
      </w:pPr>
      <w:r>
        <w:rPr>
          <w:rFonts w:ascii="Georgia" w:hAnsi="Georgia"/>
          <w:sz w:val="23"/>
        </w:rPr>
        <w:t>— Un peu, avoua Auguste, avec un petit sourire. Mais la rivière m'a appris une chose : tout ce qui dure depuis cinq générations n'est pas forcément idiot, même si on n'en voit pas tout de suite la raison.</w:t>
      </w:r>
    </w:p>
    <w:p>
      <w:pPr>
        <w:spacing w:after="160"/>
        <w:jc w:val="both"/>
      </w:pPr>
      <w:r>
        <w:rPr>
          <w:rFonts w:ascii="Georgia" w:hAnsi="Georgia"/>
          <w:sz w:val="23"/>
        </w:rPr>
        <w:t>— Et vous ne l'avez jamais oubliée, une seule année ? demanda Sofia.</w:t>
      </w:r>
    </w:p>
    <w:p>
      <w:pPr>
        <w:spacing w:after="160"/>
        <w:jc w:val="both"/>
      </w:pPr>
      <w:r>
        <w:rPr>
          <w:rFonts w:ascii="Georgia" w:hAnsi="Georgia"/>
          <w:sz w:val="23"/>
        </w:rPr>
        <w:t>— Une seule fois, avoua Auguste, penaud. Le jour du mariage de mon fils. J'ai eu la tête ailleurs toute la journée, et j'ai fermé la passe sans y penser. Ma femme m'a réveillé à minuit pour me le rappeler.</w:t>
      </w:r>
    </w:p>
    <w:p>
      <w:pPr>
        <w:spacing w:after="160"/>
        <w:jc w:val="both"/>
      </w:pPr>
      <w:r>
        <w:rPr>
          <w:rFonts w:ascii="Georgia" w:hAnsi="Georgia"/>
          <w:sz w:val="23"/>
        </w:rPr>
        <w:t>— Elle savait la règle aussi ? s'étonna Souly.</w:t>
      </w:r>
    </w:p>
    <w:p>
      <w:pPr>
        <w:spacing w:after="160"/>
        <w:jc w:val="both"/>
      </w:pPr>
      <w:r>
        <w:rPr>
          <w:rFonts w:ascii="Georgia" w:hAnsi="Georgia"/>
          <w:sz w:val="23"/>
        </w:rPr>
        <w:t>— Après trente ans de mariage avec un éclusier, on finit par tout savoir sur les écluses, dit Auguste. Même les choses qu'on préférerait ignorer.</w:t>
      </w:r>
    </w:p>
    <w:p>
      <w:pPr>
        <w:spacing w:after="160"/>
        <w:jc w:val="both"/>
      </w:pPr>
      <w:r>
        <w:rPr>
          <w:rFonts w:ascii="Georgia" w:hAnsi="Georgia"/>
          <w:sz w:val="23"/>
        </w:rPr>
        <w:t>— Et vous êtes sorti en pleine nuit rouvrir la passe ? demanda Sofia, les yeux brillants.</w:t>
      </w:r>
    </w:p>
    <w:p>
      <w:pPr>
        <w:spacing w:after="160"/>
        <w:jc w:val="both"/>
      </w:pPr>
      <w:r>
        <w:rPr>
          <w:rFonts w:ascii="Georgia" w:hAnsi="Georgia"/>
          <w:sz w:val="23"/>
        </w:rPr>
        <w:t>— En pyjama et en bottes, confirma Auguste. Le plus beau mariage de ma vie, et le souvenir qui reste, c'est moi courant vers l'écluse à minuit passé. Enfin — le deuxième plus beau souvenir. Ne le répétez pas à mon fils.</w:t>
      </w:r>
    </w:p>
    <w:p>
      <w:pPr>
        <w:spacing w:after="160"/>
        <w:jc w:val="both"/>
      </w:pPr>
      <w:r>
        <w:rPr>
          <w:rFonts w:ascii="Georgia" w:hAnsi="Georgia"/>
          <w:sz w:val="23"/>
        </w:rPr>
        <w:t>— C'est promis, dit Sofia, en mimant une fermeture de bouche à clé, ce qui fit sourire Auguste pour de bon, cette fois.</w:t>
      </w:r>
    </w:p>
    <w:p>
      <w:pPr>
        <w:spacing w:after="160"/>
        <w:jc w:val="both"/>
      </w:pPr>
      <w:r>
        <w:rPr>
          <w:rFonts w:ascii="Georgia" w:hAnsi="Georgia"/>
          <w:sz w:val="23"/>
        </w:rPr>
        <w:t>Colette, qui avait écouté toute l'histoire sans dire un mot, s'était rapprochée du banc, le carnet serré contre elle.</w:t>
      </w:r>
    </w:p>
    <w:p>
      <w:pPr>
        <w:spacing w:after="160"/>
        <w:jc w:val="both"/>
      </w:pPr>
      <w:r>
        <w:rPr>
          <w:rFonts w:ascii="Georgia" w:hAnsi="Georgia"/>
          <w:sz w:val="23"/>
        </w:rPr>
        <w:t>— Vous notez ça aussi ? demanda Sofia, surprise. C'est juste une règle de famille, pas vraiment de la science.</w:t>
      </w:r>
    </w:p>
    <w:p>
      <w:pPr>
        <w:spacing w:after="160"/>
        <w:jc w:val="both"/>
      </w:pPr>
      <w:r>
        <w:rPr>
          <w:rFonts w:ascii="Georgia" w:hAnsi="Georgia"/>
          <w:sz w:val="23"/>
        </w:rPr>
        <w:t>— On ne sait jamais d'avance ce qui est de la science et ce qui n'en est pas, dit Colette, en griffonnant tout de même quelques mots. Parfois, une vieille habitude de village cache quelque chose qu'on n'a pas encore pris le temps de comprendre. Ça vaut la peine de la garder de côté, au cas où.</w:t>
      </w:r>
    </w:p>
    <w:p>
      <w:pPr>
        <w:spacing w:after="160"/>
        <w:jc w:val="both"/>
      </w:pPr>
      <w:r>
        <w:rPr>
          <w:rFonts w:ascii="Georgia" w:hAnsi="Georgia"/>
          <w:sz w:val="23"/>
        </w:rPr>
        <w:t>— Vous croyez vraiment qu'une comptine peut expliquer quoi que ce soit ? demanda Souly, sceptique.</w:t>
      </w:r>
    </w:p>
    <w:p>
      <w:pPr>
        <w:spacing w:after="160"/>
        <w:jc w:val="both"/>
      </w:pPr>
      <w:r>
        <w:rPr>
          <w:rFonts w:ascii="Georgia" w:hAnsi="Georgia"/>
          <w:sz w:val="23"/>
        </w:rPr>
        <w:t>— Je ne crois rien encore, dit Colette. Je note, c'est tout. On verra bien si ça sert, plus tard.</w:t>
      </w:r>
    </w:p>
    <w:p>
      <w:pPr>
        <w:spacing w:after="160"/>
        <w:jc w:val="both"/>
      </w:pPr>
      <w:r>
        <w:rPr>
          <w:rFonts w:ascii="Georgia" w:hAnsi="Georgia"/>
          <w:sz w:val="23"/>
        </w:rPr>
        <w:t>— Vous voyez, dit Sofia, à Auguste. Même les scientifiques prennent vos histoires au sérieux.</w:t>
      </w:r>
    </w:p>
    <w:p>
      <w:pPr>
        <w:spacing w:after="160"/>
        <w:jc w:val="both"/>
      </w:pPr>
      <w:r>
        <w:rPr>
          <w:rFonts w:ascii="Georgia" w:hAnsi="Georgia"/>
          <w:sz w:val="23"/>
        </w:rPr>
        <w:t>— Ou alors elle est juste polie, corrigea Auguste, un petit sourire au coin des lèvres. Mais je ne dirai pas non à un peu de sérieux, pour changer.</w:t>
      </w:r>
    </w:p>
    <w:p>
      <w:pPr>
        <w:spacing w:after="160"/>
        <w:jc w:val="both"/>
      </w:pPr>
      <w:r>
        <w:rPr>
          <w:rFonts w:ascii="Georgia" w:hAnsi="Georgia"/>
          <w:sz w:val="23"/>
        </w:rPr>
        <w:t>— Qu'est-ce qui a changé, cette année ? demanda Souly.</w:t>
      </w:r>
    </w:p>
    <w:p>
      <w:pPr>
        <w:spacing w:after="160"/>
        <w:jc w:val="both"/>
      </w:pPr>
      <w:r>
        <w:rPr>
          <w:rFonts w:ascii="Georgia" w:hAnsi="Georgia"/>
          <w:sz w:val="23"/>
        </w:rPr>
        <w:t>— Le moulin appartient à la mairie, maintenant, dit Auguste. Ce n'est plus moi qui décide de la grille et des vannes. Je ne sais même plus exactement ce qu'ils y ont fait, ces derniers temps.</w:t>
      </w:r>
    </w:p>
    <w:p>
      <w:pPr>
        <w:spacing w:after="160"/>
        <w:jc w:val="both"/>
      </w:pPr>
      <w:r>
        <w:rPr>
          <w:rFonts w:ascii="Georgia" w:hAnsi="Georgia"/>
          <w:sz w:val="23"/>
        </w:rPr>
        <w:t>— Ça doit être bizarre, remarqua Sofia, avec douceur. De regarder quelqu'un d'autre s'occuper de votre moulin.</w:t>
      </w:r>
    </w:p>
    <w:p>
      <w:pPr>
        <w:spacing w:after="160"/>
        <w:jc w:val="both"/>
      </w:pPr>
      <w:r>
        <w:rPr>
          <w:rFonts w:ascii="Georgia" w:hAnsi="Georgia"/>
          <w:sz w:val="23"/>
        </w:rPr>
        <w:t>— Un peu, oui, admit Auguste, la voix soudain plus basse. On s'y habitue. Ou on fait semblant.</w:t>
      </w:r>
    </w:p>
    <w:p>
      <w:pPr>
        <w:spacing w:after="160"/>
        <w:jc w:val="both"/>
      </w:pPr>
      <w:r>
        <w:rPr>
          <w:rFonts w:ascii="Georgia" w:hAnsi="Georgia"/>
          <w:sz w:val="23"/>
        </w:rPr>
        <w:t>— On devrait aller demander directement, proposa Sofia.</w:t>
      </w:r>
    </w:p>
    <w:p>
      <w:pPr>
        <w:spacing w:after="160"/>
        <w:jc w:val="both"/>
      </w:pPr>
      <w:r>
        <w:rPr>
          <w:rFonts w:ascii="Georgia" w:hAnsi="Georgia"/>
          <w:sz w:val="23"/>
        </w:rPr>
        <w:t>— Prudemment, conseilla Auguste. Le technicien qui s'occupe du moulin, Vincent, est quelqu'un de bien. S'il a fait quelque chose, ce n'était sûrement pas pour nuire à quiconque.</w:t>
      </w:r>
    </w:p>
    <w:p>
      <w:pPr>
        <w:spacing w:after="160"/>
        <w:jc w:val="both"/>
      </w:pPr>
      <w:r>
        <w:rPr>
          <w:rFonts w:ascii="Georgia" w:hAnsi="Georgia"/>
          <w:sz w:val="23"/>
        </w:rPr>
        <w:t>— Vous le connaissez bien ? demanda Souly.</w:t>
      </w:r>
    </w:p>
    <w:p>
      <w:pPr>
        <w:spacing w:after="160"/>
        <w:jc w:val="both"/>
      </w:pPr>
      <w:r>
        <w:rPr>
          <w:rFonts w:ascii="Georgia" w:hAnsi="Georgia"/>
          <w:sz w:val="23"/>
        </w:rPr>
        <w:t>— Assez pour savoir qu'il ne ferait jamais rien exprès pour blesser cette rivière, dit Auguste. Il a grandi ici, comme tout le monde.</w:t>
      </w:r>
    </w:p>
    <w:p>
      <w:pPr>
        <w:spacing w:after="160"/>
        <w:jc w:val="both"/>
      </w:pPr>
      <w:r>
        <w:rPr>
          <w:rFonts w:ascii="Georgia" w:hAnsi="Georgia"/>
          <w:sz w:val="23"/>
        </w:rPr>
        <w:t>— Il fait quoi, exactement, comme travail ? demanda Sofia.</w:t>
      </w:r>
    </w:p>
    <w:p>
      <w:pPr>
        <w:spacing w:after="160"/>
        <w:jc w:val="both"/>
      </w:pPr>
      <w:r>
        <w:rPr>
          <w:rFonts w:ascii="Georgia" w:hAnsi="Georgia"/>
          <w:sz w:val="23"/>
        </w:rPr>
        <w:t>— Il s'occupe de tout ce qui est mécanique, au moulin, expliqua Auguste. La turbine, les vannes, l'électricité. Il y a eu quelques soucis récemment, à ce qu'on m'a dit. Rien de grave, mais de quoi occuper un technicien.</w:t>
      </w:r>
    </w:p>
    <w:p>
      <w:pPr>
        <w:spacing w:after="160"/>
        <w:jc w:val="both"/>
      </w:pPr>
      <w:r>
        <w:rPr>
          <w:rFonts w:ascii="Georgia" w:hAnsi="Georgia"/>
          <w:sz w:val="23"/>
        </w:rPr>
        <w:t>— Quels soucis, précisément ? demanda Souly, aussitôt en alerte.</w:t>
      </w:r>
    </w:p>
    <w:p>
      <w:pPr>
        <w:spacing w:after="160"/>
        <w:jc w:val="both"/>
      </w:pPr>
      <w:r>
        <w:rPr>
          <w:rFonts w:ascii="Georgia" w:hAnsi="Georgia"/>
          <w:sz w:val="23"/>
        </w:rPr>
        <w:t>— Demandez-lui directement, dit Auguste, prudent. Je préfère ne pas raconter une histoire qui n'est pas la mienne.</w:t>
      </w:r>
    </w:p>
    <w:p>
      <w:pPr>
        <w:spacing w:after="160"/>
        <w:jc w:val="both"/>
      </w:pPr>
      <w:r>
        <w:rPr>
          <w:rFonts w:ascii="Georgia" w:hAnsi="Georgia"/>
          <w:sz w:val="23"/>
        </w:rPr>
        <w:t>— Ça pourrait avoir un rapport avec les anguilles, murmura Souly, en griffonnant rapidement dans son carnet.</w:t>
      </w:r>
    </w:p>
    <w:p>
      <w:pPr>
        <w:spacing w:after="160"/>
        <w:jc w:val="both"/>
      </w:pPr>
      <w:r>
        <w:rPr>
          <w:rFonts w:ascii="Georgia" w:hAnsi="Georgia"/>
          <w:sz w:val="23"/>
        </w:rPr>
        <w:t>— Peut-être, peut-être pas, tempéra Colette. On ne saute pas aux conclusions avant d'avoir parlé à la personne concernée. C'est la règle numéro un.</w:t>
      </w:r>
    </w:p>
    <w:p>
      <w:pPr>
        <w:spacing w:after="160"/>
        <w:jc w:val="both"/>
      </w:pPr>
      <w:r>
        <w:rPr>
          <w:rFonts w:ascii="Georgia" w:hAnsi="Georgia"/>
          <w:sz w:val="23"/>
        </w:rPr>
        <w:t>— Et la règle numéro deux ? demanda Sofia.</w:t>
      </w:r>
    </w:p>
    <w:p>
      <w:pPr>
        <w:spacing w:after="160"/>
        <w:jc w:val="both"/>
      </w:pPr>
      <w:r>
        <w:rPr>
          <w:rFonts w:ascii="Georgia" w:hAnsi="Georgia"/>
          <w:sz w:val="23"/>
        </w:rPr>
        <w:t>— On ne l'a pas encore inventée, avoua Colette, ce qui la fit rire elle-même.</w:t>
      </w:r>
    </w:p>
    <w:p>
      <w:pPr>
        <w:spacing w:after="160"/>
        <w:jc w:val="both"/>
      </w:pPr>
      <w:r>
        <w:rPr>
          <w:rFonts w:ascii="Georgia" w:hAnsi="Georgia"/>
          <w:sz w:val="23"/>
        </w:rPr>
        <w:t>Un raffut de casseroles renversées et d'exclamations indignées annonça, un peu plus loin sur le chemin, l'arrivée d'un homme d'une soixantaine d'années tirant derrière lui une caisse à outils débordant de tubes et de fils électriques.</w:t>
      </w:r>
    </w:p>
    <w:p>
      <w:pPr>
        <w:spacing w:after="160"/>
        <w:jc w:val="both"/>
      </w:pPr>
      <w:r>
        <w:rPr>
          <w:rFonts w:ascii="Georgia" w:hAnsi="Georgia"/>
          <w:sz w:val="23"/>
        </w:rPr>
        <w:t>— Auguste ! J'ai fini le prototype trois ! s'exclama-t-il, radieux, sans sembler remarquer qu'il avait de la vase jusqu'aux genoux.</w:t>
      </w:r>
    </w:p>
    <w:p>
      <w:pPr>
        <w:spacing w:after="160"/>
        <w:jc w:val="both"/>
      </w:pPr>
      <w:r>
        <w:rPr>
          <w:rFonts w:ascii="Georgia" w:hAnsi="Georgia"/>
          <w:sz w:val="23"/>
        </w:rPr>
        <w:t>— Octave, dit Auguste, avec un mélange d'affection et d'appréhension. Qu'est-ce que c'est, cette fois ?</w:t>
      </w:r>
    </w:p>
    <w:p>
      <w:pPr>
        <w:spacing w:after="160"/>
        <w:jc w:val="both"/>
      </w:pPr>
      <w:r>
        <w:rPr>
          <w:rFonts w:ascii="Georgia" w:hAnsi="Georgia"/>
          <w:sz w:val="23"/>
        </w:rPr>
        <w:t>— Une caméra de comptage automatique, annonça-t-il fièrement, en désignant son invention. Elle filme sous l'eau et compte les anguilles qui passent, toute seule, sans qu'on ait besoin de rester debout toute la nuit.</w:t>
      </w:r>
    </w:p>
    <w:p>
      <w:pPr>
        <w:spacing w:after="160"/>
        <w:jc w:val="both"/>
      </w:pPr>
      <w:r>
        <w:rPr>
          <w:rFonts w:ascii="Georgia" w:hAnsi="Georgia"/>
          <w:sz w:val="23"/>
        </w:rPr>
        <w:t>— Ça a l'air pratique, remarqua Souly, sincèrement intéressé.</w:t>
      </w:r>
    </w:p>
    <w:p>
      <w:pPr>
        <w:spacing w:after="160"/>
        <w:jc w:val="both"/>
      </w:pPr>
      <w:r>
        <w:rPr>
          <w:rFonts w:ascii="Georgia" w:hAnsi="Georgia"/>
          <w:sz w:val="23"/>
        </w:rPr>
        <w:t>— Il y a même un petit voyant rouge qui clignote quand elle détecte un mouvement, ajouta Octave, en tapotant l'appareil comme on flatte un animal fidèle. J'ai passé trois semaines sur le voyant, à lui seul.</w:t>
      </w:r>
    </w:p>
    <w:p>
      <w:pPr>
        <w:spacing w:after="160"/>
        <w:jc w:val="both"/>
      </w:pPr>
      <w:r>
        <w:rPr>
          <w:rFonts w:ascii="Georgia" w:hAnsi="Georgia"/>
          <w:sz w:val="23"/>
        </w:rPr>
        <w:t>— Trois semaines pour un voyant, répéta Sofia, impressionnée malgré elle.</w:t>
      </w:r>
    </w:p>
    <w:p>
      <w:pPr>
        <w:spacing w:after="160"/>
        <w:jc w:val="both"/>
      </w:pPr>
      <w:r>
        <w:rPr>
          <w:rFonts w:ascii="Georgia" w:hAnsi="Georgia"/>
          <w:sz w:val="23"/>
        </w:rPr>
        <w:t>— Les détails comptent, dans la recherche scientifique, dit Octave, très sérieux.</w:t>
      </w:r>
    </w:p>
    <w:p>
      <w:pPr>
        <w:spacing w:after="160"/>
        <w:jc w:val="both"/>
      </w:pPr>
      <w:r>
        <w:rPr>
          <w:rFonts w:ascii="Georgia" w:hAnsi="Georgia"/>
          <w:sz w:val="23"/>
        </w:rPr>
        <w:t>— Vous avez déjà testé ? demanda Souly, sincèrement intéressé.</w:t>
      </w:r>
    </w:p>
    <w:p>
      <w:pPr>
        <w:spacing w:after="160"/>
        <w:jc w:val="both"/>
      </w:pPr>
      <w:r>
        <w:rPr>
          <w:rFonts w:ascii="Georgia" w:hAnsi="Georgia"/>
          <w:sz w:val="23"/>
        </w:rPr>
        <w:t>— Cette nuit même, dit Octave. Les résultats ont été... disons, instructifs.</w:t>
      </w:r>
    </w:p>
    <w:p>
      <w:pPr>
        <w:spacing w:after="160"/>
        <w:jc w:val="both"/>
      </w:pPr>
      <w:r>
        <w:rPr>
          <w:rFonts w:ascii="Georgia" w:hAnsi="Georgia"/>
          <w:sz w:val="23"/>
        </w:rPr>
        <w:t>— Instructifs comment ? demanda Sofia, méfiante.</w:t>
      </w:r>
    </w:p>
    <w:p>
      <w:pPr>
        <w:spacing w:after="160"/>
        <w:jc w:val="both"/>
      </w:pPr>
      <w:r>
        <w:rPr>
          <w:rFonts w:ascii="Georgia" w:hAnsi="Georgia"/>
          <w:sz w:val="23"/>
        </w:rPr>
        <w:t>— J'ai filmé douze truites, un rat musqué particulièrement énervé, et ma propre botte gauche, tombée dans l'eau au bout d'une heure, énuméra Octave, sans la moindre honte. Aucune anguille. Mais je considère ça comme des données précieuses.</w:t>
      </w:r>
    </w:p>
    <w:p>
      <w:pPr>
        <w:spacing w:after="160"/>
        <w:jc w:val="both"/>
      </w:pPr>
      <w:r>
        <w:rPr>
          <w:rFonts w:ascii="Georgia" w:hAnsi="Georgia"/>
          <w:sz w:val="23"/>
        </w:rPr>
        <w:t>— Et la botte, vous l'avez récupérée ? demanda Sofia, qui trouvait l'idée d'une botte filmée toute la nuit particulièrement drôle.</w:t>
      </w:r>
    </w:p>
    <w:p>
      <w:pPr>
        <w:spacing w:after="160"/>
        <w:jc w:val="both"/>
      </w:pPr>
      <w:r>
        <w:rPr>
          <w:rFonts w:ascii="Georgia" w:hAnsi="Georgia"/>
          <w:sz w:val="23"/>
        </w:rPr>
        <w:t>— Elle a coulé au fond du bief, avoua Octave. Je considère qu'elle fait désormais partie du décor local.</w:t>
      </w:r>
    </w:p>
    <w:p>
      <w:pPr>
        <w:spacing w:after="160"/>
        <w:jc w:val="both"/>
      </w:pPr>
      <w:r>
        <w:rPr>
          <w:rFonts w:ascii="Georgia" w:hAnsi="Georgia"/>
          <w:sz w:val="23"/>
        </w:rPr>
        <w:t>— Ça fait combien de bottes, en tout, au fond de ce bief ? demanda Enzo, qui semblait connaître la question par cœur.</w:t>
      </w:r>
    </w:p>
    <w:p>
      <w:pPr>
        <w:spacing w:after="160"/>
        <w:jc w:val="both"/>
      </w:pPr>
      <w:r>
        <w:rPr>
          <w:rFonts w:ascii="Georgia" w:hAnsi="Georgia"/>
          <w:sz w:val="23"/>
        </w:rPr>
        <w:t>— Ce n'est pas le sujet, éluda Octave, avec dignité.</w:t>
      </w:r>
    </w:p>
    <w:p>
      <w:pPr>
        <w:spacing w:after="160"/>
        <w:jc w:val="both"/>
      </w:pPr>
      <w:r>
        <w:rPr>
          <w:rFonts w:ascii="Georgia" w:hAnsi="Georgia"/>
          <w:sz w:val="23"/>
        </w:rPr>
        <w:t>— Elle marche comment, cette caméra, au juste ? demanda Souly, toujours intéressé par les mécanismes, même les ratés.</w:t>
      </w:r>
    </w:p>
    <w:p>
      <w:pPr>
        <w:spacing w:after="160"/>
        <w:jc w:val="both"/>
      </w:pPr>
      <w:r>
        <w:rPr>
          <w:rFonts w:ascii="Georgia" w:hAnsi="Georgia"/>
          <w:sz w:val="23"/>
        </w:rPr>
        <w:t>— Un système de flotteur la maintient juste sous la surface, expliqua Octave, en désignant chaque pièce avec la fierté d'un guide de musée. Un déclencheur à mouvement filme dès qu'une ombre passe devant l'objectif. Et là, la nouveauté du prototype trois : un bras qui permet de la lancer plus loin dans le courant, pour couvrir une plus grande zone.</w:t>
      </w:r>
    </w:p>
    <w:p>
      <w:pPr>
        <w:spacing w:after="160"/>
        <w:jc w:val="both"/>
      </w:pPr>
      <w:r>
        <w:rPr>
          <w:rFonts w:ascii="Georgia" w:hAnsi="Georgia"/>
          <w:sz w:val="23"/>
        </w:rPr>
        <w:t>— C'est le bras qui m'inquiète un peu, avoua Enzo, en l'observant de près.</w:t>
      </w:r>
    </w:p>
    <w:p>
      <w:pPr>
        <w:spacing w:after="160"/>
        <w:jc w:val="both"/>
      </w:pPr>
      <w:r>
        <w:rPr>
          <w:rFonts w:ascii="Georgia" w:hAnsi="Georgia"/>
          <w:sz w:val="23"/>
        </w:rPr>
        <w:t>— Le bras est la meilleure partie, protesta Octave, presque vexé. C'est trois mois de travail, ce bras.</w:t>
      </w:r>
    </w:p>
    <w:p>
      <w:pPr>
        <w:spacing w:after="160"/>
        <w:jc w:val="both"/>
      </w:pPr>
      <w:r>
        <w:rPr>
          <w:rFonts w:ascii="Georgia" w:hAnsi="Georgia"/>
          <w:sz w:val="23"/>
        </w:rPr>
        <w:t>— Vous voulez qu'on regarde comment ça marche ? proposa Enzo, avec un intérêt sincère pour la mécanique.</w:t>
      </w:r>
    </w:p>
    <w:p>
      <w:pPr>
        <w:spacing w:after="160"/>
        <w:jc w:val="both"/>
      </w:pPr>
      <w:r>
        <w:rPr>
          <w:rFonts w:ascii="Georgia" w:hAnsi="Georgia"/>
          <w:sz w:val="23"/>
        </w:rPr>
        <w:t>— Excellente idée ! s'exclama Octave. Regardez bien. On appuie ici, et...</w:t>
      </w:r>
    </w:p>
    <w:p>
      <w:pPr>
        <w:spacing w:after="160"/>
        <w:jc w:val="both"/>
      </w:pPr>
      <w:r>
        <w:rPr>
          <w:rFonts w:ascii="Georgia" w:hAnsi="Georgia"/>
          <w:sz w:val="23"/>
        </w:rPr>
        <w:t>— Peut-être qu'on devrait d'abord reculer un peu, suggéra Auguste, avec l'expérience de plusieurs démonstrations précédentes.</w:t>
      </w:r>
    </w:p>
    <w:p>
      <w:pPr>
        <w:spacing w:after="160"/>
        <w:jc w:val="both"/>
      </w:pPr>
      <w:r>
        <w:rPr>
          <w:rFonts w:ascii="Georgia" w:hAnsi="Georgia"/>
          <w:sz w:val="23"/>
        </w:rPr>
        <w:t>— Aucun risque, assura Octave, radieux. Le prototype trois est parfaitement calibré.</w:t>
      </w:r>
    </w:p>
    <w:p>
      <w:pPr>
        <w:spacing w:after="160"/>
        <w:jc w:val="both"/>
      </w:pPr>
      <w:r>
        <w:rPr>
          <w:rFonts w:ascii="Georgia" w:hAnsi="Georgia"/>
          <w:sz w:val="23"/>
        </w:rPr>
        <w:t>Il pressa un bouton sur le côté de l'appareil. Un bras articulé se déploya dans un grincement, avant de propulser la caméra directement dans le bief, dans une gerbe d'eau qui aspergea tout le monde.</w:t>
      </w:r>
    </w:p>
    <w:p>
      <w:pPr>
        <w:spacing w:after="160"/>
        <w:jc w:val="both"/>
      </w:pPr>
      <w:r>
        <w:rPr>
          <w:rFonts w:ascii="Georgia" w:hAnsi="Georgia"/>
          <w:sz w:val="23"/>
        </w:rPr>
        <w:t>— C'est censé faire ça ? demanda Sofia, en reculant d'un bond.</w:t>
      </w:r>
    </w:p>
    <w:p>
      <w:pPr>
        <w:spacing w:after="160"/>
        <w:jc w:val="both"/>
      </w:pPr>
      <w:r>
        <w:rPr>
          <w:rFonts w:ascii="Georgia" w:hAnsi="Georgia"/>
          <w:sz w:val="23"/>
        </w:rPr>
        <w:t>— Absolument pas, dit Octave, en essayant vainement d'attraper le bras articulé. Le mécanisme de lancement devait seulement... enfin, il ne devait pas...</w:t>
      </w:r>
    </w:p>
    <w:p>
      <w:pPr>
        <w:spacing w:after="160"/>
        <w:jc w:val="both"/>
      </w:pPr>
      <w:r>
        <w:rPr>
          <w:rFonts w:ascii="Georgia" w:hAnsi="Georgia"/>
          <w:sz w:val="23"/>
        </w:rPr>
        <w:t>Le bras s'arrêta finalement, non sans avoir aspergé Octave lui-même de la tête aux pieds. Un silence suivit, seulement troublé par le bruit d'une goutte d'eau qui tombait de son nez.</w:t>
      </w:r>
    </w:p>
    <w:p>
      <w:pPr>
        <w:spacing w:after="160"/>
        <w:jc w:val="both"/>
      </w:pPr>
      <w:r>
        <w:rPr>
          <w:rFonts w:ascii="Georgia" w:hAnsi="Georgia"/>
          <w:sz w:val="23"/>
        </w:rPr>
        <w:t>— Il manque peut-être un réglage, admit-il enfin, avec une dignité remarquable pour quelqu'un trempé jusqu'aux os.</w:t>
      </w:r>
    </w:p>
    <w:p>
      <w:pPr>
        <w:spacing w:after="160"/>
        <w:jc w:val="both"/>
      </w:pPr>
      <w:r>
        <w:rPr>
          <w:rFonts w:ascii="Georgia" w:hAnsi="Georgia"/>
          <w:sz w:val="23"/>
        </w:rPr>
        <w:t>Sofia n'y tint plus et éclata d'un rire si fort qu'elle dut s'asseoir sur le banc d'Auguste.</w:t>
      </w:r>
    </w:p>
    <w:p>
      <w:pPr>
        <w:spacing w:after="160"/>
        <w:jc w:val="both"/>
      </w:pPr>
      <w:r>
        <w:rPr>
          <w:rFonts w:ascii="Georgia" w:hAnsi="Georgia"/>
          <w:sz w:val="23"/>
        </w:rPr>
        <w:t>— C'était... le meilleur... spectacle... de ma vie, articula-t-elle entre deux hoquets de rire.</w:t>
      </w:r>
    </w:p>
    <w:p>
      <w:pPr>
        <w:spacing w:after="160"/>
        <w:jc w:val="both"/>
      </w:pPr>
      <w:r>
        <w:rPr>
          <w:rFonts w:ascii="Georgia" w:hAnsi="Georgia"/>
          <w:sz w:val="23"/>
        </w:rPr>
        <w:t>— Je suis ravi d'avoir pu divertir quelqu'un, dit Octave, en s'essuyant le visage d'un revers de manche qui ne fit qu'étaler la vase davantage.</w:t>
      </w:r>
    </w:p>
    <w:p>
      <w:pPr>
        <w:spacing w:after="160"/>
        <w:jc w:val="both"/>
      </w:pPr>
      <w:r>
        <w:rPr>
          <w:rFonts w:ascii="Georgia" w:hAnsi="Georgia"/>
          <w:sz w:val="23"/>
        </w:rPr>
        <w:t>Un petit voyant rouge clignota alors, deux fois, à la surface de l'eau, avant que la caméra ne se remette lentement à dériver au fil du courant, comme un canard mécanique échappé de sa baignoire.</w:t>
      </w:r>
    </w:p>
    <w:p>
      <w:pPr>
        <w:spacing w:after="160"/>
        <w:jc w:val="both"/>
      </w:pPr>
      <w:r>
        <w:rPr>
          <w:rFonts w:ascii="Georgia" w:hAnsi="Georgia"/>
          <w:sz w:val="23"/>
        </w:rPr>
        <w:t>— Elle filme encore, remarqua Enzo, en pointant du doigt le petit voyant.</w:t>
      </w:r>
    </w:p>
    <w:p>
      <w:pPr>
        <w:spacing w:after="160"/>
        <w:jc w:val="both"/>
      </w:pPr>
      <w:r>
        <w:rPr>
          <w:rFonts w:ascii="Georgia" w:hAnsi="Georgia"/>
          <w:sz w:val="23"/>
        </w:rPr>
        <w:t>— Elle filme encore ! répéta Octave, retrouvant instantanément toute sa bonne humeur. Formidable ! On aura peut-être capturé le moment exact de sa propre chute !</w:t>
      </w:r>
    </w:p>
    <w:p>
      <w:pPr>
        <w:spacing w:after="160"/>
        <w:jc w:val="both"/>
      </w:pPr>
      <w:r>
        <w:rPr>
          <w:rFonts w:ascii="Georgia" w:hAnsi="Georgia"/>
          <w:sz w:val="23"/>
        </w:rPr>
        <w:t>— C'est un peu inquiétant, comme fierté, murmura Souly à Sofia.</w:t>
      </w:r>
    </w:p>
    <w:p>
      <w:pPr>
        <w:spacing w:after="160"/>
        <w:jc w:val="both"/>
      </w:pPr>
      <w:r>
        <w:rPr>
          <w:rFonts w:ascii="Georgia" w:hAnsi="Georgia"/>
          <w:sz w:val="23"/>
        </w:rPr>
        <w:t>Enzo, sans même réfléchir, attrapa l'épuisette accrochée près de la porte d'Auguste et se lança à la poursuite de l'appareil le long de la berge, manquant deux fois de glisser sur les pierres humides avant de parvenir à le repêcher.</w:t>
      </w:r>
    </w:p>
    <w:p>
      <w:pPr>
        <w:spacing w:after="160"/>
        <w:jc w:val="both"/>
      </w:pPr>
      <w:r>
        <w:rPr>
          <w:rFonts w:ascii="Georgia" w:hAnsi="Georgia"/>
          <w:sz w:val="23"/>
        </w:rPr>
        <w:t>— Je l'ai ! annonça-t-il, triomphant, en brandissant la caméra dégoulinante au-dessus de sa tête.</w:t>
      </w:r>
    </w:p>
    <w:p>
      <w:pPr>
        <w:spacing w:after="160"/>
        <w:jc w:val="both"/>
      </w:pPr>
      <w:r>
        <w:rPr>
          <w:rFonts w:ascii="Georgia" w:hAnsi="Georgia"/>
          <w:sz w:val="23"/>
        </w:rPr>
        <w:t>— Mon héros, dit Octave, la main sur le cœur.</w:t>
      </w:r>
    </w:p>
    <w:p>
      <w:pPr>
        <w:spacing w:after="160"/>
        <w:jc w:val="both"/>
      </w:pPr>
      <w:r>
        <w:rPr>
          <w:rFonts w:ascii="Georgia" w:hAnsi="Georgia"/>
          <w:sz w:val="23"/>
        </w:rPr>
        <w:t>— Vous devriez peut-être tester vos inventions loin de l'eau, la prochaine fois, suggéra Auguste, en tendant un vieux torchon qu'il gardait toujours en réserve.</w:t>
      </w:r>
    </w:p>
    <w:p>
      <w:pPr>
        <w:spacing w:after="160"/>
        <w:jc w:val="both"/>
      </w:pPr>
      <w:r>
        <w:rPr>
          <w:rFonts w:ascii="Georgia" w:hAnsi="Georgia"/>
          <w:sz w:val="23"/>
        </w:rPr>
        <w:t>— Où serait le charme scientifique, dans ça ? répliqua Octave.</w:t>
      </w:r>
    </w:p>
    <w:p>
      <w:pPr>
        <w:spacing w:after="160"/>
        <w:jc w:val="both"/>
      </w:pPr>
      <w:r>
        <w:rPr>
          <w:rFonts w:ascii="Georgia" w:hAnsi="Georgia"/>
          <w:sz w:val="23"/>
        </w:rPr>
        <w:t>— C'est ce que vous disiez pour le prototype deux, remarqua Enzo.</w:t>
      </w:r>
    </w:p>
    <w:p>
      <w:pPr>
        <w:spacing w:after="160"/>
        <w:jc w:val="both"/>
      </w:pPr>
      <w:r>
        <w:rPr>
          <w:rFonts w:ascii="Georgia" w:hAnsi="Georgia"/>
          <w:sz w:val="23"/>
        </w:rPr>
        <w:t>— Et pour le prototype un, avant ça, ajouta Auguste.</w:t>
      </w:r>
    </w:p>
    <w:p>
      <w:pPr>
        <w:spacing w:after="160"/>
        <w:jc w:val="both"/>
      </w:pPr>
      <w:r>
        <w:rPr>
          <w:rFonts w:ascii="Georgia" w:hAnsi="Georgia"/>
          <w:sz w:val="23"/>
        </w:rPr>
        <w:t>— Le prototype un a fini coincé dans une nasse à écrevisses, précisa Enzo, à l'attention de Sofia et Souly. Le prototype deux a explosé une pile électrique en pleine nuit. Ce moulin a vu des choses.</w:t>
      </w:r>
    </w:p>
    <w:p>
      <w:pPr>
        <w:spacing w:after="160"/>
        <w:jc w:val="both"/>
      </w:pPr>
      <w:r>
        <w:rPr>
          <w:rFonts w:ascii="Georgia" w:hAnsi="Georgia"/>
          <w:sz w:val="23"/>
        </w:rPr>
        <w:t>— Les grandes inventions demandent de la persévérance, répliqua Octave, sans se laisser démonter. Le prototype quatre sera le bon.</w:t>
      </w:r>
    </w:p>
    <w:p>
      <w:pPr>
        <w:spacing w:after="160"/>
        <w:jc w:val="both"/>
      </w:pPr>
      <w:r>
        <w:rPr>
          <w:rFonts w:ascii="Georgia" w:hAnsi="Georgia"/>
          <w:sz w:val="23"/>
        </w:rPr>
        <w:t>— Vous devriez peut-être commencer par un prototype qui n'attire pas de rat musqué, suggéra Enzo, en essayant de garder son sérieux.</w:t>
      </w:r>
    </w:p>
    <w:p>
      <w:pPr>
        <w:spacing w:after="160"/>
        <w:jc w:val="both"/>
      </w:pPr>
      <w:r>
        <w:rPr>
          <w:rFonts w:ascii="Georgia" w:hAnsi="Georgia"/>
          <w:sz w:val="23"/>
        </w:rPr>
        <w:t>— Le rat n'était pas invité, précisa Octave, avec dignité. Il s'est incrusté.</w:t>
      </w:r>
    </w:p>
    <w:p>
      <w:pPr>
        <w:spacing w:after="160"/>
        <w:jc w:val="both"/>
      </w:pPr>
      <w:r>
        <w:rPr>
          <w:rFonts w:ascii="Georgia" w:hAnsi="Georgia"/>
          <w:sz w:val="23"/>
        </w:rPr>
        <w:t>— À sa décharge, il avait l'air très intéressé par le voyant rouge, lui aussi, ajouta Enzo.</w:t>
      </w:r>
    </w:p>
    <w:p>
      <w:pPr>
        <w:spacing w:after="160"/>
        <w:jc w:val="both"/>
      </w:pPr>
      <w:r>
        <w:rPr>
          <w:rFonts w:ascii="Georgia" w:hAnsi="Georgia"/>
          <w:sz w:val="23"/>
        </w:rPr>
        <w:t>— Voilà au moins un spectateur satisfait, conclut Octave, en essorant sa manche du mieux qu'il pouvait.</w:t>
      </w:r>
    </w:p>
    <w:p>
      <w:pPr>
        <w:spacing w:after="160"/>
        <w:jc w:val="both"/>
      </w:pPr>
      <w:r>
        <w:rPr>
          <w:rFonts w:ascii="Georgia" w:hAnsi="Georgia"/>
          <w:sz w:val="23"/>
        </w:rPr>
        <w:t>Souly rouvrit son carnet, essayant tant bien que mal de garder son sérieux devant la scène.</w:t>
      </w:r>
    </w:p>
    <w:p>
      <w:pPr>
        <w:spacing w:after="160"/>
        <w:jc w:val="both"/>
      </w:pPr>
      <w:r>
        <w:rPr>
          <w:rFonts w:ascii="Georgia" w:hAnsi="Georgia"/>
          <w:sz w:val="23"/>
        </w:rPr>
        <w:t>— Cinq jours avant la fête, murmura-t-il, en consultant ses notes. Il va falloir accélérer.</w:t>
      </w:r>
    </w:p>
    <w:p>
      <w:pPr>
        <w:spacing w:after="160"/>
        <w:jc w:val="both"/>
      </w:pPr>
      <w:r>
        <w:rPr>
          <w:rFonts w:ascii="Georgia" w:hAnsi="Georgia"/>
          <w:sz w:val="23"/>
        </w:rPr>
        <w:t>— On devrait aller voir ce Vincent, dont vous parliez, dit Sofia, à Auguste.</w:t>
      </w:r>
    </w:p>
    <w:p>
      <w:pPr>
        <w:spacing w:after="160"/>
        <w:jc w:val="both"/>
      </w:pPr>
      <w:r>
        <w:rPr>
          <w:rFonts w:ascii="Georgia" w:hAnsi="Georgia"/>
          <w:sz w:val="23"/>
        </w:rPr>
        <w:t>— Prudemment, répéta Auguste. Mais oui. Il travaillera sûrement demain, au moulin.</w:t>
      </w:r>
    </w:p>
    <w:p>
      <w:pPr>
        <w:spacing w:after="160"/>
        <w:jc w:val="both"/>
      </w:pPr>
      <w:r>
        <w:rPr>
          <w:rFonts w:ascii="Georgia" w:hAnsi="Georgia"/>
          <w:sz w:val="23"/>
        </w:rPr>
        <w:t>— On peut vous laisser sécher tranquillement, en attendant, proposa Sofia à Octave, avec sollicitude.</w:t>
      </w:r>
    </w:p>
    <w:p>
      <w:pPr>
        <w:spacing w:after="160"/>
        <w:jc w:val="both"/>
      </w:pPr>
      <w:r>
        <w:rPr>
          <w:rFonts w:ascii="Georgia" w:hAnsi="Georgia"/>
          <w:sz w:val="23"/>
        </w:rPr>
        <w:t>— Sécher n'a jamais été mon fort, répondit Octave, philosophe. Je serai de nouveau trempé avant ce soir, de toute façon. Prototype quatre.</w:t>
      </w:r>
    </w:p>
    <w:p>
      <w:pPr>
        <w:spacing w:after="160"/>
        <w:jc w:val="both"/>
      </w:pPr>
      <w:r>
        <w:rPr>
          <w:rFonts w:ascii="Georgia" w:hAnsi="Georgia"/>
          <w:sz w:val="23"/>
        </w:rPr>
        <w:t>— Il y a vingt-trois jours, exactement, dit soudain Auguste, en réfléchissant tout haut. C'est le premier soir où j'ai remarqué qu'il n'y avait aucune anguille au pont. Ma femme m'a demandé pourquoi je restais dehors si tard, cette nuit-là. Je m'en souviens encore.</w:t>
      </w:r>
    </w:p>
    <w:p>
      <w:pPr>
        <w:spacing w:after="160"/>
        <w:jc w:val="both"/>
      </w:pPr>
      <w:r>
        <w:rPr>
          <w:rFonts w:ascii="Georgia" w:hAnsi="Georgia"/>
          <w:sz w:val="23"/>
        </w:rPr>
        <w:t>— Vingt-trois jours, répéta Souly, en le notant soigneusement. On tient peut-être notre premier vrai chiffre.</w:t>
      </w:r>
    </w:p>
    <w:p>
      <w:pPr>
        <w:spacing w:after="160"/>
        <w:jc w:val="both"/>
      </w:pPr>
      <w:r>
        <w:rPr>
          <w:rFonts w:ascii="Georgia" w:hAnsi="Georgia"/>
          <w:sz w:val="23"/>
        </w:rPr>
        <w:t>— À condition qu'il soit exact, tempéra Colette. Un souvenir, ce n'est pas toujours une preuve.</w:t>
      </w:r>
    </w:p>
    <w:p>
      <w:pPr>
        <w:spacing w:after="160"/>
        <w:jc w:val="both"/>
      </w:pPr>
      <w:r>
        <w:rPr>
          <w:rFonts w:ascii="Georgia" w:hAnsi="Georgia"/>
          <w:sz w:val="23"/>
        </w:rPr>
        <w:t>— Vous êtes sûr que c'était exactement ce soir-là, et pas la veille ou le lendemain ? insista Souly, qui ne laissait jamais passer une approximation.</w:t>
      </w:r>
    </w:p>
    <w:p>
      <w:pPr>
        <w:spacing w:after="160"/>
        <w:jc w:val="both"/>
      </w:pPr>
      <w:r>
        <w:rPr>
          <w:rFonts w:ascii="Georgia" w:hAnsi="Georgia"/>
          <w:sz w:val="23"/>
        </w:rPr>
        <w:t>— Certain, dit Auguste. C'était le soir où ma femme a raté sa tarte aux pommes, et elle ne rate jamais ses tartes. Ce genre de détail, ça reste gravé.</w:t>
      </w:r>
    </w:p>
    <w:p>
      <w:pPr>
        <w:spacing w:after="160"/>
        <w:jc w:val="both"/>
      </w:pPr>
      <w:r>
        <w:rPr>
          <w:rFonts w:ascii="Georgia" w:hAnsi="Georgia"/>
          <w:sz w:val="23"/>
        </w:rPr>
        <w:t>— Une preuve datée par une tarte ratée, dit Sofia, ravie. J'adore.</w:t>
      </w:r>
    </w:p>
    <w:p>
      <w:pPr>
        <w:spacing w:after="160"/>
        <w:jc w:val="both"/>
      </w:pPr>
      <w:r>
        <w:rPr>
          <w:rFonts w:ascii="Georgia" w:hAnsi="Georgia"/>
          <w:sz w:val="23"/>
        </w:rPr>
        <w:t>— Ma femme ne trouverait pas ça très flatteur pour sa tarte, remarqua Auguste. Mais elle serait sans doute d'accord avec la date.</w:t>
      </w:r>
    </w:p>
    <w:p>
      <w:pPr>
        <w:spacing w:after="160"/>
        <w:jc w:val="both"/>
      </w:pPr>
      <w:r>
        <w:rPr>
          <w:rFonts w:ascii="Georgia" w:hAnsi="Georgia"/>
          <w:sz w:val="23"/>
        </w:rPr>
        <w:t>— On pourra vérifier auprès d'elle aussi, alors, proposa Souly, très sérieux. Deux témoins valent mieux qu'un.</w:t>
      </w:r>
    </w:p>
    <w:p>
      <w:pPr>
        <w:spacing w:after="160"/>
        <w:jc w:val="both"/>
      </w:pPr>
      <w:r>
        <w:rPr>
          <w:rFonts w:ascii="Georgia" w:hAnsi="Georgia"/>
          <w:sz w:val="23"/>
        </w:rPr>
        <w:t>— Bonne chance pour lui faire recompter ses jours de tarte ratée, dit Auguste, le regard pétillant. Mais si ça vous rassure, allez-y.</w:t>
      </w:r>
    </w:p>
    <w:p>
      <w:pPr>
        <w:spacing w:after="160"/>
        <w:jc w:val="both"/>
      </w:pPr>
      <w:r>
        <w:rPr>
          <w:rFonts w:ascii="Georgia" w:hAnsi="Georgia"/>
          <w:sz w:val="23"/>
        </w:rPr>
        <w:t>— Toutes les preuves ne se ressemblent pas, dit Colette, amusée, en s'approchant du groupe. Mais celle-ci me paraît solide.</w:t>
      </w:r>
    </w:p>
    <w:p>
      <w:pPr>
        <w:spacing w:after="160"/>
        <w:jc w:val="both"/>
      </w:pPr>
      <w:r>
        <w:rPr>
          <w:rFonts w:ascii="Georgia" w:hAnsi="Georgia"/>
          <w:sz w:val="23"/>
        </w:rPr>
        <w:t>— On la garde précieusement, promit Souly, en soulignant le chiffre d'un trait bien net. Vingt-trois jours. Maintenant, il nous faut une deuxième date, pour comparer.</w:t>
      </w:r>
    </w:p>
    <w:p>
      <w:pPr>
        <w:spacing w:after="160"/>
        <w:jc w:val="both"/>
      </w:pPr>
      <w:r>
        <w:rPr>
          <w:rFonts w:ascii="Georgia" w:hAnsi="Georgia"/>
          <w:sz w:val="23"/>
        </w:rPr>
        <w:t>— La grille, dit Sofia, tout de suite. On devrait savoir depuis quand elle est là.</w:t>
      </w:r>
    </w:p>
    <w:p>
      <w:pPr>
        <w:spacing w:after="160"/>
        <w:jc w:val="both"/>
      </w:pPr>
      <w:r>
        <w:rPr>
          <w:rFonts w:ascii="Georgia" w:hAnsi="Georgia"/>
          <w:sz w:val="23"/>
        </w:rPr>
        <w:t>— Exactement ce qu'il nous faut demander à Vincent, confirma Colette. Demain matin, dès qu'on le trouve.</w:t>
      </w:r>
    </w:p>
    <w:p>
      <w:pPr>
        <w:spacing w:after="160"/>
        <w:jc w:val="both"/>
      </w:pPr>
      <w:r>
        <w:rPr>
          <w:rFonts w:ascii="Georgia" w:hAnsi="Georgia"/>
          <w:sz w:val="23"/>
        </w:rPr>
        <w:t>— Vous viendrez avec nous ? demanda Sofia à Enzo.</w:t>
      </w:r>
    </w:p>
    <w:p>
      <w:pPr>
        <w:spacing w:after="160"/>
        <w:jc w:val="both"/>
      </w:pPr>
      <w:r>
        <w:rPr>
          <w:rFonts w:ascii="Georgia" w:hAnsi="Georgia"/>
          <w:sz w:val="23"/>
        </w:rPr>
        <w:t>— Toujours, dit Enzo. Surtout s'il y a des mécanismes à regarder.</w:t>
      </w:r>
    </w:p>
    <w:p>
      <w:pPr>
        <w:spacing w:after="160"/>
        <w:jc w:val="both"/>
      </w:pPr>
      <w:r>
        <w:rPr>
          <w:rFonts w:ascii="Georgia" w:hAnsi="Georgia"/>
          <w:sz w:val="23"/>
        </w:rPr>
        <w:t>— Il y en a toujours, avec vous deux, remarqua Auguste, en désignant tour à tour Enzo et Octave, ce dernier toujours occupé à essorer sa manche au-dessus d'une flaque grandissante.</w:t>
      </w:r>
    </w:p>
    <w:p>
      <w:pPr>
        <w:spacing w:after="160"/>
        <w:jc w:val="both"/>
      </w:pPr>
      <w:r>
        <w:rPr>
          <w:rFonts w:ascii="Georgia" w:hAnsi="Georgia"/>
          <w:sz w:val="23"/>
        </w:rPr>
        <w:t>— C'est un compliment ? demanda Octave, plein d'espoir.</w:t>
      </w:r>
    </w:p>
    <w:p>
      <w:pPr>
        <w:spacing w:after="160"/>
        <w:jc w:val="both"/>
      </w:pPr>
      <w:r>
        <w:rPr>
          <w:rFonts w:ascii="Georgia" w:hAnsi="Georgia"/>
          <w:sz w:val="23"/>
        </w:rPr>
        <w:t>— C'est un constat, corrigea Auguste, en riant sous cape.</w:t>
      </w:r>
    </w:p>
    <w:p>
      <w:pPr>
        <w:spacing w:after="160"/>
        <w:jc w:val="both"/>
      </w:pPr>
      <w:r>
        <w:rPr>
          <w:rFonts w:ascii="Georgia" w:hAnsi="Georgia"/>
          <w:sz w:val="23"/>
        </w:rPr>
        <w:t>— Les constats sont parfois de meilleurs compliments que les compliments eux-mêmes, philosopha Octave, en tordant un peu plus fort sa manche récalcitrante. Je le prends comme tel.</w:t>
      </w:r>
    </w:p>
    <w:p>
      <w:pPr>
        <w:spacing w:after="160"/>
        <w:jc w:val="both"/>
      </w:pPr>
      <w:r>
        <w:rPr>
          <w:rFonts w:ascii="Georgia" w:hAnsi="Georgia"/>
          <w:sz w:val="23"/>
        </w:rPr>
        <w:t>— Vous prenez tout comme un compliment, remarqua Enzo, affectueux.</w:t>
      </w:r>
    </w:p>
    <w:p>
      <w:pPr>
        <w:spacing w:after="160"/>
        <w:jc w:val="both"/>
      </w:pPr>
      <w:r>
        <w:rPr>
          <w:rFonts w:ascii="Georgia" w:hAnsi="Georgia"/>
          <w:sz w:val="23"/>
        </w:rPr>
        <w:t>— C'est une stratégie de survie, admit Octave. Après quatre prototypes, il faut bien trouver de la joie quelque part.</w:t>
      </w:r>
    </w:p>
    <w:p>
      <w:pPr>
        <w:spacing w:after="160"/>
        <w:jc w:val="both"/>
      </w:pPr>
      <w:r>
        <w:rPr>
          <w:rFonts w:ascii="Georgia" w:hAnsi="Georgia"/>
          <w:sz w:val="23"/>
        </w:rPr>
        <w:t>Le soleil de fin de matinée faisait maintenant scintiller la surface de l'eau derrière eux, et pour un instant, Sofia crut y voir un éclat argenté filer sous la surface — avant de se raviser en apercevant simplement un vieux bidon métallique roulé au fond du bief, sans doute un autre reste des inventions passées d'Octave.</w:t>
      </w:r>
    </w:p>
    <w:p>
      <w:pPr>
        <w:spacing w:after="160"/>
        <w:jc w:val="both"/>
      </w:pPr>
      <w:r>
        <w:rPr>
          <w:rFonts w:ascii="Georgia" w:hAnsi="Georgia"/>
          <w:sz w:val="23"/>
        </w:rPr>
        <w:t>— Fausse alerte, annonça-t-elle, un peu déçue.</w:t>
      </w:r>
    </w:p>
    <w:p>
      <w:pPr>
        <w:spacing w:after="160"/>
        <w:jc w:val="both"/>
      </w:pPr>
      <w:r>
        <w:rPr>
          <w:rFonts w:ascii="Georgia" w:hAnsi="Georgia"/>
          <w:sz w:val="23"/>
        </w:rPr>
        <w:t>— On aura bientôt le vrai spectacle, promit Colette, en posant une main sur son épaule. Patience.</w:t>
      </w:r>
    </w:p>
    <w:p>
      <w:pPr>
        <w:spacing w:after="160"/>
        <w:jc w:val="both"/>
      </w:pPr>
      <w:r>
        <w:rPr>
          <w:rFonts w:ascii="Georgia" w:hAnsi="Georgia"/>
          <w:sz w:val="23"/>
        </w:rPr>
        <w:t>— La patience, ce n'est pas vraiment mon fort, avoua Sofia.</w:t>
      </w:r>
    </w:p>
    <w:p>
      <w:pPr>
        <w:spacing w:after="160"/>
        <w:jc w:val="both"/>
      </w:pPr>
      <w:r>
        <w:rPr>
          <w:rFonts w:ascii="Georgia" w:hAnsi="Georgia"/>
          <w:sz w:val="23"/>
        </w:rPr>
        <w:t>— La mienne non plus, avoua Souly, à la surprise générale. Mais on n'a pas vraiment le choix, cette semaine.</w:t>
      </w:r>
    </w:p>
    <w:p>
      <w:pPr>
        <w:spacing w:after="160"/>
        <w:jc w:val="both"/>
      </w:pPr>
      <w:r>
        <w:rPr>
          <w:rFonts w:ascii="Georgia" w:hAnsi="Georgia"/>
          <w:sz w:val="23"/>
        </w:rPr>
        <w:t>Ils saluèrent Auguste et laissèrent Octave à ses essorages, avant de reprendre le chemin du village, la rivière filant calmement à leur droite, indifférente, pour l'instant, à tous les mystères qu'elle abritait encore.</w:t>
      </w:r>
    </w:p>
    <w:p>
      <w:pPr>
        <w:spacing w:after="160"/>
        <w:jc w:val="both"/>
      </w:pPr>
      <w:r>
        <w:rPr>
          <w:rFonts w:ascii="Georgia" w:hAnsi="Georgia"/>
          <w:sz w:val="23"/>
        </w:rPr>
        <w:t>— Vingt-trois jours, dit encore une fois Sofia, comme pour bien ancrer le chiffre dans sa tête. C'est bizarre, un chiffre qui devient important d'un coup.</w:t>
      </w:r>
    </w:p>
    <w:p>
      <w:pPr>
        <w:spacing w:after="160"/>
        <w:jc w:val="both"/>
      </w:pPr>
      <w:r>
        <w:rPr>
          <w:rFonts w:ascii="Georgia" w:hAnsi="Georgia"/>
          <w:sz w:val="23"/>
        </w:rPr>
        <w:t>— C'est ça, une enquête, dit Souly. Des chiffres qui ne voulaient rien dire, et qui commencent à raconter une histoire.</w:t>
      </w:r>
    </w:p>
    <w:p>
      <w:pPr>
        <w:spacing w:after="160"/>
        <w:jc w:val="both"/>
      </w:pPr>
      <w:r>
        <w:rPr>
          <w:rFonts w:ascii="Georgia" w:hAnsi="Georgia"/>
          <w:sz w:val="23"/>
        </w:rPr>
        <w:t>— J'espère qu'elle finit bien, cette histoire, murmura Sofia, en regardant une dernière fois vers le moulin qui se découpait derrière eux.</w:t>
      </w:r>
    </w:p>
    <w:p>
      <w:pPr>
        <w:spacing w:after="160"/>
        <w:jc w:val="both"/>
      </w:pPr>
      <w:r>
        <w:rPr>
          <w:rFonts w:ascii="Georgia" w:hAnsi="Georgia"/>
          <w:sz w:val="23"/>
        </w:rPr>
        <w:t>— On va tout faire pour, promit Souly, et ils pressèrent le pas vers le village, la journée encore loin d'être terminée.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La Base de l'Argentelle</w:t>
      </w:r>
    </w:p>
    <w:p>
      <w:pPr>
        <w:spacing w:after="160"/>
        <w:jc w:val="both"/>
      </w:pPr>
      <w:r>
        <w:rPr>
          <w:rFonts w:ascii="Georgia" w:hAnsi="Georgia"/>
          <w:sz w:val="23"/>
        </w:rPr>
        <w:t>Le quatrième jour commença par un vote à main levée autour de la table du petit-déjeuner, entre deux passages de la boîte en fer « THÉ », qui circulait de main en main sans jamais s'arrêter bien longtemps devant Sofia.</w:t>
      </w:r>
    </w:p>
    <w:p>
      <w:pPr>
        <w:spacing w:after="160"/>
        <w:jc w:val="both"/>
      </w:pPr>
      <w:r>
        <w:rPr>
          <w:rFonts w:ascii="Georgia" w:hAnsi="Georgia"/>
          <w:sz w:val="23"/>
        </w:rPr>
        <w:t>— Qui est pour aller directement voir Vincent, au moulin ? demanda Souly, en levant lui-même la main.</w:t>
      </w:r>
    </w:p>
    <w:p>
      <w:pPr>
        <w:spacing w:after="160"/>
        <w:jc w:val="both"/>
      </w:pPr>
      <w:r>
        <w:rPr>
          <w:rFonts w:ascii="Georgia" w:hAnsi="Georgia"/>
          <w:sz w:val="23"/>
        </w:rPr>
        <w:t>— Moi, dit Colette, en levant la sienne.</w:t>
      </w:r>
    </w:p>
    <w:p>
      <w:pPr>
        <w:spacing w:after="160"/>
        <w:jc w:val="both"/>
      </w:pPr>
      <w:r>
        <w:rPr>
          <w:rFonts w:ascii="Georgia" w:hAnsi="Georgia"/>
          <w:sz w:val="23"/>
        </w:rPr>
        <w:t>— Moi aussi, dit Sofia, la bouche pleine de tartine.</w:t>
      </w:r>
    </w:p>
    <w:p>
      <w:pPr>
        <w:spacing w:after="160"/>
        <w:jc w:val="both"/>
      </w:pPr>
      <w:r>
        <w:rPr>
          <w:rFonts w:ascii="Georgia" w:hAnsi="Georgia"/>
          <w:sz w:val="23"/>
        </w:rPr>
        <w:t>— Trois voix pour, résuma Souly, en notant le résultat dans son carnet. La motion est adoptée.</w:t>
      </w:r>
    </w:p>
    <w:p>
      <w:pPr>
        <w:spacing w:after="160"/>
        <w:jc w:val="both"/>
      </w:pPr>
      <w:r>
        <w:rPr>
          <w:rFonts w:ascii="Georgia" w:hAnsi="Georgia"/>
          <w:sz w:val="23"/>
        </w:rPr>
        <w:t>— On aurait pu se mettre d'accord sans vote, fit remarquer Mamie Rose, amusée.</w:t>
      </w:r>
    </w:p>
    <w:p>
      <w:pPr>
        <w:spacing w:after="160"/>
        <w:jc w:val="both"/>
      </w:pPr>
      <w:r>
        <w:rPr>
          <w:rFonts w:ascii="Georgia" w:hAnsi="Georgia"/>
          <w:sz w:val="23"/>
        </w:rPr>
        <w:t>— Un vote, c'est plus rigoureux, expliqua Souly. On garde une trace écrite.</w:t>
      </w:r>
    </w:p>
    <w:p>
      <w:pPr>
        <w:spacing w:after="160"/>
        <w:jc w:val="both"/>
      </w:pPr>
      <w:r>
        <w:rPr>
          <w:rFonts w:ascii="Georgia" w:hAnsi="Georgia"/>
          <w:sz w:val="23"/>
        </w:rPr>
        <w:t>— Et si tout le monde avait été contre ? demanda Mamie Rose, curieuse de la logique.</w:t>
      </w:r>
    </w:p>
    <w:p>
      <w:pPr>
        <w:spacing w:after="160"/>
        <w:jc w:val="both"/>
      </w:pPr>
      <w:r>
        <w:rPr>
          <w:rFonts w:ascii="Georgia" w:hAnsi="Georgia"/>
          <w:sz w:val="23"/>
        </w:rPr>
        <w:t>— Ça n'arrive jamais, dit Sofia. On est toujours d'accord, sauf quand Souly veut qu'on se lève plus tôt.</w:t>
      </w:r>
    </w:p>
    <w:p>
      <w:pPr>
        <w:spacing w:after="160"/>
        <w:jc w:val="both"/>
      </w:pPr>
      <w:r>
        <w:rPr>
          <w:rFonts w:ascii="Georgia" w:hAnsi="Georgia"/>
          <w:sz w:val="23"/>
        </w:rPr>
        <w:t>— C'est faux, protesta Souly. La dernière fois, c'était toi qui voulais partir avant le lever du soleil.</w:t>
      </w:r>
    </w:p>
    <w:p>
      <w:pPr>
        <w:spacing w:after="160"/>
        <w:jc w:val="both"/>
      </w:pPr>
      <w:r>
        <w:rPr>
          <w:rFonts w:ascii="Georgia" w:hAnsi="Georgia"/>
          <w:sz w:val="23"/>
        </w:rPr>
        <w:t>— C'était pour voir le brouillard sur l'eau, se défendit Sofia. Ça comptait pour la science.</w:t>
      </w:r>
    </w:p>
    <w:p>
      <w:pPr>
        <w:spacing w:after="160"/>
        <w:jc w:val="both"/>
      </w:pPr>
      <w:r>
        <w:rPr>
          <w:rFonts w:ascii="Georgia" w:hAnsi="Georgia"/>
          <w:sz w:val="23"/>
        </w:rPr>
        <w:t>— Tout compte pour la science, avec toi, remarqua Souly, mi-agacé mi-admiratif.</w:t>
      </w:r>
    </w:p>
    <w:p>
      <w:pPr>
        <w:spacing w:after="160"/>
        <w:jc w:val="both"/>
      </w:pPr>
      <w:r>
        <w:rPr>
          <w:rFonts w:ascii="Georgia" w:hAnsi="Georgia"/>
          <w:sz w:val="23"/>
        </w:rPr>
        <w:t>— C'est bien pour ça qu'on s'entend, répondit Sofia, du tac au tac.</w:t>
      </w:r>
    </w:p>
    <w:p>
      <w:pPr>
        <w:spacing w:after="160"/>
        <w:jc w:val="both"/>
      </w:pPr>
      <w:r>
        <w:rPr>
          <w:rFonts w:ascii="Georgia" w:hAnsi="Georgia"/>
          <w:sz w:val="23"/>
        </w:rPr>
        <w:t>— Vous êtes sûrs de vouloir commencer par Vincent ? demanda Mamie Rose, en resservant du café à Colette. Auguste m'a dit hier soir qu'il travaillait tôt le matin, en ce moment.</w:t>
      </w:r>
    </w:p>
    <w:p>
      <w:pPr>
        <w:spacing w:after="160"/>
        <w:jc w:val="both"/>
      </w:pPr>
      <w:r>
        <w:rPr>
          <w:rFonts w:ascii="Georgia" w:hAnsi="Georgia"/>
          <w:sz w:val="23"/>
        </w:rPr>
        <w:t>— C'est justement pour ça qu'on y va tôt, dit Souly, très content de lui.</w:t>
      </w:r>
    </w:p>
    <w:p>
      <w:pPr>
        <w:spacing w:after="160"/>
        <w:jc w:val="both"/>
      </w:pPr>
      <w:r>
        <w:rPr>
          <w:rFonts w:ascii="Georgia" w:hAnsi="Georgia"/>
          <w:sz w:val="23"/>
        </w:rPr>
        <w:t>— Tu dis ça, mais tu as mis vingt minutes à choisir tes chaussettes, remarqua Sofia.</w:t>
      </w:r>
    </w:p>
    <w:p>
      <w:pPr>
        <w:spacing w:after="160"/>
        <w:jc w:val="both"/>
      </w:pPr>
      <w:r>
        <w:rPr>
          <w:rFonts w:ascii="Georgia" w:hAnsi="Georgia"/>
          <w:sz w:val="23"/>
        </w:rPr>
        <w:t>— Choisir ses chaussettes, ça compte aussi comme une décision sérieuse, se défendit Souly. On ne part pas enquêter avec n'importe quelles chaussettes.</w:t>
      </w:r>
    </w:p>
    <w:p>
      <w:pPr>
        <w:spacing w:after="160"/>
        <w:jc w:val="both"/>
      </w:pPr>
      <w:r>
        <w:rPr>
          <w:rFonts w:ascii="Georgia" w:hAnsi="Georgia"/>
          <w:sz w:val="23"/>
        </w:rPr>
        <w:t>— Il a mis les rayées, confia Sofia à Colette, comme s'il s'agissait d'une information capitale. Ce sont ses préférées pour les grandes occasions.</w:t>
      </w:r>
    </w:p>
    <w:p>
      <w:pPr>
        <w:spacing w:after="160"/>
        <w:jc w:val="both"/>
      </w:pPr>
      <w:r>
        <w:rPr>
          <w:rFonts w:ascii="Georgia" w:hAnsi="Georgia"/>
          <w:sz w:val="23"/>
        </w:rPr>
        <w:t>Mamie Rose les regarda partir depuis le pas de la porte, un torchon à la main, un sourire qu'elle ne cherchait même plus à cacher.</w:t>
      </w:r>
    </w:p>
    <w:p>
      <w:pPr>
        <w:spacing w:after="160"/>
        <w:jc w:val="both"/>
      </w:pPr>
      <w:r>
        <w:rPr>
          <w:rFonts w:ascii="Georgia" w:hAnsi="Georgia"/>
          <w:sz w:val="23"/>
        </w:rPr>
        <w:t>— Ramenez-moi une bonne nouvelle, ce soir, lança-t-elle.</w:t>
      </w:r>
    </w:p>
    <w:p>
      <w:pPr>
        <w:spacing w:after="160"/>
        <w:jc w:val="both"/>
      </w:pPr>
      <w:r>
        <w:rPr>
          <w:rFonts w:ascii="Georgia" w:hAnsi="Georgia"/>
          <w:sz w:val="23"/>
        </w:rPr>
        <w:t>— On ramènera au moins un chiffre, promit Souly. C'est déjà un début.</w:t>
      </w:r>
    </w:p>
    <w:p>
      <w:pPr>
        <w:spacing w:after="160"/>
        <w:jc w:val="both"/>
      </w:pPr>
      <w:r>
        <w:rPr>
          <w:rFonts w:ascii="Georgia" w:hAnsi="Georgia"/>
          <w:sz w:val="23"/>
        </w:rPr>
        <w:t>— Et moi, je ramènerai un caillou de plus, ajouta Sofia, en tapotant sa poche. J'ai un bon pressentiment, pour aujourd'hui.</w:t>
      </w:r>
    </w:p>
    <w:p>
      <w:pPr>
        <w:spacing w:after="160"/>
        <w:jc w:val="both"/>
      </w:pPr>
      <w:r>
        <w:rPr>
          <w:rFonts w:ascii="Georgia" w:hAnsi="Georgia"/>
          <w:sz w:val="23"/>
        </w:rPr>
        <w:t>— Les pressentiments ne comptent pas comme preuve, lui rappela Souly, du haut du perron.</w:t>
      </w:r>
    </w:p>
    <w:p>
      <w:pPr>
        <w:spacing w:after="160"/>
        <w:jc w:val="both"/>
      </w:pPr>
      <w:r>
        <w:rPr>
          <w:rFonts w:ascii="Georgia" w:hAnsi="Georgia"/>
          <w:sz w:val="23"/>
        </w:rPr>
        <w:t>— Je sais, dit Sofia. Mais ça ne coûte rien d'espérer un peu, en plus d'enquêter sérieusement.</w:t>
      </w:r>
    </w:p>
    <w:p>
      <w:pPr>
        <w:spacing w:after="160"/>
        <w:jc w:val="both"/>
      </w:pPr>
      <w:r>
        <w:rPr>
          <w:rFonts w:ascii="Georgia" w:hAnsi="Georgia"/>
          <w:sz w:val="23"/>
        </w:rPr>
        <w:t>En chemin vers le moulin, ils croisèrent un attroupement inhabituel devant le café du village, où plusieurs personnes discutaient avec animation, un journal local circulant de main en main. Une odeur de café serré flottait par la porte entrouverte, mêlée à celle, légèrement brûlée, des croissants du matin.</w:t>
      </w:r>
    </w:p>
    <w:p>
      <w:pPr>
        <w:spacing w:after="160"/>
        <w:jc w:val="both"/>
      </w:pPr>
      <w:r>
        <w:rPr>
          <w:rFonts w:ascii="Georgia" w:hAnsi="Georgia"/>
          <w:sz w:val="23"/>
        </w:rPr>
        <w:t>— Vous avez vu l'article ? demandait une femme, en tapotant la page d'un doigt accusateur. « La nouvelle base de canoës accusée de faire fuir les anguilles. » C'est écrit noir sur blanc.</w:t>
      </w:r>
    </w:p>
    <w:p>
      <w:pPr>
        <w:spacing w:after="160"/>
        <w:jc w:val="both"/>
      </w:pPr>
      <w:r>
        <w:rPr>
          <w:rFonts w:ascii="Georgia" w:hAnsi="Georgia"/>
          <w:sz w:val="23"/>
        </w:rPr>
        <w:t>— Je le disais depuis le début, renchérit un homme voisin. Toutes ces pagaies dans l'eau, ce bruit, cette crème solaire qui coule dans la rivière, ça ne peut pas être bon pour des poissons aussi peureux.</w:t>
      </w:r>
    </w:p>
    <w:p>
      <w:pPr>
        <w:spacing w:after="160"/>
        <w:jc w:val="both"/>
      </w:pPr>
      <w:r>
        <w:rPr>
          <w:rFonts w:ascii="Georgia" w:hAnsi="Georgia"/>
          <w:sz w:val="23"/>
        </w:rPr>
        <w:t>— On n'avait jamais eu ce problème avant qu'elle n'ouvre, ajouta une troisième personne.</w:t>
      </w:r>
    </w:p>
    <w:p>
      <w:pPr>
        <w:spacing w:after="160"/>
        <w:jc w:val="both"/>
      </w:pPr>
      <w:r>
        <w:rPr>
          <w:rFonts w:ascii="Georgia" w:hAnsi="Georgia"/>
          <w:sz w:val="23"/>
        </w:rPr>
        <w:t>— Moi, j'ai toujours dit que ces canoës finiraient par causer des ennuis, renchérit encore une quatrième voix, depuis le fond du café. On ne fait pas autant de bruit sur une rivière sans conséquences.</w:t>
      </w:r>
    </w:p>
    <w:p>
      <w:pPr>
        <w:spacing w:after="160"/>
        <w:jc w:val="both"/>
      </w:pPr>
      <w:r>
        <w:rPr>
          <w:rFonts w:ascii="Georgia" w:hAnsi="Georgia"/>
          <w:sz w:val="23"/>
        </w:rPr>
        <w:t>— Personne ne demande l'avis des poissons, avant d'ouvrir un commerce pareil, conclut la première femme, satisfaite de son effet.</w:t>
      </w:r>
    </w:p>
    <w:p>
      <w:pPr>
        <w:spacing w:after="160"/>
        <w:jc w:val="both"/>
      </w:pPr>
      <w:r>
        <w:rPr>
          <w:rFonts w:ascii="Georgia" w:hAnsi="Georgia"/>
          <w:sz w:val="23"/>
        </w:rPr>
        <w:t>— On devrait peut-être leur demander quand même, glissa Sofia, à voix basse, à Souly. Ça éviterait bien des malentendus.</w:t>
      </w:r>
    </w:p>
    <w:p>
      <w:pPr>
        <w:spacing w:after="160"/>
        <w:jc w:val="both"/>
      </w:pPr>
      <w:r>
        <w:rPr>
          <w:rFonts w:ascii="Georgia" w:hAnsi="Georgia"/>
          <w:sz w:val="23"/>
        </w:rPr>
        <w:t>— Les poissons ne répondent pas aux questions, chuchota Souly en retour.</w:t>
      </w:r>
    </w:p>
    <w:p>
      <w:pPr>
        <w:spacing w:after="160"/>
        <w:jc w:val="both"/>
      </w:pPr>
      <w:r>
        <w:rPr>
          <w:rFonts w:ascii="Georgia" w:hAnsi="Georgia"/>
          <w:sz w:val="23"/>
        </w:rPr>
        <w:t>— C'est bien le problème de toute cette enquête, murmura Sofia. Tout le monde parle à leur place.</w:t>
      </w:r>
    </w:p>
    <w:p>
      <w:pPr>
        <w:spacing w:after="160"/>
        <w:jc w:val="both"/>
      </w:pPr>
      <w:r>
        <w:rPr>
          <w:rFonts w:ascii="Georgia" w:hAnsi="Georgia"/>
          <w:sz w:val="23"/>
        </w:rPr>
        <w:t>Souly, qui avait suivi la conversation depuis le trottoir d'en face, fronça les sourcils.</w:t>
      </w:r>
    </w:p>
    <w:p>
      <w:pPr>
        <w:spacing w:after="160"/>
        <w:jc w:val="both"/>
      </w:pPr>
      <w:r>
        <w:rPr>
          <w:rFonts w:ascii="Georgia" w:hAnsi="Georgia"/>
          <w:sz w:val="23"/>
        </w:rPr>
        <w:t>— Personne ne mentionne de date précise, murmura-t-il. Juste des impressions.</w:t>
      </w:r>
    </w:p>
    <w:p>
      <w:pPr>
        <w:spacing w:after="160"/>
        <w:jc w:val="both"/>
      </w:pPr>
      <w:r>
        <w:rPr>
          <w:rFonts w:ascii="Georgia" w:hAnsi="Georgia"/>
          <w:sz w:val="23"/>
        </w:rPr>
        <w:t>— Qu'est-ce que tu marmonnes, dans ton coin ? demanda Sofia, en le rejoignant.</w:t>
      </w:r>
    </w:p>
    <w:p>
      <w:pPr>
        <w:spacing w:after="160"/>
        <w:jc w:val="both"/>
      </w:pPr>
      <w:r>
        <w:rPr>
          <w:rFonts w:ascii="Georgia" w:hAnsi="Georgia"/>
          <w:sz w:val="23"/>
        </w:rPr>
        <w:t>— Une impression, ce n'est pas une preuve, dit Souly, plus fort cette fois. Mamie Rose l'a toujours dit : il faut observer avant de conclure.</w:t>
      </w:r>
    </w:p>
    <w:p>
      <w:pPr>
        <w:spacing w:after="160"/>
        <w:jc w:val="both"/>
      </w:pPr>
      <w:r>
        <w:rPr>
          <w:rFonts w:ascii="Georgia" w:hAnsi="Georgia"/>
          <w:sz w:val="23"/>
        </w:rPr>
        <w:t>— C'est plus rapide, de conclure directement, remarqua Colette. Mais c'est aussi plus souvent faux.</w:t>
      </w:r>
    </w:p>
    <w:p>
      <w:pPr>
        <w:spacing w:after="160"/>
        <w:jc w:val="both"/>
      </w:pPr>
      <w:r>
        <w:rPr>
          <w:rFonts w:ascii="Georgia" w:hAnsi="Georgia"/>
          <w:sz w:val="23"/>
        </w:rPr>
        <w:t>— Pourquoi les gens font ça, alors, s'ils savent que c'est souvent faux ? demanda Sofia.</w:t>
      </w:r>
    </w:p>
    <w:p>
      <w:pPr>
        <w:spacing w:after="160"/>
        <w:jc w:val="both"/>
      </w:pPr>
      <w:r>
        <w:rPr>
          <w:rFonts w:ascii="Georgia" w:hAnsi="Georgia"/>
          <w:sz w:val="23"/>
        </w:rPr>
        <w:t>— Les gens préfèrent souvent une explication rapide à une explication vraie, dit Colette, plus bas, presque pour elle-même. C'est un problème que je rencontre plus souvent que je ne le voudrais, dans ce métier.</w:t>
      </w:r>
    </w:p>
    <w:p>
      <w:pPr>
        <w:spacing w:after="160"/>
        <w:jc w:val="both"/>
      </w:pPr>
      <w:r>
        <w:rPr>
          <w:rFonts w:ascii="Georgia" w:hAnsi="Georgia"/>
          <w:sz w:val="23"/>
        </w:rPr>
        <w:t>— Ça vous arrive souvent, que les gens accusent la mauvaise chose ? demanda Sofia.</w:t>
      </w:r>
    </w:p>
    <w:p>
      <w:pPr>
        <w:spacing w:after="160"/>
        <w:jc w:val="both"/>
      </w:pPr>
      <w:r>
        <w:rPr>
          <w:rFonts w:ascii="Georgia" w:hAnsi="Georgia"/>
          <w:sz w:val="23"/>
        </w:rPr>
        <w:t>— Presque à chaque enquête, avoua Colette. Un pêcheur en colère, un article mal renseigné, une rumeur qui grossit de bouche en bouche. On finit toujours par trouver un coupable trop vite, avant même d'avoir posé la première vraie question.</w:t>
      </w:r>
    </w:p>
    <w:p>
      <w:pPr>
        <w:spacing w:after="160"/>
        <w:jc w:val="both"/>
      </w:pPr>
      <w:r>
        <w:rPr>
          <w:rFonts w:ascii="Georgia" w:hAnsi="Georgia"/>
          <w:sz w:val="23"/>
        </w:rPr>
        <w:t>— Et vous faites quoi, à chaque fois ? demanda Souly.</w:t>
      </w:r>
    </w:p>
    <w:p>
      <w:pPr>
        <w:spacing w:after="160"/>
        <w:jc w:val="both"/>
      </w:pPr>
      <w:r>
        <w:rPr>
          <w:rFonts w:ascii="Georgia" w:hAnsi="Georgia"/>
          <w:sz w:val="23"/>
        </w:rPr>
        <w:t>— La même chose qu'aujourd'hui, dit Colette. J'écoute, je vérifie, et je refuse de conclure avant d'avoir des faits. Ce n'est pas spectaculaire, mais ça marche.</w:t>
      </w:r>
    </w:p>
    <w:p>
      <w:pPr>
        <w:spacing w:after="160"/>
        <w:jc w:val="both"/>
      </w:pPr>
      <w:r>
        <w:rPr>
          <w:rFonts w:ascii="Georgia" w:hAnsi="Georgia"/>
          <w:sz w:val="23"/>
        </w:rPr>
        <w:t>— C'est quoi, cette base de canoës ? demanda Sofia.</w:t>
      </w:r>
    </w:p>
    <w:p>
      <w:pPr>
        <w:spacing w:after="160"/>
        <w:jc w:val="both"/>
      </w:pPr>
      <w:r>
        <w:rPr>
          <w:rFonts w:ascii="Georgia" w:hAnsi="Georgia"/>
          <w:sz w:val="23"/>
        </w:rPr>
        <w:t>— La Base de l'Argentelle, expliqua Colette. Elle a ouvert il y a peu, juste en amont du moulin. Certains villageois la soupçonnent depuis le début.</w:t>
      </w:r>
    </w:p>
    <w:p>
      <w:pPr>
        <w:spacing w:after="160"/>
        <w:jc w:val="both"/>
      </w:pPr>
      <w:r>
        <w:rPr>
          <w:rFonts w:ascii="Georgia" w:hAnsi="Georgia"/>
          <w:sz w:val="23"/>
        </w:rPr>
        <w:t>— On devrait aller voir ça de plus près, dit Souly.</w:t>
      </w:r>
    </w:p>
    <w:p>
      <w:pPr>
        <w:spacing w:after="160"/>
        <w:jc w:val="both"/>
      </w:pPr>
      <w:r>
        <w:rPr>
          <w:rFonts w:ascii="Georgia" w:hAnsi="Georgia"/>
          <w:sz w:val="23"/>
        </w:rPr>
        <w:t>— Avant d'aller voir Vincent ? demanda Sofia, surprise du changement de programme.</w:t>
      </w:r>
    </w:p>
    <w:p>
      <w:pPr>
        <w:spacing w:after="160"/>
        <w:jc w:val="both"/>
      </w:pPr>
      <w:r>
        <w:rPr>
          <w:rFonts w:ascii="Georgia" w:hAnsi="Georgia"/>
          <w:sz w:val="23"/>
        </w:rPr>
        <w:t>— Une chose à la fois, dit Souly. Autant vérifier cette rumeur pendant qu'elle est encore fraîche dans toutes les têtes.</w:t>
      </w:r>
    </w:p>
    <w:p>
      <w:pPr>
        <w:spacing w:after="160"/>
        <w:jc w:val="both"/>
      </w:pPr>
      <w:r>
        <w:rPr>
          <w:rFonts w:ascii="Georgia" w:hAnsi="Georgia"/>
          <w:sz w:val="23"/>
        </w:rPr>
        <w:t>— On abandonne le vote de ce matin, alors ? demanda Sofia, un peu taquine.</w:t>
      </w:r>
    </w:p>
    <w:p>
      <w:pPr>
        <w:spacing w:after="160"/>
        <w:jc w:val="both"/>
      </w:pPr>
      <w:r>
        <w:rPr>
          <w:rFonts w:ascii="Georgia" w:hAnsi="Georgia"/>
          <w:sz w:val="23"/>
        </w:rPr>
        <w:t>— On ne l'abandonne pas, on le reporte, corrigea Souly, avec le sérieux d'un vrai stratège. La motion Vincent reste valable. On l'exécute juste après la motion canoës.</w:t>
      </w:r>
    </w:p>
    <w:p>
      <w:pPr>
        <w:spacing w:after="160"/>
        <w:jc w:val="both"/>
      </w:pPr>
      <w:r>
        <w:rPr>
          <w:rFonts w:ascii="Georgia" w:hAnsi="Georgia"/>
          <w:sz w:val="23"/>
        </w:rPr>
        <w:t>— Il improvise même ses propres règles de vote, remarqua Colette, à Sofia, mi-amusée mi-admirative.</w:t>
      </w:r>
    </w:p>
    <w:p>
      <w:pPr>
        <w:spacing w:after="160"/>
        <w:jc w:val="both"/>
      </w:pPr>
      <w:r>
        <w:rPr>
          <w:rFonts w:ascii="Georgia" w:hAnsi="Georgia"/>
          <w:sz w:val="23"/>
        </w:rPr>
        <w:t>— C'est un vrai talent, confirma Sofia.</w:t>
      </w:r>
    </w:p>
    <w:p>
      <w:pPr>
        <w:spacing w:after="160"/>
        <w:jc w:val="both"/>
      </w:pPr>
      <w:r>
        <w:rPr>
          <w:rFonts w:ascii="Georgia" w:hAnsi="Georgia"/>
          <w:sz w:val="23"/>
        </w:rPr>
        <w:t>Le chemin qui menait à la base longeait la rivière d'assez près pour qu'on entende le clapotis de l'eau contre les racines des saules. Des canoës aux couleurs vives — rouge, jaune, un bleu presque électrique — étaient alignés en épi sur la berge, encore mouillés de la rosée du matin, et une pancarte de bois fraîchement peinte annonçait « Base de l'Argentelle — Location canoës &amp; kayaks » en lettres un peu maladroites, comme tracées à la main par quelqu'un de fier mais pas très habitué au pinceau.</w:t>
      </w:r>
    </w:p>
    <w:p>
      <w:pPr>
        <w:spacing w:after="160"/>
        <w:jc w:val="both"/>
      </w:pPr>
      <w:r>
        <w:rPr>
          <w:rFonts w:ascii="Georgia" w:hAnsi="Georgia"/>
          <w:sz w:val="23"/>
        </w:rPr>
        <w:t>— C'est joli, comme couleurs, remarqua Sofia.</w:t>
      </w:r>
    </w:p>
    <w:p>
      <w:pPr>
        <w:spacing w:after="160"/>
        <w:jc w:val="both"/>
      </w:pPr>
      <w:r>
        <w:rPr>
          <w:rFonts w:ascii="Georgia" w:hAnsi="Georgia"/>
          <w:sz w:val="23"/>
        </w:rPr>
        <w:t>— C'est surtout pratique, pour qu'on les retrouve de loin, si quelqu'un dérive trop, précisa une voix derrière eux.</w:t>
      </w:r>
    </w:p>
    <w:p>
      <w:pPr>
        <w:spacing w:after="160"/>
        <w:jc w:val="both"/>
      </w:pPr>
      <w:r>
        <w:rPr>
          <w:rFonts w:ascii="Georgia" w:hAnsi="Georgia"/>
          <w:sz w:val="23"/>
        </w:rPr>
        <w:t>Une femme d'une trentaine d'années, occupée à ranger des pagaies sur un râtelier, se redressa en les voyant approcher.</w:t>
      </w:r>
    </w:p>
    <w:p>
      <w:pPr>
        <w:spacing w:after="160"/>
        <w:jc w:val="both"/>
      </w:pPr>
      <w:r>
        <w:rPr>
          <w:rFonts w:ascii="Georgia" w:hAnsi="Georgia"/>
          <w:sz w:val="23"/>
        </w:rPr>
        <w:t>— Bonjour, dit-elle, un peu méfiante. Vous cherchez à louer un canoë ?</w:t>
      </w:r>
    </w:p>
    <w:p>
      <w:pPr>
        <w:spacing w:after="160"/>
        <w:jc w:val="both"/>
      </w:pPr>
      <w:r>
        <w:rPr>
          <w:rFonts w:ascii="Georgia" w:hAnsi="Georgia"/>
          <w:sz w:val="23"/>
        </w:rPr>
        <w:t>— Pas exactement, dit Sofia, ce qui sembla inquiéter la femme davantage que la rassurer.</w:t>
      </w:r>
    </w:p>
    <w:p>
      <w:pPr>
        <w:spacing w:after="160"/>
        <w:jc w:val="both"/>
      </w:pPr>
      <w:r>
        <w:rPr>
          <w:rFonts w:ascii="Georgia" w:hAnsi="Georgia"/>
          <w:sz w:val="23"/>
        </w:rPr>
        <w:t>— On enquête sur la disparition des anguilles, expliqua Colette. Vous êtes Laurine Ferretti, la propriétaire ?</w:t>
      </w:r>
    </w:p>
    <w:p>
      <w:pPr>
        <w:spacing w:after="160"/>
        <w:jc w:val="both"/>
      </w:pPr>
      <w:r>
        <w:rPr>
          <w:rFonts w:ascii="Georgia" w:hAnsi="Georgia"/>
          <w:sz w:val="23"/>
        </w:rPr>
        <w:t>Laurine pâlit légèrement, la pagaie qu'elle tenait retombant contre son épaule. Derrière elle, un petit ponton flambant neuf s'avançait sur l'eau, encore couvert de rubans de chantier oubliés, et une pile de gilets de sauvetage orange attendait, soigneusement triée par taille, sur un banc.</w:t>
      </w:r>
    </w:p>
    <w:p>
      <w:pPr>
        <w:spacing w:after="160"/>
        <w:jc w:val="both"/>
      </w:pPr>
      <w:r>
        <w:rPr>
          <w:rFonts w:ascii="Georgia" w:hAnsi="Georgia"/>
          <w:sz w:val="23"/>
        </w:rPr>
        <w:t>— C'est du beau matériel, remarqua Souly, en désignant les canoës alignés.</w:t>
      </w:r>
    </w:p>
    <w:p>
      <w:pPr>
        <w:spacing w:after="160"/>
        <w:jc w:val="both"/>
      </w:pPr>
      <w:r>
        <w:rPr>
          <w:rFonts w:ascii="Georgia" w:hAnsi="Georgia"/>
          <w:sz w:val="23"/>
        </w:rPr>
        <w:t>— Merci, dit Laurine, machinalement, avant de se reprendre. Enfin — ce n'est pas vraiment le sujet de votre visite, j'imagine.</w:t>
      </w:r>
    </w:p>
    <w:p>
      <w:pPr>
        <w:spacing w:after="160"/>
        <w:jc w:val="both"/>
      </w:pPr>
      <w:r>
        <w:rPr>
          <w:rFonts w:ascii="Georgia" w:hAnsi="Georgia"/>
          <w:sz w:val="23"/>
        </w:rPr>
        <w:t>— Non, admit Colette, avec douceur.</w:t>
      </w:r>
    </w:p>
    <w:p>
      <w:pPr>
        <w:spacing w:after="160"/>
        <w:jc w:val="both"/>
      </w:pPr>
      <w:r>
        <w:rPr>
          <w:rFonts w:ascii="Georgia" w:hAnsi="Georgia"/>
          <w:sz w:val="23"/>
        </w:rPr>
        <w:t>— C'est encore à cause de cet article, c'est ça, dit Laurine, avec un soupir résigné. Je l'ai lu ce matin. Je m'attendais à ce que quelqu'un vienne me poser des questions.</w:t>
      </w:r>
    </w:p>
    <w:p>
      <w:pPr>
        <w:spacing w:after="160"/>
        <w:jc w:val="both"/>
      </w:pPr>
      <w:r>
        <w:rPr>
          <w:rFonts w:ascii="Georgia" w:hAnsi="Georgia"/>
          <w:sz w:val="23"/>
        </w:rPr>
        <w:t>— Vous l'avez lu comment, la première fois ? demanda Sofia, curieuse. Debout, assise ?</w:t>
      </w:r>
    </w:p>
    <w:p>
      <w:pPr>
        <w:spacing w:after="160"/>
        <w:jc w:val="both"/>
      </w:pPr>
      <w:r>
        <w:rPr>
          <w:rFonts w:ascii="Georgia" w:hAnsi="Georgia"/>
          <w:sz w:val="23"/>
        </w:rPr>
        <w:t>— Assise, avoua Laurine, prise au dépourvu par la question. Il fallait que je m'assoie, en fait. Ce n'est jamais agréable de lire son nom associé à un problème qu'on n'a pas causé.</w:t>
      </w:r>
    </w:p>
    <w:p>
      <w:pPr>
        <w:spacing w:after="160"/>
        <w:jc w:val="both"/>
      </w:pPr>
      <w:r>
        <w:rPr>
          <w:rFonts w:ascii="Georgia" w:hAnsi="Georgia"/>
          <w:sz w:val="23"/>
        </w:rPr>
        <w:t>— Ou qu'on n'a peut-être pas causé, corrigea gentiment Souly. On ne sait pas encore.</w:t>
      </w:r>
    </w:p>
    <w:p>
      <w:pPr>
        <w:spacing w:after="160"/>
        <w:jc w:val="both"/>
      </w:pPr>
      <w:r>
        <w:rPr>
          <w:rFonts w:ascii="Georgia" w:hAnsi="Georgia"/>
          <w:sz w:val="23"/>
        </w:rPr>
        <w:t>— C'est vrai, dit Laurine, un peu radoucie. Pardon. J'ai eu une matinée un peu difficile.</w:t>
      </w:r>
    </w:p>
    <w:p>
      <w:pPr>
        <w:spacing w:after="160"/>
        <w:jc w:val="both"/>
      </w:pPr>
      <w:r>
        <w:rPr>
          <w:rFonts w:ascii="Georgia" w:hAnsi="Georgia"/>
          <w:sz w:val="23"/>
        </w:rPr>
        <w:t>— Vous avez ouvert quand, exactement ? demanda Souly.</w:t>
      </w:r>
    </w:p>
    <w:p>
      <w:pPr>
        <w:spacing w:after="160"/>
        <w:jc w:val="both"/>
      </w:pPr>
      <w:r>
        <w:rPr>
          <w:rFonts w:ascii="Georgia" w:hAnsi="Georgia"/>
          <w:sz w:val="23"/>
        </w:rPr>
        <w:t>— Il y a douze jours, précisa Laurine. J'ai fait la fête d'ouverture le jour même. Je voulais que tout le village soit là.</w:t>
      </w:r>
    </w:p>
    <w:p>
      <w:pPr>
        <w:spacing w:after="160"/>
        <w:jc w:val="both"/>
      </w:pPr>
      <w:r>
        <w:rPr>
          <w:rFonts w:ascii="Georgia" w:hAnsi="Georgia"/>
          <w:sz w:val="23"/>
        </w:rPr>
        <w:t>— Douze jours, répéta Souly, en notant soigneusement le chiffre.</w:t>
      </w:r>
    </w:p>
    <w:p>
      <w:pPr>
        <w:spacing w:after="160"/>
        <w:jc w:val="both"/>
      </w:pPr>
      <w:r>
        <w:rPr>
          <w:rFonts w:ascii="Georgia" w:hAnsi="Georgia"/>
          <w:sz w:val="23"/>
        </w:rPr>
        <w:t>— Vous ouvrez souvent des bases de canoës ? demanda Laurine, un peu déroutée par tant de précision de la part d'un enfant.</w:t>
      </w:r>
    </w:p>
    <w:p>
      <w:pPr>
        <w:spacing w:after="160"/>
        <w:jc w:val="both"/>
      </w:pPr>
      <w:r>
        <w:rPr>
          <w:rFonts w:ascii="Georgia" w:hAnsi="Georgia"/>
          <w:sz w:val="23"/>
        </w:rPr>
        <w:t>— Jamais, avoua Souly. Mais je note toujours les dates. Ça évite les erreurs, plus tard.</w:t>
      </w:r>
    </w:p>
    <w:p>
      <w:pPr>
        <w:spacing w:after="160"/>
        <w:jc w:val="both"/>
      </w:pPr>
      <w:r>
        <w:rPr>
          <w:rFonts w:ascii="Georgia" w:hAnsi="Georgia"/>
          <w:sz w:val="23"/>
        </w:rPr>
        <w:t>— C'est une bonne habitude, dit Laurine, presque malgré elle.</w:t>
      </w:r>
    </w:p>
    <w:p>
      <w:pPr>
        <w:spacing w:after="160"/>
        <w:jc w:val="both"/>
      </w:pPr>
      <w:r>
        <w:rPr>
          <w:rFonts w:ascii="Georgia" w:hAnsi="Georgia"/>
          <w:sz w:val="23"/>
        </w:rPr>
        <w:t>— Vous saviez, pour les anguilles, avant d'ouvrir ? demanda Souly.</w:t>
      </w:r>
    </w:p>
    <w:p>
      <w:pPr>
        <w:spacing w:after="160"/>
        <w:jc w:val="both"/>
      </w:pPr>
      <w:r>
        <w:rPr>
          <w:rFonts w:ascii="Georgia" w:hAnsi="Georgia"/>
          <w:sz w:val="23"/>
        </w:rPr>
        <w:t>— Bien sûr, dit Laurine. Toute la région le sait. C'est même en partie pourquoi j'ai choisi cet endroit. Je pensais que la Nuit de la Dévalaison attirerait des clients curieux, pas que je la détruirais.</w:t>
      </w:r>
    </w:p>
    <w:p>
      <w:pPr>
        <w:spacing w:after="160"/>
        <w:jc w:val="both"/>
      </w:pPr>
      <w:r>
        <w:rPr>
          <w:rFonts w:ascii="Georgia" w:hAnsi="Georgia"/>
          <w:sz w:val="23"/>
        </w:rPr>
        <w:t>— Vous pensiez à quoi, exactement, en choisissant cet endroit ? demanda Colette, intéressée par la logique.</w:t>
      </w:r>
    </w:p>
    <w:p>
      <w:pPr>
        <w:spacing w:after="160"/>
        <w:jc w:val="both"/>
      </w:pPr>
      <w:r>
        <w:rPr>
          <w:rFonts w:ascii="Georgia" w:hAnsi="Georgia"/>
          <w:sz w:val="23"/>
        </w:rPr>
        <w:t>— À des familles qui viendraient pagayer le matin, et rester le soir pour voir les anguilles depuis le pont, expliqua Laurine. Un peu de tourisme tranquille, pas de quoi effrayer un seul poisson. J'y ai pensé pendant des mois avant de me lancer.</w:t>
      </w:r>
    </w:p>
    <w:p>
      <w:pPr>
        <w:spacing w:after="160"/>
        <w:jc w:val="both"/>
      </w:pPr>
      <w:r>
        <w:rPr>
          <w:rFonts w:ascii="Georgia" w:hAnsi="Georgia"/>
          <w:sz w:val="23"/>
        </w:rPr>
        <w:t>— Vous avez l'air sincèrement inquiète, remarqua Sofia.</w:t>
      </w:r>
    </w:p>
    <w:p>
      <w:pPr>
        <w:spacing w:after="160"/>
        <w:jc w:val="both"/>
      </w:pPr>
      <w:r>
        <w:rPr>
          <w:rFonts w:ascii="Georgia" w:hAnsi="Georgia"/>
          <w:sz w:val="23"/>
        </w:rPr>
        <w:t>— Je le suis, avoua Laurine. Si mes canoës sont vraiment responsables, je fermerai la base sans hésiter une seconde. Cette rivière vaut largement plus que mon commerce.</w:t>
      </w:r>
    </w:p>
    <w:p>
      <w:pPr>
        <w:spacing w:after="160"/>
        <w:jc w:val="both"/>
      </w:pPr>
      <w:r>
        <w:rPr>
          <w:rFonts w:ascii="Georgia" w:hAnsi="Georgia"/>
          <w:sz w:val="23"/>
        </w:rPr>
        <w:t>— La plupart des gens ne réagiraient pas comme ça, remarqua Colette, sincèrement surprise.</w:t>
      </w:r>
    </w:p>
    <w:p>
      <w:pPr>
        <w:spacing w:after="160"/>
        <w:jc w:val="both"/>
      </w:pPr>
      <w:r>
        <w:rPr>
          <w:rFonts w:ascii="Georgia" w:hAnsi="Georgia"/>
          <w:sz w:val="23"/>
        </w:rPr>
        <w:t>— La plupart des gens n'ont peut-être pas grandi en pêchant dans cette rivière, enfant, avec leur propre père, dit Laurine, une pointe de nostalgie dans la voix. Je ne suis pas juste venue ici pour ouvrir un commerce. Cet endroit compte pour moi depuis toujours.</w:t>
      </w:r>
    </w:p>
    <w:p>
      <w:pPr>
        <w:spacing w:after="160"/>
        <w:jc w:val="both"/>
      </w:pPr>
      <w:r>
        <w:rPr>
          <w:rFonts w:ascii="Georgia" w:hAnsi="Georgia"/>
          <w:sz w:val="23"/>
        </w:rPr>
        <w:t>— Il pêchait quoi, votre père ? demanda Sofia, doucement.</w:t>
      </w:r>
    </w:p>
    <w:p>
      <w:pPr>
        <w:spacing w:after="160"/>
        <w:jc w:val="both"/>
      </w:pPr>
      <w:r>
        <w:rPr>
          <w:rFonts w:ascii="Georgia" w:hAnsi="Georgia"/>
          <w:sz w:val="23"/>
        </w:rPr>
        <w:t>— Des truites, surtout, dit Laurine, un sourire triste aux lèvres. Et une fois, une seule anguille, qu'il a relâchée aussitôt en disant que ce n'était pas un poisson qu'on gardait. Je devais avoir sept ou huit ans. Je n'ai jamais oublié cette anguille.</w:t>
      </w:r>
    </w:p>
    <w:p>
      <w:pPr>
        <w:spacing w:after="160"/>
        <w:jc w:val="both"/>
      </w:pPr>
      <w:r>
        <w:rPr>
          <w:rFonts w:ascii="Georgia" w:hAnsi="Georgia"/>
          <w:sz w:val="23"/>
        </w:rPr>
        <w:t>— Pourquoi il l'a relâchée, si c'est pas indiscret ? demanda Souly.</w:t>
      </w:r>
    </w:p>
    <w:p>
      <w:pPr>
        <w:spacing w:after="160"/>
        <w:jc w:val="both"/>
      </w:pPr>
      <w:r>
        <w:rPr>
          <w:rFonts w:ascii="Georgia" w:hAnsi="Georgia"/>
          <w:sz w:val="23"/>
        </w:rPr>
        <w:t>— Il disait qu'une anguille qui a mis vingt ans à grandir mérite au moins d'avoir le droit de finir son voyage, dit Laurine. Je n'ai compris cette phrase que bien plus tard. Sur le moment, je trouvais juste que c'était un poisson bizarre, avec une peau bizarre.</w:t>
      </w:r>
    </w:p>
    <w:p>
      <w:pPr>
        <w:spacing w:after="160"/>
        <w:jc w:val="both"/>
      </w:pPr>
      <w:r>
        <w:rPr>
          <w:rFonts w:ascii="Georgia" w:hAnsi="Georgia"/>
          <w:sz w:val="23"/>
        </w:rPr>
        <w:t>— Il vient encore pêcher, votre père ? demanda Sofia.</w:t>
      </w:r>
    </w:p>
    <w:p>
      <w:pPr>
        <w:spacing w:after="160"/>
        <w:jc w:val="both"/>
      </w:pPr>
      <w:r>
        <w:rPr>
          <w:rFonts w:ascii="Georgia" w:hAnsi="Georgia"/>
          <w:sz w:val="23"/>
        </w:rPr>
        <w:t>— Il est parti vivre plus au sud, il y a quelques années, dit Laurine, la voix un peu voilée. Mais je pense à lui chaque fois que je regarde cette rivière. Ouvrir la base ici, c'était une façon de rester proche de lui, même de loin.</w:t>
      </w:r>
    </w:p>
    <w:p>
      <w:pPr>
        <w:spacing w:after="160"/>
        <w:jc w:val="both"/>
      </w:pPr>
      <w:r>
        <w:rPr>
          <w:rFonts w:ascii="Georgia" w:hAnsi="Georgia"/>
          <w:sz w:val="23"/>
        </w:rPr>
        <w:t>— Ça change tout, ce que vous venez de dire, remarqua Sofia, touchée.</w:t>
      </w:r>
    </w:p>
    <w:p>
      <w:pPr>
        <w:spacing w:after="160"/>
        <w:jc w:val="both"/>
      </w:pPr>
      <w:r>
        <w:rPr>
          <w:rFonts w:ascii="Georgia" w:hAnsi="Georgia"/>
          <w:sz w:val="23"/>
        </w:rPr>
        <w:t>— Vous seriez prête à fermer votre base ? demanda Colette, surprise.</w:t>
      </w:r>
    </w:p>
    <w:p>
      <w:pPr>
        <w:spacing w:after="160"/>
        <w:jc w:val="both"/>
      </w:pPr>
      <w:r>
        <w:rPr>
          <w:rFonts w:ascii="Georgia" w:hAnsi="Georgia"/>
          <w:sz w:val="23"/>
        </w:rPr>
        <w:t>— Je serais prête à changer mes horaires, corrigea Laurine. Fermer complètement, ce serait un peu radical. Mais je préfère perdre quelques clients plutôt que d'avoir détruit quelque chose d'aussi précieux.</w:t>
      </w:r>
    </w:p>
    <w:p>
      <w:pPr>
        <w:spacing w:after="160"/>
        <w:jc w:val="both"/>
      </w:pPr>
      <w:r>
        <w:rPr>
          <w:rFonts w:ascii="Georgia" w:hAnsi="Georgia"/>
          <w:sz w:val="23"/>
        </w:rPr>
        <w:t>— Vous perdriez beaucoup, si vous fermiez le soir ? demanda Souly, pragmatique comme toujours.</w:t>
      </w:r>
    </w:p>
    <w:p>
      <w:pPr>
        <w:spacing w:after="160"/>
        <w:jc w:val="both"/>
      </w:pPr>
      <w:r>
        <w:rPr>
          <w:rFonts w:ascii="Georgia" w:hAnsi="Georgia"/>
          <w:sz w:val="23"/>
        </w:rPr>
        <w:t>— Une bonne partie des locations de fin de journée, admit Laurine. Mais je préfère perdre de l'argent que perdre les anguilles. Le choix n'est même pas difficile, en fait, une fois qu'on le pose comme ça.</w:t>
      </w:r>
    </w:p>
    <w:p>
      <w:pPr>
        <w:spacing w:after="160"/>
        <w:jc w:val="both"/>
      </w:pPr>
      <w:r>
        <w:rPr>
          <w:rFonts w:ascii="Georgia" w:hAnsi="Georgia"/>
          <w:sz w:val="23"/>
        </w:rPr>
        <w:t>— On pourrait vous aider à mieux comprendre ce qui se passe, une fois l'enquête terminée, proposa Sofia, généreuse.</w:t>
      </w:r>
    </w:p>
    <w:p>
      <w:pPr>
        <w:spacing w:after="160"/>
        <w:jc w:val="both"/>
      </w:pPr>
      <w:r>
        <w:rPr>
          <w:rFonts w:ascii="Georgia" w:hAnsi="Georgia"/>
          <w:sz w:val="23"/>
        </w:rPr>
        <w:t>— Ce serait gentil, dit Laurine, touchée par la proposition.</w:t>
      </w:r>
    </w:p>
    <w:p>
      <w:pPr>
        <w:spacing w:after="160"/>
        <w:jc w:val="both"/>
      </w:pPr>
      <w:r>
        <w:rPr>
          <w:rFonts w:ascii="Georgia" w:hAnsi="Georgia"/>
          <w:sz w:val="23"/>
        </w:rPr>
        <w:t>— Mon frère adore expliquer les choses aux autres, ajouta Sofia. Ça lui fait toujours plaisir.</w:t>
      </w:r>
    </w:p>
    <w:p>
      <w:pPr>
        <w:spacing w:after="160"/>
        <w:jc w:val="both"/>
      </w:pPr>
      <w:r>
        <w:rPr>
          <w:rFonts w:ascii="Georgia" w:hAnsi="Georgia"/>
          <w:sz w:val="23"/>
        </w:rPr>
        <w:t>— Ce n'est pas juste « expliquer les choses », c'est de la pédagogie, corrigea Souly, un peu vexé par la formulation.</w:t>
      </w:r>
    </w:p>
    <w:p>
      <w:pPr>
        <w:spacing w:after="160"/>
        <w:jc w:val="both"/>
      </w:pPr>
      <w:r>
        <w:rPr>
          <w:rFonts w:ascii="Georgia" w:hAnsi="Georgia"/>
          <w:sz w:val="23"/>
        </w:rPr>
        <w:t>— Les deux ne s'excluent pas, dit Laurine, ce qui fit sourire Sofia, qui reconnut la phrase préférée de Mamie Rose.</w:t>
      </w:r>
    </w:p>
    <w:p>
      <w:pPr>
        <w:spacing w:after="160"/>
        <w:jc w:val="both"/>
      </w:pPr>
      <w:r>
        <w:rPr>
          <w:rFonts w:ascii="Georgia" w:hAnsi="Georgia"/>
          <w:sz w:val="23"/>
        </w:rPr>
        <w:t>— Vous la connaissez déjà, cette phrase ? s'étonna Sofia.</w:t>
      </w:r>
    </w:p>
    <w:p>
      <w:pPr>
        <w:spacing w:after="160"/>
        <w:jc w:val="both"/>
      </w:pPr>
      <w:r>
        <w:rPr>
          <w:rFonts w:ascii="Georgia" w:hAnsi="Georgia"/>
          <w:sz w:val="23"/>
        </w:rPr>
        <w:t>— Non, dit Laurine, mais elle me plaît. Je crois que je vais la garder.</w:t>
      </w:r>
    </w:p>
    <w:p>
      <w:pPr>
        <w:spacing w:after="160"/>
        <w:jc w:val="both"/>
      </w:pPr>
      <w:r>
        <w:rPr>
          <w:rFonts w:ascii="Georgia" w:hAnsi="Georgia"/>
          <w:sz w:val="23"/>
        </w:rPr>
        <w:t>— Elle est un peu contagieuse, prévint Souly. Une fois qu'on l'a entendue, on la répète sans s'en rendre compte.</w:t>
      </w:r>
    </w:p>
    <w:p>
      <w:pPr>
        <w:spacing w:after="160"/>
        <w:jc w:val="both"/>
      </w:pPr>
      <w:r>
        <w:rPr>
          <w:rFonts w:ascii="Georgia" w:hAnsi="Georgia"/>
          <w:sz w:val="23"/>
        </w:rPr>
        <w:t>Souly nota le chiffre avec soin, avant de lever les yeux, un peu perplexe.</w:t>
      </w:r>
    </w:p>
    <w:p>
      <w:pPr>
        <w:spacing w:after="160"/>
        <w:jc w:val="both"/>
      </w:pPr>
      <w:r>
        <w:rPr>
          <w:rFonts w:ascii="Georgia" w:hAnsi="Georgia"/>
          <w:sz w:val="23"/>
        </w:rPr>
        <w:t>— Douze jours, répéta-t-il. Et le déclin des anguilles remonte à vingt-quatre jours, d'après ce qu'Auguste nous a dit hier.</w:t>
      </w:r>
    </w:p>
    <w:p>
      <w:pPr>
        <w:spacing w:after="160"/>
        <w:jc w:val="both"/>
      </w:pPr>
      <w:r>
        <w:rPr>
          <w:rFonts w:ascii="Georgia" w:hAnsi="Georgia"/>
          <w:sz w:val="23"/>
        </w:rPr>
        <w:t>— Vingt-quatre jours contre douze, calcula Sofia, en comptant sur ses doigts. C'est presque le double.</w:t>
      </w:r>
    </w:p>
    <w:p>
      <w:pPr>
        <w:spacing w:after="160"/>
        <w:jc w:val="both"/>
      </w:pPr>
      <w:r>
        <w:rPr>
          <w:rFonts w:ascii="Georgia" w:hAnsi="Georgia"/>
          <w:sz w:val="23"/>
        </w:rPr>
        <w:t>— Douze jours d'écart, corrigea Souly. Votre base est arrivée bien après le début du problème, dit-il, à Laurine.</w:t>
      </w:r>
    </w:p>
    <w:p>
      <w:pPr>
        <w:spacing w:after="160"/>
        <w:jc w:val="both"/>
      </w:pPr>
      <w:r>
        <w:rPr>
          <w:rFonts w:ascii="Georgia" w:hAnsi="Georgia"/>
          <w:sz w:val="23"/>
        </w:rPr>
        <w:t>— Attendez, dit Laurine, en fronçant les sourcils, essayant elle-même de suivre le calcul. Vous êtes en train de dire que les anguilles avaient déjà arrêté de partir, avant même que j'ouvre ?</w:t>
      </w:r>
    </w:p>
    <w:p>
      <w:pPr>
        <w:spacing w:after="160"/>
        <w:jc w:val="both"/>
      </w:pPr>
      <w:r>
        <w:rPr>
          <w:rFonts w:ascii="Georgia" w:hAnsi="Georgia"/>
          <w:sz w:val="23"/>
        </w:rPr>
        <w:t>— C'est ce que les chiffres racontent, pour l'instant, tempéra Colette. Douze jours d'écart, ce n'est pas rien.</w:t>
      </w:r>
    </w:p>
    <w:p>
      <w:pPr>
        <w:spacing w:after="160"/>
        <w:jc w:val="both"/>
      </w:pPr>
      <w:r>
        <w:rPr>
          <w:rFonts w:ascii="Georgia" w:hAnsi="Georgia"/>
          <w:sz w:val="23"/>
        </w:rPr>
        <w:t>— Vous en êtes vraiment sûrs ? demanda Laurine, un espoir prudent dans la voix.</w:t>
      </w:r>
    </w:p>
    <w:p>
      <w:pPr>
        <w:spacing w:after="160"/>
        <w:jc w:val="both"/>
      </w:pPr>
      <w:r>
        <w:rPr>
          <w:rFonts w:ascii="Georgia" w:hAnsi="Georgia"/>
          <w:sz w:val="23"/>
        </w:rPr>
        <w:t>— On va vérifier avec plusieurs sources avant de l'affirmer, tempéra Colette. Mais ça va plutôt dans votre sens, oui.</w:t>
      </w:r>
    </w:p>
    <w:p>
      <w:pPr>
        <w:spacing w:after="160"/>
        <w:jc w:val="both"/>
      </w:pPr>
      <w:r>
        <w:rPr>
          <w:rFonts w:ascii="Georgia" w:hAnsi="Georgia"/>
          <w:sz w:val="23"/>
        </w:rPr>
        <w:t>— C'est déjà ça, dit Laurine, dans un souffle de soulagement.</w:t>
      </w:r>
    </w:p>
    <w:p>
      <w:pPr>
        <w:spacing w:after="160"/>
        <w:jc w:val="both"/>
      </w:pPr>
      <w:r>
        <w:rPr>
          <w:rFonts w:ascii="Georgia" w:hAnsi="Georgia"/>
          <w:sz w:val="23"/>
        </w:rPr>
        <w:t>— Ça ne veut pas dire que vos canoës n'ont eu aucun effet du tout, précisa Souly, honnête. Juste que ce n'est probablement pas la cause principale.</w:t>
      </w:r>
    </w:p>
    <w:p>
      <w:pPr>
        <w:spacing w:after="160"/>
        <w:jc w:val="both"/>
      </w:pPr>
      <w:r>
        <w:rPr>
          <w:rFonts w:ascii="Georgia" w:hAnsi="Georgia"/>
          <w:sz w:val="23"/>
        </w:rPr>
        <w:t>— Je peux vivre avec ça, dit Laurine. Un petit effet, on peut le corriger. Une cause principale, ça aurait été bien plus difficile à regarder en face.</w:t>
      </w:r>
    </w:p>
    <w:p>
      <w:pPr>
        <w:spacing w:after="160"/>
        <w:jc w:val="both"/>
      </w:pPr>
      <w:r>
        <w:rPr>
          <w:rFonts w:ascii="Georgia" w:hAnsi="Georgia"/>
          <w:sz w:val="23"/>
        </w:rPr>
        <w:t>— Vous ferez quoi, en attendant qu'on soit tout à fait certains ? demanda Colette.</w:t>
      </w:r>
    </w:p>
    <w:p>
      <w:pPr>
        <w:spacing w:after="160"/>
        <w:jc w:val="both"/>
      </w:pPr>
      <w:r>
        <w:rPr>
          <w:rFonts w:ascii="Georgia" w:hAnsi="Georgia"/>
          <w:sz w:val="23"/>
        </w:rPr>
        <w:t>— Je vais quand même réduire mes horaires du soir, décida Laurine, sur le moment. Juste au cas où. Ça ne coûte rien d'être prudente, même si je ne suis pas la coupable.</w:t>
      </w:r>
    </w:p>
    <w:p>
      <w:pPr>
        <w:spacing w:after="160"/>
        <w:jc w:val="both"/>
      </w:pPr>
      <w:r>
        <w:rPr>
          <w:rFonts w:ascii="Georgia" w:hAnsi="Georgia"/>
          <w:sz w:val="23"/>
        </w:rPr>
        <w:t>— C'est exactement le genre de geste qui compte, dit Colette, avec sincérité.</w:t>
      </w:r>
    </w:p>
    <w:p>
      <w:pPr>
        <w:spacing w:after="160"/>
        <w:jc w:val="both"/>
      </w:pPr>
      <w:r>
        <w:rPr>
          <w:rFonts w:ascii="Georgia" w:hAnsi="Georgia"/>
          <w:sz w:val="23"/>
        </w:rPr>
        <w:t>Un client arriva sur ces entrefaites, un adolescent en maillot de bain, une serviette sur l'épaule, visiblement pressé de profiter du soleil encore chaud avant l'automne.</w:t>
      </w:r>
    </w:p>
    <w:p>
      <w:pPr>
        <w:spacing w:after="160"/>
        <w:jc w:val="both"/>
      </w:pPr>
      <w:r>
        <w:rPr>
          <w:rFonts w:ascii="Georgia" w:hAnsi="Georgia"/>
          <w:sz w:val="23"/>
        </w:rPr>
        <w:t>— Vous avez un kayak simple, pour une heure ? demanda-t-il, sans prêter la moindre attention au petit groupe.</w:t>
      </w:r>
    </w:p>
    <w:p>
      <w:pPr>
        <w:spacing w:after="160"/>
        <w:jc w:val="both"/>
      </w:pPr>
      <w:r>
        <w:rPr>
          <w:rFonts w:ascii="Georgia" w:hAnsi="Georgia"/>
          <w:sz w:val="23"/>
        </w:rPr>
        <w:t>— Tout de suite, dit Laurine, en lui tendant un gilet de sauvetage, avant de se retourner vers Sofia et Souly, un peu gênée. Excusez-moi, il faut que je travaille, quand même. La vie continue, même en pleine enquête.</w:t>
      </w:r>
    </w:p>
    <w:p>
      <w:pPr>
        <w:spacing w:after="160"/>
        <w:jc w:val="both"/>
      </w:pPr>
      <w:r>
        <w:rPr>
          <w:rFonts w:ascii="Georgia" w:hAnsi="Georgia"/>
          <w:sz w:val="23"/>
        </w:rPr>
        <w:t>— Bien sûr, dit Souly. On ne va pas vous retenir plus longtemps.</w:t>
      </w:r>
    </w:p>
    <w:p>
      <w:pPr>
        <w:spacing w:after="160"/>
        <w:jc w:val="both"/>
      </w:pPr>
      <w:r>
        <w:rPr>
          <w:rFonts w:ascii="Georgia" w:hAnsi="Georgia"/>
          <w:sz w:val="23"/>
        </w:rPr>
        <w:t>— Merci d'être venus me parler directement, plutôt que de croire le journal sans vérifier, ajouta Laurine, sincèrement reconnaissante. Ça ne m'était pas arrivé souvent, ces derniers jours.</w:t>
      </w:r>
    </w:p>
    <w:p>
      <w:pPr>
        <w:spacing w:after="160"/>
        <w:jc w:val="both"/>
      </w:pPr>
      <w:r>
        <w:rPr>
          <w:rFonts w:ascii="Georgia" w:hAnsi="Georgia"/>
          <w:sz w:val="23"/>
        </w:rPr>
        <w:t>— On préfère toujours vérifier, dit Sofia, avec fierté. C'est notre spécialité.</w:t>
      </w:r>
    </w:p>
    <w:p>
      <w:pPr>
        <w:spacing w:after="160"/>
        <w:jc w:val="both"/>
      </w:pPr>
      <w:r>
        <w:rPr>
          <w:rFonts w:ascii="Georgia" w:hAnsi="Georgia"/>
          <w:sz w:val="23"/>
        </w:rPr>
        <w:t>— Une spécialité utile, dit Laurine, en aidant l'adolescent à descendre son kayak vers l'eau. Revenez me voir, si vous avez besoin d'autre chose. Ou juste pour me dire comment ça se termine.</w:t>
      </w:r>
    </w:p>
    <w:p>
      <w:pPr>
        <w:spacing w:after="160"/>
        <w:jc w:val="both"/>
      </w:pPr>
      <w:r>
        <w:rPr>
          <w:rFonts w:ascii="Georgia" w:hAnsi="Georgia"/>
          <w:sz w:val="23"/>
        </w:rPr>
        <w:t>— Promis, dit Sofia, en agitant la main.</w:t>
      </w:r>
    </w:p>
    <w:p>
      <w:pPr>
        <w:spacing w:after="160"/>
        <w:jc w:val="both"/>
      </w:pPr>
      <w:r>
        <w:rPr>
          <w:rFonts w:ascii="Georgia" w:hAnsi="Georgia"/>
          <w:sz w:val="23"/>
        </w:rPr>
        <w:t>L'adolescent au kayak s'éloigna déjà sur l'eau, sa pagaie soulevant de petites gerbes qui scintillaient un instant au soleil avant de retomber, et Laurine le suivit des yeux un moment, un sourire un peu plus détendu aux lèvres que celui avec lequel elle les avait accueillis.</w:t>
      </w:r>
    </w:p>
    <w:p>
      <w:pPr>
        <w:spacing w:after="160"/>
        <w:jc w:val="both"/>
      </w:pPr>
      <w:r>
        <w:rPr>
          <w:rFonts w:ascii="Georgia" w:hAnsi="Georgia"/>
          <w:sz w:val="23"/>
        </w:rPr>
        <w:t>— Il a l'air content, remarqua Sofia.</w:t>
      </w:r>
    </w:p>
    <w:p>
      <w:pPr>
        <w:spacing w:after="160"/>
        <w:jc w:val="both"/>
      </w:pPr>
      <w:r>
        <w:rPr>
          <w:rFonts w:ascii="Georgia" w:hAnsi="Georgia"/>
          <w:sz w:val="23"/>
        </w:rPr>
        <w:t>— Ils le sont presque tous, dit Laurine. C'est bien pour ça que j'aime ce métier. Les gens repartent toujours de meilleure humeur qu'ils ne sont arrivés.</w:t>
      </w:r>
    </w:p>
    <w:p>
      <w:pPr>
        <w:spacing w:after="160"/>
        <w:jc w:val="both"/>
      </w:pPr>
      <w:r>
        <w:rPr>
          <w:rFonts w:ascii="Georgia" w:hAnsi="Georgia"/>
          <w:sz w:val="23"/>
        </w:rPr>
        <w:t>— Un peu comme les anguilles, en fait, dit Sofia. Sauf qu'elles, elles ne reviennent jamais louer un deuxième canoë.</w:t>
      </w:r>
    </w:p>
    <w:p>
      <w:pPr>
        <w:spacing w:after="160"/>
        <w:jc w:val="both"/>
      </w:pPr>
      <w:r>
        <w:rPr>
          <w:rFonts w:ascii="Georgia" w:hAnsi="Georgia"/>
          <w:sz w:val="23"/>
        </w:rPr>
        <w:t>Laurine éclata de rire, un vrai rire, le premier depuis leur arrivée.</w:t>
      </w:r>
    </w:p>
    <w:p>
      <w:pPr>
        <w:spacing w:after="160"/>
        <w:jc w:val="both"/>
      </w:pPr>
      <w:r>
        <w:rPr>
          <w:rFonts w:ascii="Georgia" w:hAnsi="Georgia"/>
          <w:sz w:val="23"/>
        </w:rPr>
        <w:t>— Voilà une comparaison que je n'oublierai pas de sitôt, dit-elle.</w:t>
      </w:r>
    </w:p>
    <w:p>
      <w:pPr>
        <w:spacing w:after="160"/>
        <w:jc w:val="both"/>
      </w:pPr>
      <w:r>
        <w:rPr>
          <w:rFonts w:ascii="Georgia" w:hAnsi="Georgia"/>
          <w:sz w:val="23"/>
        </w:rPr>
        <w:t>Ils s'éloignèrent de la base, le bruit des pagaies et des rires du premier client s'estompant derrière eux, remplacé peu à peu par le murmure plus calme de la rivière qui reprenait ses droits.</w:t>
      </w:r>
    </w:p>
    <w:p>
      <w:pPr>
        <w:spacing w:after="160"/>
        <w:jc w:val="both"/>
      </w:pPr>
      <w:r>
        <w:rPr>
          <w:rFonts w:ascii="Georgia" w:hAnsi="Georgia"/>
          <w:sz w:val="23"/>
        </w:rPr>
        <w:t>— Alors, on va enfin voir Vincent ? demanda Sofia.</w:t>
      </w:r>
    </w:p>
    <w:p>
      <w:pPr>
        <w:spacing w:after="160"/>
        <w:jc w:val="both"/>
      </w:pPr>
      <w:r>
        <w:rPr>
          <w:rFonts w:ascii="Georgia" w:hAnsi="Georgia"/>
          <w:sz w:val="23"/>
        </w:rPr>
        <w:t>— Enfin, confirma Souly. Ça nous a pris toute la matinée, mais on a au moins écarté une fausse piste.</w:t>
      </w:r>
    </w:p>
    <w:p>
      <w:pPr>
        <w:spacing w:after="160"/>
        <w:jc w:val="both"/>
      </w:pPr>
      <w:r>
        <w:rPr>
          <w:rFonts w:ascii="Georgia" w:hAnsi="Georgia"/>
          <w:sz w:val="23"/>
        </w:rPr>
        <w:t>— Écarter une fausse piste, ça compte comme un progrès, dit Colette. Même si ça n'a pas l'air d'avancer, sur le moment.</w:t>
      </w:r>
    </w:p>
    <w:p>
      <w:pPr>
        <w:spacing w:after="160"/>
        <w:jc w:val="both"/>
      </w:pPr>
      <w:r>
        <w:rPr>
          <w:rFonts w:ascii="Georgia" w:hAnsi="Georgia"/>
          <w:sz w:val="23"/>
        </w:rPr>
        <w:t>— Ça me fait penser aux anguilles-serpents et aux anguilles électriques, dit Sofia, se souvenant du premier jour. On a écarté ces fausses idées avant de comprendre les vraies.</w:t>
      </w:r>
    </w:p>
    <w:p>
      <w:pPr>
        <w:spacing w:after="160"/>
        <w:jc w:val="both"/>
      </w:pPr>
      <w:r>
        <w:rPr>
          <w:rFonts w:ascii="Georgia" w:hAnsi="Georgia"/>
          <w:sz w:val="23"/>
        </w:rPr>
        <w:t>— Exactement le même principe, confirma Colette, ravie de la comparaison. En science, la moitié du travail consiste souvent à éliminer ce qui n'est pas la réponse, avant de trouver ce qui l'est.</w:t>
      </w:r>
    </w:p>
    <w:p>
      <w:pPr>
        <w:spacing w:after="160"/>
        <w:jc w:val="both"/>
      </w:pPr>
      <w:r>
        <w:rPr>
          <w:rFonts w:ascii="Georgia" w:hAnsi="Georgia"/>
          <w:sz w:val="23"/>
        </w:rPr>
        <w:t>— C'est un peu décourageant, dit Sofia, de passer la moitié de son travail à chercher « ce que ce n'est pas ».</w:t>
      </w:r>
    </w:p>
    <w:p>
      <w:pPr>
        <w:spacing w:after="160"/>
        <w:jc w:val="both"/>
      </w:pPr>
      <w:r>
        <w:rPr>
          <w:rFonts w:ascii="Georgia" w:hAnsi="Georgia"/>
          <w:sz w:val="23"/>
        </w:rPr>
        <w:t>— Au contraire, c'est rassurant, corrigea Colette. Chaque fausse piste qu'on élimine, c'est un peu de brouillard en moins autour de la vraie réponse. On avance, même quand on croit reculer.</w:t>
      </w:r>
    </w:p>
    <w:p>
      <w:pPr>
        <w:spacing w:after="160"/>
        <w:jc w:val="both"/>
      </w:pPr>
      <w:r>
        <w:rPr>
          <w:rFonts w:ascii="Georgia" w:hAnsi="Georgia"/>
          <w:sz w:val="23"/>
        </w:rPr>
        <w:t>— J'aime bien cette façon de voir les choses, dit Souly, en le notant presque mot pour mot.</w:t>
      </w:r>
    </w:p>
    <w:p>
      <w:pPr>
        <w:spacing w:after="160"/>
        <w:jc w:val="both"/>
      </w:pPr>
      <w:r>
        <w:rPr>
          <w:rFonts w:ascii="Georgia" w:hAnsi="Georgia"/>
          <w:sz w:val="23"/>
        </w:rPr>
        <w:t>— Ça vaut aussi pour les cailloux, non ? demanda Sofia. Ceux qu'on écarte avant de trouver le bon ?</w:t>
      </w:r>
    </w:p>
    <w:p>
      <w:pPr>
        <w:spacing w:after="160"/>
        <w:jc w:val="both"/>
      </w:pPr>
      <w:r>
        <w:rPr>
          <w:rFonts w:ascii="Georgia" w:hAnsi="Georgia"/>
          <w:sz w:val="23"/>
        </w:rPr>
        <w:t>— Exactement pour les cailloux, confirma Colette, amusée.</w:t>
      </w:r>
    </w:p>
    <w:p>
      <w:pPr>
        <w:spacing w:after="160"/>
        <w:jc w:val="both"/>
      </w:pPr>
      <w:r>
        <w:rPr>
          <w:rFonts w:ascii="Georgia" w:hAnsi="Georgia"/>
          <w:sz w:val="23"/>
        </w:rPr>
        <w:t>— Douze jours d'écart, résuma Souly, en tapotant la page du bout du crayon. On tient un vrai argument, maintenant.</w:t>
      </w:r>
    </w:p>
    <w:p>
      <w:pPr>
        <w:spacing w:after="160"/>
        <w:jc w:val="both"/>
      </w:pPr>
      <w:r>
        <w:rPr>
          <w:rFonts w:ascii="Georgia" w:hAnsi="Georgia"/>
          <w:sz w:val="23"/>
        </w:rPr>
        <w:t>— Quatre jours avant la fête, murmura Sofia, en regardant le soleil descendre sur la rivière. On ferait mieux de continuer.</w:t>
      </w:r>
    </w:p>
    <w:p>
      <w:pPr>
        <w:spacing w:after="160"/>
        <w:jc w:val="both"/>
      </w:pPr>
      <w:r>
        <w:rPr>
          <w:rFonts w:ascii="Georgia" w:hAnsi="Georgia"/>
          <w:sz w:val="23"/>
        </w:rPr>
        <w:t>— On continue, confirma Colette, et ils reprirent le chemin du moulin, la lumière de fin d'après-midi dorant déjà la surface de l'eau, comme pour leur rappeler que le temps, lui, ne votait jamais pour attendre.</w:t>
      </w:r>
    </w:p>
    <w:p>
      <w:pPr>
        <w:spacing w:after="160"/>
        <w:jc w:val="both"/>
      </w:pPr>
      <w:r>
        <w:rPr>
          <w:rFonts w:ascii="Georgia" w:hAnsi="Georgia"/>
          <w:sz w:val="23"/>
        </w:rPr>
        <w:t>Le moulin apparut bientôt au loin, sa silhouette de pierre grise découpée contre un ciel qui commençait tout juste à rosir, et devant la porte, on devinait une silhouette qui rangeait déjà des outils, prête visiblement à rentrer chez elle pour la soirée.</w:t>
      </w:r>
    </w:p>
    <w:p>
      <w:pPr>
        <w:spacing w:after="160"/>
        <w:jc w:val="both"/>
      </w:pPr>
      <w:r>
        <w:rPr>
          <w:rFonts w:ascii="Georgia" w:hAnsi="Georgia"/>
          <w:sz w:val="23"/>
        </w:rPr>
        <w:t>— On dirait qu'on arrive un peu tard, remarqua Souly, en pressant le pas malgré tout.</w:t>
      </w:r>
    </w:p>
    <w:p>
      <w:pPr>
        <w:spacing w:after="160"/>
        <w:jc w:val="both"/>
      </w:pPr>
      <w:r>
        <w:rPr>
          <w:rFonts w:ascii="Georgia" w:hAnsi="Georgia"/>
          <w:sz w:val="23"/>
        </w:rPr>
        <w:t>— On a passé toute la matinée sur une fausse piste, dit Sofia, un peu déçue. Et l'après-midi à parler canoës et pères pêcheurs de truites.</w:t>
      </w:r>
    </w:p>
    <w:p>
      <w:pPr>
        <w:spacing w:after="160"/>
        <w:jc w:val="both"/>
      </w:pPr>
      <w:r>
        <w:rPr>
          <w:rFonts w:ascii="Georgia" w:hAnsi="Georgia"/>
          <w:sz w:val="23"/>
        </w:rPr>
        <w:t>— Une matinée bien employée, quand même, tempéra Colette. On sait maintenant ce qui n'a probablement pas causé le problème. C'est toujours ça de pris.</w:t>
      </w:r>
    </w:p>
    <w:p>
      <w:pPr>
        <w:spacing w:after="160"/>
        <w:jc w:val="both"/>
      </w:pPr>
      <w:r>
        <w:rPr>
          <w:rFonts w:ascii="Georgia" w:hAnsi="Georgia"/>
          <w:sz w:val="23"/>
        </w:rPr>
        <w:t>— « Toujours ça de pris », répéta Sofia, presque sûre que c'était une phrase que Mamie Rose aurait pu prononcer, mot pour mot.</w:t>
      </w:r>
    </w:p>
    <w:p>
      <w:pPr>
        <w:spacing w:after="160"/>
        <w:jc w:val="both"/>
      </w:pPr>
      <w:r>
        <w:rPr>
          <w:rFonts w:ascii="Georgia" w:hAnsi="Georgia"/>
          <w:sz w:val="23"/>
        </w:rPr>
        <w:t>— Demain, alors, dit Colette, sans se laisser décourager. Vincent ne va nulle part. Et nous non plus, tant qu'on n'aura pas toutes nos réponses.</w:t>
      </w:r>
    </w:p>
    <w:p>
      <w:pPr>
        <w:spacing w:after="160"/>
        <w:jc w:val="both"/>
      </w:pPr>
      <w:r>
        <w:rPr>
          <w:rFonts w:ascii="Georgia" w:hAnsi="Georgia"/>
          <w:sz w:val="23"/>
        </w:rPr>
        <w:t>— Demain, répéta Sofia, en resserrant sa prise sur son caillou du jour, comme pour sceller la promesse. Cette fois, on ne se laissera distraire par aucun article de journal.</w:t>
      </w:r>
    </w:p>
    <w:p>
      <w:pPr>
        <w:spacing w:after="160"/>
        <w:jc w:val="both"/>
      </w:pPr>
      <w:r>
        <w:rPr>
          <w:rFonts w:ascii="Georgia" w:hAnsi="Georgia"/>
          <w:sz w:val="23"/>
        </w:rPr>
        <w:t>— On dit ça à chaque fois, remarqua Souly, en secouant la tête.</w:t>
      </w:r>
    </w:p>
    <w:p>
      <w:pPr>
        <w:spacing w:after="160"/>
        <w:jc w:val="both"/>
      </w:pPr>
      <w:r>
        <w:rPr>
          <w:rFonts w:ascii="Georgia" w:hAnsi="Georgia"/>
          <w:sz w:val="23"/>
        </w:rPr>
        <w:t>— Et à chaque fois, c'est vrai jusqu'au lendemain matin, admit Sofia, sans la moindre honte.</w:t>
      </w:r>
    </w:p>
    <w:p>
      <w:pPr>
        <w:spacing w:after="160"/>
        <w:jc w:val="both"/>
      </w:pPr>
      <w:r>
        <w:rPr>
          <w:rFonts w:ascii="Georgia" w:hAnsi="Georgia"/>
          <w:sz w:val="23"/>
        </w:rPr>
        <w:t>Derrière eux, la Base de l'Argentelle s'éteignait peu à peu dans la lumière déclinante, les derniers canoës remontés sur la berge pour la nuit, et devant eux, le moulin gardait son secret encore un peu plus longtemps. Ils redescendirent tous les trois vers le village, où les attendait, quelque part, une nouvelle tartine et un autre jour d'enquête.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grille de la turbine</w:t>
      </w:r>
    </w:p>
    <w:p>
      <w:pPr>
        <w:spacing w:after="160"/>
        <w:jc w:val="both"/>
      </w:pPr>
      <w:r>
        <w:rPr>
          <w:rFonts w:ascii="Georgia" w:hAnsi="Georgia"/>
          <w:sz w:val="23"/>
        </w:rPr>
        <w:t>Le cinquième jour commença par une odeur d'herbe mouillée et de pierre froide. Sofia, Souly et Colette descendaient le sentier qui longeait le bief vers le Vieux Moulin, la rivière roulant plus vite qu'à l'accoutumée, gonflée par une averse de la nuit, venant battre contre les racines des saules avec un bruit sourd et régulier.</w:t>
      </w:r>
    </w:p>
    <w:p>
      <w:pPr>
        <w:spacing w:after="160"/>
        <w:jc w:val="both"/>
      </w:pPr>
      <w:r>
        <w:rPr>
          <w:rFonts w:ascii="Georgia" w:hAnsi="Georgia"/>
          <w:sz w:val="23"/>
        </w:rPr>
        <w:t>— Enzo ne vient pas, ce matin ? demanda Sofia, en sautillant pour éviter une flaque qui débordait du chemin.</w:t>
      </w:r>
    </w:p>
    <w:p>
      <w:pPr>
        <w:spacing w:after="160"/>
        <w:jc w:val="both"/>
      </w:pPr>
      <w:r>
        <w:rPr>
          <w:rFonts w:ascii="Georgia" w:hAnsi="Georgia"/>
          <w:sz w:val="23"/>
        </w:rPr>
        <w:t>— Son père a besoin de lui à l'écluse, expliqua Colette. Une péniche de plaisance est bloquée depuis l'aube, paraît-il.</w:t>
      </w:r>
    </w:p>
    <w:p>
      <w:pPr>
        <w:spacing w:after="160"/>
        <w:jc w:val="both"/>
      </w:pPr>
      <w:r>
        <w:rPr>
          <w:rFonts w:ascii="Georgia" w:hAnsi="Georgia"/>
          <w:sz w:val="23"/>
        </w:rPr>
        <w:t>— Une péniche bloquée par une écluse, et nous, une rivière bloquée par des anguilles, remarqua Souly. Il y a un thème, cette semaine.</w:t>
      </w:r>
    </w:p>
    <w:p>
      <w:pPr>
        <w:spacing w:after="160"/>
        <w:jc w:val="both"/>
      </w:pPr>
      <w:r>
        <w:rPr>
          <w:rFonts w:ascii="Georgia" w:hAnsi="Georgia"/>
          <w:sz w:val="23"/>
        </w:rPr>
        <w:t>— On dirait presque une malédiction du mois, plaisanta Sofia, en sortant son caillou du fond de sa poche pour le faire rouler entre ses doigts. Tout ce qui devrait avancer reste coincé.</w:t>
      </w:r>
    </w:p>
    <w:p>
      <w:pPr>
        <w:spacing w:after="160"/>
        <w:jc w:val="both"/>
      </w:pPr>
      <w:r>
        <w:rPr>
          <w:rFonts w:ascii="Georgia" w:hAnsi="Georgia"/>
          <w:sz w:val="23"/>
        </w:rPr>
        <w:t>— Sauf nous, dit Souly. On avance.</w:t>
      </w:r>
    </w:p>
    <w:p>
      <w:pPr>
        <w:spacing w:after="160"/>
        <w:jc w:val="both"/>
      </w:pPr>
      <w:r>
        <w:rPr>
          <w:rFonts w:ascii="Georgia" w:hAnsi="Georgia"/>
          <w:sz w:val="23"/>
        </w:rPr>
        <w:t>— Lentement, nuança Sofia.</w:t>
      </w:r>
    </w:p>
    <w:p>
      <w:pPr>
        <w:spacing w:after="160"/>
        <w:jc w:val="both"/>
      </w:pPr>
      <w:r>
        <w:rPr>
          <w:rFonts w:ascii="Georgia" w:hAnsi="Georgia"/>
          <w:sz w:val="23"/>
        </w:rPr>
        <w:t>— Sûrement, corrigea Souly. Ce n'est pas pareil.</w:t>
      </w:r>
    </w:p>
    <w:p>
      <w:pPr>
        <w:spacing w:after="160"/>
        <w:jc w:val="both"/>
      </w:pPr>
      <w:r>
        <w:rPr>
          <w:rFonts w:ascii="Georgia" w:hAnsi="Georgia"/>
          <w:sz w:val="23"/>
        </w:rPr>
        <w:t>Un héron décolla brusquement d'une berge, ses grandes ailes grises fouettant l'air avant de disparaître derrière un bouquet de roseaux. Sofia s'arrêta net pour le suivre des yeux.</w:t>
      </w:r>
    </w:p>
    <w:p>
      <w:pPr>
        <w:spacing w:after="160"/>
        <w:jc w:val="both"/>
      </w:pPr>
      <w:r>
        <w:rPr>
          <w:rFonts w:ascii="Georgia" w:hAnsi="Georgia"/>
          <w:sz w:val="23"/>
        </w:rPr>
        <w:t>— Lui, au moins, il a le droit de partir quand il veut, remarqua-t- elle.</w:t>
      </w:r>
    </w:p>
    <w:p>
      <w:pPr>
        <w:spacing w:after="160"/>
        <w:jc w:val="both"/>
      </w:pPr>
      <w:r>
        <w:rPr>
          <w:rFonts w:ascii="Georgia" w:hAnsi="Georgia"/>
          <w:sz w:val="23"/>
        </w:rPr>
        <w:t>— Les hérons ne dévalent pas, corrigea Souly. Ils volent. C'est différent.</w:t>
      </w:r>
    </w:p>
    <w:p>
      <w:pPr>
        <w:spacing w:after="160"/>
        <w:jc w:val="both"/>
      </w:pPr>
      <w:r>
        <w:rPr>
          <w:rFonts w:ascii="Georgia" w:hAnsi="Georgia"/>
          <w:sz w:val="23"/>
        </w:rPr>
        <w:t>— Tout le monde a le droit de partir, sauf nos anguilles, résuma Sofia, sans se laisser reprendre. C'est bien ce que je disais.</w:t>
      </w:r>
    </w:p>
    <w:p>
      <w:pPr>
        <w:spacing w:after="160"/>
        <w:jc w:val="both"/>
      </w:pPr>
      <w:r>
        <w:rPr>
          <w:rFonts w:ascii="Georgia" w:hAnsi="Georgia"/>
          <w:sz w:val="23"/>
        </w:rPr>
        <w:t>— Vu comme ça, tu n'as pas tort, admit Colette, en resserrant son écharpe contre le petit vent qui remontait la vallée.</w:t>
      </w:r>
    </w:p>
    <w:p>
      <w:pPr>
        <w:spacing w:after="160"/>
        <w:jc w:val="both"/>
      </w:pPr>
      <w:r>
        <w:rPr>
          <w:rFonts w:ascii="Georgia" w:hAnsi="Georgia"/>
          <w:sz w:val="23"/>
        </w:rPr>
        <w:t>Le chemin longeait à présent une rangée de vieux séchoirs à filets, des poteaux de bois gris plantés dans l'herbe humide, vestiges d'une époque où la pêche à l'anguille faisait vivre la moitié du village. Colette ralentit le pas pour les observer.</w:t>
      </w:r>
    </w:p>
    <w:p>
      <w:pPr>
        <w:spacing w:after="160"/>
        <w:jc w:val="both"/>
      </w:pPr>
      <w:r>
        <w:rPr>
          <w:rFonts w:ascii="Georgia" w:hAnsi="Georgia"/>
          <w:sz w:val="23"/>
        </w:rPr>
        <w:t>— Ça servait à quoi, exactement, ces poteaux ? demanda Sofia.</w:t>
      </w:r>
    </w:p>
    <w:p>
      <w:pPr>
        <w:spacing w:after="160"/>
        <w:jc w:val="both"/>
      </w:pPr>
      <w:r>
        <w:rPr>
          <w:rFonts w:ascii="Georgia" w:hAnsi="Georgia"/>
          <w:sz w:val="23"/>
        </w:rPr>
        <w:t>— À faire sécher les filets, après la pêche, expliqua Colette. Il y a seulement quelques générations, les gens d'ici attrapaient des centaines d'anguilles chaque automne. Aujourd'hui, on essaie surtout de les compter, pas de les pêcher.</w:t>
      </w:r>
    </w:p>
    <w:p>
      <w:pPr>
        <w:spacing w:after="160"/>
        <w:jc w:val="both"/>
      </w:pPr>
      <w:r>
        <w:rPr>
          <w:rFonts w:ascii="Georgia" w:hAnsi="Georgia"/>
          <w:sz w:val="23"/>
        </w:rPr>
        <w:t>— C'est mieux, comme ça, décida Sofia.</w:t>
      </w:r>
    </w:p>
    <w:p>
      <w:pPr>
        <w:spacing w:after="160"/>
        <w:jc w:val="both"/>
      </w:pPr>
      <w:r>
        <w:rPr>
          <w:rFonts w:ascii="Georgia" w:hAnsi="Georgia"/>
          <w:sz w:val="23"/>
        </w:rPr>
        <w:t>— Beaucoup mieux, confirma Colette.</w:t>
      </w:r>
    </w:p>
    <w:p>
      <w:pPr>
        <w:spacing w:after="160"/>
        <w:jc w:val="both"/>
      </w:pPr>
      <w:r>
        <w:rPr>
          <w:rFonts w:ascii="Georgia" w:hAnsi="Georgia"/>
          <w:sz w:val="23"/>
        </w:rPr>
        <w:t>Le moulin apparut au bout du chemin, sa façade de pierre grise strictement carrée, la vieille roue à aubes immobile depuis des décennies, remplacée à l'intérieur par une turbine moderne dont on entendait déjà le ronronnement sourd depuis l'extérieur, comme un gros animal qui respire au fond d'une grotte.</w:t>
      </w:r>
    </w:p>
    <w:p>
      <w:pPr>
        <w:spacing w:after="160"/>
        <w:jc w:val="both"/>
      </w:pPr>
      <w:r>
        <w:rPr>
          <w:rFonts w:ascii="Georgia" w:hAnsi="Georgia"/>
          <w:sz w:val="23"/>
        </w:rPr>
        <w:t>— Ça bourdonne tout le temps, comme ça ? demanda Sofia.</w:t>
      </w:r>
    </w:p>
    <w:p>
      <w:pPr>
        <w:spacing w:after="160"/>
        <w:jc w:val="both"/>
      </w:pPr>
      <w:r>
        <w:rPr>
          <w:rFonts w:ascii="Georgia" w:hAnsi="Georgia"/>
          <w:sz w:val="23"/>
        </w:rPr>
        <w:t>— Tant qu'elle tourne, oui, dit Colette. C'est elle qui fournit une partie de l'électricité du village.</w:t>
      </w:r>
    </w:p>
    <w:p>
      <w:pPr>
        <w:spacing w:after="160"/>
        <w:jc w:val="both"/>
      </w:pPr>
      <w:r>
        <w:rPr>
          <w:rFonts w:ascii="Georgia" w:hAnsi="Georgia"/>
          <w:sz w:val="23"/>
        </w:rPr>
        <w:t>Ils retrouvèrent Vincent Aubry à l'intérieur, penché sur un panneau électrique, un tournevis à la main, une odeur d'huile et de métal chaud flottant autour de lui.</w:t>
      </w:r>
    </w:p>
    <w:p>
      <w:pPr>
        <w:spacing w:after="160"/>
        <w:jc w:val="both"/>
      </w:pPr>
      <w:r>
        <w:rPr>
          <w:rFonts w:ascii="Georgia" w:hAnsi="Georgia"/>
          <w:sz w:val="23"/>
        </w:rPr>
        <w:t>— Vous êtes Vincent ? demanda Souly.</w:t>
      </w:r>
    </w:p>
    <w:p>
      <w:pPr>
        <w:spacing w:after="160"/>
        <w:jc w:val="both"/>
      </w:pPr>
      <w:r>
        <w:rPr>
          <w:rFonts w:ascii="Georgia" w:hAnsi="Georgia"/>
          <w:sz w:val="23"/>
        </w:rPr>
        <w:t>L'homme sursauta et se cogna la tête contre le panneau.</w:t>
      </w:r>
    </w:p>
    <w:p>
      <w:pPr>
        <w:spacing w:after="160"/>
        <w:jc w:val="both"/>
      </w:pPr>
      <w:r>
        <w:rPr>
          <w:rFonts w:ascii="Georgia" w:hAnsi="Georgia"/>
          <w:sz w:val="23"/>
        </w:rPr>
        <w:t>— Aïe. Oui, c'est moi, dit-il, en se frottant le crâne. Vous êtes les enfants dont Auguste m'a parlé ?</w:t>
      </w:r>
    </w:p>
    <w:p>
      <w:pPr>
        <w:spacing w:after="160"/>
        <w:jc w:val="both"/>
      </w:pPr>
      <w:r>
        <w:rPr>
          <w:rFonts w:ascii="Georgia" w:hAnsi="Georgia"/>
          <w:sz w:val="23"/>
        </w:rPr>
        <w:t>— Ça va, la tête ? demanda Sofia, avec un début d'inquiétude.</w:t>
      </w:r>
    </w:p>
    <w:p>
      <w:pPr>
        <w:spacing w:after="160"/>
        <w:jc w:val="both"/>
      </w:pPr>
      <w:r>
        <w:rPr>
          <w:rFonts w:ascii="Georgia" w:hAnsi="Georgia"/>
          <w:sz w:val="23"/>
        </w:rPr>
        <w:t>— J'en ai vu d'autres, dit Vincent, en tapotant le panneau comme pour s'excuser auprès de lui. Ce vieux tableau électrique adore me surprendre. On dirait qu'il le fait exprès.</w:t>
      </w:r>
    </w:p>
    <w:p>
      <w:pPr>
        <w:spacing w:after="160"/>
        <w:jc w:val="both"/>
      </w:pPr>
      <w:r>
        <w:rPr>
          <w:rFonts w:ascii="Georgia" w:hAnsi="Georgia"/>
          <w:sz w:val="23"/>
        </w:rPr>
        <w:t>— Les mécanismes ont parfois du caractère, philosopha Souly, pensant visiblement à Enzo.</w:t>
      </w:r>
    </w:p>
    <w:p>
      <w:pPr>
        <w:spacing w:after="160"/>
        <w:jc w:val="both"/>
      </w:pPr>
      <w:r>
        <w:rPr>
          <w:rFonts w:ascii="Georgia" w:hAnsi="Georgia"/>
          <w:sz w:val="23"/>
        </w:rPr>
        <w:t>— On enquête sur les anguilles, confirma Sofia.</w:t>
      </w:r>
    </w:p>
    <w:p>
      <w:pPr>
        <w:spacing w:after="160"/>
        <w:jc w:val="both"/>
      </w:pPr>
      <w:r>
        <w:rPr>
          <w:rFonts w:ascii="Georgia" w:hAnsi="Georgia"/>
          <w:sz w:val="23"/>
        </w:rPr>
        <w:t>Vincent posa son tournevis, visiblement un peu tendu.</w:t>
      </w:r>
    </w:p>
    <w:p>
      <w:pPr>
        <w:spacing w:after="160"/>
        <w:jc w:val="both"/>
      </w:pPr>
      <w:r>
        <w:rPr>
          <w:rFonts w:ascii="Georgia" w:hAnsi="Georgia"/>
          <w:sz w:val="23"/>
        </w:rPr>
        <w:t>— Je m'attendais à ce que quelqu'un vienne, tôt ou tard, dit-il.</w:t>
      </w:r>
    </w:p>
    <w:p>
      <w:pPr>
        <w:spacing w:after="160"/>
        <w:jc w:val="both"/>
      </w:pPr>
      <w:r>
        <w:rPr>
          <w:rFonts w:ascii="Georgia" w:hAnsi="Georgia"/>
          <w:sz w:val="23"/>
        </w:rPr>
        <w:t>— Vous saviez qu'on allait passer ? demanda Colette.</w:t>
      </w:r>
    </w:p>
    <w:p>
      <w:pPr>
        <w:spacing w:after="160"/>
        <w:jc w:val="both"/>
      </w:pPr>
      <w:r>
        <w:rPr>
          <w:rFonts w:ascii="Georgia" w:hAnsi="Georgia"/>
          <w:sz w:val="23"/>
        </w:rPr>
        <w:t>— Le village est petit, dit Vincent. Tout se sait en une matinée, ici. Surtout quand ça touche aux anguilles.</w:t>
      </w:r>
    </w:p>
    <w:p>
      <w:pPr>
        <w:spacing w:after="160"/>
        <w:jc w:val="both"/>
      </w:pPr>
      <w:r>
        <w:rPr>
          <w:rFonts w:ascii="Georgia" w:hAnsi="Georgia"/>
          <w:sz w:val="23"/>
        </w:rPr>
        <w:t>— Vous vous occupez de la turbine ? demanda Colette.</w:t>
      </w:r>
    </w:p>
    <w:p>
      <w:pPr>
        <w:spacing w:after="160"/>
        <w:jc w:val="both"/>
      </w:pPr>
      <w:r>
        <w:rPr>
          <w:rFonts w:ascii="Georgia" w:hAnsi="Georgia"/>
          <w:sz w:val="23"/>
        </w:rPr>
        <w:t>— Depuis deux ans, confirma Vincent. Il y a eu une panne, il y a quelques semaines. Un tas de branches et de débris s'était coincé dans les pales pendant une crue. J'ai dû tout démonter pour réparer.</w:t>
      </w:r>
    </w:p>
    <w:p>
      <w:pPr>
        <w:spacing w:after="160"/>
        <w:jc w:val="both"/>
      </w:pPr>
      <w:r>
        <w:rPr>
          <w:rFonts w:ascii="Georgia" w:hAnsi="Georgia"/>
          <w:sz w:val="23"/>
        </w:rPr>
        <w:t>— Ça a pris longtemps ? demanda Souly.</w:t>
      </w:r>
    </w:p>
    <w:p>
      <w:pPr>
        <w:spacing w:after="160"/>
        <w:jc w:val="both"/>
      </w:pPr>
      <w:r>
        <w:rPr>
          <w:rFonts w:ascii="Georgia" w:hAnsi="Georgia"/>
          <w:sz w:val="23"/>
        </w:rPr>
        <w:t>— Presque une semaine entière, dit Vincent. La turbine à l'arrêt, pas d'électricité pour une bonne moitié du village. Le maire n'était pas content du tout.</w:t>
      </w:r>
    </w:p>
    <w:p>
      <w:pPr>
        <w:spacing w:after="160"/>
        <w:jc w:val="both"/>
      </w:pPr>
      <w:r>
        <w:rPr>
          <w:rFonts w:ascii="Georgia" w:hAnsi="Georgia"/>
          <w:sz w:val="23"/>
        </w:rPr>
        <w:t>— Une semaine sans lumière, ça devait être long, remarqua Sofia.</w:t>
      </w:r>
    </w:p>
    <w:p>
      <w:pPr>
        <w:spacing w:after="160"/>
        <w:jc w:val="both"/>
      </w:pPr>
      <w:r>
        <w:rPr>
          <w:rFonts w:ascii="Georgia" w:hAnsi="Georgia"/>
          <w:sz w:val="23"/>
        </w:rPr>
        <w:t>— On a survécu, dit Vincent, avec un petit rire sans grande gaieté. Les bougies, ça a son charme, une fois de temps en temps.</w:t>
      </w:r>
    </w:p>
    <w:p>
      <w:pPr>
        <w:spacing w:after="160"/>
        <w:jc w:val="both"/>
      </w:pPr>
      <w:r>
        <w:rPr>
          <w:rFonts w:ascii="Georgia" w:hAnsi="Georgia"/>
          <w:sz w:val="23"/>
        </w:rPr>
        <w:t>Il les fit passer dans la salle de la turbine elle-même, une pièce basse au plafond voûté où l'arbre métallique tournait derrière une vitre épaisse, dans un grondement continu qu'on sentait presque sous les pieds.</w:t>
      </w:r>
    </w:p>
    <w:p>
      <w:pPr>
        <w:spacing w:after="160"/>
        <w:jc w:val="both"/>
      </w:pPr>
      <w:r>
        <w:rPr>
          <w:rFonts w:ascii="Georgia" w:hAnsi="Georgia"/>
          <w:sz w:val="23"/>
        </w:rPr>
        <w:t>— Et depuis ? demanda Souly.</w:t>
      </w:r>
    </w:p>
    <w:p>
      <w:pPr>
        <w:spacing w:after="160"/>
        <w:jc w:val="both"/>
      </w:pPr>
      <w:r>
        <w:rPr>
          <w:rFonts w:ascii="Georgia" w:hAnsi="Georgia"/>
          <w:sz w:val="23"/>
        </w:rPr>
        <w:t>— Depuis, j'ai installé une grille de protection, expliqua Vincent, en désignant la prise d'eau. Pour que ça ne se reproduise plus. Des mailles fines, pour arrêter même les petits débris.</w:t>
      </w:r>
    </w:p>
    <w:p>
      <w:pPr>
        <w:spacing w:after="160"/>
        <w:jc w:val="both"/>
      </w:pPr>
      <w:r>
        <w:rPr>
          <w:rFonts w:ascii="Georgia" w:hAnsi="Georgia"/>
          <w:sz w:val="23"/>
        </w:rPr>
        <w:t>— Ça protège quoi, exactement, une grille comme ça ? demanda Sofia.</w:t>
      </w:r>
    </w:p>
    <w:p>
      <w:pPr>
        <w:spacing w:after="160"/>
        <w:jc w:val="both"/>
      </w:pPr>
      <w:r>
        <w:rPr>
          <w:rFonts w:ascii="Georgia" w:hAnsi="Georgia"/>
          <w:sz w:val="23"/>
        </w:rPr>
        <w:t>— Deux choses à la fois, dit Vincent. Les débris n'abîment plus les pales, et les poissons ne se blessent plus en passant dedans. Une turbine, ça peut faire mal à un poisson qui passe au mauvais moment.</w:t>
      </w:r>
    </w:p>
    <w:p>
      <w:pPr>
        <w:spacing w:after="160"/>
        <w:jc w:val="both"/>
      </w:pPr>
      <w:r>
        <w:rPr>
          <w:rFonts w:ascii="Georgia" w:hAnsi="Georgia"/>
          <w:sz w:val="23"/>
        </w:rPr>
        <w:t>— Alors vous vouliez bien faire, en fait, remarqua Sofia.</w:t>
      </w:r>
    </w:p>
    <w:p>
      <w:pPr>
        <w:spacing w:after="160"/>
        <w:jc w:val="both"/>
      </w:pPr>
      <w:r>
        <w:rPr>
          <w:rFonts w:ascii="Georgia" w:hAnsi="Georgia"/>
          <w:sz w:val="23"/>
        </w:rPr>
        <w:t>— C'est bien ce que je pensais, dit Vincent, sans grand réconfort dans la voix.</w:t>
      </w:r>
    </w:p>
    <w:p>
      <w:pPr>
        <w:spacing w:after="160"/>
        <w:jc w:val="both"/>
      </w:pPr>
      <w:r>
        <w:rPr>
          <w:rFonts w:ascii="Georgia" w:hAnsi="Georgia"/>
          <w:sz w:val="23"/>
        </w:rPr>
        <w:t>— Une turbine, ça marche comment, au juste ? demanda Souly, en levant les yeux vers l'arbre métallique qui tournait derrière la vitre.</w:t>
      </w:r>
    </w:p>
    <w:p>
      <w:pPr>
        <w:spacing w:after="160"/>
        <w:jc w:val="both"/>
      </w:pPr>
      <w:r>
        <w:rPr>
          <w:rFonts w:ascii="Georgia" w:hAnsi="Georgia"/>
          <w:sz w:val="23"/>
        </w:rPr>
        <w:t>— L'eau du bief pousse les pales, comme le vent pousse un moulin à vent, expliqua Vincent. Ça fait tourner un axe, l'axe fait tourner un générateur, et le générateur fabrique de l'électricité. Tout le village en profite, même sans le savoir.</w:t>
      </w:r>
    </w:p>
    <w:p>
      <w:pPr>
        <w:spacing w:after="160"/>
        <w:jc w:val="both"/>
      </w:pPr>
      <w:r>
        <w:rPr>
          <w:rFonts w:ascii="Georgia" w:hAnsi="Georgia"/>
          <w:sz w:val="23"/>
        </w:rPr>
        <w:t>— Vieux moulin, nouvelle électricité, résuma Sofia. C'est presque poétique.</w:t>
      </w:r>
    </w:p>
    <w:p>
      <w:pPr>
        <w:spacing w:after="160"/>
        <w:jc w:val="both"/>
      </w:pPr>
      <w:r>
        <w:rPr>
          <w:rFonts w:ascii="Georgia" w:hAnsi="Georgia"/>
          <w:sz w:val="23"/>
        </w:rPr>
        <w:t>— Presque, admit Vincent, avec un sourire bref. On garde la roue d'origine dehors, pour le décor. Elle ne tourne plus depuis des décennies.</w:t>
      </w:r>
    </w:p>
    <w:p>
      <w:pPr>
        <w:spacing w:after="160"/>
        <w:jc w:val="both"/>
      </w:pPr>
      <w:r>
        <w:rPr>
          <w:rFonts w:ascii="Georgia" w:hAnsi="Georgia"/>
          <w:sz w:val="23"/>
        </w:rPr>
        <w:t>— Une roue qui fait semblant de travailler, remarqua Souly. Je connais quelqu'un comme ça à l'école.</w:t>
      </w:r>
    </w:p>
    <w:p>
      <w:pPr>
        <w:spacing w:after="160"/>
        <w:jc w:val="both"/>
      </w:pPr>
      <w:r>
        <w:rPr>
          <w:rFonts w:ascii="Georgia" w:hAnsi="Georgia"/>
          <w:sz w:val="23"/>
        </w:rPr>
        <w:t>Vincent laissa échapper un petit rire, le premier depuis leur arrivée.</w:t>
      </w:r>
    </w:p>
    <w:p>
      <w:pPr>
        <w:spacing w:after="160"/>
        <w:jc w:val="both"/>
      </w:pPr>
      <w:r>
        <w:rPr>
          <w:rFonts w:ascii="Georgia" w:hAnsi="Georgia"/>
          <w:sz w:val="23"/>
        </w:rPr>
        <w:t>Il s'arrêta un instant, comme s'il venait seulement de faire un lien.</w:t>
      </w:r>
    </w:p>
    <w:p>
      <w:pPr>
        <w:spacing w:after="160"/>
        <w:jc w:val="both"/>
      </w:pPr>
      <w:r>
        <w:rPr>
          <w:rFonts w:ascii="Georgia" w:hAnsi="Georgia"/>
          <w:sz w:val="23"/>
        </w:rPr>
        <w:t>— Vous pensez que la grille a quelque chose à voir avec les anguilles ? demanda-t-il, plus lentement.</w:t>
      </w:r>
    </w:p>
    <w:p>
      <w:pPr>
        <w:spacing w:after="160"/>
        <w:jc w:val="both"/>
      </w:pPr>
      <w:r>
        <w:rPr>
          <w:rFonts w:ascii="Georgia" w:hAnsi="Georgia"/>
          <w:sz w:val="23"/>
        </w:rPr>
        <w:t>— On ne sait pas encore, dit Colette, prudemment. Mais on aimerait bien regarder de plus près.</w:t>
      </w:r>
    </w:p>
    <w:p>
      <w:pPr>
        <w:spacing w:after="160"/>
        <w:jc w:val="both"/>
      </w:pPr>
      <w:r>
        <w:rPr>
          <w:rFonts w:ascii="Georgia" w:hAnsi="Georgia"/>
          <w:sz w:val="23"/>
        </w:rPr>
        <w:t>Ils s'approchèrent tous ensemble de la grille métallique, fixée sur toute la largeur du canal qui menait à la turbine. L'eau s'engouffrait contre les barreaux avec un clapotis pressé, comme si elle cherchait elle-même un passage plus large. De petites feuilles mortes s'accrochaient déjà aux mailles, formant un tapis brunâtre au ras de la surface.</w:t>
      </w:r>
    </w:p>
    <w:p>
      <w:pPr>
        <w:spacing w:after="160"/>
        <w:jc w:val="both"/>
      </w:pPr>
      <w:r>
        <w:rPr>
          <w:rFonts w:ascii="Georgia" w:hAnsi="Georgia"/>
          <w:sz w:val="23"/>
        </w:rPr>
        <w:t>— Les mailles sont vraiment très fines, remarqua Colette, en passant un doigt entre deux barreaux.</w:t>
      </w:r>
    </w:p>
    <w:p>
      <w:pPr>
        <w:spacing w:after="160"/>
        <w:jc w:val="both"/>
      </w:pPr>
      <w:r>
        <w:rPr>
          <w:rFonts w:ascii="Georgia" w:hAnsi="Georgia"/>
          <w:sz w:val="23"/>
        </w:rPr>
        <w:t>— C'est fait exprès, dit Vincent. Rien de plus grand qu'une pièce de monnaie ne passe.</w:t>
      </w:r>
    </w:p>
    <w:p>
      <w:pPr>
        <w:spacing w:after="160"/>
        <w:jc w:val="both"/>
      </w:pPr>
      <w:r>
        <w:rPr>
          <w:rFonts w:ascii="Georgia" w:hAnsi="Georgia"/>
          <w:sz w:val="23"/>
        </w:rPr>
        <w:t>Sofia sortit son caillou et tenta de le glisser entre deux barreaux, sans succès.</w:t>
      </w:r>
    </w:p>
    <w:p>
      <w:pPr>
        <w:spacing w:after="160"/>
        <w:jc w:val="both"/>
      </w:pPr>
      <w:r>
        <w:rPr>
          <w:rFonts w:ascii="Georgia" w:hAnsi="Georgia"/>
          <w:sz w:val="23"/>
        </w:rPr>
        <w:t>— Même mon caillou ne passe pas, constata-t-elle, un peu impressionnée malgré elle.</w:t>
      </w:r>
    </w:p>
    <w:p>
      <w:pPr>
        <w:spacing w:after="160"/>
        <w:jc w:val="both"/>
      </w:pPr>
      <w:r>
        <w:rPr>
          <w:rFonts w:ascii="Georgia" w:hAnsi="Georgia"/>
          <w:sz w:val="23"/>
        </w:rPr>
        <w:t>— Ton caillou n'a pas besoin de passer, lui rappela Souly. Il n'est pas vivant.</w:t>
      </w:r>
    </w:p>
    <w:p>
      <w:pPr>
        <w:spacing w:after="160"/>
        <w:jc w:val="both"/>
      </w:pPr>
      <w:r>
        <w:rPr>
          <w:rFonts w:ascii="Georgia" w:hAnsi="Georgia"/>
          <w:sz w:val="23"/>
        </w:rPr>
        <w:t>— Il a quand même une histoire, protesta Sofia, en le récupérant et en le remettant dans sa poche.</w:t>
      </w:r>
    </w:p>
    <w:p>
      <w:pPr>
        <w:spacing w:after="160"/>
        <w:jc w:val="both"/>
      </w:pPr>
      <w:r>
        <w:rPr>
          <w:rFonts w:ascii="Georgia" w:hAnsi="Georgia"/>
          <w:sz w:val="23"/>
        </w:rPr>
        <w:t>— Ça ne l'aide pas beaucoup, pour l'instant, remarqua Colette, avec douceur.</w:t>
      </w:r>
    </w:p>
    <w:p>
      <w:pPr>
        <w:spacing w:after="160"/>
        <w:jc w:val="both"/>
      </w:pPr>
      <w:r>
        <w:rPr>
          <w:rFonts w:ascii="Georgia" w:hAnsi="Georgia"/>
          <w:sz w:val="23"/>
        </w:rPr>
        <w:t>— Une anguille argentée fait quelle taille, à peu près ? demanda Sofia, changeant de sujet sans la moindre gêne.</w:t>
      </w:r>
    </w:p>
    <w:p>
      <w:pPr>
        <w:spacing w:after="160"/>
        <w:jc w:val="both"/>
      </w:pPr>
      <w:r>
        <w:rPr>
          <w:rFonts w:ascii="Georgia" w:hAnsi="Georgia"/>
          <w:sz w:val="23"/>
        </w:rPr>
        <w:t>— Ça dépend, mais souvent la taille d'un bras d'adulte, ou plus, répondit Colette. Bien trop grosse pour passer là-dedans.</w:t>
      </w:r>
    </w:p>
    <w:p>
      <w:pPr>
        <w:spacing w:after="160"/>
        <w:jc w:val="both"/>
      </w:pPr>
      <w:r>
        <w:rPr>
          <w:rFonts w:ascii="Georgia" w:hAnsi="Georgia"/>
          <w:sz w:val="23"/>
        </w:rPr>
        <w:t>— Et les civelles, celles qui remontent au printemps, elles sont minuscules, non ? demanda Souly. Elles pourraient passer, elles.</w:t>
      </w:r>
    </w:p>
    <w:p>
      <w:pPr>
        <w:spacing w:after="160"/>
        <w:jc w:val="both"/>
      </w:pPr>
      <w:r>
        <w:rPr>
          <w:rFonts w:ascii="Georgia" w:hAnsi="Georgia"/>
          <w:sz w:val="23"/>
        </w:rPr>
        <w:t>— Sans doute, dit Colette. Mais ce n'est pas leur saison. En ce moment, ce sont les grandes anguilles argentées qui essaient de descendre, pas les petites civelles qui remontent. Deux sens de circulation, deux moments de l'année, et cette grille bloque le mauvais des deux, au pire moment possible.</w:t>
      </w:r>
    </w:p>
    <w:p>
      <w:pPr>
        <w:spacing w:after="160"/>
        <w:jc w:val="both"/>
      </w:pPr>
      <w:r>
        <w:rPr>
          <w:rFonts w:ascii="Georgia" w:hAnsi="Georgia"/>
          <w:sz w:val="23"/>
        </w:rPr>
        <w:t>— Comme une route à sens unique fermée le seul jour où tout le monde doit y passer, résuma Sofia.</w:t>
      </w:r>
    </w:p>
    <w:p>
      <w:pPr>
        <w:spacing w:after="160"/>
        <w:jc w:val="both"/>
      </w:pPr>
      <w:r>
        <w:rPr>
          <w:rFonts w:ascii="Georgia" w:hAnsi="Georgia"/>
          <w:sz w:val="23"/>
        </w:rPr>
        <w:t>— Voilà, c'est tout à fait ça, dit Colette.</w:t>
      </w:r>
    </w:p>
    <w:p>
      <w:pPr>
        <w:spacing w:after="160"/>
        <w:jc w:val="both"/>
      </w:pPr>
      <w:r>
        <w:rPr>
          <w:rFonts w:ascii="Georgia" w:hAnsi="Georgia"/>
          <w:sz w:val="23"/>
        </w:rPr>
        <w:t>— Ces anguilles-là, celles qui essaient de sortir maintenant, elles ont quel âge ? demanda Sofia.</w:t>
      </w:r>
    </w:p>
    <w:p>
      <w:pPr>
        <w:spacing w:after="160"/>
        <w:jc w:val="both"/>
      </w:pPr>
      <w:r>
        <w:rPr>
          <w:rFonts w:ascii="Georgia" w:hAnsi="Georgia"/>
          <w:sz w:val="23"/>
        </w:rPr>
        <w:t>— Impossible à dire avec précision sans les examiner, dit Colette. Mais dans une rivière comme celle-ci, une anguille argentée a souvent une bonne dizaine d'années derrière elle, parfois beaucoup plus. Ce sont peut-être les mêmes civelles transparentes qu'Auguste regardait remonter, quand il débutait comme éclusier.</w:t>
      </w:r>
    </w:p>
    <w:p>
      <w:pPr>
        <w:spacing w:after="160"/>
        <w:jc w:val="both"/>
      </w:pPr>
      <w:r>
        <w:rPr>
          <w:rFonts w:ascii="Georgia" w:hAnsi="Georgia"/>
          <w:sz w:val="23"/>
        </w:rPr>
        <w:t>— Alors la grille n'a pas juste bloqué des poissons, dit Souly, lentement. Elle a bloqué toute une vie d'attente.</w:t>
      </w:r>
    </w:p>
    <w:p>
      <w:pPr>
        <w:spacing w:after="160"/>
        <w:jc w:val="both"/>
      </w:pPr>
      <w:r>
        <w:rPr>
          <w:rFonts w:ascii="Georgia" w:hAnsi="Georgia"/>
          <w:sz w:val="23"/>
        </w:rPr>
        <w:t>Vincent ne dit rien, mais ses épaules s'affaissèrent un peu plus.</w:t>
      </w:r>
    </w:p>
    <w:p>
      <w:pPr>
        <w:spacing w:after="160"/>
        <w:jc w:val="both"/>
      </w:pPr>
      <w:r>
        <w:rPr>
          <w:rFonts w:ascii="Georgia" w:hAnsi="Georgia"/>
          <w:sz w:val="23"/>
        </w:rPr>
        <w:t>— Alors comment elles faisaient, avant, pour contourner le moulin ? demanda Souly.</w:t>
      </w:r>
    </w:p>
    <w:p>
      <w:pPr>
        <w:spacing w:after="160"/>
        <w:jc w:val="both"/>
      </w:pPr>
      <w:r>
        <w:rPr>
          <w:rFonts w:ascii="Georgia" w:hAnsi="Georgia"/>
          <w:sz w:val="23"/>
        </w:rPr>
        <w:t>— Il y avait toujours un passage, quelque part, dit Vincent, en réfléchissant. Un vieux tuyau de dérivation, je crois, sur le côté. Je ne savais même pas à quoi il servait vraiment. Je l'ai fermé avec la grille, pour tout sécuriser d'un coup.</w:t>
      </w:r>
    </w:p>
    <w:p>
      <w:pPr>
        <w:spacing w:after="160"/>
        <w:jc w:val="both"/>
      </w:pPr>
      <w:r>
        <w:rPr>
          <w:rFonts w:ascii="Georgia" w:hAnsi="Georgia"/>
          <w:sz w:val="23"/>
        </w:rPr>
        <w:t>— Un tuyau de dérivation, ça sert à quoi, normalement ? demanda Sofia.</w:t>
      </w:r>
    </w:p>
    <w:p>
      <w:pPr>
        <w:spacing w:after="160"/>
        <w:jc w:val="both"/>
      </w:pPr>
      <w:r>
        <w:rPr>
          <w:rFonts w:ascii="Georgia" w:hAnsi="Georgia"/>
          <w:sz w:val="23"/>
        </w:rPr>
        <w:t>— À détourner une partie de l'eau, dit Vincent. Je pensais que c'était un vieux reste de l'ancien système du moulin, avant l'électricité. Personne ne m'a jamais dit que des poissons passaient par là.</w:t>
      </w:r>
    </w:p>
    <w:p>
      <w:pPr>
        <w:spacing w:after="160"/>
        <w:jc w:val="both"/>
      </w:pPr>
      <w:r>
        <w:rPr>
          <w:rFonts w:ascii="Georgia" w:hAnsi="Georgia"/>
          <w:sz w:val="23"/>
        </w:rPr>
        <w:t>— Personne ne vous a rien dit du tout, remarqua Colette, doucement. Ce n'est pas la même chose que vous l'avoir caché exprès.</w:t>
      </w:r>
    </w:p>
    <w:p>
      <w:pPr>
        <w:spacing w:after="160"/>
        <w:jc w:val="both"/>
      </w:pPr>
      <w:r>
        <w:rPr>
          <w:rFonts w:ascii="Georgia" w:hAnsi="Georgia"/>
          <w:sz w:val="23"/>
        </w:rPr>
        <w:t>— Il y a peut-être un plan, quelque part, dit Vincent, en se dirigeant vers un vieux bureau métallique poussé contre le mur du fond, dont l'un des tiroirs refusait de coulisser correctement depuis, semblait-il, plusieurs générations de techniciens. La mairie m'a remis tout un dossier, à mon arrivée. Je ne l'ai jamais lu en entier, je l'avoue.</w:t>
      </w:r>
    </w:p>
    <w:p>
      <w:pPr>
        <w:spacing w:after="160"/>
        <w:jc w:val="both"/>
      </w:pPr>
      <w:r>
        <w:rPr>
          <w:rFonts w:ascii="Georgia" w:hAnsi="Georgia"/>
          <w:sz w:val="23"/>
        </w:rPr>
        <w:t>— Personne ne lit jamais les dossiers en entier, dit Souly, avec l'autorité de quelqu'un qui tenait lui-même un carnet depuis des années. C'est un principe universel.</w:t>
      </w:r>
    </w:p>
    <w:p>
      <w:pPr>
        <w:spacing w:after="160"/>
        <w:jc w:val="both"/>
      </w:pPr>
      <w:r>
        <w:rPr>
          <w:rFonts w:ascii="Georgia" w:hAnsi="Georgia"/>
          <w:sz w:val="23"/>
        </w:rPr>
        <w:t>— Pas toi, remarqua Sofia.</w:t>
      </w:r>
    </w:p>
    <w:p>
      <w:pPr>
        <w:spacing w:after="160"/>
        <w:jc w:val="both"/>
      </w:pPr>
      <w:r>
        <w:rPr>
          <w:rFonts w:ascii="Georgia" w:hAnsi="Georgia"/>
          <w:sz w:val="23"/>
        </w:rPr>
        <w:t>— Moi, je les écris. C'est différent, dit Souly, sans se démonter.</w:t>
      </w:r>
    </w:p>
    <w:p>
      <w:pPr>
        <w:spacing w:after="160"/>
        <w:jc w:val="both"/>
      </w:pPr>
      <w:r>
        <w:rPr>
          <w:rFonts w:ascii="Georgia" w:hAnsi="Georgia"/>
          <w:sz w:val="23"/>
        </w:rPr>
        <w:t>Il ouvrit un tiroir grinçant et en sortit un rouleau de papier jauni, qu'il déplia avec précaution sur l'établi. Une fine poussière s'échappa des plis, faisant tousser Sofia.</w:t>
      </w:r>
    </w:p>
    <w:p>
      <w:pPr>
        <w:spacing w:after="160"/>
        <w:jc w:val="both"/>
      </w:pPr>
      <w:r>
        <w:rPr>
          <w:rFonts w:ascii="Georgia" w:hAnsi="Georgia"/>
          <w:sz w:val="23"/>
        </w:rPr>
        <w:t>— C'est le plan d'origine du moulin, dit Colette, en se penchant, fascinée. Regardez, là. Un tuyau qui contourne toute la retenue d'eau, marqué d'une simple ligne pointillée.</w:t>
      </w:r>
    </w:p>
    <w:p>
      <w:pPr>
        <w:spacing w:after="160"/>
        <w:jc w:val="both"/>
      </w:pPr>
      <w:r>
        <w:rPr>
          <w:rFonts w:ascii="Georgia" w:hAnsi="Georgia"/>
          <w:sz w:val="23"/>
        </w:rPr>
        <w:t>— « Passage libre », lut Souly, en suivant l'écriture à l'encre presque effacée. Ils avaient même écrit dessus.</w:t>
      </w:r>
    </w:p>
    <w:p>
      <w:pPr>
        <w:spacing w:after="160"/>
        <w:jc w:val="both"/>
      </w:pPr>
      <w:r>
        <w:rPr>
          <w:rFonts w:ascii="Georgia" w:hAnsi="Georgia"/>
          <w:sz w:val="23"/>
        </w:rPr>
        <w:t>— Personne n'avait plus ouvert ce tiroir depuis des années, murmura Vincent, en passant une main sur le papier. J'aurais dû le faire dès le premier jour.</w:t>
      </w:r>
    </w:p>
    <w:p>
      <w:pPr>
        <w:spacing w:after="160"/>
        <w:jc w:val="both"/>
      </w:pPr>
      <w:r>
        <w:rPr>
          <w:rFonts w:ascii="Georgia" w:hAnsi="Georgia"/>
          <w:sz w:val="23"/>
        </w:rPr>
        <w:t>— Vous le faites maintenant, dit Colette. C'est déjà ça.</w:t>
      </w:r>
    </w:p>
    <w:p>
      <w:pPr>
        <w:spacing w:after="160"/>
        <w:jc w:val="both"/>
      </w:pPr>
      <w:r>
        <w:rPr>
          <w:rFonts w:ascii="Georgia" w:hAnsi="Georgia"/>
          <w:sz w:val="23"/>
        </w:rPr>
        <w:t>Un silence tomba sur le petit groupe.</w:t>
      </w:r>
    </w:p>
    <w:p>
      <w:pPr>
        <w:spacing w:after="160"/>
        <w:jc w:val="both"/>
      </w:pPr>
      <w:r>
        <w:rPr>
          <w:rFonts w:ascii="Georgia" w:hAnsi="Georgia"/>
          <w:sz w:val="23"/>
        </w:rPr>
        <w:t>— C'était peut-être exactement la passe que les anguilles utilisaient, dit Colette, doucement.</w:t>
      </w:r>
    </w:p>
    <w:p>
      <w:pPr>
        <w:spacing w:after="160"/>
        <w:jc w:val="both"/>
      </w:pPr>
      <w:r>
        <w:rPr>
          <w:rFonts w:ascii="Georgia" w:hAnsi="Georgia"/>
          <w:sz w:val="23"/>
        </w:rPr>
        <w:t>Vincent pâlit.</w:t>
      </w:r>
    </w:p>
    <w:p>
      <w:pPr>
        <w:spacing w:after="160"/>
        <w:jc w:val="both"/>
      </w:pPr>
      <w:r>
        <w:rPr>
          <w:rFonts w:ascii="Georgia" w:hAnsi="Georgia"/>
          <w:sz w:val="23"/>
        </w:rPr>
        <w:t>— Je ne savais pas, dit-il, la voix soudain plus basse. Personne ne m'a jamais parlé d'un passage pour les anguilles. J'ai juste voulu protéger la turbine.</w:t>
      </w:r>
    </w:p>
    <w:p>
      <w:pPr>
        <w:spacing w:after="160"/>
        <w:jc w:val="both"/>
      </w:pPr>
      <w:r>
        <w:rPr>
          <w:rFonts w:ascii="Georgia" w:hAnsi="Georgia"/>
          <w:sz w:val="23"/>
        </w:rPr>
        <w:t>— Qui aurait dû vous le dire ? demanda Souly, pas accusateur, juste curieux.</w:t>
      </w:r>
    </w:p>
    <w:p>
      <w:pPr>
        <w:spacing w:after="160"/>
        <w:jc w:val="both"/>
      </w:pPr>
      <w:r>
        <w:rPr>
          <w:rFonts w:ascii="Georgia" w:hAnsi="Georgia"/>
          <w:sz w:val="23"/>
        </w:rPr>
        <w:t>— Bonne question, dit Vincent. Le dossier du moulin, peut-être. Un vieux plan que je n'ai jamais pris le temps de consulter en entier. J'étais surtout concentré sur la turbine elle-même.</w:t>
      </w:r>
    </w:p>
    <w:p>
      <w:pPr>
        <w:spacing w:after="160"/>
        <w:jc w:val="both"/>
      </w:pPr>
      <w:r>
        <w:rPr>
          <w:rFonts w:ascii="Georgia" w:hAnsi="Georgia"/>
          <w:sz w:val="23"/>
        </w:rPr>
        <w:t>— On se concentre rarement sur ce qu'on ne sait pas chercher, dit Colette.</w:t>
      </w:r>
    </w:p>
    <w:p>
      <w:pPr>
        <w:spacing w:after="160"/>
        <w:jc w:val="both"/>
      </w:pPr>
      <w:r>
        <w:rPr>
          <w:rFonts w:ascii="Georgia" w:hAnsi="Georgia"/>
          <w:sz w:val="23"/>
        </w:rPr>
        <w:t>— Vous avez installé ça quand, exactement ? demanda Souly.</w:t>
      </w:r>
    </w:p>
    <w:p>
      <w:pPr>
        <w:spacing w:after="160"/>
        <w:jc w:val="both"/>
      </w:pPr>
      <w:r>
        <w:rPr>
          <w:rFonts w:ascii="Georgia" w:hAnsi="Georgia"/>
          <w:sz w:val="23"/>
        </w:rPr>
        <w:t>— Il y a vingt-six jours, dit Vincent, après un instant de réflexion. Le lendemain de la panne.</w:t>
      </w:r>
    </w:p>
    <w:p>
      <w:pPr>
        <w:spacing w:after="160"/>
        <w:jc w:val="both"/>
      </w:pPr>
      <w:r>
        <w:rPr>
          <w:rFonts w:ascii="Georgia" w:hAnsi="Georgia"/>
          <w:sz w:val="23"/>
        </w:rPr>
        <w:t>Souly nota le chiffre, la main légèrement tremblante.</w:t>
      </w:r>
    </w:p>
    <w:p>
      <w:pPr>
        <w:spacing w:after="160"/>
        <w:jc w:val="both"/>
      </w:pPr>
      <w:r>
        <w:rPr>
          <w:rFonts w:ascii="Georgia" w:hAnsi="Georgia"/>
          <w:sz w:val="23"/>
        </w:rPr>
        <w:t>— Vingt-six jours, répéta-t-il. Et le déclin des anguilles remonte à vingt-cinq jours.</w:t>
      </w:r>
    </w:p>
    <w:p>
      <w:pPr>
        <w:spacing w:after="160"/>
        <w:jc w:val="both"/>
      </w:pPr>
      <w:r>
        <w:rPr>
          <w:rFonts w:ascii="Georgia" w:hAnsi="Georgia"/>
          <w:sz w:val="23"/>
        </w:rPr>
        <w:t>— Un jour d'écart, calcula Sofia, à voix haute. Un seul jour.</w:t>
      </w:r>
    </w:p>
    <w:p>
      <w:pPr>
        <w:spacing w:after="160"/>
        <w:jc w:val="both"/>
      </w:pPr>
      <w:r>
        <w:rPr>
          <w:rFonts w:ascii="Georgia" w:hAnsi="Georgia"/>
          <w:sz w:val="23"/>
        </w:rPr>
        <w:t>Vincent se pencha vers le carnet, comme si les chiffres allaient changer en les regardant de plus près.</w:t>
      </w:r>
    </w:p>
    <w:p>
      <w:pPr>
        <w:spacing w:after="160"/>
        <w:jc w:val="both"/>
      </w:pPr>
      <w:r>
        <w:rPr>
          <w:rFonts w:ascii="Georgia" w:hAnsi="Georgia"/>
          <w:sz w:val="23"/>
        </w:rPr>
        <w:t>— Un jour, répéta-t-il. Rien qu'un jour.</w:t>
      </w:r>
    </w:p>
    <w:p>
      <w:pPr>
        <w:spacing w:after="160"/>
        <w:jc w:val="both"/>
      </w:pPr>
      <w:r>
        <w:rPr>
          <w:rFonts w:ascii="Georgia" w:hAnsi="Georgia"/>
          <w:sz w:val="23"/>
        </w:rPr>
        <w:t>— Ça ne veut pas dire que c'est vous, précisa Colette. Ça veut juste dire qu'il faut vérifier de plus près.</w:t>
      </w:r>
    </w:p>
    <w:p>
      <w:pPr>
        <w:spacing w:after="160"/>
        <w:jc w:val="both"/>
      </w:pPr>
      <w:r>
        <w:rPr>
          <w:rFonts w:ascii="Georgia" w:hAnsi="Georgia"/>
          <w:sz w:val="23"/>
        </w:rPr>
        <w:t>— Ça pourrait être une coïncidence, tenta Vincent, sans grande conviction.</w:t>
      </w:r>
    </w:p>
    <w:p>
      <w:pPr>
        <w:spacing w:after="160"/>
        <w:jc w:val="both"/>
      </w:pPr>
      <w:r>
        <w:rPr>
          <w:rFonts w:ascii="Georgia" w:hAnsi="Georgia"/>
          <w:sz w:val="23"/>
        </w:rPr>
        <w:t>— Ça pourrait, admit Colette. Mais un jour d'écart entre l'installation d'une grille et la disparition complète des anguilles, ce n'est pas rien.</w:t>
      </w:r>
    </w:p>
    <w:p>
      <w:pPr>
        <w:spacing w:after="160"/>
        <w:jc w:val="both"/>
      </w:pPr>
      <w:r>
        <w:rPr>
          <w:rFonts w:ascii="Georgia" w:hAnsi="Georgia"/>
          <w:sz w:val="23"/>
        </w:rPr>
        <w:t>Vincent s'assit lourdement sur une caisse en bois posée près de la turbine, la tête entre les mains.</w:t>
      </w:r>
    </w:p>
    <w:p>
      <w:pPr>
        <w:spacing w:after="160"/>
        <w:jc w:val="both"/>
      </w:pPr>
      <w:r>
        <w:rPr>
          <w:rFonts w:ascii="Georgia" w:hAnsi="Georgia"/>
          <w:sz w:val="23"/>
        </w:rPr>
        <w:t>— Si c'est vraiment moi, dit-il, la voix étouffée, j'ai bloqué toute une génération d'anguilles, sans même m'en rendre compte.</w:t>
      </w:r>
    </w:p>
    <w:p>
      <w:pPr>
        <w:spacing w:after="160"/>
        <w:jc w:val="both"/>
      </w:pPr>
      <w:r>
        <w:rPr>
          <w:rFonts w:ascii="Georgia" w:hAnsi="Georgia"/>
          <w:sz w:val="23"/>
        </w:rPr>
        <w:t>— Toute une génération ? répéta Sofia, un peu effrayée par l'ampleur du mot.</w:t>
      </w:r>
    </w:p>
    <w:p>
      <w:pPr>
        <w:spacing w:after="160"/>
        <w:jc w:val="both"/>
      </w:pPr>
      <w:r>
        <w:rPr>
          <w:rFonts w:ascii="Georgia" w:hAnsi="Georgia"/>
          <w:sz w:val="23"/>
        </w:rPr>
        <w:t>— Elles auraient dû partir il y a presque un mois, dit Colette. Chaque nuit qui passe sans dévalaison, c'est une nuit de plus qu'elles attendent, sans savoir pourquoi.</w:t>
      </w:r>
    </w:p>
    <w:p>
      <w:pPr>
        <w:spacing w:after="160"/>
        <w:jc w:val="both"/>
      </w:pPr>
      <w:r>
        <w:rPr>
          <w:rFonts w:ascii="Georgia" w:hAnsi="Georgia"/>
          <w:sz w:val="23"/>
        </w:rPr>
        <w:t>— Et elles attendent encore combien de temps, avant que ce soit vraiment trop tard ? demanda Vincent, en relevant la tête.</w:t>
      </w:r>
    </w:p>
    <w:p>
      <w:pPr>
        <w:spacing w:after="160"/>
        <w:jc w:val="both"/>
      </w:pPr>
      <w:r>
        <w:rPr>
          <w:rFonts w:ascii="Georgia" w:hAnsi="Georgia"/>
          <w:sz w:val="23"/>
        </w:rPr>
        <w:t>— On ne sait pas exactement, avoua Colette. C'est justement pour ça qu'il faut faire vite.</w:t>
      </w:r>
    </w:p>
    <w:p>
      <w:pPr>
        <w:spacing w:after="160"/>
        <w:jc w:val="both"/>
      </w:pPr>
      <w:r>
        <w:rPr>
          <w:rFonts w:ascii="Georgia" w:hAnsi="Georgia"/>
          <w:sz w:val="23"/>
        </w:rPr>
        <w:t>— C'est ma faute, dans tous les cas, dit Vincent, la voix serrée.</w:t>
      </w:r>
    </w:p>
    <w:p>
      <w:pPr>
        <w:spacing w:after="160"/>
        <w:jc w:val="both"/>
      </w:pPr>
      <w:r>
        <w:rPr>
          <w:rFonts w:ascii="Georgia" w:hAnsi="Georgia"/>
          <w:sz w:val="23"/>
        </w:rPr>
        <w:t>— On n'est sûrs de rien, encore, tempéra Colette, avec gentillesse. Vous avez suivi les recommandations de sécurité. Ce n'est pas vous qui avez inventé cette grille.</w:t>
      </w:r>
    </w:p>
    <w:p>
      <w:pPr>
        <w:spacing w:after="160"/>
        <w:jc w:val="both"/>
      </w:pPr>
      <w:r>
        <w:rPr>
          <w:rFonts w:ascii="Georgia" w:hAnsi="Georgia"/>
          <w:sz w:val="23"/>
        </w:rPr>
        <w:t>— Ça ne rend pas la situation moins grave, dit Vincent.</w:t>
      </w:r>
    </w:p>
    <w:p>
      <w:pPr>
        <w:spacing w:after="160"/>
        <w:jc w:val="both"/>
      </w:pPr>
      <w:r>
        <w:rPr>
          <w:rFonts w:ascii="Georgia" w:hAnsi="Georgia"/>
          <w:sz w:val="23"/>
        </w:rPr>
        <w:t>— Non, admit Colette. Mais ça change ce qu'on fait, après. Se flageller ne répare rien. Chercher une solution, si.</w:t>
      </w:r>
    </w:p>
    <w:p>
      <w:pPr>
        <w:spacing w:after="160"/>
        <w:jc w:val="both"/>
      </w:pPr>
      <w:r>
        <w:rPr>
          <w:rFonts w:ascii="Georgia" w:hAnsi="Georgia"/>
          <w:sz w:val="23"/>
        </w:rPr>
        <w:t>— Facile à dire, murmura Vincent, en essuyant ses paumes moites sur son pantalon.</w:t>
      </w:r>
    </w:p>
    <w:p>
      <w:pPr>
        <w:spacing w:after="160"/>
        <w:jc w:val="both"/>
      </w:pPr>
      <w:r>
        <w:rPr>
          <w:rFonts w:ascii="Georgia" w:hAnsi="Georgia"/>
          <w:sz w:val="23"/>
        </w:rPr>
        <w:t>— Facile à dire, difficile à faire, corrigea Colette. Mais on est là pour vous y aider, justement.</w:t>
      </w:r>
    </w:p>
    <w:p>
      <w:pPr>
        <w:spacing w:after="160"/>
        <w:jc w:val="both"/>
      </w:pPr>
      <w:r>
        <w:rPr>
          <w:rFonts w:ascii="Georgia" w:hAnsi="Georgia"/>
          <w:sz w:val="23"/>
        </w:rPr>
        <w:t>— Merci de le formuler comme ça, dit Vincent, un peu radouci.</w:t>
      </w:r>
    </w:p>
    <w:p>
      <w:pPr>
        <w:spacing w:after="160"/>
        <w:jc w:val="both"/>
      </w:pPr>
      <w:r>
        <w:rPr>
          <w:rFonts w:ascii="Georgia" w:hAnsi="Georgia"/>
          <w:sz w:val="23"/>
        </w:rPr>
        <w:t>— Certains vous en voudront peut-être, admit Souly, avec honnêteté. Mais d'autres comprendront que c'était une erreur, pas une intention.</w:t>
      </w:r>
    </w:p>
    <w:p>
      <w:pPr>
        <w:spacing w:after="160"/>
        <w:jc w:val="both"/>
      </w:pPr>
      <w:r>
        <w:rPr>
          <w:rFonts w:ascii="Georgia" w:hAnsi="Georgia"/>
          <w:sz w:val="23"/>
        </w:rPr>
        <w:t>Vincent releva la tête, un peu surpris par tant de gentillesse venant d'un enfant qu'il connaissait depuis dix minutes.</w:t>
      </w:r>
    </w:p>
    <w:p>
      <w:pPr>
        <w:spacing w:after="160"/>
        <w:jc w:val="both"/>
      </w:pPr>
      <w:r>
        <w:rPr>
          <w:rFonts w:ascii="Georgia" w:hAnsi="Georgia"/>
          <w:sz w:val="23"/>
        </w:rPr>
        <w:t>— Vous êtes drôlement indulgents, avec moi, remarqua-t-il.</w:t>
      </w:r>
    </w:p>
    <w:p>
      <w:pPr>
        <w:spacing w:after="160"/>
        <w:jc w:val="both"/>
      </w:pPr>
      <w:r>
        <w:rPr>
          <w:rFonts w:ascii="Georgia" w:hAnsi="Georgia"/>
          <w:sz w:val="23"/>
        </w:rPr>
        <w:t>— On essaie, dit Sofia, avec un sourire encourageant. Ça aide, pour avancer plus vite.</w:t>
      </w:r>
    </w:p>
    <w:p>
      <w:pPr>
        <w:spacing w:after="160"/>
        <w:jc w:val="both"/>
      </w:pPr>
      <w:r>
        <w:rPr>
          <w:rFonts w:ascii="Georgia" w:hAnsi="Georgia"/>
          <w:sz w:val="23"/>
        </w:rPr>
        <w:t>Vincent se releva, un peu trop vite, et manqua de renverser une tasse de café froid posée sur l'établi.</w:t>
      </w:r>
    </w:p>
    <w:p>
      <w:pPr>
        <w:spacing w:after="160"/>
        <w:jc w:val="both"/>
      </w:pPr>
      <w:r>
        <w:rPr>
          <w:rFonts w:ascii="Georgia" w:hAnsi="Georgia"/>
          <w:sz w:val="23"/>
        </w:rPr>
        <w:t>— Je... enfin, merci, bafouilla-t-il, en rattrapant la tasse de justesse. C'est gentil. Vraiment. Je veux dire — merci d'être gentils, pas merci pour... enfin, vous voyez ce que je veux dire.</w:t>
      </w:r>
    </w:p>
    <w:p>
      <w:pPr>
        <w:spacing w:after="160"/>
        <w:jc w:val="both"/>
      </w:pPr>
      <w:r>
        <w:rPr>
          <w:rFonts w:ascii="Georgia" w:hAnsi="Georgia"/>
          <w:sz w:val="23"/>
        </w:rPr>
        <w:t>— On voit à peu près, dit Sofia, en réprimant un sourire.</w:t>
      </w:r>
    </w:p>
    <w:p>
      <w:pPr>
        <w:spacing w:after="160"/>
        <w:jc w:val="both"/>
      </w:pPr>
      <w:r>
        <w:rPr>
          <w:rFonts w:ascii="Georgia" w:hAnsi="Georgia"/>
          <w:sz w:val="23"/>
        </w:rPr>
        <w:t>— Je ne suis normalement pas quelqu'un de maladroit, précisa Vincent, en reposant la tasse avec un soin exagéré, comme pour se prouver quelque chose à lui-même. Demandez à n'importe qui au village. Quinze ans que je répare des mécanismes délicats sans jamais rien casser.</w:t>
      </w:r>
    </w:p>
    <w:p>
      <w:pPr>
        <w:spacing w:after="160"/>
        <w:jc w:val="both"/>
      </w:pPr>
      <w:r>
        <w:rPr>
          <w:rFonts w:ascii="Georgia" w:hAnsi="Georgia"/>
          <w:sz w:val="23"/>
        </w:rPr>
        <w:t>— Sauf des tasses, remarqua Colette, avec douceur.</w:t>
      </w:r>
    </w:p>
    <w:p>
      <w:pPr>
        <w:spacing w:after="160"/>
        <w:jc w:val="both"/>
      </w:pPr>
      <w:r>
        <w:rPr>
          <w:rFonts w:ascii="Georgia" w:hAnsi="Georgia"/>
          <w:sz w:val="23"/>
        </w:rPr>
        <w:t>— Sauf des tasses, et apparemment des passages migratoires entiers, admit Vincent, dans un souffle qui ressemblait presque à un rire, même si ses yeux, eux, ne riaient pas encore tout à fait.</w:t>
      </w:r>
    </w:p>
    <w:p>
      <w:pPr>
        <w:spacing w:after="160"/>
        <w:jc w:val="both"/>
      </w:pPr>
      <w:r>
        <w:rPr>
          <w:rFonts w:ascii="Georgia" w:hAnsi="Georgia"/>
          <w:sz w:val="23"/>
        </w:rPr>
        <w:t>— On répare les deux, promit Souly. La tasse est déjà sauvée.</w:t>
      </w:r>
    </w:p>
    <w:p>
      <w:pPr>
        <w:spacing w:after="160"/>
        <w:jc w:val="both"/>
      </w:pPr>
      <w:r>
        <w:rPr>
          <w:rFonts w:ascii="Georgia" w:hAnsi="Georgia"/>
          <w:sz w:val="23"/>
        </w:rPr>
        <w:t>— Il en reste une, alors, dit Vincent, en se forçant à sourire.</w:t>
      </w:r>
    </w:p>
    <w:p>
      <w:pPr>
        <w:spacing w:after="160"/>
        <w:jc w:val="both"/>
      </w:pPr>
      <w:r>
        <w:rPr>
          <w:rFonts w:ascii="Georgia" w:hAnsi="Georgia"/>
          <w:sz w:val="23"/>
        </w:rPr>
        <w:t>— Vous devriez vous asseoir, plutôt, suggéra Colette. Vous êtes debout depuis qu'on est arrivés.</w:t>
      </w:r>
    </w:p>
    <w:p>
      <w:pPr>
        <w:spacing w:after="160"/>
        <w:jc w:val="both"/>
      </w:pPr>
      <w:r>
        <w:rPr>
          <w:rFonts w:ascii="Georgia" w:hAnsi="Georgia"/>
          <w:sz w:val="23"/>
        </w:rPr>
        <w:t>— Je peux vous offrir quelque chose, proposa Vincent, en se dirigeant vers un petit coin cuisine encombré d'outils. Un jus de fruit, un biscuit, n'importe quoi. C'est le moins que je puisse faire.</w:t>
      </w:r>
    </w:p>
    <w:p>
      <w:pPr>
        <w:spacing w:after="160"/>
        <w:jc w:val="both"/>
      </w:pPr>
      <w:r>
        <w:rPr>
          <w:rFonts w:ascii="Georgia" w:hAnsi="Georgia"/>
          <w:sz w:val="23"/>
        </w:rPr>
        <w:t>— C'est pas nécessaire, dit Souly.</w:t>
      </w:r>
    </w:p>
    <w:p>
      <w:pPr>
        <w:spacing w:after="160"/>
        <w:jc w:val="both"/>
      </w:pPr>
      <w:r>
        <w:rPr>
          <w:rFonts w:ascii="Georgia" w:hAnsi="Georgia"/>
          <w:sz w:val="23"/>
        </w:rPr>
        <w:t>— Si, insista Vincent, en ouvrant un placard d'où tomba aussitôt une pile de gobelets en plastique, qu'il rattrapa tant bien que mal contre sa poitrine. Ça l'est. J'ai besoin de faire quelque chose avec mes mains, là, tout de suite, sinon je crois que je vais devenir fou.</w:t>
      </w:r>
    </w:p>
    <w:p>
      <w:pPr>
        <w:spacing w:after="160"/>
        <w:jc w:val="both"/>
      </w:pPr>
      <w:r>
        <w:rPr>
          <w:rFonts w:ascii="Georgia" w:hAnsi="Georgia"/>
          <w:sz w:val="23"/>
        </w:rPr>
        <w:t>— On comprend, dit Colette, en l'aidant à ramasser un gobelet tombé à ses pieds.</w:t>
      </w:r>
    </w:p>
    <w:p>
      <w:pPr>
        <w:spacing w:after="160"/>
        <w:jc w:val="both"/>
      </w:pPr>
      <w:r>
        <w:rPr>
          <w:rFonts w:ascii="Georgia" w:hAnsi="Georgia"/>
          <w:sz w:val="23"/>
        </w:rPr>
        <w:t>— Merci, dit Vincent, encore une fois, la voix un peu cassée. Pardon. Je dis merci à tout, en ce moment. C'est nouveau, chez moi.</w:t>
      </w:r>
    </w:p>
    <w:p>
      <w:pPr>
        <w:spacing w:after="160"/>
        <w:jc w:val="both"/>
      </w:pPr>
      <w:r>
        <w:rPr>
          <w:rFonts w:ascii="Georgia" w:hAnsi="Georgia"/>
          <w:sz w:val="23"/>
        </w:rPr>
        <w:t>— Ça vous va plutôt bien, remarqua Sofia, ce qui fit presque sourire Vincent malgré lui.</w:t>
      </w:r>
    </w:p>
    <w:p>
      <w:pPr>
        <w:spacing w:after="160"/>
        <w:jc w:val="both"/>
      </w:pPr>
      <w:r>
        <w:rPr>
          <w:rFonts w:ascii="Georgia" w:hAnsi="Georgia"/>
          <w:sz w:val="23"/>
        </w:rPr>
        <w:t>— Il va falloir vérifier ça avec d'autres sources, avant d'être vraiment sûrs, dit Colette, une fois les gobelets rangés. Le carnet d'Auguste, la date exacte de la panne à la mairie, peut-être même une trace écrite de la commande de la grille.</w:t>
      </w:r>
    </w:p>
    <w:p>
      <w:pPr>
        <w:spacing w:after="160"/>
        <w:jc w:val="both"/>
      </w:pPr>
      <w:r>
        <w:rPr>
          <w:rFonts w:ascii="Georgia" w:hAnsi="Georgia"/>
          <w:sz w:val="23"/>
        </w:rPr>
        <w:t>— Trois sources indépendantes, ce serait presque impossible à contredire, approuva Souly, en le notant aussitôt.</w:t>
      </w:r>
    </w:p>
    <w:p>
      <w:pPr>
        <w:spacing w:after="160"/>
        <w:jc w:val="both"/>
      </w:pPr>
      <w:r>
        <w:rPr>
          <w:rFonts w:ascii="Georgia" w:hAnsi="Georgia"/>
          <w:sz w:val="23"/>
        </w:rPr>
        <w:t>— Et si c'est vraiment la grille, demanda Sofia, on fait quoi ? On l'enlève ?</w:t>
      </w:r>
    </w:p>
    <w:p>
      <w:pPr>
        <w:spacing w:after="160"/>
        <w:jc w:val="both"/>
      </w:pPr>
      <w:r>
        <w:rPr>
          <w:rFonts w:ascii="Georgia" w:hAnsi="Georgia"/>
          <w:sz w:val="23"/>
        </w:rPr>
        <w:t>— Pas forcément, dit Colette. La turbine a quand même besoin d'être protégée. Il existe des passes à anguilles, spécialement conçues : un passage étroit, réservé aux anguilles, installé à côté de la grille de protection. Les deux choses peuvent exister ensemble.</w:t>
      </w:r>
    </w:p>
    <w:p>
      <w:pPr>
        <w:spacing w:after="160"/>
        <w:jc w:val="both"/>
      </w:pPr>
      <w:r>
        <w:rPr>
          <w:rFonts w:ascii="Georgia" w:hAnsi="Georgia"/>
          <w:sz w:val="23"/>
        </w:rPr>
        <w:t>— Un peu comme un tourniquet, juste pour elles, résuma Souly.</w:t>
      </w:r>
    </w:p>
    <w:p>
      <w:pPr>
        <w:spacing w:after="160"/>
        <w:jc w:val="both"/>
      </w:pPr>
      <w:r>
        <w:rPr>
          <w:rFonts w:ascii="Georgia" w:hAnsi="Georgia"/>
          <w:sz w:val="23"/>
        </w:rPr>
        <w:t>— Une bonne image, confirma Colette.</w:t>
      </w:r>
    </w:p>
    <w:p>
      <w:pPr>
        <w:spacing w:after="160"/>
        <w:jc w:val="both"/>
      </w:pPr>
      <w:r>
        <w:rPr>
          <w:rFonts w:ascii="Georgia" w:hAnsi="Georgia"/>
          <w:sz w:val="23"/>
        </w:rPr>
        <w:t>— J'aurais dû penser à ça dès le début, dit Vincent, en se frappant le front du plat de la main. Une grille toute seule, sans rien à côté, ça n'a jamais protégé personne, à part la turbine.</w:t>
      </w:r>
    </w:p>
    <w:p>
      <w:pPr>
        <w:spacing w:after="160"/>
        <w:jc w:val="both"/>
      </w:pPr>
      <w:r>
        <w:rPr>
          <w:rFonts w:ascii="Georgia" w:hAnsi="Georgia"/>
          <w:sz w:val="23"/>
        </w:rPr>
        <w:t>— Vous ne pouviez pas deviner ce que vous ne saviez pas, répéta Colette. Personne ne vous a montré de passe à anguilles avant aujourd'hui.</w:t>
      </w:r>
    </w:p>
    <w:p>
      <w:pPr>
        <w:spacing w:after="160"/>
        <w:jc w:val="both"/>
      </w:pPr>
      <w:r>
        <w:rPr>
          <w:rFonts w:ascii="Georgia" w:hAnsi="Georgia"/>
          <w:sz w:val="23"/>
        </w:rPr>
        <w:t>— Vous pouvez compter sur moi pour vous aider à les trouver, dit Vincent, en se relevant, une détermination nouvelle dans la voix. Si j'ai fait une erreur, je veux la réparer, pas la cacher.</w:t>
      </w:r>
    </w:p>
    <w:p>
      <w:pPr>
        <w:spacing w:after="160"/>
        <w:jc w:val="both"/>
      </w:pPr>
      <w:r>
        <w:rPr>
          <w:rFonts w:ascii="Georgia" w:hAnsi="Georgia"/>
          <w:sz w:val="23"/>
        </w:rPr>
        <w:t>— C'est déjà un bon début, dit Colette.</w:t>
      </w:r>
    </w:p>
    <w:p>
      <w:pPr>
        <w:spacing w:after="160"/>
        <w:jc w:val="both"/>
      </w:pPr>
      <w:r>
        <w:rPr>
          <w:rFonts w:ascii="Georgia" w:hAnsi="Georgia"/>
          <w:sz w:val="23"/>
        </w:rPr>
        <w:t>Ils ressortirent du moulin en fin de matinée, la lumière déjà haute au-dessus de la rivière, la grille métallique brillant faiblement sous l'eau derrière eux.</w:t>
      </w:r>
    </w:p>
    <w:p>
      <w:pPr>
        <w:spacing w:after="160"/>
        <w:jc w:val="both"/>
      </w:pPr>
      <w:r>
        <w:rPr>
          <w:rFonts w:ascii="Georgia" w:hAnsi="Georgia"/>
          <w:sz w:val="23"/>
        </w:rPr>
        <w:t>— Trois jours avant la fête, dit Souly, en regardant le courant filer vers l'aval. On tient peut-être notre coupable.</w:t>
      </w:r>
    </w:p>
    <w:p>
      <w:pPr>
        <w:spacing w:after="160"/>
        <w:jc w:val="both"/>
      </w:pPr>
      <w:r>
        <w:rPr>
          <w:rFonts w:ascii="Georgia" w:hAnsi="Georgia"/>
          <w:sz w:val="23"/>
        </w:rPr>
        <w:t>— Peut-être, répéta Colette. Il va falloir vite le confirmer.</w:t>
      </w:r>
    </w:p>
    <w:p>
      <w:pPr>
        <w:spacing w:after="160"/>
        <w:jc w:val="both"/>
      </w:pPr>
      <w:r>
        <w:rPr>
          <w:rFonts w:ascii="Georgia" w:hAnsi="Georgia"/>
          <w:sz w:val="23"/>
        </w:rPr>
        <w:t>— Et vite trouver comment réparer, ajouta Sofia, en jetant un dernier regard vers le moulin. Parce que trois jours, pour construire un passage à anguilles, ça semble un peu court.</w:t>
      </w:r>
    </w:p>
    <w:p>
      <w:pPr>
        <w:spacing w:after="160"/>
        <w:jc w:val="both"/>
      </w:pPr>
      <w:r>
        <w:rPr>
          <w:rFonts w:ascii="Georgia" w:hAnsi="Georgia"/>
          <w:sz w:val="23"/>
        </w:rPr>
        <w:t>— Ça, dit Vincent, depuis le pas de la porte, c'est mon problème à moi de le résoudre. Laissez-moi juste le temps de vous rapporter ces preuves.</w:t>
      </w:r>
    </w:p>
    <w:p>
      <w:pPr>
        <w:spacing w:after="160"/>
        <w:jc w:val="both"/>
      </w:pPr>
      <w:r>
        <w:rPr>
          <w:rFonts w:ascii="Georgia" w:hAnsi="Georgia"/>
          <w:sz w:val="23"/>
        </w:rPr>
        <w:t>— On repasse par la mairie, en rentrant, pour vérifier la date de la panne ? proposa Souly.</w:t>
      </w:r>
    </w:p>
    <w:p>
      <w:pPr>
        <w:spacing w:after="160"/>
        <w:jc w:val="both"/>
      </w:pPr>
      <w:r>
        <w:rPr>
          <w:rFonts w:ascii="Georgia" w:hAnsi="Georgia"/>
          <w:sz w:val="23"/>
        </w:rPr>
        <w:t>— Bonne idée, dit Colette. Même si Vincent nous a déjà donné une date, ça ne fait jamais de mal de la confirmer ailleurs.</w:t>
      </w:r>
    </w:p>
    <w:p>
      <w:pPr>
        <w:spacing w:after="160"/>
        <w:jc w:val="both"/>
      </w:pPr>
      <w:r>
        <w:rPr>
          <w:rFonts w:ascii="Georgia" w:hAnsi="Georgia"/>
          <w:sz w:val="23"/>
        </w:rPr>
        <w:t>— Trois sources, répéta Sofia. On dirait un jeu, à force.</w:t>
      </w:r>
    </w:p>
    <w:p>
      <w:pPr>
        <w:spacing w:after="160"/>
        <w:jc w:val="both"/>
      </w:pPr>
      <w:r>
        <w:rPr>
          <w:rFonts w:ascii="Georgia" w:hAnsi="Georgia"/>
          <w:sz w:val="23"/>
        </w:rPr>
        <w:t>— Un jeu sérieux, corrigea Souly.</w:t>
      </w:r>
    </w:p>
    <w:p>
      <w:pPr>
        <w:spacing w:after="160"/>
        <w:jc w:val="both"/>
      </w:pPr>
      <w:r>
        <w:rPr>
          <w:rFonts w:ascii="Georgia" w:hAnsi="Georgia"/>
          <w:sz w:val="23"/>
        </w:rPr>
        <w:t>— Les jeux sérieux existent, dit Colette. Ce sont juste les meilleurs.</w:t>
      </w:r>
    </w:p>
    <w:p>
      <w:pPr>
        <w:spacing w:after="160"/>
        <w:jc w:val="both"/>
      </w:pPr>
      <w:r>
        <w:rPr>
          <w:rFonts w:ascii="Georgia" w:hAnsi="Georgia"/>
          <w:sz w:val="23"/>
        </w:rPr>
        <w:t>Ils s'éloignèrent tous les trois le long du bief, Sofia comptant ses pas sur les pierres plates du chemin, comme pour tromper l'impatience qui lui nouait déjà le ventre. Derrière eux, la grille luisait faiblement sous la surface, et pendant un instant, Sofia crut y voir une ombre longue qui remontait le courant avant de rebrousser chemin, découragée.</w:t>
      </w:r>
    </w:p>
    <w:p>
      <w:pPr>
        <w:spacing w:after="160"/>
        <w:jc w:val="both"/>
      </w:pPr>
      <w:r>
        <w:rPr>
          <w:rFonts w:ascii="Georgia" w:hAnsi="Georgia"/>
          <w:sz w:val="23"/>
        </w:rPr>
        <w:t>— Tu as vu ? demanda-t-elle, en s'arrêtant net.</w:t>
      </w:r>
    </w:p>
    <w:p>
      <w:pPr>
        <w:spacing w:after="160"/>
        <w:jc w:val="both"/>
      </w:pPr>
      <w:r>
        <w:rPr>
          <w:rFonts w:ascii="Georgia" w:hAnsi="Georgia"/>
          <w:sz w:val="23"/>
        </w:rPr>
        <w:t>— Vu quoi ? demanda Souly, qui regardait déjà ailleurs.</w:t>
      </w:r>
    </w:p>
    <w:p>
      <w:pPr>
        <w:spacing w:after="160"/>
        <w:jc w:val="both"/>
      </w:pPr>
      <w:r>
        <w:rPr>
          <w:rFonts w:ascii="Georgia" w:hAnsi="Georgia"/>
          <w:sz w:val="23"/>
        </w:rPr>
        <w:t>— Rien, dit Sofia, après un instant. Je crois que j'ai trop hâte de trouver la réponse, c'est tout.</w:t>
      </w:r>
    </w:p>
    <w:p>
      <w:pPr>
        <w:spacing w:after="160"/>
        <w:jc w:val="both"/>
      </w:pPr>
      <w:r>
        <w:rPr>
          <w:rFonts w:ascii="Georgia" w:hAnsi="Georgia"/>
          <w:sz w:val="23"/>
        </w:rPr>
        <w:t>— Ça nous arrive à tous, cette semaine, dit Colette, en posant une main sur son épaule, et ils reprirent leur marche vers le village.</w:t>
      </w:r>
    </w:p>
    <w:p>
      <w:pPr>
        <w:spacing w:after="160"/>
        <w:jc w:val="both"/>
      </w:pPr>
      <w:r>
        <w:rPr>
          <w:rFonts w:ascii="Georgia" w:hAnsi="Georgia"/>
          <w:sz w:val="23"/>
        </w:rPr>
        <w:t>Au loin, près de l'écluse, on devinait la silhouette d'Enzo, penché au-dessus de la manivelle, occupé à guider la péniche coincée sous l'œil attentif de son père. Il leva une main dans leur direction sans quitter son poste, et Sofia lui répondit d'un grand geste du bras.</w:t>
      </w:r>
    </w:p>
    <w:p>
      <w:pPr>
        <w:spacing w:after="160"/>
        <w:jc w:val="both"/>
      </w:pPr>
      <w:r>
        <w:rPr>
          <w:rFonts w:ascii="Georgia" w:hAnsi="Georgia"/>
          <w:sz w:val="23"/>
        </w:rPr>
        <w:t>— On lui racontera tout, ce soir, promit-elle.</w:t>
      </w:r>
    </w:p>
    <w:p>
      <w:pPr>
        <w:spacing w:after="160"/>
        <w:jc w:val="both"/>
      </w:pPr>
      <w:r>
        <w:rPr>
          <w:rFonts w:ascii="Georgia" w:hAnsi="Georgia"/>
          <w:sz w:val="23"/>
        </w:rPr>
        <w:t>— Il va être drôlement content d'apprendre qu'on a trouvé un vrai plan avec un vrai passage dessiné dessus, dit Souly. Il adore les vieux schémas presque autant que les nœuds.</w:t>
      </w:r>
    </w:p>
    <w:p>
      <w:pPr>
        <w:spacing w:after="160"/>
        <w:jc w:val="both"/>
      </w:pPr>
      <w:r>
        <w:rPr>
          <w:rFonts w:ascii="Georgia" w:hAnsi="Georgia"/>
          <w:sz w:val="23"/>
        </w:rPr>
        <w:t>— Tant qu'il ne tombe pas à l'eau en le recopiant, remarqua Sofia, en riant, et elle accéléra le pas pour ne pas se laisser distancer, le caillou déjà de retour au fond de sa poche.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L'alibi de la base de canoës</w:t>
      </w:r>
    </w:p>
    <w:p>
      <w:pPr>
        <w:spacing w:after="160"/>
        <w:jc w:val="both"/>
      </w:pPr>
      <w:r>
        <w:rPr>
          <w:rFonts w:ascii="Georgia" w:hAnsi="Georgia"/>
          <w:sz w:val="23"/>
        </w:rPr>
        <w:t>Sofia fut réveillée bien avant l'heure par un bruit de crayon frénétique venant de la chambre voisine. Elle traversa le couloir en traînant les pieds, une seule chaussette enfilée, l'autre pied nu sur le parquet froid.</w:t>
      </w:r>
    </w:p>
    <w:p>
      <w:pPr>
        <w:spacing w:after="160"/>
        <w:jc w:val="both"/>
      </w:pPr>
      <w:r>
        <w:rPr>
          <w:rFonts w:ascii="Georgia" w:hAnsi="Georgia"/>
          <w:sz w:val="23"/>
        </w:rPr>
        <w:t>— Tu écris depuis quand ? demanda-t-elle, en passant la tête par la porte.</w:t>
      </w:r>
    </w:p>
    <w:p>
      <w:pPr>
        <w:spacing w:after="160"/>
        <w:jc w:val="both"/>
      </w:pPr>
      <w:r>
        <w:rPr>
          <w:rFonts w:ascii="Georgia" w:hAnsi="Georgia"/>
          <w:sz w:val="23"/>
        </w:rPr>
        <w:t>— Depuis que je me suis réveillé, répondit Souly, sans lever les yeux. J'ai eu une idée, cette nuit.</w:t>
      </w:r>
    </w:p>
    <w:p>
      <w:pPr>
        <w:spacing w:after="160"/>
        <w:jc w:val="both"/>
      </w:pPr>
      <w:r>
        <w:rPr>
          <w:rFonts w:ascii="Georgia" w:hAnsi="Georgia"/>
          <w:sz w:val="23"/>
        </w:rPr>
        <w:t>— Il est même pas sept heures, remarqua Sofia, en bâillant si fort que sa mâchoire craqua.</w:t>
      </w:r>
    </w:p>
    <w:p>
      <w:pPr>
        <w:spacing w:after="160"/>
        <w:jc w:val="both"/>
      </w:pPr>
      <w:r>
        <w:rPr>
          <w:rFonts w:ascii="Georgia" w:hAnsi="Georgia"/>
          <w:sz w:val="23"/>
        </w:rPr>
        <w:t>— Les bonnes idées ne regardent pas l'heure, dit Souly.</w:t>
      </w:r>
    </w:p>
    <w:p>
      <w:pPr>
        <w:spacing w:after="160"/>
        <w:jc w:val="both"/>
      </w:pPr>
      <w:r>
        <w:rPr>
          <w:rFonts w:ascii="Georgia" w:hAnsi="Georgia"/>
          <w:sz w:val="23"/>
        </w:rPr>
        <w:t>— Les bonnes idées, peut-être, dit Sofia. Les miennes, si. Elles attendent toujours au moins jusqu'au petit-déjeuner.</w:t>
      </w:r>
    </w:p>
    <w:p>
      <w:pPr>
        <w:spacing w:after="160"/>
        <w:jc w:val="both"/>
      </w:pPr>
      <w:r>
        <w:rPr>
          <w:rFonts w:ascii="Georgia" w:hAnsi="Georgia"/>
          <w:sz w:val="23"/>
        </w:rPr>
        <w:t>— C'est peut-être pour ça que tu en as moins que moi, répliqua Souly, sans lever les yeux de sa page.</w:t>
      </w:r>
    </w:p>
    <w:p>
      <w:pPr>
        <w:spacing w:after="160"/>
        <w:jc w:val="both"/>
      </w:pPr>
      <w:r>
        <w:rPr>
          <w:rFonts w:ascii="Georgia" w:hAnsi="Georgia"/>
          <w:sz w:val="23"/>
        </w:rPr>
        <w:t>— J'en ai autant que toi, protesta Sofia. Juste à des heures plus raisonnables.</w:t>
      </w:r>
    </w:p>
    <w:p>
      <w:pPr>
        <w:spacing w:after="160"/>
        <w:jc w:val="both"/>
      </w:pPr>
      <w:r>
        <w:rPr>
          <w:rFonts w:ascii="Georgia" w:hAnsi="Georgia"/>
          <w:sz w:val="23"/>
        </w:rPr>
        <w:t>Elle s'assit au bord du lit, observant les pages couvertes de petites écritures serrées, des flèches reliant des dates entourées deux ou trois fois.</w:t>
      </w:r>
    </w:p>
    <w:p>
      <w:pPr>
        <w:spacing w:after="160"/>
        <w:jc w:val="both"/>
      </w:pPr>
      <w:r>
        <w:rPr>
          <w:rFonts w:ascii="Georgia" w:hAnsi="Georgia"/>
          <w:sz w:val="23"/>
        </w:rPr>
        <w:t>— C'est quoi, tout ça ? demanda-t-elle, en désignant un schéma particulièrement chargé.</w:t>
      </w:r>
    </w:p>
    <w:p>
      <w:pPr>
        <w:spacing w:after="160"/>
        <w:jc w:val="both"/>
      </w:pPr>
      <w:r>
        <w:rPr>
          <w:rFonts w:ascii="Georgia" w:hAnsi="Georgia"/>
          <w:sz w:val="23"/>
        </w:rPr>
        <w:t>— Une chronologie, dit Souly, fièrement. Chaque fait, avec sa date. Comme ça, personne ne peut plus rien mélanger.</w:t>
      </w:r>
    </w:p>
    <w:p>
      <w:pPr>
        <w:spacing w:after="160"/>
        <w:jc w:val="both"/>
      </w:pPr>
      <w:r>
        <w:rPr>
          <w:rFonts w:ascii="Georgia" w:hAnsi="Georgia"/>
          <w:sz w:val="23"/>
        </w:rPr>
        <w:t>— Toi, peut-être, dit Sofia. Moi, je mélange très bien tout ce que je veux, même avec un schéma sous les yeux.</w:t>
      </w:r>
    </w:p>
    <w:p>
      <w:pPr>
        <w:spacing w:after="160"/>
        <w:jc w:val="both"/>
      </w:pPr>
      <w:r>
        <w:rPr>
          <w:rFonts w:ascii="Georgia" w:hAnsi="Georgia"/>
          <w:sz w:val="23"/>
        </w:rPr>
        <w:t>— C'est justement pour ça que j'en fais un, pour toi aussi, dit Souly, avec la patience un peu appuyée d'un grand frère qui a expliqué la même chose trois matins de suite.</w:t>
      </w:r>
    </w:p>
    <w:p>
      <w:pPr>
        <w:spacing w:after="160"/>
        <w:jc w:val="both"/>
      </w:pPr>
      <w:r>
        <w:rPr>
          <w:rFonts w:ascii="Georgia" w:hAnsi="Georgia"/>
          <w:sz w:val="23"/>
        </w:rPr>
        <w:t>— Tu ferais un excellent maître d'école, remarqua Sofia. En plus sévère.</w:t>
      </w:r>
    </w:p>
    <w:p>
      <w:pPr>
        <w:spacing w:after="160"/>
        <w:jc w:val="both"/>
      </w:pPr>
      <w:r>
        <w:rPr>
          <w:rFonts w:ascii="Georgia" w:hAnsi="Georgia"/>
          <w:sz w:val="23"/>
        </w:rPr>
        <w:t>— Je prends ça comme un compliment, décida Souly.</w:t>
      </w:r>
    </w:p>
    <w:p>
      <w:pPr>
        <w:spacing w:after="160"/>
        <w:jc w:val="both"/>
      </w:pPr>
      <w:r>
        <w:rPr>
          <w:rFonts w:ascii="Georgia" w:hAnsi="Georgia"/>
          <w:sz w:val="23"/>
        </w:rPr>
        <w:t>— Prends-le comme tu veux, dit Sofia, en bâillant de nouveau, mais range au moins tes crayons avant que je marche dessus pieds nus.</w:t>
      </w:r>
    </w:p>
    <w:p>
      <w:pPr>
        <w:spacing w:after="160"/>
        <w:jc w:val="both"/>
      </w:pPr>
      <w:r>
        <w:rPr>
          <w:rFonts w:ascii="Georgia" w:hAnsi="Georgia"/>
          <w:sz w:val="23"/>
        </w:rPr>
        <w:t>Ils descendirent tous les deux à la cuisine, où l'odeur du café annonçait que Colette était déjà debout, une casserole de lait tiédissant doucement sur le vieux fourneau.</w:t>
      </w:r>
    </w:p>
    <w:p>
      <w:pPr>
        <w:spacing w:after="160"/>
        <w:jc w:val="both"/>
      </w:pPr>
      <w:r>
        <w:rPr>
          <w:rFonts w:ascii="Georgia" w:hAnsi="Georgia"/>
          <w:sz w:val="23"/>
        </w:rPr>
        <w:t>— J'ai réfléchi toute la nuit, annonça Souly, dès le petit-déjeuner, en étalant plusieurs pages de son carnet sur la table, entre le beurrier et un pot de confiture entamé.</w:t>
      </w:r>
    </w:p>
    <w:p>
      <w:pPr>
        <w:spacing w:after="160"/>
        <w:jc w:val="both"/>
      </w:pPr>
      <w:r>
        <w:rPr>
          <w:rFonts w:ascii="Georgia" w:hAnsi="Georgia"/>
          <w:sz w:val="23"/>
        </w:rPr>
        <w:t>— Toute la nuit, vraiment ? demanda Sofia, sceptique. Tu dormais, quand je suis passée devant ta chambre à minuit.</w:t>
      </w:r>
    </w:p>
    <w:p>
      <w:pPr>
        <w:spacing w:after="160"/>
        <w:jc w:val="both"/>
      </w:pPr>
      <w:r>
        <w:rPr>
          <w:rFonts w:ascii="Georgia" w:hAnsi="Georgia"/>
          <w:sz w:val="23"/>
        </w:rPr>
        <w:t>— J'ai réfléchi avant de dormir, et dès le réveil, précisa Souly. Ça compte.</w:t>
      </w:r>
    </w:p>
    <w:p>
      <w:pPr>
        <w:spacing w:after="160"/>
        <w:jc w:val="both"/>
      </w:pPr>
      <w:r>
        <w:rPr>
          <w:rFonts w:ascii="Georgia" w:hAnsi="Georgia"/>
          <w:sz w:val="23"/>
        </w:rPr>
        <w:t>— Ça compte à moitié, corrigea Sofia, la bouche déjà pleine de tartine.</w:t>
      </w:r>
    </w:p>
    <w:p>
      <w:pPr>
        <w:spacing w:after="160"/>
        <w:jc w:val="both"/>
      </w:pPr>
      <w:r>
        <w:rPr>
          <w:rFonts w:ascii="Georgia" w:hAnsi="Georgia"/>
          <w:sz w:val="23"/>
        </w:rPr>
        <w:t>— La moitié d'une nuit de réflexion, c'est encore beaucoup plus que rien, répliqua Souly.</w:t>
      </w:r>
    </w:p>
    <w:p>
      <w:pPr>
        <w:spacing w:after="160"/>
        <w:jc w:val="both"/>
      </w:pPr>
      <w:r>
        <w:rPr>
          <w:rFonts w:ascii="Georgia" w:hAnsi="Georgia"/>
          <w:sz w:val="23"/>
        </w:rPr>
        <w:t>— On peut avoir le résultat de cette réflexion ? demanda Colette, en souriant, en versant le café fumant dans trois tasses dépareillées.</w:t>
      </w:r>
    </w:p>
    <w:p>
      <w:pPr>
        <w:spacing w:after="160"/>
        <w:jc w:val="both"/>
      </w:pPr>
      <w:r>
        <w:rPr>
          <w:rFonts w:ascii="Georgia" w:hAnsi="Georgia"/>
          <w:sz w:val="23"/>
        </w:rPr>
        <w:t>— Il faut éliminer complètement la Base de l'Argentelle, dit Souly. Pas juste dire qu'elle est arrivée après le déclin. Il faut le prouver avec plusieurs sources indépendantes.</w:t>
      </w:r>
    </w:p>
    <w:p>
      <w:pPr>
        <w:spacing w:after="160"/>
        <w:jc w:val="both"/>
      </w:pPr>
      <w:r>
        <w:rPr>
          <w:rFonts w:ascii="Georgia" w:hAnsi="Georgia"/>
          <w:sz w:val="23"/>
        </w:rPr>
        <w:t>— Comme quoi ? demanda Sofia.</w:t>
      </w:r>
    </w:p>
    <w:p>
      <w:pPr>
        <w:spacing w:after="160"/>
        <w:jc w:val="both"/>
      </w:pPr>
      <w:r>
        <w:rPr>
          <w:rFonts w:ascii="Georgia" w:hAnsi="Georgia"/>
          <w:sz w:val="23"/>
        </w:rPr>
        <w:t>— Le permis d'ouverture de la base, à la mairie, expliqua Souly. Et peut-être qu'Auguste a une trace écrite de la date exacte où il a remarqué que les anguilles ne passaient plus.</w:t>
      </w:r>
    </w:p>
    <w:p>
      <w:pPr>
        <w:spacing w:after="160"/>
        <w:jc w:val="both"/>
      </w:pPr>
      <w:r>
        <w:rPr>
          <w:rFonts w:ascii="Georgia" w:hAnsi="Georgia"/>
          <w:sz w:val="23"/>
        </w:rPr>
        <w:t>— Excellente idée, dit Colette. Trois sources indépendantes, c'est presque impossible à contredire.</w:t>
      </w:r>
    </w:p>
    <w:p>
      <w:pPr>
        <w:spacing w:after="160"/>
        <w:jc w:val="both"/>
      </w:pPr>
      <w:r>
        <w:rPr>
          <w:rFonts w:ascii="Georgia" w:hAnsi="Georgia"/>
          <w:sz w:val="23"/>
        </w:rPr>
        <w:t>— On dirait un slogan, remarqua Sofia. Vous devriez le broder sur un coussin.</w:t>
      </w:r>
    </w:p>
    <w:p>
      <w:pPr>
        <w:spacing w:after="160"/>
        <w:jc w:val="both"/>
      </w:pPr>
      <w:r>
        <w:rPr>
          <w:rFonts w:ascii="Georgia" w:hAnsi="Georgia"/>
          <w:sz w:val="23"/>
        </w:rPr>
        <w:t>— Ou l'imprimer sur un tee-shirt, renchérit Souly, tout à fait sérieux. « Trois sources, ou rien. »</w:t>
      </w:r>
    </w:p>
    <w:p>
      <w:pPr>
        <w:spacing w:after="160"/>
        <w:jc w:val="both"/>
      </w:pPr>
      <w:r>
        <w:rPr>
          <w:rFonts w:ascii="Georgia" w:hAnsi="Georgia"/>
          <w:sz w:val="23"/>
        </w:rPr>
        <w:t>— Personne ne voudrait porter ce tee-shirt, dit Sofia.</w:t>
      </w:r>
    </w:p>
    <w:p>
      <w:pPr>
        <w:spacing w:after="160"/>
        <w:jc w:val="both"/>
      </w:pPr>
      <w:r>
        <w:rPr>
          <w:rFonts w:ascii="Georgia" w:hAnsi="Georgia"/>
          <w:sz w:val="23"/>
        </w:rPr>
        <w:t>— Toi, tu ne le porterais pas, corrigea Souly. Ça ne veut pas dire que personne ne le porterait.</w:t>
      </w:r>
    </w:p>
    <w:p>
      <w:pPr>
        <w:spacing w:after="160"/>
        <w:jc w:val="both"/>
      </w:pPr>
      <w:r>
        <w:rPr>
          <w:rFonts w:ascii="Georgia" w:hAnsi="Georgia"/>
          <w:sz w:val="23"/>
        </w:rPr>
        <w:t>Colette but une gorgée de café pour cacher son sourire et referma le pot de confiture d'un geste distrait.</w:t>
      </w:r>
    </w:p>
    <w:p>
      <w:pPr>
        <w:spacing w:after="160"/>
        <w:jc w:val="both"/>
      </w:pPr>
      <w:r>
        <w:rPr>
          <w:rFonts w:ascii="Georgia" w:hAnsi="Georgia"/>
          <w:sz w:val="23"/>
        </w:rPr>
        <w:t>Le ciel, dehors, restait bas et gris, promettant une nouvelle averse, et une brume légère traînait encore au ras de l'Argentelle quand ils sortirent tous les trois vers la place du village, Souly serrant son carnet contre sa poitrine comme s'il craignait de le perdre en route.</w:t>
      </w:r>
    </w:p>
    <w:p>
      <w:pPr>
        <w:spacing w:after="160"/>
        <w:jc w:val="both"/>
      </w:pPr>
      <w:r>
        <w:rPr>
          <w:rFonts w:ascii="Georgia" w:hAnsi="Georgia"/>
          <w:sz w:val="23"/>
        </w:rPr>
        <w:t>Ils retrouvèrent Enzo un peu plus tard sur la place du village, en pleine discussion avec son grand-père, assis tous deux sur le muret de pierre qui bordait la fontaine.</w:t>
      </w:r>
    </w:p>
    <w:p>
      <w:pPr>
        <w:spacing w:after="160"/>
        <w:jc w:val="both"/>
      </w:pPr>
      <w:r>
        <w:rPr>
          <w:rFonts w:ascii="Georgia" w:hAnsi="Georgia"/>
          <w:sz w:val="23"/>
        </w:rPr>
        <w:t>— J'ai vérifié le permis, annonça Auguste, sans préambule. Déposé à la mairie il y a deux mois. Les travaux eux-mêmes n'ont duré que quelques semaines.</w:t>
      </w:r>
    </w:p>
    <w:p>
      <w:pPr>
        <w:spacing w:after="160"/>
        <w:jc w:val="both"/>
      </w:pPr>
      <w:r>
        <w:rPr>
          <w:rFonts w:ascii="Georgia" w:hAnsi="Georgia"/>
          <w:sz w:val="23"/>
        </w:rPr>
        <w:t>— Vous êtes allé à la mairie exprès, pour nous ? demanda Sofia, touchée.</w:t>
      </w:r>
    </w:p>
    <w:p>
      <w:pPr>
        <w:spacing w:after="160"/>
        <w:jc w:val="both"/>
      </w:pPr>
      <w:r>
        <w:rPr>
          <w:rFonts w:ascii="Georgia" w:hAnsi="Georgia"/>
          <w:sz w:val="23"/>
        </w:rPr>
        <w:t>— J'y allais de toute façon, dit Auguste. Chercher mon courrier. Mais oui, j'en ai profité pour jeter un œil.</w:t>
      </w:r>
    </w:p>
    <w:p>
      <w:pPr>
        <w:spacing w:after="160"/>
        <w:jc w:val="both"/>
      </w:pPr>
      <w:r>
        <w:rPr>
          <w:rFonts w:ascii="Georgia" w:hAnsi="Georgia"/>
          <w:sz w:val="23"/>
        </w:rPr>
        <w:t>— Ça correspond avec ce que Laurine nous a dit, confirma Souly, en notant l'information d'une écriture appliquée.</w:t>
      </w:r>
    </w:p>
    <w:p>
      <w:pPr>
        <w:spacing w:after="160"/>
        <w:jc w:val="both"/>
      </w:pPr>
      <w:r>
        <w:rPr>
          <w:rFonts w:ascii="Georgia" w:hAnsi="Georgia"/>
          <w:sz w:val="23"/>
        </w:rPr>
        <w:t>— Plus de trente ans d'écluse, et je me souviens encore exactement du jour où j'ai remarqué le silence, dit Auguste, en feuilletant un vieux carnet de comptes qui n'avait rien à voir avec les anguilles. La mémoire, parfois, vaut bien un carnet.</w:t>
      </w:r>
    </w:p>
    <w:p>
      <w:pPr>
        <w:spacing w:after="160"/>
        <w:jc w:val="both"/>
      </w:pPr>
      <w:r>
        <w:rPr>
          <w:rFonts w:ascii="Georgia" w:hAnsi="Georgia"/>
          <w:sz w:val="23"/>
        </w:rPr>
        <w:t>— Ça dépend de la mémoire, remarqua Souly, un peu piqué dans son orgueil de tenue de registre.</w:t>
      </w:r>
    </w:p>
    <w:p>
      <w:pPr>
        <w:spacing w:after="160"/>
        <w:jc w:val="both"/>
      </w:pPr>
      <w:r>
        <w:rPr>
          <w:rFonts w:ascii="Georgia" w:hAnsi="Georgia"/>
          <w:sz w:val="23"/>
        </w:rPr>
        <w:t>— La mienne est plutôt bonne, pour ce qui compte vraiment, répondit Auguste, avec un clin d'œil discret à Enzo.</w:t>
      </w:r>
    </w:p>
    <w:p>
      <w:pPr>
        <w:spacing w:after="160"/>
        <w:jc w:val="both"/>
      </w:pPr>
      <w:r>
        <w:rPr>
          <w:rFonts w:ascii="Georgia" w:hAnsi="Georgia"/>
          <w:sz w:val="23"/>
        </w:rPr>
        <w:t>— Vous n'avez jamais rien noté sur les anguilles elles-mêmes ? demanda Souly, un peu déçu.</w:t>
      </w:r>
    </w:p>
    <w:p>
      <w:pPr>
        <w:spacing w:after="160"/>
        <w:jc w:val="both"/>
      </w:pPr>
      <w:r>
        <w:rPr>
          <w:rFonts w:ascii="Georgia" w:hAnsi="Georgia"/>
          <w:sz w:val="23"/>
        </w:rPr>
        <w:t>— Jamais eu besoin, dit Auguste. Chaque automne, elles étaient là. Pourquoi j'aurais compté quelque chose qui ne manquait jamais ?</w:t>
      </w:r>
    </w:p>
    <w:p>
      <w:pPr>
        <w:spacing w:after="160"/>
        <w:jc w:val="both"/>
      </w:pPr>
      <w:r>
        <w:rPr>
          <w:rFonts w:ascii="Georgia" w:hAnsi="Georgia"/>
          <w:sz w:val="23"/>
        </w:rPr>
        <w:t>— C'est logique, en fait, admit Souly.</w:t>
      </w:r>
    </w:p>
    <w:p>
      <w:pPr>
        <w:spacing w:after="160"/>
        <w:jc w:val="both"/>
      </w:pPr>
      <w:r>
        <w:rPr>
          <w:rFonts w:ascii="Georgia" w:hAnsi="Georgia"/>
          <w:sz w:val="23"/>
        </w:rPr>
        <w:t>— On ne compte que ce qu'on a peur de perdre, ajouta Auguste, plus bas. Personne ne compte le soleil qui se lève chaque matin.</w:t>
      </w:r>
    </w:p>
    <w:p>
      <w:pPr>
        <w:spacing w:after="160"/>
        <w:jc w:val="both"/>
      </w:pPr>
      <w:r>
        <w:rPr>
          <w:rFonts w:ascii="Georgia" w:hAnsi="Georgia"/>
          <w:sz w:val="23"/>
        </w:rPr>
        <w:t>— Vous comptez le soleil, maintenant ? demanda Enzo, en levant les yeux vers son grand-père.</w:t>
      </w:r>
    </w:p>
    <w:p>
      <w:pPr>
        <w:spacing w:after="160"/>
        <w:jc w:val="both"/>
      </w:pPr>
      <w:r>
        <w:rPr>
          <w:rFonts w:ascii="Georgia" w:hAnsi="Georgia"/>
          <w:sz w:val="23"/>
        </w:rPr>
        <w:t>— Depuis le premier soir sans anguille, oui, avoua Auguste, avec un petit sourire sans joie. Chaque soir, je me dis que demain, ça recommencera peut-être.</w:t>
      </w:r>
    </w:p>
    <w:p>
      <w:pPr>
        <w:spacing w:after="160"/>
        <w:jc w:val="both"/>
      </w:pPr>
      <w:r>
        <w:rPr>
          <w:rFonts w:ascii="Georgia" w:hAnsi="Georgia"/>
          <w:sz w:val="23"/>
        </w:rPr>
        <w:t>— Et la base de canoës, ajouta Enzo, elle a ouvert il y a quatorze jours, et le déclin remonte à vingt-six jours. Douze jours d'écart.</w:t>
      </w:r>
    </w:p>
    <w:p>
      <w:pPr>
        <w:spacing w:after="160"/>
        <w:jc w:val="both"/>
      </w:pPr>
      <w:r>
        <w:rPr>
          <w:rFonts w:ascii="Georgia" w:hAnsi="Georgia"/>
          <w:sz w:val="23"/>
        </w:rPr>
        <w:t>— Douze jours, ça paraît beaucoup, remarqua Sofia.</w:t>
      </w:r>
    </w:p>
    <w:p>
      <w:pPr>
        <w:spacing w:after="160"/>
        <w:jc w:val="both"/>
      </w:pPr>
      <w:r>
        <w:rPr>
          <w:rFonts w:ascii="Georgia" w:hAnsi="Georgia"/>
          <w:sz w:val="23"/>
        </w:rPr>
        <w:t>— Suffisant pour l'éliminer complètement, confirma Colette.</w:t>
      </w:r>
    </w:p>
    <w:p>
      <w:pPr>
        <w:spacing w:after="160"/>
        <w:jc w:val="both"/>
      </w:pPr>
      <w:r>
        <w:rPr>
          <w:rFonts w:ascii="Georgia" w:hAnsi="Georgia"/>
          <w:sz w:val="23"/>
        </w:rPr>
        <w:t>— Tu as calculé ça tout seul ? demanda Souly, à Enzo, un peu jaloux malgré lui.</w:t>
      </w:r>
    </w:p>
    <w:p>
      <w:pPr>
        <w:spacing w:after="160"/>
        <w:jc w:val="both"/>
      </w:pPr>
      <w:r>
        <w:rPr>
          <w:rFonts w:ascii="Georgia" w:hAnsi="Georgia"/>
          <w:sz w:val="23"/>
        </w:rPr>
        <w:t>— J'ai un peu écouté aux portes, avoua Enzo. Et j'aime bien les chiffres qui s'emboîtent bien, comme des pièces de mécanisme.</w:t>
      </w:r>
    </w:p>
    <w:p>
      <w:pPr>
        <w:spacing w:after="160"/>
        <w:jc w:val="both"/>
      </w:pPr>
      <w:r>
        <w:rPr>
          <w:rFonts w:ascii="Georgia" w:hAnsi="Georgia"/>
          <w:sz w:val="23"/>
        </w:rPr>
        <w:t>— Nous aussi, dit Sofia. Enfin, lui surtout.</w:t>
      </w:r>
    </w:p>
    <w:p>
      <w:pPr>
        <w:spacing w:after="160"/>
        <w:jc w:val="both"/>
      </w:pPr>
      <w:r>
        <w:rPr>
          <w:rFonts w:ascii="Georgia" w:hAnsi="Georgia"/>
          <w:sz w:val="23"/>
        </w:rPr>
        <w:t>— Tu détestais les maths, la semaine dernière encore, lui rappela Souly.</w:t>
      </w:r>
    </w:p>
    <w:p>
      <w:pPr>
        <w:spacing w:after="160"/>
        <w:jc w:val="both"/>
      </w:pPr>
      <w:r>
        <w:rPr>
          <w:rFonts w:ascii="Georgia" w:hAnsi="Georgia"/>
          <w:sz w:val="23"/>
        </w:rPr>
        <w:t>— Moi aussi un peu, alors, se corrigea Sofia, en riant. Ce ne sont plus vraiment des maths, une fois qu'il y a une vraie histoire derrière.</w:t>
      </w:r>
    </w:p>
    <w:p>
      <w:pPr>
        <w:spacing w:after="160"/>
        <w:jc w:val="both"/>
      </w:pPr>
      <w:r>
        <w:rPr>
          <w:rFonts w:ascii="Georgia" w:hAnsi="Georgia"/>
          <w:sz w:val="23"/>
        </w:rPr>
        <w:t>— Vous devriez fonder un club, suggéra Auguste, amusé, en repliant son vieux carnet de comptes. Le club des gens qui aiment les chiffres qui s'emboîtent.</w:t>
      </w:r>
    </w:p>
    <w:p>
      <w:pPr>
        <w:spacing w:after="160"/>
        <w:jc w:val="both"/>
      </w:pPr>
      <w:r>
        <w:rPr>
          <w:rFonts w:ascii="Georgia" w:hAnsi="Georgia"/>
          <w:sz w:val="23"/>
        </w:rPr>
        <w:t>— On a déjà un club, dit Souly. Il s'appelle l'enquête.</w:t>
      </w:r>
    </w:p>
    <w:p>
      <w:pPr>
        <w:spacing w:after="160"/>
        <w:jc w:val="both"/>
      </w:pPr>
      <w:r>
        <w:rPr>
          <w:rFonts w:ascii="Georgia" w:hAnsi="Georgia"/>
          <w:sz w:val="23"/>
        </w:rPr>
        <w:t>— Un club avec un seul but et zéro règlement, précisa Sofia. Ça me va très bien.</w:t>
      </w:r>
    </w:p>
    <w:p>
      <w:pPr>
        <w:spacing w:after="160"/>
        <w:jc w:val="both"/>
      </w:pPr>
      <w:r>
        <w:rPr>
          <w:rFonts w:ascii="Georgia" w:hAnsi="Georgia"/>
          <w:sz w:val="23"/>
        </w:rPr>
        <w:t>— Aucun règlement ? s'étonna Enzo. Même pas un, genre, code d'entrée secret ?</w:t>
      </w:r>
    </w:p>
    <w:p>
      <w:pPr>
        <w:spacing w:after="160"/>
        <w:jc w:val="both"/>
      </w:pPr>
      <w:r>
        <w:rPr>
          <w:rFonts w:ascii="Georgia" w:hAnsi="Georgia"/>
          <w:sz w:val="23"/>
        </w:rPr>
        <w:t>— On pourrait en inventer un, proposa Sofia, ravie de l'idée. Le mot de passe pourrait être un chiffre. Vingt-six, par exemple.</w:t>
      </w:r>
    </w:p>
    <w:p>
      <w:pPr>
        <w:spacing w:after="160"/>
        <w:jc w:val="both"/>
      </w:pPr>
      <w:r>
        <w:rPr>
          <w:rFonts w:ascii="Georgia" w:hAnsi="Georgia"/>
          <w:sz w:val="23"/>
        </w:rPr>
        <w:t>— Vingt-six, ce n'est pas vraiment secret, si tout le village le répète depuis ce matin, fit remarquer Souly.</w:t>
      </w:r>
    </w:p>
    <w:p>
      <w:pPr>
        <w:spacing w:after="160"/>
        <w:jc w:val="both"/>
      </w:pPr>
      <w:r>
        <w:rPr>
          <w:rFonts w:ascii="Georgia" w:hAnsi="Georgia"/>
          <w:sz w:val="23"/>
        </w:rPr>
        <w:t>— Alors ce sera notre secret le moins secret, décida Sofia, ce qui parut lui suffire amplement.</w:t>
      </w:r>
    </w:p>
    <w:p>
      <w:pPr>
        <w:spacing w:after="160"/>
        <w:jc w:val="both"/>
      </w:pPr>
      <w:r>
        <w:rPr>
          <w:rFonts w:ascii="Georgia" w:hAnsi="Georgia"/>
          <w:sz w:val="23"/>
        </w:rPr>
        <w:t>Auguste les regarda discuter avec un amusement tranquille, avant de se lever pour ranger son filet, laissé en tas sur le muret depuis le début de la conversation.</w:t>
      </w:r>
    </w:p>
    <w:p>
      <w:pPr>
        <w:spacing w:after="160"/>
        <w:jc w:val="both"/>
      </w:pPr>
      <w:r>
        <w:rPr>
          <w:rFonts w:ascii="Georgia" w:hAnsi="Georgia"/>
          <w:sz w:val="23"/>
        </w:rPr>
        <w:t>Ils retrouvèrent Laurine un peu plus tard, en train de réparer un ponton de bois à grands coups de marteau, visiblement encore préoccupée par les rumeurs de la veille, des clous serrés entre les lèvres qui l'empêchaient presque de parler.</w:t>
      </w:r>
    </w:p>
    <w:p>
      <w:pPr>
        <w:spacing w:after="160"/>
        <w:jc w:val="both"/>
      </w:pPr>
      <w:r>
        <w:rPr>
          <w:rFonts w:ascii="Georgia" w:hAnsi="Georgia"/>
          <w:sz w:val="23"/>
        </w:rPr>
        <w:t>— On a la confirmation, annonça Souly. Votre base n'est pas la cause principale. Les dates l'éliminent complètement.</w:t>
      </w:r>
    </w:p>
    <w:p>
      <w:pPr>
        <w:spacing w:after="160"/>
        <w:jc w:val="both"/>
      </w:pPr>
      <w:r>
        <w:rPr>
          <w:rFonts w:ascii="Georgia" w:hAnsi="Georgia"/>
          <w:sz w:val="23"/>
        </w:rPr>
        <w:t>Laurine recracha les clous dans sa paume et laissa échapper un long soupir de soulagement, s'asseyant presque brusquement sur le ponton, le marteau glissant de sa main sur les planches.</w:t>
      </w:r>
    </w:p>
    <w:p>
      <w:pPr>
        <w:spacing w:after="160"/>
        <w:jc w:val="both"/>
      </w:pPr>
      <w:r>
        <w:rPr>
          <w:rFonts w:ascii="Georgia" w:hAnsi="Georgia"/>
          <w:sz w:val="23"/>
        </w:rPr>
        <w:t>— Vous n'imaginez pas ce que ça me fait d'entendre ça, dit-elle. Je n'ai pas dormi correctement depuis que cet article est sorti.</w:t>
      </w:r>
    </w:p>
    <w:p>
      <w:pPr>
        <w:spacing w:after="160"/>
        <w:jc w:val="both"/>
      </w:pPr>
      <w:r>
        <w:rPr>
          <w:rFonts w:ascii="Georgia" w:hAnsi="Georgia"/>
          <w:sz w:val="23"/>
        </w:rPr>
        <w:t>— Ça se voit un peu, remarqua Sofia, avec la franchise qui la caractérisait. Vous avez des cernes.</w:t>
      </w:r>
    </w:p>
    <w:p>
      <w:pPr>
        <w:spacing w:after="160"/>
        <w:jc w:val="both"/>
      </w:pPr>
      <w:r>
        <w:rPr>
          <w:rFonts w:ascii="Georgia" w:hAnsi="Georgia"/>
          <w:sz w:val="23"/>
        </w:rPr>
        <w:t>— Sofia, murmura Souly, gêné.</w:t>
      </w:r>
    </w:p>
    <w:p>
      <w:pPr>
        <w:spacing w:after="160"/>
        <w:jc w:val="both"/>
      </w:pPr>
      <w:r>
        <w:rPr>
          <w:rFonts w:ascii="Georgia" w:hAnsi="Georgia"/>
          <w:sz w:val="23"/>
        </w:rPr>
        <w:t>— Elle a raison, dit Laurine, en riant malgré tout. J'ai des cernes jusqu'aux genoux, ces derniers temps.</w:t>
      </w:r>
    </w:p>
    <w:p>
      <w:pPr>
        <w:spacing w:after="160"/>
        <w:jc w:val="both"/>
      </w:pPr>
      <w:r>
        <w:rPr>
          <w:rFonts w:ascii="Georgia" w:hAnsi="Georgia"/>
          <w:sz w:val="23"/>
        </w:rPr>
        <w:t>— Vous devriez peut-être en parler directement au journal, suggéra Sofia. Pour qu'ils écrivent la vraie version.</w:t>
      </w:r>
    </w:p>
    <w:p>
      <w:pPr>
        <w:spacing w:after="160"/>
        <w:jc w:val="both"/>
      </w:pPr>
      <w:r>
        <w:rPr>
          <w:rFonts w:ascii="Georgia" w:hAnsi="Georgia"/>
          <w:sz w:val="23"/>
        </w:rPr>
        <w:t>— J'y ai pensé, avoua Laurine. Mais j'avais peur qu'ils ne me croient pas, sans preuve écrite.</w:t>
      </w:r>
    </w:p>
    <w:p>
      <w:pPr>
        <w:spacing w:after="160"/>
        <w:jc w:val="both"/>
      </w:pPr>
      <w:r>
        <w:rPr>
          <w:rFonts w:ascii="Georgia" w:hAnsi="Georgia"/>
          <w:sz w:val="23"/>
        </w:rPr>
        <w:t>— On peut vous fournir la preuve écrite, dit Souly, en tapotant son carnet. C'est justement pour ça qu'on note tout.</w:t>
      </w:r>
    </w:p>
    <w:p>
      <w:pPr>
        <w:spacing w:after="160"/>
        <w:jc w:val="both"/>
      </w:pPr>
      <w:r>
        <w:rPr>
          <w:rFonts w:ascii="Georgia" w:hAnsi="Georgia"/>
          <w:sz w:val="23"/>
        </w:rPr>
        <w:t>— Vous êtes drôlement bien organisés, pour des enfants en vacances, remarqua Laurine, avec un mélange d'amusement et de respect.</w:t>
      </w:r>
    </w:p>
    <w:p>
      <w:pPr>
        <w:spacing w:after="160"/>
        <w:jc w:val="both"/>
      </w:pPr>
      <w:r>
        <w:rPr>
          <w:rFonts w:ascii="Georgia" w:hAnsi="Georgia"/>
          <w:sz w:val="23"/>
        </w:rPr>
        <w:t>— On n'est pas vraiment en vacances, corrigea Sofia. On est plutôt en mission.</w:t>
      </w:r>
    </w:p>
    <w:p>
      <w:pPr>
        <w:spacing w:after="160"/>
        <w:jc w:val="both"/>
      </w:pPr>
      <w:r>
        <w:rPr>
          <w:rFonts w:ascii="Georgia" w:hAnsi="Georgia"/>
          <w:sz w:val="23"/>
        </w:rPr>
        <w:t>— Une mission avec des horaires de petit-déjeuner très stricts, tout de même, ajouta Colette, taquine.</w:t>
      </w:r>
    </w:p>
    <w:p>
      <w:pPr>
        <w:spacing w:after="160"/>
        <w:jc w:val="both"/>
      </w:pPr>
      <w:r>
        <w:rPr>
          <w:rFonts w:ascii="Georgia" w:hAnsi="Georgia"/>
          <w:sz w:val="23"/>
        </w:rPr>
        <w:t>— Ça fait partie de la mission, se défendit Sofia. On ne réfléchit pas bien le ventre vide.</w:t>
      </w:r>
    </w:p>
    <w:p>
      <w:pPr>
        <w:spacing w:after="160"/>
        <w:jc w:val="both"/>
      </w:pPr>
      <w:r>
        <w:rPr>
          <w:rFonts w:ascii="Georgia" w:hAnsi="Georgia"/>
          <w:sz w:val="23"/>
        </w:rPr>
        <w:t>Laurine disparut un instant dans son cabanon, d'où lui parvint un bruit de glacière qu'on fouille, et revint avec trois canettes fraîches, qu'elle distribua sans même demander qui en voulait.</w:t>
      </w:r>
    </w:p>
    <w:p>
      <w:pPr>
        <w:spacing w:after="160"/>
        <w:jc w:val="both"/>
      </w:pPr>
      <w:r>
        <w:rPr>
          <w:rFonts w:ascii="Georgia" w:hAnsi="Georgia"/>
          <w:sz w:val="23"/>
        </w:rPr>
        <w:t>— C'est le minimum, pour des enquêteurs officiels, dit-elle.</w:t>
      </w:r>
    </w:p>
    <w:p>
      <w:pPr>
        <w:spacing w:after="160"/>
        <w:jc w:val="both"/>
      </w:pPr>
      <w:r>
        <w:rPr>
          <w:rFonts w:ascii="Georgia" w:hAnsi="Georgia"/>
          <w:sz w:val="23"/>
        </w:rPr>
        <w:t>— On n'est pas vraiment officiels, précisa Souly, en acceptant tout de même la canette, qu'il fit tourner un instant entre ses mains avant de l'ouvrir.</w:t>
      </w:r>
    </w:p>
    <w:p>
      <w:pPr>
        <w:spacing w:after="160"/>
        <w:jc w:val="both"/>
      </w:pPr>
      <w:r>
        <w:rPr>
          <w:rFonts w:ascii="Georgia" w:hAnsi="Georgia"/>
          <w:sz w:val="23"/>
        </w:rPr>
        <w:t>— Vous avez un carnet, une chronologie et une mission, remarqua Laurine. Ça fait plus officiel que la moitié des gens qui travaillent à la mairie.</w:t>
      </w:r>
    </w:p>
    <w:p>
      <w:pPr>
        <w:spacing w:after="160"/>
        <w:jc w:val="both"/>
      </w:pPr>
      <w:r>
        <w:rPr>
          <w:rFonts w:ascii="Georgia" w:hAnsi="Georgia"/>
          <w:sz w:val="23"/>
        </w:rPr>
        <w:t>— Vous avez ouvert la base toute seule ? demanda Sofia, curieuse, en regardant les canoës rangés en rang le long du ponton.</w:t>
      </w:r>
    </w:p>
    <w:p>
      <w:pPr>
        <w:spacing w:after="160"/>
        <w:jc w:val="both"/>
      </w:pPr>
      <w:r>
        <w:rPr>
          <w:rFonts w:ascii="Georgia" w:hAnsi="Georgia"/>
          <w:sz w:val="23"/>
        </w:rPr>
        <w:t>— Toute seule, confirma Laurine. Avec l'aide de mon père, au début, pour retaper le ponton. Il connaît cette rivière depuis toujours, lui aussi.</w:t>
      </w:r>
    </w:p>
    <w:p>
      <w:pPr>
        <w:spacing w:after="160"/>
        <w:jc w:val="both"/>
      </w:pPr>
      <w:r>
        <w:rPr>
          <w:rFonts w:ascii="Georgia" w:hAnsi="Georgia"/>
          <w:sz w:val="23"/>
        </w:rPr>
        <w:t>— Il est inquiet, pour les canoës ? demanda Souly.</w:t>
      </w:r>
    </w:p>
    <w:p>
      <w:pPr>
        <w:spacing w:after="160"/>
        <w:jc w:val="both"/>
      </w:pPr>
      <w:r>
        <w:rPr>
          <w:rFonts w:ascii="Georgia" w:hAnsi="Georgia"/>
          <w:sz w:val="23"/>
        </w:rPr>
        <w:t>— Il était surtout inquiet pour moi, dit Laurine, en souriant. Ouvrir un commerce tout seul, ça fait peur à toute une famille, apparemment. Mais il est venu me voir hier, après l'article, et il n'a pas dit un mot de reproche. Juste : « Ça s'arrangera. »</w:t>
      </w:r>
    </w:p>
    <w:p>
      <w:pPr>
        <w:spacing w:after="160"/>
        <w:jc w:val="both"/>
      </w:pPr>
      <w:r>
        <w:rPr>
          <w:rFonts w:ascii="Georgia" w:hAnsi="Georgia"/>
          <w:sz w:val="23"/>
        </w:rPr>
        <w:t>— Les grands-parents disent souvent ça aussi, remarqua Sofia, en pensant à Mamie Rose. « Ça s'arrangera » et « on verra bien », dans cet ordre, la plupart du temps.</w:t>
      </w:r>
    </w:p>
    <w:p>
      <w:pPr>
        <w:spacing w:after="160"/>
        <w:jc w:val="both"/>
      </w:pPr>
      <w:r>
        <w:rPr>
          <w:rFonts w:ascii="Georgia" w:hAnsi="Georgia"/>
          <w:sz w:val="23"/>
        </w:rPr>
        <w:t>— C'est rassurant, ou ça évite juste de répondre, je ne sais jamais, ajouta Souly.</w:t>
      </w:r>
    </w:p>
    <w:p>
      <w:pPr>
        <w:spacing w:after="160"/>
        <w:jc w:val="both"/>
      </w:pPr>
      <w:r>
        <w:rPr>
          <w:rFonts w:ascii="Georgia" w:hAnsi="Georgia"/>
          <w:sz w:val="23"/>
        </w:rPr>
        <w:t>— Il faudrait le faire savoir au village, dit Colette. Les rumeurs continuent, sinon.</w:t>
      </w:r>
    </w:p>
    <w:p>
      <w:pPr>
        <w:spacing w:after="160"/>
        <w:jc w:val="both"/>
      </w:pPr>
      <w:r>
        <w:rPr>
          <w:rFonts w:ascii="Georgia" w:hAnsi="Georgia"/>
          <w:sz w:val="23"/>
        </w:rPr>
        <w:t>Enzo, qui les avait rejoints avec un nouveau nœud aux doigts, un bout de corde effiloché pendant encore de son poignet, leva la tête.</w:t>
      </w:r>
    </w:p>
    <w:p>
      <w:pPr>
        <w:spacing w:after="160"/>
        <w:jc w:val="both"/>
      </w:pPr>
      <w:r>
        <w:rPr>
          <w:rFonts w:ascii="Georgia" w:hAnsi="Georgia"/>
          <w:sz w:val="23"/>
        </w:rPr>
        <w:t>— Vous savez ce qui m'étonne, dans tout ça ? demanda Sofia, en se tournant vers Colette. Tout le monde pense que les anguilles sont des serpents, un peu dangereux. Mais c'est faux, non ?</w:t>
      </w:r>
    </w:p>
    <w:p>
      <w:pPr>
        <w:spacing w:after="160"/>
        <w:jc w:val="both"/>
      </w:pPr>
      <w:r>
        <w:rPr>
          <w:rFonts w:ascii="Georgia" w:hAnsi="Georgia"/>
          <w:sz w:val="23"/>
        </w:rPr>
        <w:t>— Complètement faux, confirma Colette. Ce sont des poissons, avec des branchies et des nageoires. Simplement, elles n'ont pas d'écailles visibles, ce qui leur donne cette peau lisse qui fait peur à tout le monde.</w:t>
      </w:r>
    </w:p>
    <w:p>
      <w:pPr>
        <w:spacing w:after="160"/>
        <w:jc w:val="both"/>
      </w:pPr>
      <w:r>
        <w:rPr>
          <w:rFonts w:ascii="Georgia" w:hAnsi="Georgia"/>
          <w:sz w:val="23"/>
        </w:rPr>
        <w:t>— Elles ont des branchies, comme n'importe quel poisson ? demanda Enzo, sincèrement surpris.</w:t>
      </w:r>
    </w:p>
    <w:p>
      <w:pPr>
        <w:spacing w:after="160"/>
        <w:jc w:val="both"/>
      </w:pPr>
      <w:r>
        <w:rPr>
          <w:rFonts w:ascii="Georgia" w:hAnsi="Georgia"/>
          <w:sz w:val="23"/>
        </w:rPr>
        <w:t>— Exactement comme n'importe quel poisson, confirma Colette. Elles peuvent même respirer un peu par la peau, à l'air libre, pendant de courts trajets. C'est ce qui leur donne cette réputation de serpent qui rampe hors de l'eau. Mais ça reste un poisson, du début à la fin.</w:t>
      </w:r>
    </w:p>
    <w:p>
      <w:pPr>
        <w:spacing w:after="160"/>
        <w:jc w:val="both"/>
      </w:pPr>
      <w:r>
        <w:rPr>
          <w:rFonts w:ascii="Georgia" w:hAnsi="Georgia"/>
          <w:sz w:val="23"/>
        </w:rPr>
        <w:t>— Et les anguilles électriques, alors ? demanda Enzo. J'en ai entendu parler à l'école.</w:t>
      </w:r>
    </w:p>
    <w:p>
      <w:pPr>
        <w:spacing w:after="160"/>
        <w:jc w:val="both"/>
      </w:pPr>
      <w:r>
        <w:rPr>
          <w:rFonts w:ascii="Georgia" w:hAnsi="Georgia"/>
          <w:sz w:val="23"/>
        </w:rPr>
        <w:t>— C'est un poisson complètement différent, expliqua Colette. L'anguille électrique vit en Amérique du Sud, dans des rivières d'eau douce tropicales. Elle n'a même pas de lien de parenté proche avec nos anguilles d'ici. C'est juste une confusion de nom.</w:t>
      </w:r>
    </w:p>
    <w:p>
      <w:pPr>
        <w:spacing w:after="160"/>
        <w:jc w:val="both"/>
      </w:pPr>
      <w:r>
        <w:rPr>
          <w:rFonts w:ascii="Georgia" w:hAnsi="Georgia"/>
          <w:sz w:val="23"/>
        </w:rPr>
        <w:t>— Ça fait beaucoup de fausses idées, pour un seul poisson, remarqua Laurine.</w:t>
      </w:r>
    </w:p>
    <w:p>
      <w:pPr>
        <w:spacing w:after="160"/>
        <w:jc w:val="both"/>
      </w:pPr>
      <w:r>
        <w:rPr>
          <w:rFonts w:ascii="Georgia" w:hAnsi="Georgia"/>
          <w:sz w:val="23"/>
        </w:rPr>
        <w:t>— Vous en aviez peur, avant de mieux les connaître ? demanda Sofia.</w:t>
      </w:r>
    </w:p>
    <w:p>
      <w:pPr>
        <w:spacing w:after="160"/>
        <w:jc w:val="both"/>
      </w:pPr>
      <w:r>
        <w:rPr>
          <w:rFonts w:ascii="Georgia" w:hAnsi="Georgia"/>
          <w:sz w:val="23"/>
        </w:rPr>
        <w:t>— Moi, petite, dit Laurine, je courais toujours pieds nus sur le ponton de mon père, en été. Je détestais sentir une anguille frôler mes chevilles dans l'eau trouble. Je criais comme si j'avais vu un requin.</w:t>
      </w:r>
    </w:p>
    <w:p>
      <w:pPr>
        <w:spacing w:after="160"/>
        <w:jc w:val="both"/>
      </w:pPr>
      <w:r>
        <w:rPr>
          <w:rFonts w:ascii="Georgia" w:hAnsi="Georgia"/>
          <w:sz w:val="23"/>
        </w:rPr>
        <w:t>— Elles vous auraient rien fait du tout, dit Enzo, avec une pointe de fierté technique dans la voix.</w:t>
      </w:r>
    </w:p>
    <w:p>
      <w:pPr>
        <w:spacing w:after="160"/>
        <w:jc w:val="both"/>
      </w:pPr>
      <w:r>
        <w:rPr>
          <w:rFonts w:ascii="Georgia" w:hAnsi="Georgia"/>
          <w:sz w:val="23"/>
        </w:rPr>
        <w:t>— Je le sais maintenant, dit Laurine. À l'époque, personne ne me l'avait expliqué aussi bien que vous, aujourd'hui.</w:t>
      </w:r>
    </w:p>
    <w:p>
      <w:pPr>
        <w:spacing w:after="160"/>
        <w:jc w:val="both"/>
      </w:pPr>
      <w:r>
        <w:rPr>
          <w:rFonts w:ascii="Georgia" w:hAnsi="Georgia"/>
          <w:sz w:val="23"/>
        </w:rPr>
        <w:t>— Vous criez encore, si une anguille vous frôle la cheville ? demanda Sofia, taquine.</w:t>
      </w:r>
    </w:p>
    <w:p>
      <w:pPr>
        <w:spacing w:after="160"/>
        <w:jc w:val="both"/>
      </w:pPr>
      <w:r>
        <w:rPr>
          <w:rFonts w:ascii="Georgia" w:hAnsi="Georgia"/>
          <w:sz w:val="23"/>
        </w:rPr>
        <w:t>— Un peu, avoua Laurine, en riant. Savoir qu'un animal est inoffensif et ne plus sursauter quand il vous touche, ce sont deux choses différentes. Mon cerveau le sait. Mes pieds, eux, n'ont pas encore reçu le mémo.</w:t>
      </w:r>
    </w:p>
    <w:p>
      <w:pPr>
        <w:spacing w:after="160"/>
        <w:jc w:val="both"/>
      </w:pPr>
      <w:r>
        <w:rPr>
          <w:rFonts w:ascii="Georgia" w:hAnsi="Georgia"/>
          <w:sz w:val="23"/>
        </w:rPr>
        <w:t>— C'est un peu comme moi, avec les araignées, confia Sofia. Je sais qu'elles ont huit pattes, pas sept et demie, mais celle que j'ai vue une fois m'a quand même laissé un doute.</w:t>
      </w:r>
    </w:p>
    <w:p>
      <w:pPr>
        <w:spacing w:after="160"/>
        <w:jc w:val="both"/>
      </w:pPr>
      <w:r>
        <w:rPr>
          <w:rFonts w:ascii="Georgia" w:hAnsi="Georgia"/>
          <w:sz w:val="23"/>
        </w:rPr>
        <w:t>— Tu en reparles encore, de cette araignée ? soupira Souly.</w:t>
      </w:r>
    </w:p>
    <w:p>
      <w:pPr>
        <w:spacing w:after="160"/>
        <w:jc w:val="both"/>
      </w:pPr>
      <w:r>
        <w:rPr>
          <w:rFonts w:ascii="Georgia" w:hAnsi="Georgia"/>
          <w:sz w:val="23"/>
        </w:rPr>
        <w:t>— Elle avait clairement une patte plus courte, insista Sofia. Je maintiens ma version.</w:t>
      </w:r>
    </w:p>
    <w:p>
      <w:pPr>
        <w:spacing w:after="160"/>
        <w:jc w:val="both"/>
      </w:pPr>
      <w:r>
        <w:rPr>
          <w:rFonts w:ascii="Georgia" w:hAnsi="Georgia"/>
          <w:sz w:val="23"/>
        </w:rPr>
        <w:t>— Il y en a une troisième, ajouta Colette, en s'asseyant sur le bord du ponton, les pieds balançant au-dessus de l'eau. Les gens croient souvent que les anguilles naissent dans la rivière, ici, comme n'importe quel poisson d'eau douce. C'est faux aussi.</w:t>
      </w:r>
    </w:p>
    <w:p>
      <w:pPr>
        <w:spacing w:after="160"/>
        <w:jc w:val="both"/>
      </w:pPr>
      <w:r>
        <w:rPr>
          <w:rFonts w:ascii="Georgia" w:hAnsi="Georgia"/>
          <w:sz w:val="23"/>
        </w:rPr>
        <w:t>— Elles naissent où, alors ? demanda Enzo, les sourcils froncés.</w:t>
      </w:r>
    </w:p>
    <w:p>
      <w:pPr>
        <w:spacing w:after="160"/>
        <w:jc w:val="both"/>
      </w:pPr>
      <w:r>
        <w:rPr>
          <w:rFonts w:ascii="Georgia" w:hAnsi="Georgia"/>
          <w:sz w:val="23"/>
        </w:rPr>
        <w:t>— Toutes les anguilles européennes naissent au même endroit, très loin, dans l'océan Atlantique, dit Colette. La mer des Sargasses. Aucune exception.</w:t>
      </w:r>
    </w:p>
    <w:p>
      <w:pPr>
        <w:spacing w:after="160"/>
        <w:jc w:val="both"/>
      </w:pPr>
      <w:r>
        <w:rPr>
          <w:rFonts w:ascii="Georgia" w:hAnsi="Georgia"/>
          <w:sz w:val="23"/>
        </w:rPr>
        <w:t>— Comme le saumon, alors, dit Enzo, presque fier de sa comparaison.</w:t>
      </w:r>
    </w:p>
    <w:p>
      <w:pPr>
        <w:spacing w:after="160"/>
        <w:jc w:val="both"/>
      </w:pPr>
      <w:r>
        <w:rPr>
          <w:rFonts w:ascii="Georgia" w:hAnsi="Georgia"/>
          <w:sz w:val="23"/>
        </w:rPr>
        <w:t>— Justement pas, corrigea Colette, en levant un doigt. C'est même exactement le contraire. Le saumon naît en eau douce, grandit un peu, part vivre en mer, puis revient dans sa rivière natale pour se reproduire. On dit qu'il est anadrome.</w:t>
      </w:r>
    </w:p>
    <w:p>
      <w:pPr>
        <w:spacing w:after="160"/>
        <w:jc w:val="both"/>
      </w:pPr>
      <w:r>
        <w:rPr>
          <w:rFonts w:ascii="Georgia" w:hAnsi="Georgia"/>
          <w:sz w:val="23"/>
        </w:rPr>
        <w:t>— Et l'anguille fait l'inverse, comprit Souly, lentement.</w:t>
      </w:r>
    </w:p>
    <w:p>
      <w:pPr>
        <w:spacing w:after="160"/>
        <w:jc w:val="both"/>
      </w:pPr>
      <w:r>
        <w:rPr>
          <w:rFonts w:ascii="Georgia" w:hAnsi="Georgia"/>
          <w:sz w:val="23"/>
        </w:rPr>
        <w:t>— L'inverse parfait, confirma Colette. Elle naît en mer, grandit en eau douce pendant des années, puis repart en mer pour se reproduire. On dit qu'elle est catadrome. Deux mots savants pour deux histoires d'eau totalement opposées.</w:t>
      </w:r>
    </w:p>
    <w:p>
      <w:pPr>
        <w:spacing w:after="160"/>
        <w:jc w:val="both"/>
      </w:pPr>
      <w:r>
        <w:rPr>
          <w:rFonts w:ascii="Georgia" w:hAnsi="Georgia"/>
          <w:sz w:val="23"/>
        </w:rPr>
        <w:t>— Anadrome, catadrome, répéta Sofia, en savourant les mots. On dirait des noms de robots.</w:t>
      </w:r>
    </w:p>
    <w:p>
      <w:pPr>
        <w:spacing w:after="160"/>
        <w:jc w:val="both"/>
      </w:pPr>
      <w:r>
        <w:rPr>
          <w:rFonts w:ascii="Georgia" w:hAnsi="Georgia"/>
          <w:sz w:val="23"/>
        </w:rPr>
        <w:t>— Ou de dinosaures, ajouta Enzo.</w:t>
      </w:r>
    </w:p>
    <w:p>
      <w:pPr>
        <w:spacing w:after="160"/>
        <w:jc w:val="both"/>
      </w:pPr>
      <w:r>
        <w:rPr>
          <w:rFonts w:ascii="Georgia" w:hAnsi="Georgia"/>
          <w:sz w:val="23"/>
        </w:rPr>
        <w:t>— Ni l'un ni l'autre, dit Souly, en notant soigneusement les deux mots dans son carnet, la langue légèrement tirée par la concentration. Mais je les garde.</w:t>
      </w:r>
    </w:p>
    <w:p>
      <w:pPr>
        <w:spacing w:after="160"/>
        <w:jc w:val="both"/>
      </w:pPr>
      <w:r>
        <w:rPr>
          <w:rFonts w:ascii="Georgia" w:hAnsi="Georgia"/>
          <w:sz w:val="23"/>
        </w:rPr>
        <w:t>— Et personne n'a jamais vu comment elles font, là-bas, dans la mer des Sargasses ? demanda Sofia. Comment elles se reproduisent, exactement ?</w:t>
      </w:r>
    </w:p>
    <w:p>
      <w:pPr>
        <w:spacing w:after="160"/>
        <w:jc w:val="both"/>
      </w:pPr>
      <w:r>
        <w:rPr>
          <w:rFonts w:ascii="Georgia" w:hAnsi="Georgia"/>
          <w:sz w:val="23"/>
        </w:rPr>
        <w:t>— Jamais, dit Colette, avec une pointe d'émerveillement dans la voix. Aucun scientifique, nulle part, n'a jamais observé directement des anguilles européennes se reproduire dans la mer des Sargasses. Des décennies de recherche, et ce moment précis reste un vrai mystère.</w:t>
      </w:r>
    </w:p>
    <w:p>
      <w:pPr>
        <w:spacing w:after="160"/>
        <w:jc w:val="both"/>
      </w:pPr>
      <w:r>
        <w:rPr>
          <w:rFonts w:ascii="Georgia" w:hAnsi="Georgia"/>
          <w:sz w:val="23"/>
        </w:rPr>
        <w:t>— Attends, sérieux ? Même les scientifiques ne savent pas ? s'exclama Sofia.</w:t>
      </w:r>
    </w:p>
    <w:p>
      <w:pPr>
        <w:spacing w:after="160"/>
        <w:jc w:val="both"/>
      </w:pPr>
      <w:r>
        <w:rPr>
          <w:rFonts w:ascii="Georgia" w:hAnsi="Georgia"/>
          <w:sz w:val="23"/>
        </w:rPr>
        <w:t>— Même les scientifiques, confirma Colette. C'est rare, une question aussi simple qui reste sans réponse aussi longtemps. Ça me plaît, d'ailleurs, beaucoup plus que ça ne devrait.</w:t>
      </w:r>
    </w:p>
    <w:p>
      <w:pPr>
        <w:spacing w:after="160"/>
        <w:jc w:val="both"/>
      </w:pPr>
      <w:r>
        <w:rPr>
          <w:rFonts w:ascii="Georgia" w:hAnsi="Georgia"/>
          <w:sz w:val="23"/>
        </w:rPr>
        <w:t>— C'est peut-être pour ça qu'elles sont si mystérieuses, dit Sofia. Personne ne les comprend vraiment.</w:t>
      </w:r>
    </w:p>
    <w:p>
      <w:pPr>
        <w:spacing w:after="160"/>
        <w:jc w:val="both"/>
      </w:pPr>
      <w:r>
        <w:rPr>
          <w:rFonts w:ascii="Georgia" w:hAnsi="Georgia"/>
          <w:sz w:val="23"/>
        </w:rPr>
        <w:t>— Personne ne les comprend complètement, nuança Colette. C'est différent. On sait déjà énormément de choses. Il reste juste ce dernier morceau, tout au bout du voyage, qui refuse de se laisser observer.</w:t>
      </w:r>
    </w:p>
    <w:p>
      <w:pPr>
        <w:spacing w:after="160"/>
        <w:jc w:val="both"/>
      </w:pPr>
      <w:r>
        <w:rPr>
          <w:rFonts w:ascii="Georgia" w:hAnsi="Georgia"/>
          <w:sz w:val="23"/>
        </w:rPr>
        <w:t>— Un peu comme notre grille, remarqua Souly. On sait presque tout, sauf le dernier détail qui manque encore.</w:t>
      </w:r>
    </w:p>
    <w:p>
      <w:pPr>
        <w:spacing w:after="160"/>
        <w:jc w:val="both"/>
      </w:pPr>
      <w:r>
        <w:rPr>
          <w:rFonts w:ascii="Georgia" w:hAnsi="Georgia"/>
          <w:sz w:val="23"/>
        </w:rPr>
        <w:t>— Sauf que notre détail, on va le trouver, dit Sofia, avec assurance. La mer des Sargasses, elle est un peu trop loin pour qu'on aille voir sur place.</w:t>
      </w:r>
    </w:p>
    <w:p>
      <w:pPr>
        <w:spacing w:after="160"/>
        <w:jc w:val="both"/>
      </w:pPr>
      <w:r>
        <w:rPr>
          <w:rFonts w:ascii="Georgia" w:hAnsi="Georgia"/>
          <w:sz w:val="23"/>
        </w:rPr>
        <w:t>— Dommage, dit Enzo. J'aurais bien aimé voir ça, moi, des milliers d'anguilles qui se retrouvent toutes au même endroit sans jamais s'être donné rendez-vous.</w:t>
      </w:r>
    </w:p>
    <w:p>
      <w:pPr>
        <w:spacing w:after="160"/>
        <w:jc w:val="both"/>
      </w:pPr>
      <w:r>
        <w:rPr>
          <w:rFonts w:ascii="Georgia" w:hAnsi="Georgia"/>
          <w:sz w:val="23"/>
        </w:rPr>
        <w:t>— Personne ne sait comment elles font pour toutes se retrouver là-bas, précisément, ajouta Colette. C'est une des choses qui me fascinent le plus, dans mon métier. On peut passer une carrière entière à étudier un animal et garder, à la fin, une vraie question sans réponse.</w:t>
      </w:r>
    </w:p>
    <w:p>
      <w:pPr>
        <w:spacing w:after="160"/>
        <w:jc w:val="both"/>
      </w:pPr>
      <w:r>
        <w:rPr>
          <w:rFonts w:ascii="Georgia" w:hAnsi="Georgia"/>
          <w:sz w:val="23"/>
        </w:rPr>
        <w:t>— Ça ne vous décourage pas ? demanda Enzo.</w:t>
      </w:r>
    </w:p>
    <w:p>
      <w:pPr>
        <w:spacing w:after="160"/>
        <w:jc w:val="both"/>
      </w:pPr>
      <w:r>
        <w:rPr>
          <w:rFonts w:ascii="Georgia" w:hAnsi="Georgia"/>
          <w:sz w:val="23"/>
        </w:rPr>
        <w:t>— Au contraire, dit Colette, les yeux brillants. Un mystère qui résiste, c'est ce qui donne envie de continuer.</w:t>
      </w:r>
    </w:p>
    <w:p>
      <w:pPr>
        <w:spacing w:after="160"/>
        <w:jc w:val="both"/>
      </w:pPr>
      <w:r>
        <w:rPr>
          <w:rFonts w:ascii="Georgia" w:hAnsi="Georgia"/>
          <w:sz w:val="23"/>
        </w:rPr>
        <w:t>— Deux jours avant la fête, remarqua Souly, plus grave, en refermant la conversation d'un geste de la main. On a éliminé la base de canoës. Il faut maintenant confirmer définitivement le rôle de la grille, et surtout, trouver une solution avant qu'il ne soit trop tard.</w:t>
      </w:r>
    </w:p>
    <w:p>
      <w:pPr>
        <w:spacing w:after="160"/>
        <w:jc w:val="both"/>
      </w:pPr>
      <w:r>
        <w:rPr>
          <w:rFonts w:ascii="Georgia" w:hAnsi="Georgia"/>
          <w:sz w:val="23"/>
        </w:rPr>
        <w:t>Mamie Rose, qui les avait rejoints sans bruit avec un panier de linge encore tiède posé contre sa hanche, déposa le panier sur le muret et s'assit un instant pour reprendre son souffle, un sourire énigmatique aux lèvres.</w:t>
      </w:r>
    </w:p>
    <w:p>
      <w:pPr>
        <w:spacing w:after="160"/>
        <w:jc w:val="both"/>
      </w:pPr>
      <w:r>
        <w:rPr>
          <w:rFonts w:ascii="Georgia" w:hAnsi="Georgia"/>
          <w:sz w:val="23"/>
        </w:rPr>
        <w:t>— Deux jours, ce n'est pas rien, dit-elle. J'ai vu des enquêtes entières se résoudre en une seule matinée, à l'école, autrefois.</w:t>
      </w:r>
    </w:p>
    <w:p>
      <w:pPr>
        <w:spacing w:after="160"/>
        <w:jc w:val="both"/>
      </w:pPr>
      <w:r>
        <w:rPr>
          <w:rFonts w:ascii="Georgia" w:hAnsi="Georgia"/>
          <w:sz w:val="23"/>
        </w:rPr>
        <w:t>— Ce n'est pas tout à fait la même échelle, remarqua Souly.</w:t>
      </w:r>
    </w:p>
    <w:p>
      <w:pPr>
        <w:spacing w:after="160"/>
        <w:jc w:val="both"/>
      </w:pPr>
      <w:r>
        <w:rPr>
          <w:rFonts w:ascii="Georgia" w:hAnsi="Georgia"/>
          <w:sz w:val="23"/>
        </w:rPr>
        <w:t>— Le principe reste le même, corrigea Mamie Rose. La bonne question, posée à la bonne personne, au bon moment.</w:t>
      </w:r>
    </w:p>
    <w:p>
      <w:pPr>
        <w:spacing w:after="160"/>
        <w:jc w:val="both"/>
      </w:pPr>
      <w:r>
        <w:rPr>
          <w:rFonts w:ascii="Georgia" w:hAnsi="Georgia"/>
          <w:sz w:val="23"/>
        </w:rPr>
        <w:t>— Vous avez résolu beaucoup d'enquêtes, à l'école ? demanda Enzo, curieux.</w:t>
      </w:r>
    </w:p>
    <w:p>
      <w:pPr>
        <w:spacing w:after="160"/>
        <w:jc w:val="both"/>
      </w:pPr>
      <w:r>
        <w:rPr>
          <w:rFonts w:ascii="Georgia" w:hAnsi="Georgia"/>
          <w:sz w:val="23"/>
        </w:rPr>
        <w:t>— Surtout des crayons disparus et des goûters volés, avoua Mamie Rose. Mais la méthode ne change pas vraiment, qu'il s'agisse d'un crayon ou d'une rivière entière.</w:t>
      </w:r>
    </w:p>
    <w:p>
      <w:pPr>
        <w:spacing w:after="160"/>
        <w:jc w:val="both"/>
      </w:pPr>
      <w:r>
        <w:rPr>
          <w:rFonts w:ascii="Georgia" w:hAnsi="Georgia"/>
          <w:sz w:val="23"/>
        </w:rPr>
        <w:t>— Une chose à la fois, dit Colette, en posant une main rassurante sur l'épaule de Sofia. On a déjà fait plus de progrès en cinq jours que moi toute seule en plusieurs semaines.</w:t>
      </w:r>
    </w:p>
    <w:p>
      <w:pPr>
        <w:spacing w:after="160"/>
        <w:jc w:val="both"/>
      </w:pPr>
      <w:r>
        <w:rPr>
          <w:rFonts w:ascii="Georgia" w:hAnsi="Georgia"/>
          <w:sz w:val="23"/>
        </w:rPr>
        <w:t>Elle s'arrêta, surprise par ses propres mots, les joues soudain plus roses que le reste de son visage.</w:t>
      </w:r>
    </w:p>
    <w:p>
      <w:pPr>
        <w:spacing w:after="160"/>
        <w:jc w:val="both"/>
      </w:pPr>
      <w:r>
        <w:rPr>
          <w:rFonts w:ascii="Georgia" w:hAnsi="Georgia"/>
          <w:sz w:val="23"/>
        </w:rPr>
        <w:t>— Enfin, je veux dire, se reprit-elle, un peu trop vite, en triturant la bandoulière de son sac. Travailler à plusieurs, ça change beaucoup de choses. C'est tout ce que je voulais dire. Pas que je n'y arrivais pas seule, avant. Enfin, si, un peu, mais—</w:t>
      </w:r>
    </w:p>
    <w:p>
      <w:pPr>
        <w:spacing w:after="160"/>
        <w:jc w:val="both"/>
      </w:pPr>
      <w:r>
        <w:rPr>
          <w:rFonts w:ascii="Georgia" w:hAnsi="Georgia"/>
          <w:sz w:val="23"/>
        </w:rPr>
        <w:t>— On avait compris la première fois, dit Sofia, amusée par ce petit embrouillamini.</w:t>
      </w:r>
    </w:p>
    <w:p>
      <w:pPr>
        <w:spacing w:after="160"/>
        <w:jc w:val="both"/>
      </w:pPr>
      <w:r>
        <w:rPr>
          <w:rFonts w:ascii="Georgia" w:hAnsi="Georgia"/>
          <w:sz w:val="23"/>
        </w:rPr>
        <w:t>— La deuxième fois aussi, ajouta Souly, avec un sourire en coin.</w:t>
      </w:r>
    </w:p>
    <w:p>
      <w:pPr>
        <w:spacing w:after="160"/>
        <w:jc w:val="both"/>
      </w:pPr>
      <w:r>
        <w:rPr>
          <w:rFonts w:ascii="Georgia" w:hAnsi="Georgia"/>
          <w:sz w:val="23"/>
        </w:rPr>
        <w:t>— Bon, dit Colette, en se redressant, les joues toujours écarlates. On change de sujet.</w:t>
      </w:r>
    </w:p>
    <w:p>
      <w:pPr>
        <w:spacing w:after="160"/>
        <w:jc w:val="both"/>
      </w:pPr>
      <w:r>
        <w:rPr>
          <w:rFonts w:ascii="Georgia" w:hAnsi="Georgia"/>
          <w:sz w:val="23"/>
        </w:rPr>
        <w:t>— C'était déjà le sujet, remarqua Mamie Rose, ravie, ce qui ne fit qu'empirer les choses.</w:t>
      </w:r>
    </w:p>
    <w:p>
      <w:pPr>
        <w:spacing w:after="160"/>
        <w:jc w:val="both"/>
      </w:pPr>
      <w:r>
        <w:rPr>
          <w:rFonts w:ascii="Georgia" w:hAnsi="Georgia"/>
          <w:sz w:val="23"/>
        </w:rPr>
        <w:t>Colette leva une main suppliante vers sa marraine, en vain.</w:t>
      </w:r>
    </w:p>
    <w:p>
      <w:pPr>
        <w:spacing w:after="160"/>
        <w:jc w:val="both"/>
      </w:pPr>
      <w:r>
        <w:rPr>
          <w:rFonts w:ascii="Georgia" w:hAnsi="Georgia"/>
          <w:sz w:val="23"/>
        </w:rPr>
        <w:t>— Tu étais pareille, à son âge, poursuivit Mamie Rose, sans se laisser arrêter, à l'attention des enfants. Un vrai poisson rouge dès qu'on te complimentait devant quelqu'un d'autre que tes poissons. Tu partais te cacher derrière le premier meuble venu. J'ai des histoires entières là-dessus, si un jour vous voulez vraiment rire.</w:t>
      </w:r>
    </w:p>
    <w:p>
      <w:pPr>
        <w:spacing w:after="160"/>
        <w:jc w:val="both"/>
      </w:pPr>
      <w:r>
        <w:rPr>
          <w:rFonts w:ascii="Georgia" w:hAnsi="Georgia"/>
          <w:sz w:val="23"/>
        </w:rPr>
        <w:t>— Rose, je vous en prie, murmura Colette, une main plaquée sur le front. Pas devant témoins.</w:t>
      </w:r>
    </w:p>
    <w:p>
      <w:pPr>
        <w:spacing w:after="160"/>
        <w:jc w:val="both"/>
      </w:pPr>
      <w:r>
        <w:rPr>
          <w:rFonts w:ascii="Georgia" w:hAnsi="Georgia"/>
          <w:sz w:val="23"/>
        </w:rPr>
        <w:t>— Je garde ça pour une meilleure occasion, promit Mamie Rose, avec un sourire qui n'annonçait rien de rassurant.</w:t>
      </w:r>
    </w:p>
    <w:p>
      <w:pPr>
        <w:spacing w:after="160"/>
        <w:jc w:val="both"/>
      </w:pPr>
      <w:r>
        <w:rPr>
          <w:rFonts w:ascii="Georgia" w:hAnsi="Georgia"/>
          <w:sz w:val="23"/>
        </w:rPr>
        <w:t>Sofia et Enzo échangèrent un regard ravi, celui de deux enfants qui viennent de repérer un trésor de moquerie affectueuse, encore soigneusement enterré, pour plus tard.</w:t>
      </w:r>
    </w:p>
    <w:p>
      <w:pPr>
        <w:spacing w:after="160"/>
        <w:jc w:val="both"/>
      </w:pPr>
      <w:r>
        <w:rPr>
          <w:rFonts w:ascii="Georgia" w:hAnsi="Georgia"/>
          <w:sz w:val="23"/>
        </w:rPr>
        <w:t>— Ce soir, proposa Auguste, en se relevant du muret, un genou craquant bruyamment, venez donc chez moi. J'ai encore de vieilles histoires de famille à vous raconter. Peut-être qu'il y a autre chose là-dedans que je n'ai jamais pris le temps de comprendre vraiment.</w:t>
      </w:r>
    </w:p>
    <w:p>
      <w:pPr>
        <w:spacing w:after="160"/>
        <w:jc w:val="both"/>
      </w:pPr>
      <w:r>
        <w:rPr>
          <w:rFonts w:ascii="Georgia" w:hAnsi="Georgia"/>
          <w:sz w:val="23"/>
        </w:rPr>
        <w:t>— On y sera, promit Souly.</w:t>
      </w:r>
    </w:p>
    <w:p>
      <w:pPr>
        <w:spacing w:after="160"/>
        <w:jc w:val="both"/>
      </w:pPr>
      <w:r>
        <w:rPr>
          <w:rFonts w:ascii="Georgia" w:hAnsi="Georgia"/>
          <w:sz w:val="23"/>
        </w:rPr>
        <w:t>— J'apporterai les biscuits, ajouta Enzo. Ma mère en a fait une fournée entière, hier soir, pour la boulangerie. Il en reste toujours un peu, pour la famille.</w:t>
      </w:r>
    </w:p>
    <w:p>
      <w:pPr>
        <w:spacing w:after="160"/>
        <w:jc w:val="both"/>
      </w:pPr>
      <w:r>
        <w:rPr>
          <w:rFonts w:ascii="Georgia" w:hAnsi="Georgia"/>
          <w:sz w:val="23"/>
        </w:rPr>
        <w:t>— Alors on sera à l'heure, dit Sofia, avec le plus grand sérieux.</w:t>
      </w:r>
    </w:p>
    <w:p>
      <w:pPr>
        <w:spacing w:after="160"/>
        <w:jc w:val="both"/>
      </w:pPr>
      <w:r>
        <w:rPr>
          <w:rFonts w:ascii="Georgia" w:hAnsi="Georgia"/>
          <w:sz w:val="23"/>
        </w:rPr>
        <w:t>Ils remontèrent tous ensemble vers le centre du village, Mamie Rose en tête avec son panier, Auguste et Enzo bifurquant vers l'écluse, Colette et les enfants continuant tout droit vers la maison. Le soleil perçait enfin la brume du matin, faisant scintiller la surface de l'Argentelle par endroits, comme si la rivière elle-même s'impatientait de retrouver ses habitants argentés.</w:t>
      </w:r>
    </w:p>
    <w:p>
      <w:pPr>
        <w:spacing w:after="160"/>
        <w:jc w:val="both"/>
      </w:pPr>
      <w:r>
        <w:rPr>
          <w:rFonts w:ascii="Georgia" w:hAnsi="Georgia"/>
          <w:sz w:val="23"/>
        </w:rPr>
        <w:t>— Deux jours, répéta Sofia, en regardant l'eau filer sous le petit pont qu'ils traversaient. Ça passe vite, deux jours, quand on a encore autant de questions.</w:t>
      </w:r>
    </w:p>
    <w:p>
      <w:pPr>
        <w:spacing w:after="160"/>
        <w:jc w:val="both"/>
      </w:pPr>
      <w:r>
        <w:rPr>
          <w:rFonts w:ascii="Georgia" w:hAnsi="Georgia"/>
          <w:sz w:val="23"/>
        </w:rPr>
        <w:t>— Ça passe encore plus vite quand on n'a pas de réponses du tout, observa Colette. Au moins, on avance.</w:t>
      </w:r>
    </w:p>
    <w:p>
      <w:pPr>
        <w:spacing w:after="160"/>
        <w:jc w:val="both"/>
      </w:pPr>
      <w:r>
        <w:rPr>
          <w:rFonts w:ascii="Georgia" w:hAnsi="Georgia"/>
          <w:sz w:val="23"/>
        </w:rPr>
        <w:t>— Lentement, dit Souly, reprenant sans le vouloir le mot que sa sœur avait lancé la veille, au moulin.</w:t>
      </w:r>
    </w:p>
    <w:p>
      <w:pPr>
        <w:spacing w:after="160"/>
        <w:jc w:val="both"/>
      </w:pPr>
      <w:r>
        <w:rPr>
          <w:rFonts w:ascii="Georgia" w:hAnsi="Georgia"/>
          <w:sz w:val="23"/>
        </w:rPr>
        <w:t>— Sûrement, corrigea Sofia à son tour, le menton levé, et pour une fois, personne ne la contredit.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règle de la pleine lune</w:t>
      </w:r>
    </w:p>
    <w:p>
      <w:pPr>
        <w:spacing w:after="160"/>
        <w:jc w:val="both"/>
      </w:pPr>
      <w:r>
        <w:rPr>
          <w:rFonts w:ascii="Georgia" w:hAnsi="Georgia"/>
          <w:sz w:val="23"/>
        </w:rPr>
        <w:t>Le soir venu, ils retrouvèrent Auguste dans sa cuisine, une théière fumante posée entre eux, Enzo installé à côté de son grand-père, une assiette de biscuits encore tiède au centre de la table, comme promis.</w:t>
      </w:r>
    </w:p>
    <w:p>
      <w:pPr>
        <w:spacing w:after="160"/>
        <w:jc w:val="both"/>
      </w:pPr>
      <w:r>
        <w:rPr>
          <w:rFonts w:ascii="Georgia" w:hAnsi="Georgia"/>
          <w:sz w:val="23"/>
        </w:rPr>
        <w:t>— Ta mère a mis quoi, dans ces biscuits ? demanda Sofia, la bouche déjà pleine. On dirait de la cannelle.</w:t>
      </w:r>
    </w:p>
    <w:p>
      <w:pPr>
        <w:spacing w:after="160"/>
        <w:jc w:val="both"/>
      </w:pPr>
      <w:r>
        <w:rPr>
          <w:rFonts w:ascii="Georgia" w:hAnsi="Georgia"/>
          <w:sz w:val="23"/>
        </w:rPr>
        <w:t>— Secret de boulangerie, dit Enzo, fièrement. Même moi, je ne connais pas toute la recette.</w:t>
      </w:r>
    </w:p>
    <w:p>
      <w:pPr>
        <w:spacing w:after="160"/>
        <w:jc w:val="both"/>
      </w:pPr>
      <w:r>
        <w:rPr>
          <w:rFonts w:ascii="Georgia" w:hAnsi="Georgia"/>
          <w:sz w:val="23"/>
        </w:rPr>
        <w:t>— Même toi ? s'étonna Souly. Tu connais pourtant tous les mécanismes du village.</w:t>
      </w:r>
    </w:p>
    <w:p>
      <w:pPr>
        <w:spacing w:after="160"/>
        <w:jc w:val="both"/>
      </w:pPr>
      <w:r>
        <w:rPr>
          <w:rFonts w:ascii="Georgia" w:hAnsi="Georgia"/>
          <w:sz w:val="23"/>
        </w:rPr>
        <w:t>— Les mécanismes, oui, dit Enzo. Les recettes, c'est une autre famille de secrets. Ma mère les garde jalousement, entre le pain et les brioches.</w:t>
      </w:r>
    </w:p>
    <w:p>
      <w:pPr>
        <w:spacing w:after="160"/>
        <w:jc w:val="both"/>
      </w:pPr>
      <w:r>
        <w:rPr>
          <w:rFonts w:ascii="Georgia" w:hAnsi="Georgia"/>
          <w:sz w:val="23"/>
        </w:rPr>
        <w:t>— Tu pourrais lui demander, suggéra Sofia, en reprenant un second biscuit sans la moindre gêne.</w:t>
      </w:r>
    </w:p>
    <w:p>
      <w:pPr>
        <w:spacing w:after="160"/>
        <w:jc w:val="both"/>
      </w:pPr>
      <w:r>
        <w:rPr>
          <w:rFonts w:ascii="Georgia" w:hAnsi="Georgia"/>
          <w:sz w:val="23"/>
        </w:rPr>
        <w:t>— J'ai essayé, une fois, avoua Enzo. Elle a répondu « de la farine, du beurre, et de l'amour », ce qui n'est pas franchement une recette qu'on peut recopier dans un carnet.</w:t>
      </w:r>
    </w:p>
    <w:p>
      <w:pPr>
        <w:spacing w:after="160"/>
        <w:jc w:val="both"/>
      </w:pPr>
      <w:r>
        <w:rPr>
          <w:rFonts w:ascii="Georgia" w:hAnsi="Georgia"/>
          <w:sz w:val="23"/>
        </w:rPr>
        <w:t>— Ça ne s'écrit pas, ce genre d'ingrédient, philosopha Sofia, la bouche pleine.</w:t>
      </w:r>
    </w:p>
    <w:p>
      <w:pPr>
        <w:spacing w:after="160"/>
        <w:jc w:val="both"/>
      </w:pPr>
      <w:r>
        <w:rPr>
          <w:rFonts w:ascii="Georgia" w:hAnsi="Georgia"/>
          <w:sz w:val="23"/>
        </w:rPr>
        <w:t>— Tout s'écrit, corrigea Souly, sans grande conviction cette fois.</w:t>
      </w:r>
    </w:p>
    <w:p>
      <w:pPr>
        <w:spacing w:after="160"/>
        <w:jc w:val="both"/>
      </w:pPr>
      <w:r>
        <w:rPr>
          <w:rFonts w:ascii="Georgia" w:hAnsi="Georgia"/>
          <w:sz w:val="23"/>
        </w:rPr>
        <w:t>La cuisine d'Auguste sentait le bois brûlé et le thé fort, une horloge ancienne égrenant ses secondes sur le buffet, un vieux filet de pêche suspendu au mur comme une décoration qui aurait servi bien plus qu'un simple décor. Des photographies jaunies s'alignaient sur une étagère basse : Auguste jeune, debout devant l'écluse, un homme plus âgé encore à côté de lui, la même casquette vissée sur la tête.</w:t>
      </w:r>
    </w:p>
    <w:p>
      <w:pPr>
        <w:spacing w:after="160"/>
        <w:jc w:val="both"/>
      </w:pPr>
      <w:r>
        <w:rPr>
          <w:rFonts w:ascii="Georgia" w:hAnsi="Georgia"/>
          <w:sz w:val="23"/>
        </w:rPr>
        <w:t>— C'est votre père, sur la photo ? demanda Sofia, en désignant le cadre le plus proche.</w:t>
      </w:r>
    </w:p>
    <w:p>
      <w:pPr>
        <w:spacing w:after="160"/>
        <w:jc w:val="both"/>
      </w:pPr>
      <w:r>
        <w:rPr>
          <w:rFonts w:ascii="Georgia" w:hAnsi="Georgia"/>
          <w:sz w:val="23"/>
        </w:rPr>
        <w:t>— Mon père, confirma Auguste. Éclusier lui aussi, avant moi. Il portait cette règle avant même de me la transmettre. Comme un vieux manteau qu'on se passe de génération en génération, un peu trop grand, jusqu'à ce qu'on finisse par grandir dedans.</w:t>
      </w:r>
    </w:p>
    <w:p>
      <w:pPr>
        <w:spacing w:after="160"/>
        <w:jc w:val="both"/>
      </w:pPr>
      <w:r>
        <w:rPr>
          <w:rFonts w:ascii="Georgia" w:hAnsi="Georgia"/>
          <w:sz w:val="23"/>
        </w:rPr>
        <w:t>— Il vous l'a expliquée, un jour ? demanda Colette.</w:t>
      </w:r>
    </w:p>
    <w:p>
      <w:pPr>
        <w:spacing w:after="160"/>
        <w:jc w:val="both"/>
      </w:pPr>
      <w:r>
        <w:rPr>
          <w:rFonts w:ascii="Georgia" w:hAnsi="Georgia"/>
          <w:sz w:val="23"/>
        </w:rPr>
        <w:t>— Jamais un mot d'explication, dit Auguste. Juste : « Retiens bien ça, un jour ça te servira. » Je pensais qu'il plaisantait.</w:t>
      </w:r>
    </w:p>
    <w:p>
      <w:pPr>
        <w:spacing w:after="160"/>
        <w:jc w:val="both"/>
      </w:pPr>
      <w:r>
        <w:rPr>
          <w:rFonts w:ascii="Georgia" w:hAnsi="Georgia"/>
          <w:sz w:val="23"/>
        </w:rPr>
        <w:t>— Il ne plaisantait pas du tout, on dirait, remarqua Souly.</w:t>
      </w:r>
    </w:p>
    <w:p>
      <w:pPr>
        <w:spacing w:after="160"/>
        <w:jc w:val="both"/>
      </w:pPr>
      <w:r>
        <w:rPr>
          <w:rFonts w:ascii="Georgia" w:hAnsi="Georgia"/>
          <w:sz w:val="23"/>
        </w:rPr>
        <w:t>— On dirait bien que non, admit Auguste, avec un regard un peu lointain vers la photographie.</w:t>
      </w:r>
    </w:p>
    <w:p>
      <w:pPr>
        <w:spacing w:after="160"/>
        <w:jc w:val="both"/>
      </w:pPr>
      <w:r>
        <w:rPr>
          <w:rFonts w:ascii="Georgia" w:hAnsi="Georgia"/>
          <w:sz w:val="23"/>
        </w:rPr>
        <w:t>Colette versa le thé dans les tasses ébréchées, la vapeur s'élevant en volutes fines dans la lumière de la lampe suspendue au-dessus de la table.</w:t>
      </w:r>
    </w:p>
    <w:p>
      <w:pPr>
        <w:spacing w:after="160"/>
        <w:jc w:val="both"/>
      </w:pPr>
      <w:r>
        <w:rPr>
          <w:rFonts w:ascii="Georgia" w:hAnsi="Georgia"/>
          <w:sz w:val="23"/>
        </w:rPr>
        <w:t>— Racontez-nous cette règle, encore une fois, demanda-t-elle. Mot pour mot, si possible.</w:t>
      </w:r>
    </w:p>
    <w:p>
      <w:pPr>
        <w:spacing w:after="160"/>
        <w:jc w:val="both"/>
      </w:pPr>
      <w:r>
        <w:rPr>
          <w:rFonts w:ascii="Georgia" w:hAnsi="Georgia"/>
          <w:sz w:val="23"/>
        </w:rPr>
        <w:t>— À la pleine lune d'automne, toujours laisser une passe ouverte au vieux moulin, récita Auguste. C'est tout. Jamais un mot de plus.</w:t>
      </w:r>
    </w:p>
    <w:p>
      <w:pPr>
        <w:spacing w:after="160"/>
        <w:jc w:val="both"/>
      </w:pPr>
      <w:r>
        <w:rPr>
          <w:rFonts w:ascii="Georgia" w:hAnsi="Georgia"/>
          <w:sz w:val="23"/>
        </w:rPr>
        <w:t>— Vous l'avez dite exactement pareil, remarqua Souly, en comparant mentalement avec la version du premier jour. Mot pour mot, comme promis.</w:t>
      </w:r>
    </w:p>
    <w:p>
      <w:pPr>
        <w:spacing w:after="160"/>
        <w:jc w:val="both"/>
      </w:pPr>
      <w:r>
        <w:rPr>
          <w:rFonts w:ascii="Georgia" w:hAnsi="Georgia"/>
          <w:sz w:val="23"/>
        </w:rPr>
        <w:t>— On ne change pas une phrase qu'on récite depuis l'enfance, dit Auguste. Ce serait presque une trahison.</w:t>
      </w:r>
    </w:p>
    <w:p>
      <w:pPr>
        <w:spacing w:after="160"/>
        <w:jc w:val="both"/>
      </w:pPr>
      <w:r>
        <w:rPr>
          <w:rFonts w:ascii="Georgia" w:hAnsi="Georgia"/>
          <w:sz w:val="23"/>
        </w:rPr>
        <w:t>— La pleine lune, exactement, répéta Colette, en griffonnant frénétiquement dans son propre carnet. C'est peut-être ça, la clé.</w:t>
      </w:r>
    </w:p>
    <w:p>
      <w:pPr>
        <w:spacing w:after="160"/>
        <w:jc w:val="both"/>
      </w:pPr>
      <w:r>
        <w:rPr>
          <w:rFonts w:ascii="Georgia" w:hAnsi="Georgia"/>
          <w:sz w:val="23"/>
        </w:rPr>
        <w:t>— Comment ça ? demanda Souly.</w:t>
      </w:r>
    </w:p>
    <w:p>
      <w:pPr>
        <w:spacing w:after="160"/>
        <w:jc w:val="both"/>
      </w:pPr>
      <w:r>
        <w:rPr>
          <w:rFonts w:ascii="Georgia" w:hAnsi="Georgia"/>
          <w:sz w:val="23"/>
        </w:rPr>
        <w:t>— Les anguilles argentées ne dévalent pas n'importe quelle nuit, expliqua Colette. Elles attendent en général les nuits sombres, sans lune, ou juste après la pleine lune, quand la lumière commence à décliner. Moins de lumière, c'est moins de risques d'être repérées par les prédateurs.</w:t>
      </w:r>
    </w:p>
    <w:p>
      <w:pPr>
        <w:spacing w:after="160"/>
        <w:jc w:val="both"/>
      </w:pPr>
      <w:r>
        <w:rPr>
          <w:rFonts w:ascii="Georgia" w:hAnsi="Georgia"/>
          <w:sz w:val="23"/>
        </w:rPr>
        <w:t>— Pourquoi la lumière les dérange autant ? demanda Enzo.</w:t>
      </w:r>
    </w:p>
    <w:p>
      <w:pPr>
        <w:spacing w:after="160"/>
        <w:jc w:val="both"/>
      </w:pPr>
      <w:r>
        <w:rPr>
          <w:rFonts w:ascii="Georgia" w:hAnsi="Georgia"/>
          <w:sz w:val="23"/>
        </w:rPr>
        <w:t>— Elles voyagent en pleine eau, sans grand endroit où se cacher, expliqua Colette. Sous une lune brillante, un héron ou un brochet les repère de loin. Dans le noir, elles passent presque invisibles.</w:t>
      </w:r>
    </w:p>
    <w:p>
      <w:pPr>
        <w:spacing w:after="160"/>
        <w:jc w:val="both"/>
      </w:pPr>
      <w:r>
        <w:rPr>
          <w:rFonts w:ascii="Georgia" w:hAnsi="Georgia"/>
          <w:sz w:val="23"/>
        </w:rPr>
        <w:t>— Un peu comme nous, cette nuit, remarqua Sofia, en désignant la fenêtre où la nuit tombait déjà, dense et sans étoiles visibles à cause des nuages.</w:t>
      </w:r>
    </w:p>
    <w:p>
      <w:pPr>
        <w:spacing w:after="160"/>
        <w:jc w:val="both"/>
      </w:pPr>
      <w:r>
        <w:rPr>
          <w:rFonts w:ascii="Georgia" w:hAnsi="Georgia"/>
          <w:sz w:val="23"/>
        </w:rPr>
        <w:t>— Tu préfères te cacher, toi aussi, quand tu as un peu peur ? demanda Enzo, curieux.</w:t>
      </w:r>
    </w:p>
    <w:p>
      <w:pPr>
        <w:spacing w:after="160"/>
        <w:jc w:val="both"/>
      </w:pPr>
      <w:r>
        <w:rPr>
          <w:rFonts w:ascii="Georgia" w:hAnsi="Georgia"/>
          <w:sz w:val="23"/>
        </w:rPr>
        <w:t>— Je n'ai jamais peur, corrigea Sofia, avec toute la mauvaise foi dont elle était capable. Je préfère juste ne pas me faire remarquer, des fois. C'est différent.</w:t>
      </w:r>
    </w:p>
    <w:p>
      <w:pPr>
        <w:spacing w:after="160"/>
        <w:jc w:val="both"/>
      </w:pPr>
      <w:r>
        <w:rPr>
          <w:rFonts w:ascii="Georgia" w:hAnsi="Georgia"/>
          <w:sz w:val="23"/>
        </w:rPr>
        <w:t>— C'est exactement ce que font les anguilles, dit Colette, amusée. Se faire discrètes, pas disparaître.</w:t>
      </w:r>
    </w:p>
    <w:p>
      <w:pPr>
        <w:spacing w:after="160"/>
        <w:jc w:val="both"/>
      </w:pPr>
      <w:r>
        <w:rPr>
          <w:rFonts w:ascii="Georgia" w:hAnsi="Georgia"/>
          <w:sz w:val="23"/>
        </w:rPr>
        <w:t>— Alors on est un peu pareilles, décida Sofia, satisfaite de la comparaison.</w:t>
      </w:r>
    </w:p>
    <w:p>
      <w:pPr>
        <w:spacing w:after="160"/>
        <w:jc w:val="both"/>
      </w:pPr>
      <w:r>
        <w:rPr>
          <w:rFonts w:ascii="Georgia" w:hAnsi="Georgia"/>
          <w:sz w:val="23"/>
        </w:rPr>
        <w:t>— Alors la règle ne parle pas de laisser un passage pendant la pleine lune elle-même, comprit Souly, mais juste après.</w:t>
      </w:r>
    </w:p>
    <w:p>
      <w:pPr>
        <w:spacing w:after="160"/>
        <w:jc w:val="both"/>
      </w:pPr>
      <w:r>
        <w:rPr>
          <w:rFonts w:ascii="Georgia" w:hAnsi="Georgia"/>
          <w:sz w:val="23"/>
        </w:rPr>
        <w:t>— Exactement, dit Colette, les yeux brillants. « À la pleine lune d'automne » pourrait vouloir dire « au moment de la pleine lune », ce qui inclut les nuits qui suivent immédiatement.</w:t>
      </w:r>
    </w:p>
    <w:p>
      <w:pPr>
        <w:spacing w:after="160"/>
        <w:jc w:val="both"/>
      </w:pPr>
      <w:r>
        <w:rPr>
          <w:rFonts w:ascii="Georgia" w:hAnsi="Georgia"/>
          <w:sz w:val="23"/>
        </w:rPr>
        <w:t>— Les nuits qui suivent, précisa Souly, en notant soigneusement. Combien de nuits, à peu près ?</w:t>
      </w:r>
    </w:p>
    <w:p>
      <w:pPr>
        <w:spacing w:after="160"/>
        <w:jc w:val="both"/>
      </w:pPr>
      <w:r>
        <w:rPr>
          <w:rFonts w:ascii="Georgia" w:hAnsi="Georgia"/>
          <w:sz w:val="23"/>
        </w:rPr>
        <w:t>— Difficile à dire avec certitude, avoua Colette. Mais généralement, le pic de dévalaison arrive dans la semaine qui suit la pleine lune, surtout si le temps se couvre.</w:t>
      </w:r>
    </w:p>
    <w:p>
      <w:pPr>
        <w:spacing w:after="160"/>
        <w:jc w:val="both"/>
      </w:pPr>
      <w:r>
        <w:rPr>
          <w:rFonts w:ascii="Georgia" w:hAnsi="Georgia"/>
          <w:sz w:val="23"/>
        </w:rPr>
        <w:t>— Et s'il fait beau, et que la lune brille fort ? demanda Enzo.</w:t>
      </w:r>
    </w:p>
    <w:p>
      <w:pPr>
        <w:spacing w:after="160"/>
        <w:jc w:val="both"/>
      </w:pPr>
      <w:r>
        <w:rPr>
          <w:rFonts w:ascii="Georgia" w:hAnsi="Georgia"/>
          <w:sz w:val="23"/>
        </w:rPr>
        <w:t>— Elles attendent, dit Colette. Parfois plusieurs jours de plus. Une anguille argentée n'a rien contre la patience. Elle a mis des années à se préparer pour ce voyage, alors quelques nuits de plus ou de moins ne changent pas grand-chose, pour elle.</w:t>
      </w:r>
    </w:p>
    <w:p>
      <w:pPr>
        <w:spacing w:after="160"/>
        <w:jc w:val="both"/>
      </w:pPr>
      <w:r>
        <w:rPr>
          <w:rFonts w:ascii="Georgia" w:hAnsi="Georgia"/>
          <w:sz w:val="23"/>
        </w:rPr>
        <w:t>— Sauf que là, ça fait bien plus que quelques nuits de plus, remarqua Sofia, plus grave soudain. Cette fois, c'est presque un mois entier.</w:t>
      </w:r>
    </w:p>
    <w:p>
      <w:pPr>
        <w:spacing w:after="160"/>
        <w:jc w:val="both"/>
      </w:pPr>
      <w:r>
        <w:rPr>
          <w:rFonts w:ascii="Georgia" w:hAnsi="Georgia"/>
          <w:sz w:val="23"/>
        </w:rPr>
        <w:t>— C'est justement ça, la différence, confirma Colette. Une pause naturelle, elles savent la gérer. Un blocage complet, non. Ça, ce n'est écrit dans aucune règle, ni ancienne ni scientifique.</w:t>
      </w:r>
    </w:p>
    <w:p>
      <w:pPr>
        <w:spacing w:after="160"/>
        <w:jc w:val="both"/>
      </w:pPr>
      <w:r>
        <w:rPr>
          <w:rFonts w:ascii="Georgia" w:hAnsi="Georgia"/>
          <w:sz w:val="23"/>
        </w:rPr>
        <w:t>— Et c'est justement les nuits où la Nuit de la Dévalaison a toujours lieu, réalisa Enzo.</w:t>
      </w:r>
    </w:p>
    <w:p>
      <w:pPr>
        <w:spacing w:after="160"/>
        <w:jc w:val="both"/>
      </w:pPr>
      <w:r>
        <w:rPr>
          <w:rFonts w:ascii="Georgia" w:hAnsi="Georgia"/>
          <w:sz w:val="23"/>
        </w:rPr>
        <w:t>— Une coïncidence pareille, ça n'existe pas, dit Auguste, presque pour lui-même. Cette règle idiote qu'on nous répétait décrivait exactement ce moment-là, depuis le début.</w:t>
      </w:r>
    </w:p>
    <w:p>
      <w:pPr>
        <w:spacing w:after="160"/>
        <w:jc w:val="both"/>
      </w:pPr>
      <w:r>
        <w:rPr>
          <w:rFonts w:ascii="Georgia" w:hAnsi="Georgia"/>
          <w:sz w:val="23"/>
        </w:rPr>
        <w:t>— Ce n'était pas une superstition, dit Colette, doucement. C'était de la science, transmise sans le mot pour le dire.</w:t>
      </w:r>
    </w:p>
    <w:p>
      <w:pPr>
        <w:spacing w:after="160"/>
        <w:jc w:val="both"/>
      </w:pPr>
      <w:r>
        <w:rPr>
          <w:rFonts w:ascii="Georgia" w:hAnsi="Georgia"/>
          <w:sz w:val="23"/>
        </w:rPr>
        <w:t>Auguste resta silencieux un long moment, les mains posées sur la table, le regard perdu quelque part entre la théière et le vieux filet accroché au mur.</w:t>
      </w:r>
    </w:p>
    <w:p>
      <w:pPr>
        <w:spacing w:after="160"/>
        <w:jc w:val="both"/>
      </w:pPr>
      <w:r>
        <w:rPr>
          <w:rFonts w:ascii="Georgia" w:hAnsi="Georgia"/>
          <w:sz w:val="23"/>
        </w:rPr>
        <w:t>— Mon arrière-grand-père savait ça, dit-il enfin, sans jamais savoir pourquoi. Et moi, je l'ai répété toute ma vie sans y croire vraiment.</w:t>
      </w:r>
    </w:p>
    <w:p>
      <w:pPr>
        <w:spacing w:after="160"/>
        <w:jc w:val="both"/>
      </w:pPr>
      <w:r>
        <w:rPr>
          <w:rFonts w:ascii="Georgia" w:hAnsi="Georgia"/>
          <w:sz w:val="23"/>
        </w:rPr>
        <w:t>— Vous y croyiez un peu, quand même, remarqua Enzo, presque timide. Vous n'avez jamais raté une seule pleine lune d'automne, en trente ans.</w:t>
      </w:r>
    </w:p>
    <w:p>
      <w:pPr>
        <w:spacing w:after="160"/>
        <w:jc w:val="both"/>
      </w:pPr>
      <w:r>
        <w:rPr>
          <w:rFonts w:ascii="Georgia" w:hAnsi="Georgia"/>
          <w:sz w:val="23"/>
        </w:rPr>
        <w:t>— C'est vrai, admit Auguste, surpris par cette remarque de son propre petit-fils. Je l'ai fait par habitude. Mais je l'ai toujours fait.</w:t>
      </w:r>
    </w:p>
    <w:p>
      <w:pPr>
        <w:spacing w:after="160"/>
        <w:jc w:val="both"/>
      </w:pPr>
      <w:r>
        <w:rPr>
          <w:rFonts w:ascii="Georgia" w:hAnsi="Georgia"/>
          <w:sz w:val="23"/>
        </w:rPr>
        <w:t>— C'est peut-être ça, la vraie définition de croire à quelque chose, suggéra Colette. Continuer à le faire, même sans preuve, juste parce que quelqu'un avant nous jugeait que ça comptait.</w:t>
      </w:r>
    </w:p>
    <w:p>
      <w:pPr>
        <w:spacing w:after="160"/>
        <w:jc w:val="both"/>
      </w:pPr>
      <w:r>
        <w:rPr>
          <w:rFonts w:ascii="Georgia" w:hAnsi="Georgia"/>
          <w:sz w:val="23"/>
        </w:rPr>
        <w:t>— Mon fils s'est toujours un peu moqué de moi, avoua Auguste. Il disait que je perdais mon temps avec une passe ouverte pour rien, certaines années. Je lui répondais toujours la même chose : mieux vaut ouvrir une passe pour rien que la fermer au mauvais moment.</w:t>
      </w:r>
    </w:p>
    <w:p>
      <w:pPr>
        <w:spacing w:after="160"/>
        <w:jc w:val="both"/>
      </w:pPr>
      <w:r>
        <w:rPr>
          <w:rFonts w:ascii="Georgia" w:hAnsi="Georgia"/>
          <w:sz w:val="23"/>
        </w:rPr>
        <w:t>— Il dira quoi, quand il saura que vous aviez raison depuis le début ? demanda Enzo, avec une fierté à peine dissimulée pour son grand-père.</w:t>
      </w:r>
    </w:p>
    <w:p>
      <w:pPr>
        <w:spacing w:after="160"/>
        <w:jc w:val="both"/>
      </w:pPr>
      <w:r>
        <w:rPr>
          <w:rFonts w:ascii="Georgia" w:hAnsi="Georgia"/>
          <w:sz w:val="23"/>
        </w:rPr>
        <w:t>— Il dira sûrement qu'il le savait depuis toujours, dit Auguste, avec un petit rire. C'est ce que font les fils, en général.</w:t>
      </w:r>
    </w:p>
    <w:p>
      <w:pPr>
        <w:spacing w:after="160"/>
        <w:jc w:val="both"/>
      </w:pPr>
      <w:r>
        <w:rPr>
          <w:rFonts w:ascii="Georgia" w:hAnsi="Georgia"/>
          <w:sz w:val="23"/>
        </w:rPr>
        <w:t>— C'est souvent comme ça que le savoir traditionnel fonctionne, dit Colette. On garde le geste, même quand on a oublié la raison.</w:t>
      </w:r>
    </w:p>
    <w:p>
      <w:pPr>
        <w:spacing w:after="160"/>
        <w:jc w:val="both"/>
      </w:pPr>
      <w:r>
        <w:rPr>
          <w:rFonts w:ascii="Georgia" w:hAnsi="Georgia"/>
          <w:sz w:val="23"/>
        </w:rPr>
        <w:t>— Et parfois, la raison finit par revenir, ajouta Souly. Cent ans plus tard, avec un carnet et une hydrobiologiste.</w:t>
      </w:r>
    </w:p>
    <w:p>
      <w:pPr>
        <w:spacing w:after="160"/>
        <w:jc w:val="both"/>
      </w:pPr>
      <w:r>
        <w:rPr>
          <w:rFonts w:ascii="Georgia" w:hAnsi="Georgia"/>
          <w:sz w:val="23"/>
        </w:rPr>
        <w:t>— Une phrase à retenir, dit Colette, amusée. Je la mettrai peut-être dans mon rapport final.</w:t>
      </w:r>
    </w:p>
    <w:p>
      <w:pPr>
        <w:spacing w:after="160"/>
        <w:jc w:val="both"/>
      </w:pPr>
      <w:r>
        <w:rPr>
          <w:rFonts w:ascii="Georgia" w:hAnsi="Georgia"/>
          <w:sz w:val="23"/>
        </w:rPr>
        <w:t>— Vous écrivez un rapport, en plus de tout le reste ? demanda Enzo, impressionné.</w:t>
      </w:r>
    </w:p>
    <w:p>
      <w:pPr>
        <w:spacing w:after="160"/>
        <w:jc w:val="both"/>
      </w:pPr>
      <w:r>
        <w:rPr>
          <w:rFonts w:ascii="Georgia" w:hAnsi="Georgia"/>
          <w:sz w:val="23"/>
        </w:rPr>
        <w:t>— Il le faudra bien, dit Colette. Le syndicat de rivière voudra tout savoir, une fois l'affaire résolue. Chaque hypothèse testée, chaque date vérifiée.</w:t>
      </w:r>
    </w:p>
    <w:p>
      <w:pPr>
        <w:spacing w:after="160"/>
        <w:jc w:val="both"/>
      </w:pPr>
      <w:r>
        <w:rPr>
          <w:rFonts w:ascii="Georgia" w:hAnsi="Georgia"/>
          <w:sz w:val="23"/>
        </w:rPr>
        <w:t>— Un peu comme mon carnet, mais en plus officiel, résuma Souly.</w:t>
      </w:r>
    </w:p>
    <w:p>
      <w:pPr>
        <w:spacing w:after="160"/>
        <w:jc w:val="both"/>
      </w:pPr>
      <w:r>
        <w:rPr>
          <w:rFonts w:ascii="Georgia" w:hAnsi="Georgia"/>
          <w:sz w:val="23"/>
        </w:rPr>
        <w:t>— Beaucoup plus long, surtout, dit Colette, avec un sourire résigné. Et beaucoup moins de dessins de nœuds dans les marges.</w:t>
      </w:r>
    </w:p>
    <w:p>
      <w:pPr>
        <w:spacing w:after="160"/>
        <w:jc w:val="both"/>
      </w:pPr>
      <w:r>
        <w:rPr>
          <w:rFonts w:ascii="Georgia" w:hAnsi="Georgia"/>
          <w:sz w:val="23"/>
        </w:rPr>
        <w:t>— Je pourrais illustrer le vôtre, si vous voulez, proposa Enzo, tout à fait sérieux. Un bon schéma vaut souvent mieux qu'un long paragraphe.</w:t>
      </w:r>
    </w:p>
    <w:p>
      <w:pPr>
        <w:spacing w:after="160"/>
        <w:jc w:val="both"/>
      </w:pPr>
      <w:r>
        <w:rPr>
          <w:rFonts w:ascii="Georgia" w:hAnsi="Georgia"/>
          <w:sz w:val="23"/>
        </w:rPr>
        <w:t>— Je n'en doute pas une seconde, dit Colette, touchée par la proposition.</w:t>
      </w:r>
    </w:p>
    <w:p>
      <w:pPr>
        <w:spacing w:after="160"/>
        <w:jc w:val="both"/>
      </w:pPr>
      <w:r>
        <w:rPr>
          <w:rFonts w:ascii="Georgia" w:hAnsi="Georgia"/>
          <w:sz w:val="23"/>
        </w:rPr>
        <w:t>Octave fit irruption depuis le jardin, dégoulinant, glissant sur le carrelage dans un raffut de bottes et d'exclamations indignées, une nouvelle caisse à outils sous le bras et une lampe frontale de travers sur le front qui n'éclairait plus que le plafond.</w:t>
      </w:r>
    </w:p>
    <w:p>
      <w:pPr>
        <w:spacing w:after="160"/>
        <w:jc w:val="both"/>
      </w:pPr>
      <w:r>
        <w:rPr>
          <w:rFonts w:ascii="Georgia" w:hAnsi="Georgia"/>
          <w:sz w:val="23"/>
        </w:rPr>
        <w:t>— J'ai le prototype quatre ! s'exclama-t-il, en poussant la porte sans frapper.</w:t>
      </w:r>
    </w:p>
    <w:p>
      <w:pPr>
        <w:spacing w:after="160"/>
        <w:jc w:val="both"/>
      </w:pPr>
      <w:r>
        <w:rPr>
          <w:rFonts w:ascii="Georgia" w:hAnsi="Georgia"/>
          <w:sz w:val="23"/>
        </w:rPr>
        <w:t>— Encore ? demanda Enzo, un sourire résigné aux lèvres.</w:t>
      </w:r>
    </w:p>
    <w:p>
      <w:pPr>
        <w:spacing w:after="160"/>
        <w:jc w:val="both"/>
      </w:pPr>
      <w:r>
        <w:rPr>
          <w:rFonts w:ascii="Georgia" w:hAnsi="Georgia"/>
          <w:sz w:val="23"/>
        </w:rPr>
        <w:t>— Celui-là est différent, insista Octave. J'ai ajouté un système de lumière infrarouge. Ça devrait me permettre de filmer sans effrayer les anguilles.</w:t>
      </w:r>
    </w:p>
    <w:p>
      <w:pPr>
        <w:spacing w:after="160"/>
        <w:jc w:val="both"/>
      </w:pPr>
      <w:r>
        <w:rPr>
          <w:rFonts w:ascii="Georgia" w:hAnsi="Georgia"/>
          <w:sz w:val="23"/>
        </w:rPr>
        <w:t>— Vous avez pensé à la pleine lune, au moins, en le construisant ? demanda Colette, sincèrement intéressée. Ça change beaucoup de choses sur le comportement qu'on peut observer.</w:t>
      </w:r>
    </w:p>
    <w:p>
      <w:pPr>
        <w:spacing w:after="160"/>
        <w:jc w:val="both"/>
      </w:pPr>
      <w:r>
        <w:rPr>
          <w:rFonts w:ascii="Georgia" w:hAnsi="Georgia"/>
          <w:sz w:val="23"/>
        </w:rPr>
        <w:t>— La pleine lune ? répéta Octave, en fronçant les sourcils. Je pensais surtout à mes piles. Elles ne tiennent jamais plus d'une heure.</w:t>
      </w:r>
    </w:p>
    <w:p>
      <w:pPr>
        <w:spacing w:after="160"/>
        <w:jc w:val="both"/>
      </w:pPr>
      <w:r>
        <w:rPr>
          <w:rFonts w:ascii="Georgia" w:hAnsi="Georgia"/>
          <w:sz w:val="23"/>
        </w:rPr>
        <w:t>— On en reparlera, dit Colette, en réprimant un sourire.</w:t>
      </w:r>
    </w:p>
    <w:p>
      <w:pPr>
        <w:spacing w:after="160"/>
        <w:jc w:val="both"/>
      </w:pPr>
      <w:r>
        <w:rPr>
          <w:rFonts w:ascii="Georgia" w:hAnsi="Georgia"/>
          <w:sz w:val="23"/>
        </w:rPr>
        <w:t>— Vous avez déjà testé ? demanda Souly.</w:t>
      </w:r>
    </w:p>
    <w:p>
      <w:pPr>
        <w:spacing w:after="160"/>
        <w:jc w:val="both"/>
      </w:pPr>
      <w:r>
        <w:rPr>
          <w:rFonts w:ascii="Georgia" w:hAnsi="Georgia"/>
          <w:sz w:val="23"/>
        </w:rPr>
        <w:t>— Cette nuit même, confirma Octave, en posant sa caisse à outils sur la table avec un bruit métallique qui fit tressaillir la théière. Je vous préviens, il fait un peu de bruit, en fonctionnement. Rien d'alarmant.</w:t>
      </w:r>
    </w:p>
    <w:p>
      <w:pPr>
        <w:spacing w:after="160"/>
        <w:jc w:val="both"/>
      </w:pPr>
      <w:r>
        <w:rPr>
          <w:rFonts w:ascii="Georgia" w:hAnsi="Georgia"/>
          <w:sz w:val="23"/>
        </w:rPr>
        <w:t>Comme pour illustrer son propos, l'appareil émit un bourdonnement strident dès qu'Octave l'alluma, suivi d'un cliquetis irrégulier qui fit vibrer les tasses posées sur la table.</w:t>
      </w:r>
    </w:p>
    <w:p>
      <w:pPr>
        <w:spacing w:after="160"/>
        <w:jc w:val="both"/>
      </w:pPr>
      <w:r>
        <w:rPr>
          <w:rFonts w:ascii="Georgia" w:hAnsi="Georgia"/>
          <w:sz w:val="23"/>
        </w:rPr>
        <w:t>— C'est censé faire ce bruit-là ? demanda Enzo, une main plaquée sur une oreille.</w:t>
      </w:r>
    </w:p>
    <w:p>
      <w:pPr>
        <w:spacing w:after="160"/>
        <w:jc w:val="both"/>
      </w:pPr>
      <w:r>
        <w:rPr>
          <w:rFonts w:ascii="Georgia" w:hAnsi="Georgia"/>
          <w:sz w:val="23"/>
        </w:rPr>
        <w:t>— Absolument, dit Octave, avec assurance. Enfin, je crois. Il ne le faisait pas hier.</w:t>
      </w:r>
    </w:p>
    <w:p>
      <w:pPr>
        <w:spacing w:after="160"/>
        <w:jc w:val="both"/>
      </w:pPr>
      <w:r>
        <w:rPr>
          <w:rFonts w:ascii="Georgia" w:hAnsi="Georgia"/>
          <w:sz w:val="23"/>
        </w:rPr>
        <w:t>— Rassurant, commenta Souly.</w:t>
      </w:r>
    </w:p>
    <w:p>
      <w:pPr>
        <w:spacing w:after="160"/>
        <w:jc w:val="both"/>
      </w:pPr>
      <w:r>
        <w:rPr>
          <w:rFonts w:ascii="Georgia" w:hAnsi="Georgia"/>
          <w:sz w:val="23"/>
        </w:rPr>
        <w:t>Octave tapota le boîtier deux fois, et le bourdonnement cessa aussi brusquement qu'il avait commencé.</w:t>
      </w:r>
    </w:p>
    <w:p>
      <w:pPr>
        <w:spacing w:after="160"/>
        <w:jc w:val="both"/>
      </w:pPr>
      <w:r>
        <w:rPr>
          <w:rFonts w:ascii="Georgia" w:hAnsi="Georgia"/>
          <w:sz w:val="23"/>
        </w:rPr>
        <w:t>— Voilà, dit-il, satisfait. Un bon coup sec, ça arrange toujours tout, en mécanique.</w:t>
      </w:r>
    </w:p>
    <w:p>
      <w:pPr>
        <w:spacing w:after="160"/>
        <w:jc w:val="both"/>
      </w:pPr>
      <w:r>
        <w:rPr>
          <w:rFonts w:ascii="Georgia" w:hAnsi="Georgia"/>
          <w:sz w:val="23"/>
        </w:rPr>
        <w:t>— Ça, ou ça casse définitivement quelque chose, nuança Enzo, avec l'autorité d'un futur mécanicien.</w:t>
      </w:r>
    </w:p>
    <w:p>
      <w:pPr>
        <w:spacing w:after="160"/>
        <w:jc w:val="both"/>
      </w:pPr>
      <w:r>
        <w:rPr>
          <w:rFonts w:ascii="Georgia" w:hAnsi="Georgia"/>
          <w:sz w:val="23"/>
        </w:rPr>
        <w:t>— Regardez ce cadran, plutôt, reprit Octave, en ajustant un cadran gradué fixé de guingois sur le côté de l'appareil. Il mesure précisément l'activité détectée.</w:t>
      </w:r>
    </w:p>
    <w:p>
      <w:pPr>
        <w:spacing w:after="160"/>
        <w:jc w:val="both"/>
      </w:pPr>
      <w:r>
        <w:rPr>
          <w:rFonts w:ascii="Georgia" w:hAnsi="Georgia"/>
          <w:sz w:val="23"/>
        </w:rPr>
        <w:t>— Il mesure quoi, exactement ? demanda Colette, en se penchant pour examiner le cadran de plus près.</w:t>
      </w:r>
    </w:p>
    <w:p>
      <w:pPr>
        <w:spacing w:after="160"/>
        <w:jc w:val="both"/>
      </w:pPr>
      <w:r>
        <w:rPr>
          <w:rFonts w:ascii="Georgia" w:hAnsi="Georgia"/>
          <w:sz w:val="23"/>
        </w:rPr>
        <w:t>— Honnêtement, je ne suis plus tout à fait sûr, avoua Octave. Il tournait beaucoup, cette nuit. J'ai noté que ça montait, en tout cas.</w:t>
      </w:r>
    </w:p>
    <w:p>
      <w:pPr>
        <w:spacing w:after="160"/>
        <w:jc w:val="both"/>
      </w:pPr>
      <w:r>
        <w:rPr>
          <w:rFonts w:ascii="Georgia" w:hAnsi="Georgia"/>
          <w:sz w:val="23"/>
        </w:rPr>
        <w:t>— Vers quoi ? insista Souly.</w:t>
      </w:r>
    </w:p>
    <w:p>
      <w:pPr>
        <w:spacing w:after="160"/>
        <w:jc w:val="both"/>
      </w:pPr>
      <w:r>
        <w:rPr>
          <w:rFonts w:ascii="Georgia" w:hAnsi="Georgia"/>
          <w:sz w:val="23"/>
        </w:rPr>
        <w:t>— Vers le haut, principalement, répondit Octave, avec le plus grand sérieux.</w:t>
      </w:r>
    </w:p>
    <w:p>
      <w:pPr>
        <w:spacing w:after="160"/>
        <w:jc w:val="both"/>
      </w:pPr>
      <w:r>
        <w:rPr>
          <w:rFonts w:ascii="Georgia" w:hAnsi="Georgia"/>
          <w:sz w:val="23"/>
        </w:rPr>
        <w:t>Sofia se pencha à son tour sur le cadran, plissant les yeux.</w:t>
      </w:r>
    </w:p>
    <w:p>
      <w:pPr>
        <w:spacing w:after="160"/>
        <w:jc w:val="both"/>
      </w:pPr>
      <w:r>
        <w:rPr>
          <w:rFonts w:ascii="Georgia" w:hAnsi="Georgia"/>
          <w:sz w:val="23"/>
        </w:rPr>
        <w:t>— Il n'y a même pas de chiffres dessus, remarqua-t-elle.</w:t>
      </w:r>
    </w:p>
    <w:p>
      <w:pPr>
        <w:spacing w:after="160"/>
        <w:jc w:val="both"/>
      </w:pPr>
      <w:r>
        <w:rPr>
          <w:rFonts w:ascii="Georgia" w:hAnsi="Georgia"/>
          <w:sz w:val="23"/>
        </w:rPr>
        <w:t>— C'est un prototype, se défendit Octave. Les chiffres viendront avec le prototype cinq.</w:t>
      </w:r>
    </w:p>
    <w:p>
      <w:pPr>
        <w:spacing w:after="160"/>
        <w:jc w:val="both"/>
      </w:pPr>
      <w:r>
        <w:rPr>
          <w:rFonts w:ascii="Georgia" w:hAnsi="Georgia"/>
          <w:sz w:val="23"/>
        </w:rPr>
        <w:t>— Vous ajoutez toujours quelque chose au prototype suivant, remarqua Enzo. À ce rythme, le dixième aura toutes les pièces qui manquent aux neuf précédents.</w:t>
      </w:r>
    </w:p>
    <w:p>
      <w:pPr>
        <w:spacing w:after="160"/>
        <w:jc w:val="both"/>
      </w:pPr>
      <w:r>
        <w:rPr>
          <w:rFonts w:ascii="Georgia" w:hAnsi="Georgia"/>
          <w:sz w:val="23"/>
        </w:rPr>
        <w:t>— C'est ce qu'on appelle le progrès scientifique, répliqua Octave, sans se laisser démonter. Un pas après l'autre.</w:t>
      </w:r>
    </w:p>
    <w:p>
      <w:pPr>
        <w:spacing w:after="160"/>
        <w:jc w:val="both"/>
      </w:pPr>
      <w:r>
        <w:rPr>
          <w:rFonts w:ascii="Georgia" w:hAnsi="Georgia"/>
          <w:sz w:val="23"/>
        </w:rPr>
        <w:t>— Un pas dans le seau d'eau, la plupart du temps, glissa Enzo, tout bas, à l'attention de Sofia, qui pouffa aussitôt.</w:t>
      </w:r>
    </w:p>
    <w:p>
      <w:pPr>
        <w:spacing w:after="160"/>
        <w:jc w:val="both"/>
      </w:pPr>
      <w:r>
        <w:rPr>
          <w:rFonts w:ascii="Georgia" w:hAnsi="Georgia"/>
          <w:sz w:val="23"/>
        </w:rPr>
        <w:t>Octave voulut faire une démonstration en reculant d'un pas pour mieux présenter son invention, et heurta le seau d'eau qu'Auguste gardait près de la porte pour ses filets. Le seau bascula, l'eau se répandit sur le carrelage, et Octave, en tentant de se rattraper au chambranle de la porte, glissa et s'assit tout droit dans la flaque, sa lampe frontale s'éteignant dans le choc.</w:t>
      </w:r>
    </w:p>
    <w:p>
      <w:pPr>
        <w:spacing w:after="160"/>
        <w:jc w:val="both"/>
      </w:pPr>
      <w:r>
        <w:rPr>
          <w:rFonts w:ascii="Georgia" w:hAnsi="Georgia"/>
          <w:sz w:val="23"/>
        </w:rPr>
        <w:t>— Ça va ? demanda Colette, entre inquiétude et fou rire mal caché.</w:t>
      </w:r>
    </w:p>
    <w:p>
      <w:pPr>
        <w:spacing w:after="160"/>
        <w:jc w:val="both"/>
      </w:pPr>
      <w:r>
        <w:rPr>
          <w:rFonts w:ascii="Georgia" w:hAnsi="Georgia"/>
          <w:sz w:val="23"/>
        </w:rPr>
        <w:t>— Parfaitement, dit Octave, depuis le sol, avec une dignité totale. C'était un test d'équilibre non prévu au programme. Résultat concluant : mon équilibre a besoin de travail.</w:t>
      </w:r>
    </w:p>
    <w:p>
      <w:pPr>
        <w:spacing w:after="160"/>
        <w:jc w:val="both"/>
      </w:pPr>
      <w:r>
        <w:rPr>
          <w:rFonts w:ascii="Georgia" w:hAnsi="Georgia"/>
          <w:sz w:val="23"/>
        </w:rPr>
        <w:t>Sofia n'y tint plus et éclata de rire, vite imitée par Enzo.</w:t>
      </w:r>
    </w:p>
    <w:p>
      <w:pPr>
        <w:spacing w:after="160"/>
        <w:jc w:val="both"/>
      </w:pPr>
      <w:r>
        <w:rPr>
          <w:rFonts w:ascii="Georgia" w:hAnsi="Georgia"/>
          <w:sz w:val="23"/>
        </w:rPr>
        <w:t>— Vous êtes officiellement mon inventeur préféré de tout le village, déclara Sofia, entre deux hoquets.</w:t>
      </w:r>
    </w:p>
    <w:p>
      <w:pPr>
        <w:spacing w:after="160"/>
        <w:jc w:val="both"/>
      </w:pPr>
      <w:r>
        <w:rPr>
          <w:rFonts w:ascii="Georgia" w:hAnsi="Georgia"/>
          <w:sz w:val="23"/>
        </w:rPr>
        <w:t>— Vous ne connaissez encore presque personne du village, remarqua Souly.</w:t>
      </w:r>
    </w:p>
    <w:p>
      <w:pPr>
        <w:spacing w:after="160"/>
        <w:jc w:val="both"/>
      </w:pPr>
      <w:r>
        <w:rPr>
          <w:rFonts w:ascii="Georgia" w:hAnsi="Georgia"/>
          <w:sz w:val="23"/>
        </w:rPr>
        <w:t>— Ça ne changera rien, dit Sofia, avec assurance.</w:t>
      </w:r>
    </w:p>
    <w:p>
      <w:pPr>
        <w:spacing w:after="160"/>
        <w:jc w:val="both"/>
      </w:pPr>
      <w:r>
        <w:rPr>
          <w:rFonts w:ascii="Georgia" w:hAnsi="Georgia"/>
          <w:sz w:val="23"/>
        </w:rPr>
        <w:t>— Elle a bon goût, tout de même, dit Octave, à l'adresse d'Auguste, depuis sa flaque. Vous devriez l'engager comme juge officielle de mes prochaines démonstrations.</w:t>
      </w:r>
    </w:p>
    <w:p>
      <w:pPr>
        <w:spacing w:after="160"/>
        <w:jc w:val="both"/>
      </w:pPr>
      <w:r>
        <w:rPr>
          <w:rFonts w:ascii="Georgia" w:hAnsi="Georgia"/>
          <w:sz w:val="23"/>
        </w:rPr>
        <w:t>— Je refuse, dit Auguste. J'ai déjà nettoyé assez de sol pour une seule vie.</w:t>
      </w:r>
    </w:p>
    <w:p>
      <w:pPr>
        <w:spacing w:after="160"/>
        <w:jc w:val="both"/>
      </w:pPr>
      <w:r>
        <w:rPr>
          <w:rFonts w:ascii="Georgia" w:hAnsi="Georgia"/>
          <w:sz w:val="23"/>
        </w:rPr>
        <w:t>— On pourrait installer un tapis, suggéra Enzo. Ça absorberait au moins une partie de l'eau, la prochaine fois.</w:t>
      </w:r>
    </w:p>
    <w:p>
      <w:pPr>
        <w:spacing w:after="160"/>
        <w:jc w:val="both"/>
      </w:pPr>
      <w:r>
        <w:rPr>
          <w:rFonts w:ascii="Georgia" w:hAnsi="Georgia"/>
          <w:sz w:val="23"/>
        </w:rPr>
        <w:t>— La prochaine fois, il n'y aura pas d'eau du tout, promit Octave, avec une conviction qui ne convainquit personne dans la pièce.</w:t>
      </w:r>
    </w:p>
    <w:p>
      <w:pPr>
        <w:spacing w:after="160"/>
        <w:jc w:val="both"/>
      </w:pPr>
      <w:r>
        <w:rPr>
          <w:rFonts w:ascii="Georgia" w:hAnsi="Georgia"/>
          <w:sz w:val="23"/>
        </w:rPr>
        <w:t>— C'est ce que vous disiez la dernière fois, lui rappela Enzo.</w:t>
      </w:r>
    </w:p>
    <w:p>
      <w:pPr>
        <w:spacing w:after="160"/>
        <w:jc w:val="both"/>
      </w:pPr>
      <w:r>
        <w:rPr>
          <w:rFonts w:ascii="Georgia" w:hAnsi="Georgia"/>
          <w:sz w:val="23"/>
        </w:rPr>
        <w:t>— Et celle d'avant, ajouta Auguste.</w:t>
      </w:r>
    </w:p>
    <w:p>
      <w:pPr>
        <w:spacing w:after="160"/>
        <w:jc w:val="both"/>
      </w:pPr>
      <w:r>
        <w:rPr>
          <w:rFonts w:ascii="Georgia" w:hAnsi="Georgia"/>
          <w:sz w:val="23"/>
        </w:rPr>
        <w:t>Octave, toujours assis dans la flaque, tendit un bras vers son prototype, resté miraculeusement sec sur l'établi voisin.</w:t>
      </w:r>
    </w:p>
    <w:p>
      <w:pPr>
        <w:spacing w:after="160"/>
        <w:jc w:val="both"/>
      </w:pPr>
      <w:r>
        <w:rPr>
          <w:rFonts w:ascii="Georgia" w:hAnsi="Georgia"/>
          <w:sz w:val="23"/>
        </w:rPr>
        <w:t>— Au moins, l'appareil a survécu, dit-il, avec une fierté qui contrastait franchement avec son pantalon trempé.</w:t>
      </w:r>
    </w:p>
    <w:p>
      <w:pPr>
        <w:spacing w:after="160"/>
        <w:jc w:val="both"/>
      </w:pPr>
      <w:r>
        <w:rPr>
          <w:rFonts w:ascii="Georgia" w:hAnsi="Georgia"/>
          <w:sz w:val="23"/>
        </w:rPr>
        <w:t>— C'est vous qui n'avez pas survécu, corrigea Enzo.</w:t>
      </w:r>
    </w:p>
    <w:p>
      <w:pPr>
        <w:spacing w:after="160"/>
        <w:jc w:val="both"/>
      </w:pPr>
      <w:r>
        <w:rPr>
          <w:rFonts w:ascii="Georgia" w:hAnsi="Georgia"/>
          <w:sz w:val="23"/>
        </w:rPr>
        <w:t>— Une victime pour une victoire, philosopha Octave, en tentant de se relever, avant de reglisser aussitôt et de se rasseoir dans la même flaque, provoquant une nouvelle vague de rires.</w:t>
      </w:r>
    </w:p>
    <w:p>
      <w:pPr>
        <w:spacing w:after="160"/>
        <w:jc w:val="both"/>
      </w:pPr>
      <w:r>
        <w:rPr>
          <w:rFonts w:ascii="Georgia" w:hAnsi="Georgia"/>
          <w:sz w:val="23"/>
        </w:rPr>
        <w:t>— Vous voulez peut-être qu'on vous aide, cette fois, proposa Souly, en tendant une main, entre deux tentatives ratées de rester sérieux.</w:t>
      </w:r>
    </w:p>
    <w:p>
      <w:pPr>
        <w:spacing w:after="160"/>
        <w:jc w:val="both"/>
      </w:pPr>
      <w:r>
        <w:rPr>
          <w:rFonts w:ascii="Georgia" w:hAnsi="Georgia"/>
          <w:sz w:val="23"/>
        </w:rPr>
        <w:t>— J'accepte, dit Octave, avec la dignité d'un roi qu'on relève de son trône. Mais je précise, pour le compte rendu, que je me serais relevé tout seul.</w:t>
      </w:r>
    </w:p>
    <w:p>
      <w:pPr>
        <w:spacing w:after="160"/>
        <w:jc w:val="both"/>
      </w:pPr>
      <w:r>
        <w:rPr>
          <w:rFonts w:ascii="Georgia" w:hAnsi="Georgia"/>
          <w:sz w:val="23"/>
        </w:rPr>
        <w:t>— Le compte rendu note tout de même une petite intervention extérieure, répliqua Souly, en le hissant sur ses pieds.</w:t>
      </w:r>
    </w:p>
    <w:p>
      <w:pPr>
        <w:spacing w:after="160"/>
        <w:jc w:val="both"/>
      </w:pPr>
      <w:r>
        <w:rPr>
          <w:rFonts w:ascii="Georgia" w:hAnsi="Georgia"/>
          <w:sz w:val="23"/>
        </w:rPr>
        <w:t>Octave se releva, dégoulinant une seconde fois, et s'assit sur une chaise qu'Auguste lui avança avec un soupir amusé, un torchon jeté sur les épaules comme une cape improvisée.</w:t>
      </w:r>
    </w:p>
    <w:p>
      <w:pPr>
        <w:spacing w:after="160"/>
        <w:jc w:val="both"/>
      </w:pPr>
      <w:r>
        <w:rPr>
          <w:rFonts w:ascii="Georgia" w:hAnsi="Georgia"/>
          <w:sz w:val="23"/>
        </w:rPr>
        <w:t>— Deux jours avant la fête, murmura Sofia, en riant. Vous n'avez plus beaucoup de temps pour votre grande découverte, Octave.</w:t>
      </w:r>
    </w:p>
    <w:p>
      <w:pPr>
        <w:spacing w:after="160"/>
        <w:jc w:val="both"/>
      </w:pPr>
      <w:r>
        <w:rPr>
          <w:rFonts w:ascii="Georgia" w:hAnsi="Georgia"/>
          <w:sz w:val="23"/>
        </w:rPr>
        <w:t>— Deux jours, ça suffit largement, à mon rythme, répliqua Octave, sans se démonter le moins du monde, en essorant un pan de sa manche au-dessus du seau renversé, comme si de rien n'était.</w:t>
      </w:r>
    </w:p>
    <w:p>
      <w:pPr>
        <w:spacing w:after="160"/>
        <w:jc w:val="both"/>
      </w:pPr>
      <w:r>
        <w:rPr>
          <w:rFonts w:ascii="Georgia" w:hAnsi="Georgia"/>
          <w:sz w:val="23"/>
        </w:rPr>
        <w:t>— À votre rythme, ça pourrait prendre deux vies, remarqua Enzo, affectueusement moqueur.</w:t>
      </w:r>
    </w:p>
    <w:p>
      <w:pPr>
        <w:spacing w:after="160"/>
        <w:jc w:val="both"/>
      </w:pPr>
      <w:r>
        <w:rPr>
          <w:rFonts w:ascii="Georgia" w:hAnsi="Georgia"/>
          <w:sz w:val="23"/>
        </w:rPr>
        <w:t>— Deux vies bien remplies, alors, répondit Octave, sans se laisser piquer le moins du monde, ce qui ne fit qu'augmenter le fou rire général.</w:t>
      </w:r>
    </w:p>
    <w:p>
      <w:pPr>
        <w:spacing w:after="160"/>
        <w:jc w:val="both"/>
      </w:pPr>
      <w:r>
        <w:rPr>
          <w:rFonts w:ascii="Georgia" w:hAnsi="Georgia"/>
          <w:sz w:val="23"/>
        </w:rPr>
        <w:t>— On tient une vraie explication, maintenant, dit Souly, revenant au sujet une fois le calme à peu près revenu. La règle de la pleine lune, la grille installée un jour avant le déclin. Tout concorde.</w:t>
      </w:r>
    </w:p>
    <w:p>
      <w:pPr>
        <w:spacing w:after="160"/>
        <w:jc w:val="both"/>
      </w:pPr>
      <w:r>
        <w:rPr>
          <w:rFonts w:ascii="Georgia" w:hAnsi="Georgia"/>
          <w:sz w:val="23"/>
        </w:rPr>
        <w:t>— Il reste à confirmer sur le terrain, dit Colette. On devrait observer la rivière nous-mêmes, demain soir, au bon moment.</w:t>
      </w:r>
    </w:p>
    <w:p>
      <w:pPr>
        <w:spacing w:after="160"/>
        <w:jc w:val="both"/>
      </w:pPr>
      <w:r>
        <w:rPr>
          <w:rFonts w:ascii="Georgia" w:hAnsi="Georgia"/>
          <w:sz w:val="23"/>
        </w:rPr>
        <w:t>— Une sortie nocturne ? demanda Sofia, des étoiles dans les yeux.</w:t>
      </w:r>
    </w:p>
    <w:p>
      <w:pPr>
        <w:spacing w:after="160"/>
        <w:jc w:val="both"/>
      </w:pPr>
      <w:r>
        <w:rPr>
          <w:rFonts w:ascii="Georgia" w:hAnsi="Georgia"/>
          <w:sz w:val="23"/>
        </w:rPr>
        <w:t>— Une sortie nocturne, confirma Colette.</w:t>
      </w:r>
    </w:p>
    <w:p>
      <w:pPr>
        <w:spacing w:after="160"/>
        <w:jc w:val="both"/>
      </w:pPr>
      <w:r>
        <w:rPr>
          <w:rFonts w:ascii="Georgia" w:hAnsi="Georgia"/>
          <w:sz w:val="23"/>
        </w:rPr>
        <w:t>— En pleine nuit, sur un pont, au bord de l'eau, précisa Souly, d'une voix qu'il voulait parfaitement dégagée. Ça me va très bien.</w:t>
      </w:r>
    </w:p>
    <w:p>
      <w:pPr>
        <w:spacing w:after="160"/>
        <w:jc w:val="both"/>
      </w:pPr>
      <w:r>
        <w:rPr>
          <w:rFonts w:ascii="Georgia" w:hAnsi="Georgia"/>
          <w:sz w:val="23"/>
        </w:rPr>
        <w:t>— Ça t'inquiète un peu, chuchota Sofia, tout bas, pour que lui seul l'entende, en se penchant vers son frère.</w:t>
      </w:r>
    </w:p>
    <w:p>
      <w:pPr>
        <w:spacing w:after="160"/>
        <w:jc w:val="both"/>
      </w:pPr>
      <w:r>
        <w:rPr>
          <w:rFonts w:ascii="Georgia" w:hAnsi="Georgia"/>
          <w:sz w:val="23"/>
        </w:rPr>
        <w:t>— Pas du tout, chuchota Souly en retour, sur le même ton. Il y aura des lampes. Beaucoup de lampes, même. On a dit des lanternes, non ?</w:t>
      </w:r>
    </w:p>
    <w:p>
      <w:pPr>
        <w:spacing w:after="160"/>
        <w:jc w:val="both"/>
      </w:pPr>
      <w:r>
        <w:rPr>
          <w:rFonts w:ascii="Georgia" w:hAnsi="Georgia"/>
          <w:sz w:val="23"/>
        </w:rPr>
        <w:t>— Beaucoup de lampes, confirma Sofia, avec un sourire qui n'appartenait qu'à elle, celui qu'elle réservait aux secrets qu'elle gardait précieusement pour son frère. Je vérifierai qu'on en apporte plein.</w:t>
      </w:r>
    </w:p>
    <w:p>
      <w:pPr>
        <w:spacing w:after="160"/>
        <w:jc w:val="both"/>
      </w:pPr>
      <w:r>
        <w:rPr>
          <w:rFonts w:ascii="Georgia" w:hAnsi="Georgia"/>
          <w:sz w:val="23"/>
        </w:rPr>
        <w:t>— Merci, marmonna Souly, un peu rassuré, et personne d'autre autour de la table ne sembla remarquer cet échange.</w:t>
      </w:r>
    </w:p>
    <w:p>
      <w:pPr>
        <w:spacing w:after="160"/>
        <w:jc w:val="both"/>
      </w:pPr>
      <w:r>
        <w:rPr>
          <w:rFonts w:ascii="Georgia" w:hAnsi="Georgia"/>
          <w:sz w:val="23"/>
        </w:rPr>
        <w:t>— Je viens aussi, décida Auguste, sans qu'on lui demande rien. Trente ans que je n'ai pas veillé sur cette rivière la nuit pour de bonnes raisons.</w:t>
      </w:r>
    </w:p>
    <w:p>
      <w:pPr>
        <w:spacing w:after="160"/>
        <w:jc w:val="both"/>
      </w:pPr>
      <w:r>
        <w:rPr>
          <w:rFonts w:ascii="Georgia" w:hAnsi="Georgia"/>
          <w:sz w:val="23"/>
        </w:rPr>
        <w:t>— Quelles mauvaises raisons, avant ? demanda Sofia.</w:t>
      </w:r>
    </w:p>
    <w:p>
      <w:pPr>
        <w:spacing w:after="160"/>
        <w:jc w:val="both"/>
      </w:pPr>
      <w:r>
        <w:rPr>
          <w:rFonts w:ascii="Georgia" w:hAnsi="Georgia"/>
          <w:sz w:val="23"/>
        </w:rPr>
        <w:t>— Une écluse qui grince toujours au pire moment, dit Auguste. Ça n'a rien de romantique, croyez-moi.</w:t>
      </w:r>
    </w:p>
    <w:p>
      <w:pPr>
        <w:spacing w:after="160"/>
        <w:jc w:val="both"/>
      </w:pPr>
      <w:r>
        <w:rPr>
          <w:rFonts w:ascii="Georgia" w:hAnsi="Georgia"/>
          <w:sz w:val="23"/>
        </w:rPr>
        <w:t>— Moi aussi, je viens, ajouta Enzo, aussitôt. Je connais le meilleur endroit pour observer sans se faire remarquer, juste sous le troisième pilier du pont.</w:t>
      </w:r>
    </w:p>
    <w:p>
      <w:pPr>
        <w:spacing w:after="160"/>
        <w:jc w:val="both"/>
      </w:pPr>
      <w:r>
        <w:rPr>
          <w:rFonts w:ascii="Georgia" w:hAnsi="Georgia"/>
          <w:sz w:val="23"/>
        </w:rPr>
        <w:t>— Comment tu sais ça ? demanda Souly, impressionné malgré lui.</w:t>
      </w:r>
    </w:p>
    <w:p>
      <w:pPr>
        <w:spacing w:after="160"/>
        <w:jc w:val="both"/>
      </w:pPr>
      <w:r>
        <w:rPr>
          <w:rFonts w:ascii="Georgia" w:hAnsi="Georgia"/>
          <w:sz w:val="23"/>
        </w:rPr>
        <w:t>— J'y vais depuis que je suis petit, dit Enzo. Pour regarder les poissons, avant. Maintenant, ça servira à autre chose.</w:t>
      </w:r>
    </w:p>
    <w:p>
      <w:pPr>
        <w:spacing w:after="160"/>
        <w:jc w:val="both"/>
      </w:pPr>
      <w:r>
        <w:rPr>
          <w:rFonts w:ascii="Georgia" w:hAnsi="Georgia"/>
          <w:sz w:val="23"/>
        </w:rPr>
        <w:t>— Et moi, si vous avez besoin d'un éclairage infrarouge de secours, proposa Octave, encore trempé, une lueur d'espoir dans la voix.</w:t>
      </w:r>
    </w:p>
    <w:p>
      <w:pPr>
        <w:spacing w:after="160"/>
        <w:jc w:val="both"/>
      </w:pPr>
      <w:r>
        <w:rPr>
          <w:rFonts w:ascii="Georgia" w:hAnsi="Georgia"/>
          <w:sz w:val="23"/>
        </w:rPr>
        <w:t>— On verra pour l'éclairage, tempéra Colette, prudente.</w:t>
      </w:r>
    </w:p>
    <w:p>
      <w:pPr>
        <w:spacing w:after="160"/>
        <w:jc w:val="both"/>
      </w:pPr>
      <w:r>
        <w:rPr>
          <w:rFonts w:ascii="Georgia" w:hAnsi="Georgia"/>
          <w:sz w:val="23"/>
        </w:rPr>
        <w:t>— C'est déjà un « peut-être », se réjouit Octave, comme si c'était une victoire complète. Je viendrai quand même, au cas où.</w:t>
      </w:r>
    </w:p>
    <w:p>
      <w:pPr>
        <w:spacing w:after="160"/>
        <w:jc w:val="both"/>
      </w:pPr>
      <w:r>
        <w:rPr>
          <w:rFonts w:ascii="Georgia" w:hAnsi="Georgia"/>
          <w:sz w:val="23"/>
        </w:rPr>
        <w:t>— Vous viendrez surtout sec, cette fois, j'espère, dit Enzo.</w:t>
      </w:r>
    </w:p>
    <w:p>
      <w:pPr>
        <w:spacing w:after="160"/>
        <w:jc w:val="both"/>
      </w:pPr>
      <w:r>
        <w:rPr>
          <w:rFonts w:ascii="Georgia" w:hAnsi="Georgia"/>
          <w:sz w:val="23"/>
        </w:rPr>
        <w:t>— Ça, dit Octave, en jetant un regard résigné à son pantalon trempé, je ne peux rien vous promettre.</w:t>
      </w:r>
    </w:p>
    <w:p>
      <w:pPr>
        <w:spacing w:after="160"/>
        <w:jc w:val="both"/>
      </w:pPr>
      <w:r>
        <w:rPr>
          <w:rFonts w:ascii="Georgia" w:hAnsi="Georgia"/>
          <w:sz w:val="23"/>
        </w:rPr>
        <w:t>Auguste rassembla les tasses vides et se leva pour raviver le feu, projetant de longues ombres dansantes sur les murs de la cuisine.</w:t>
      </w:r>
    </w:p>
    <w:p>
      <w:pPr>
        <w:spacing w:after="160"/>
        <w:jc w:val="both"/>
      </w:pPr>
      <w:r>
        <w:rPr>
          <w:rFonts w:ascii="Georgia" w:hAnsi="Georgia"/>
          <w:sz w:val="23"/>
        </w:rPr>
        <w:t>— Demain soir, alors, dit-il. Toute la petite troupe, réunie sur le pont.</w:t>
      </w:r>
    </w:p>
    <w:p>
      <w:pPr>
        <w:spacing w:after="160"/>
        <w:jc w:val="both"/>
      </w:pPr>
      <w:r>
        <w:rPr>
          <w:rFonts w:ascii="Georgia" w:hAnsi="Georgia"/>
          <w:sz w:val="23"/>
        </w:rPr>
        <w:t>— Toute la petite troupe, confirma Souly.</w:t>
      </w:r>
    </w:p>
    <w:p>
      <w:pPr>
        <w:spacing w:after="160"/>
        <w:jc w:val="both"/>
      </w:pPr>
      <w:r>
        <w:rPr>
          <w:rFonts w:ascii="Georgia" w:hAnsi="Georgia"/>
          <w:sz w:val="23"/>
        </w:rPr>
        <w:t>— Il faudra des lanternes, dit Enzo, déjà en train d'énumérer sur ses doigts. Des lampes rouges, plutôt, pour ne pas les effrayer. Je sais où mon père range les siennes.</w:t>
      </w:r>
    </w:p>
    <w:p>
      <w:pPr>
        <w:spacing w:after="160"/>
        <w:jc w:val="both"/>
      </w:pPr>
      <w:r>
        <w:rPr>
          <w:rFonts w:ascii="Georgia" w:hAnsi="Georgia"/>
          <w:sz w:val="23"/>
        </w:rPr>
        <w:t>— Et des vêtements chauds, ajouta Auguste. La rivière, la nuit, mord plus fort qu'on ne le croit, même en cette saison.</w:t>
      </w:r>
    </w:p>
    <w:p>
      <w:pPr>
        <w:spacing w:after="160"/>
        <w:jc w:val="both"/>
      </w:pPr>
      <w:r>
        <w:rPr>
          <w:rFonts w:ascii="Georgia" w:hAnsi="Georgia"/>
          <w:sz w:val="23"/>
        </w:rPr>
        <w:t>— On sera prêts, promit Sofia, en se levant à son tour, un dernier biscuit glissé discrètement dans sa poche, à côté du caillou.</w:t>
      </w:r>
    </w:p>
    <w:p>
      <w:pPr>
        <w:spacing w:after="160"/>
        <w:jc w:val="both"/>
      </w:pPr>
      <w:r>
        <w:rPr>
          <w:rFonts w:ascii="Georgia" w:hAnsi="Georgia"/>
          <w:sz w:val="23"/>
        </w:rPr>
        <w:t>Dehors, la pluie avait cessé, et entre deux nuages, un mince croissant de lune apparut un instant au-dessus du toit du moulin, avant de disparaître de nouveau.</w:t>
      </w:r>
    </w:p>
    <w:p>
      <w:pPr>
        <w:spacing w:after="160"/>
        <w:jc w:val="both"/>
      </w:pPr>
      <w:r>
        <w:rPr>
          <w:rFonts w:ascii="Georgia" w:hAnsi="Georgia"/>
          <w:sz w:val="23"/>
        </w:rPr>
        <w:t>— Elle n'est pas encore pleine, remarqua Colette, en levant les yeux vers le ciel dégagé par endroits. On a encore quelques jours devant nous.</w:t>
      </w:r>
    </w:p>
    <w:p>
      <w:pPr>
        <w:spacing w:after="160"/>
        <w:jc w:val="both"/>
      </w:pPr>
      <w:r>
        <w:rPr>
          <w:rFonts w:ascii="Georgia" w:hAnsi="Georgia"/>
          <w:sz w:val="23"/>
        </w:rPr>
        <w:t>— Alors on ferait bien de ne pas les perdre, dit Auguste, en refermant la porte derrière eux sur la chaleur de la cuisine.</w:t>
      </w:r>
    </w:p>
    <w:p>
      <w:pPr>
        <w:spacing w:after="160"/>
        <w:jc w:val="both"/>
      </w:pPr>
      <w:r>
        <w:rPr>
          <w:rFonts w:ascii="Georgia" w:hAnsi="Georgia"/>
          <w:sz w:val="23"/>
        </w:rPr>
        <w:t>Ils remontèrent la ruelle pavée qui menait vers la maison de Colette, Enzo trottinant devant avec sa lanterne éteinte à la main, déjà en train de répéter les instructions pour le lendemain à voix haute, comme s'il craignait d'en oublier une.</w:t>
      </w:r>
    </w:p>
    <w:p>
      <w:pPr>
        <w:spacing w:after="160"/>
        <w:jc w:val="both"/>
      </w:pPr>
      <w:r>
        <w:rPr>
          <w:rFonts w:ascii="Georgia" w:hAnsi="Georgia"/>
          <w:sz w:val="23"/>
        </w:rPr>
        <w:t>— Lampes rouges, vêtements chauds, troisième pilier, énuméra-t-il. J'ajoute aussi des biscuits, au cas où l'attente serait longue.</w:t>
      </w:r>
    </w:p>
    <w:p>
      <w:pPr>
        <w:spacing w:after="160"/>
        <w:jc w:val="both"/>
      </w:pPr>
      <w:r>
        <w:rPr>
          <w:rFonts w:ascii="Georgia" w:hAnsi="Georgia"/>
          <w:sz w:val="23"/>
        </w:rPr>
        <w:t>— Toujours les biscuits en dernier recours, remarqua Souly.</w:t>
      </w:r>
    </w:p>
    <w:p>
      <w:pPr>
        <w:spacing w:after="160"/>
        <w:jc w:val="both"/>
      </w:pPr>
      <w:r>
        <w:rPr>
          <w:rFonts w:ascii="Georgia" w:hAnsi="Georgia"/>
          <w:sz w:val="23"/>
        </w:rPr>
        <w:t>— Les biscuits ne sont jamais un dernier recours, corrigea Enzo, avec le plus grand sérieux. Ils sont une priorité stratégique.</w:t>
      </w:r>
    </w:p>
    <w:p>
      <w:pPr>
        <w:spacing w:after="160"/>
        <w:jc w:val="both"/>
      </w:pPr>
      <w:r>
        <w:rPr>
          <w:rFonts w:ascii="Georgia" w:hAnsi="Georgia"/>
          <w:sz w:val="23"/>
        </w:rPr>
        <w:t>— Une priorité stratégique, répéta Sofia, ravie du terme. Je vais retenir celle-là.</w:t>
      </w:r>
    </w:p>
    <w:p>
      <w:pPr>
        <w:spacing w:after="160"/>
        <w:jc w:val="both"/>
      </w:pPr>
      <w:r>
        <w:rPr>
          <w:rFonts w:ascii="Georgia" w:hAnsi="Georgia"/>
          <w:sz w:val="23"/>
        </w:rPr>
        <w:t>Derrière eux, la silhouette d'Octave s'éloignait dans la direction opposée, sa caisse à outils cognant contre sa jambe à chaque pas, une petite mélodie de guingois qu'il semblait siffler malgré son pantalon encore humide.</w:t>
      </w:r>
    </w:p>
    <w:p>
      <w:pPr>
        <w:spacing w:after="160"/>
        <w:jc w:val="both"/>
      </w:pPr>
      <w:r>
        <w:rPr>
          <w:rFonts w:ascii="Georgia" w:hAnsi="Georgia"/>
          <w:sz w:val="23"/>
        </w:rPr>
        <w:t>— Il a l'air content, pour quelqu'un qui vient de tomber deux fois de suite, remarqua Sofia.</w:t>
      </w:r>
    </w:p>
    <w:p>
      <w:pPr>
        <w:spacing w:after="160"/>
        <w:jc w:val="both"/>
      </w:pPr>
      <w:r>
        <w:rPr>
          <w:rFonts w:ascii="Georgia" w:hAnsi="Georgia"/>
          <w:sz w:val="23"/>
        </w:rPr>
        <w:t>— Il est toujours content, dit Colette. C'est peut-être ça, son vrai secret d'inventeur. Rien ne le décourage bien longtemps.</w:t>
      </w:r>
    </w:p>
    <w:p>
      <w:pPr>
        <w:spacing w:after="160"/>
        <w:jc w:val="both"/>
      </w:pPr>
      <w:r>
        <w:rPr>
          <w:rFonts w:ascii="Georgia" w:hAnsi="Georgia"/>
          <w:sz w:val="23"/>
        </w:rPr>
        <w:t>— Ni l'eau froide, ni les rats musqués, énuméra Souly.</w:t>
      </w:r>
    </w:p>
    <w:p>
      <w:pPr>
        <w:spacing w:after="160"/>
        <w:jc w:val="both"/>
      </w:pPr>
      <w:r>
        <w:rPr>
          <w:rFonts w:ascii="Georgia" w:hAnsi="Georgia"/>
          <w:sz w:val="23"/>
        </w:rPr>
        <w:t>— Ni la vase jusqu'aux genoux, ajouta Sofia, en riant au souvenir du prototype trois.</w:t>
      </w:r>
    </w:p>
    <w:p>
      <w:pPr>
        <w:spacing w:after="160"/>
        <w:jc w:val="both"/>
      </w:pPr>
      <w:r>
        <w:rPr>
          <w:rFonts w:ascii="Georgia" w:hAnsi="Georgia"/>
          <w:sz w:val="23"/>
        </w:rPr>
        <w:t>Le ciel s'était complètement dégagé au-dessus du village, laissant deviner, entre les toits, la ligne sombre de la rivière qui continuait de couler, patiente, vers une mer qu'aucune de ses anguilles n'avait encore pu rejoindre cette année.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Les dates qui coïncident</w:t>
      </w:r>
    </w:p>
    <w:p>
      <w:pPr>
        <w:spacing w:after="160"/>
        <w:jc w:val="both"/>
      </w:pPr>
      <w:r>
        <w:rPr>
          <w:rFonts w:ascii="Georgia" w:hAnsi="Georgia"/>
          <w:sz w:val="23"/>
        </w:rPr>
        <w:t>Sofia avait mal dormi, trop excitée par l'idée qu'il ne restait plus qu'un seul jour avant la fête, et elle était descendue à la cuisine bien avant tout le monde, une seule chaussette enfilée et son caillou déjà dans la poche de son pyjama.</w:t>
      </w:r>
    </w:p>
    <w:p>
      <w:pPr>
        <w:spacing w:after="160"/>
        <w:jc w:val="both"/>
      </w:pPr>
      <w:r>
        <w:rPr>
          <w:rFonts w:ascii="Georgia" w:hAnsi="Georgia"/>
          <w:sz w:val="23"/>
        </w:rPr>
        <w:t>Elle trouva Souly déjà installé devant la table, une règle à la main, en train de tracer une ligne parfaitement droite sur une immense feuille de papier, la langue légèrement sortie, comme chaque fois qu'un trait exigeait toute sa concentration.</w:t>
      </w:r>
    </w:p>
    <w:p>
      <w:pPr>
        <w:spacing w:after="160"/>
        <w:jc w:val="both"/>
      </w:pPr>
      <w:r>
        <w:rPr>
          <w:rFonts w:ascii="Georgia" w:hAnsi="Georgia"/>
          <w:sz w:val="23"/>
        </w:rPr>
        <w:t>— Depuis quand tu es réveillé ? demanda-t-elle.</w:t>
      </w:r>
    </w:p>
    <w:p>
      <w:pPr>
        <w:spacing w:after="160"/>
        <w:jc w:val="both"/>
      </w:pPr>
      <w:r>
        <w:rPr>
          <w:rFonts w:ascii="Georgia" w:hAnsi="Georgia"/>
          <w:sz w:val="23"/>
        </w:rPr>
        <w:t>— Depuis six heures, répondit Souly, sans lever les yeux. J'ai emprunté la règle de couture de Mamie Rose pour tracer les lignes bien droites.</w:t>
      </w:r>
    </w:p>
    <w:p>
      <w:pPr>
        <w:spacing w:after="160"/>
        <w:jc w:val="both"/>
      </w:pPr>
      <w:r>
        <w:rPr>
          <w:rFonts w:ascii="Georgia" w:hAnsi="Georgia"/>
          <w:sz w:val="23"/>
        </w:rPr>
        <w:t>— Elle sait que tu l'as prise ? demanda Sofia, un peu inquiète.</w:t>
      </w:r>
    </w:p>
    <w:p>
      <w:pPr>
        <w:spacing w:after="160"/>
        <w:jc w:val="both"/>
      </w:pPr>
      <w:r>
        <w:rPr>
          <w:rFonts w:ascii="Georgia" w:hAnsi="Georgia"/>
          <w:sz w:val="23"/>
        </w:rPr>
        <w:t>— Elle le saura, dit Souly, avec optimisme. Éventuellement.</w:t>
      </w:r>
    </w:p>
    <w:p>
      <w:pPr>
        <w:spacing w:after="160"/>
        <w:jc w:val="both"/>
      </w:pPr>
      <w:r>
        <w:rPr>
          <w:rFonts w:ascii="Georgia" w:hAnsi="Georgia"/>
          <w:sz w:val="23"/>
        </w:rPr>
        <w:t>— « Éventuellement », répéta Sofia, en s'installant en face de lui. C'est un mot qui veut dire « jamais », en plus poli.</w:t>
      </w:r>
    </w:p>
    <w:p>
      <w:pPr>
        <w:spacing w:after="160"/>
        <w:jc w:val="both"/>
      </w:pPr>
      <w:r>
        <w:rPr>
          <w:rFonts w:ascii="Georgia" w:hAnsi="Georgia"/>
          <w:sz w:val="23"/>
        </w:rPr>
        <w:t>— Ça veut dire « pas encore », corrigea Souly. Il y a une nuance.</w:t>
      </w:r>
    </w:p>
    <w:p>
      <w:pPr>
        <w:spacing w:after="160"/>
        <w:jc w:val="both"/>
      </w:pPr>
      <w:r>
        <w:rPr>
          <w:rFonts w:ascii="Georgia" w:hAnsi="Georgia"/>
          <w:sz w:val="23"/>
        </w:rPr>
        <w:t>— La nuance ne va pas beaucoup te sauver, quand elle cherchera sa règle pour recoudre son ourlet, remarqua Sofia.</w:t>
      </w:r>
    </w:p>
    <w:p>
      <w:pPr>
        <w:spacing w:after="160"/>
        <w:jc w:val="both"/>
      </w:pPr>
      <w:r>
        <w:rPr>
          <w:rFonts w:ascii="Georgia" w:hAnsi="Georgia"/>
          <w:sz w:val="23"/>
        </w:rPr>
        <w:t>— Je la rendrai avant, promit Souly, sans grande conviction dans la voix.</w:t>
      </w:r>
    </w:p>
    <w:p>
      <w:pPr>
        <w:spacing w:after="160"/>
        <w:jc w:val="both"/>
      </w:pPr>
      <w:r>
        <w:rPr>
          <w:rFonts w:ascii="Georgia" w:hAnsi="Georgia"/>
          <w:sz w:val="23"/>
        </w:rPr>
        <w:t>Dehors, le ciel commençait tout juste à pâlir au-dessus des toits de Riôme, une lumière grise et douce qui n'éclairait encore rien vraiment, juste assez pour deviner la silhouette du moulin au loin, immobile derrière les arbres.</w:t>
      </w:r>
    </w:p>
    <w:p>
      <w:pPr>
        <w:spacing w:after="160"/>
        <w:jc w:val="both"/>
      </w:pPr>
      <w:r>
        <w:rPr>
          <w:rFonts w:ascii="Georgia" w:hAnsi="Georgia"/>
          <w:sz w:val="23"/>
        </w:rPr>
        <w:t>— Tu as dormi, toi, au moins ? demanda Sofia, en observant les cernes naissants sous les yeux de son frère.</w:t>
      </w:r>
    </w:p>
    <w:p>
      <w:pPr>
        <w:spacing w:after="160"/>
        <w:jc w:val="both"/>
      </w:pPr>
      <w:r>
        <w:rPr>
          <w:rFonts w:ascii="Georgia" w:hAnsi="Georgia"/>
          <w:sz w:val="23"/>
        </w:rPr>
        <w:t>— Un peu, dit Souly. Assez pour tenir la journée. Il ne reste qu'un jour, Sofia. Un seul.</w:t>
      </w:r>
    </w:p>
    <w:p>
      <w:pPr>
        <w:spacing w:after="160"/>
        <w:jc w:val="both"/>
      </w:pPr>
      <w:r>
        <w:rPr>
          <w:rFonts w:ascii="Georgia" w:hAnsi="Georgia"/>
          <w:sz w:val="23"/>
        </w:rPr>
        <w:t>— Je sais compter aussi, dit Sofia, un peu piquée. C'est même moi qui compte le mieux, dans cette maison.</w:t>
      </w:r>
    </w:p>
    <w:p>
      <w:pPr>
        <w:spacing w:after="160"/>
        <w:jc w:val="both"/>
      </w:pPr>
      <w:r>
        <w:rPr>
          <w:rFonts w:ascii="Georgia" w:hAnsi="Georgia"/>
          <w:sz w:val="23"/>
        </w:rPr>
        <w:t>— Tu comptes vite, corrigea Souly. Moi, je compte juste, ce qui n'est pas pareil.</w:t>
      </w:r>
    </w:p>
    <w:p>
      <w:pPr>
        <w:spacing w:after="160"/>
        <w:jc w:val="both"/>
      </w:pPr>
      <w:r>
        <w:rPr>
          <w:rFonts w:ascii="Georgia" w:hAnsi="Georgia"/>
          <w:sz w:val="23"/>
        </w:rPr>
        <w:t>— On verra qui a raison, à la fin, dit Sofia, en piochant un premier morceau de croissant dans le sac encore posé sur la table de la veille.</w:t>
      </w:r>
    </w:p>
    <w:p>
      <w:pPr>
        <w:spacing w:after="160"/>
        <w:jc w:val="both"/>
      </w:pPr>
      <w:r>
        <w:rPr>
          <w:rFonts w:ascii="Georgia" w:hAnsi="Georgia"/>
          <w:sz w:val="23"/>
        </w:rPr>
        <w:t>Un petit coup discret contre la fenêtre les fit tous sursauter. Enzo se tenait dehors, un carnet de nœuds sous le bras et un panier de viennoiseries encore chaudes à la main, la buée de son souffle formant un petit nuage contre la vitre.</w:t>
      </w:r>
    </w:p>
    <w:p>
      <w:pPr>
        <w:spacing w:after="160"/>
        <w:jc w:val="both"/>
      </w:pPr>
      <w:r>
        <w:rPr>
          <w:rFonts w:ascii="Georgia" w:hAnsi="Georgia"/>
          <w:sz w:val="23"/>
        </w:rPr>
        <w:t>— Ma mère travaille à la boulangerie du village, expliqua-t-il, une fois la porte ouverte. J'ai pensé que ça vous ferait plaisir.</w:t>
      </w:r>
    </w:p>
    <w:p>
      <w:pPr>
        <w:spacing w:after="160"/>
        <w:jc w:val="both"/>
      </w:pPr>
      <w:r>
        <w:rPr>
          <w:rFonts w:ascii="Georgia" w:hAnsi="Georgia"/>
          <w:sz w:val="23"/>
        </w:rPr>
        <w:t>— Tu es debout à cette heure-ci, toi aussi ? demanda Sofia, surprise.</w:t>
      </w:r>
    </w:p>
    <w:p>
      <w:pPr>
        <w:spacing w:after="160"/>
        <w:jc w:val="both"/>
      </w:pPr>
      <w:r>
        <w:rPr>
          <w:rFonts w:ascii="Georgia" w:hAnsi="Georgia"/>
          <w:sz w:val="23"/>
        </w:rPr>
        <w:t>— Je me lève toujours tôt, dit Enzo. C'est le meilleur moment pour observer le mécanisme de l'écluse sans que personne ne l'utilise.</w:t>
      </w:r>
    </w:p>
    <w:p>
      <w:pPr>
        <w:spacing w:after="160"/>
        <w:jc w:val="both"/>
      </w:pPr>
      <w:r>
        <w:rPr>
          <w:rFonts w:ascii="Georgia" w:hAnsi="Georgia"/>
          <w:sz w:val="23"/>
        </w:rPr>
        <w:t>— Un mécanisme aussi a une vie sociale, alors, remarqua Souly, pensivement.</w:t>
      </w:r>
    </w:p>
    <w:p>
      <w:pPr>
        <w:spacing w:after="160"/>
        <w:jc w:val="both"/>
      </w:pPr>
      <w:r>
        <w:rPr>
          <w:rFonts w:ascii="Georgia" w:hAnsi="Georgia"/>
          <w:sz w:val="23"/>
        </w:rPr>
        <w:t>— Une vie sociale très calme, avant sept heures, précisa Enzo, en posant son panier sur la table et en écartant délicatement deux tasses pour lui faire de la place. Après, c'est la foule. Des péniches, des canoës, des enfants qui jettent des cailloux dans l'écluse pour voir le niveau monter.</w:t>
      </w:r>
    </w:p>
    <w:p>
      <w:pPr>
        <w:spacing w:after="160"/>
        <w:jc w:val="both"/>
      </w:pPr>
      <w:r>
        <w:rPr>
          <w:rFonts w:ascii="Georgia" w:hAnsi="Georgia"/>
          <w:sz w:val="23"/>
        </w:rPr>
        <w:t>— Je ne fais jamais ça, se défendit Sofia, un peu trop vite.</w:t>
      </w:r>
    </w:p>
    <w:p>
      <w:pPr>
        <w:spacing w:after="160"/>
        <w:jc w:val="both"/>
      </w:pPr>
      <w:r>
        <w:rPr>
          <w:rFonts w:ascii="Georgia" w:hAnsi="Georgia"/>
          <w:sz w:val="23"/>
        </w:rPr>
        <w:t>— Je n'ai jamais dit ton prénom, remarqua Enzo, un sourire amusé aux lèvres.</w:t>
      </w:r>
    </w:p>
    <w:p>
      <w:pPr>
        <w:spacing w:after="160"/>
        <w:jc w:val="both"/>
      </w:pPr>
      <w:r>
        <w:rPr>
          <w:rFonts w:ascii="Georgia" w:hAnsi="Georgia"/>
          <w:sz w:val="23"/>
        </w:rPr>
        <w:t>— C'était une précision générale, se rattrapa Sofia, en piochant une viennoiserie pour changer de sujet.</w:t>
      </w:r>
    </w:p>
    <w:p>
      <w:pPr>
        <w:spacing w:after="160"/>
        <w:jc w:val="both"/>
      </w:pPr>
      <w:r>
        <w:rPr>
          <w:rFonts w:ascii="Georgia" w:hAnsi="Georgia"/>
          <w:sz w:val="23"/>
        </w:rPr>
        <w:t>— C'est pour ça que le niveau de l'écluse baisse toujours un peu plus vite le mercredi, ajouta Enzo, mi-sérieux. Jour de sortie scolaire.</w:t>
      </w:r>
    </w:p>
    <w:p>
      <w:pPr>
        <w:spacing w:after="160"/>
        <w:jc w:val="both"/>
      </w:pPr>
      <w:r>
        <w:rPr>
          <w:rFonts w:ascii="Georgia" w:hAnsi="Georgia"/>
          <w:sz w:val="23"/>
        </w:rPr>
        <w:t>— Tu tiens des statistiques sur les cailloux jetés par les touristes ? demanda Souly, mi-amusé, mi-admiratif.</w:t>
      </w:r>
    </w:p>
    <w:p>
      <w:pPr>
        <w:spacing w:after="160"/>
        <w:jc w:val="both"/>
      </w:pPr>
      <w:r>
        <w:rPr>
          <w:rFonts w:ascii="Georgia" w:hAnsi="Georgia"/>
          <w:sz w:val="23"/>
        </w:rPr>
        <w:t>— Mon père en tient, corrigea Enzo. Moi, je me contente de les lire.</w:t>
      </w:r>
    </w:p>
    <w:p>
      <w:pPr>
        <w:spacing w:after="160"/>
        <w:jc w:val="both"/>
      </w:pPr>
      <w:r>
        <w:rPr>
          <w:rFonts w:ascii="Georgia" w:hAnsi="Georgia"/>
          <w:sz w:val="23"/>
        </w:rPr>
        <w:t>Ils avaient passé la nuit chez Colette, tous les trois, pour pouvoir se mettre au travail dès l'aube. La cuisine était méconnaissable, tapissée de post-it de toutes les couleurs, une grande feuille de papier étalée sur la table, couverte de dates et de flèches qui se croisaient dans tous les sens, certaines rayées et corrigées deux ou trois fois. Une odeur de café tiède flottait encore de la veille, mêlée à celle, plus fraîche, du pain chaud qu'Enzo venait d'apporter.</w:t>
      </w:r>
    </w:p>
    <w:p>
      <w:pPr>
        <w:spacing w:after="160"/>
        <w:jc w:val="both"/>
      </w:pPr>
      <w:r>
        <w:rPr>
          <w:rFonts w:ascii="Georgia" w:hAnsi="Georgia"/>
          <w:sz w:val="23"/>
        </w:rPr>
        <w:t>— J'ai tout reporté sur une seule chronologie, annonça Souly, fier de son œuvre, en désignant le schéma d'un geste large.</w:t>
      </w:r>
    </w:p>
    <w:p>
      <w:pPr>
        <w:spacing w:after="160"/>
        <w:jc w:val="both"/>
      </w:pPr>
      <w:r>
        <w:rPr>
          <w:rFonts w:ascii="Georgia" w:hAnsi="Georgia"/>
          <w:sz w:val="23"/>
        </w:rPr>
        <w:t>— Vous avez fait ça pendant que je dormais ? demanda Colette, qui venait d'apparaître dans l'encadrement de la porte en nouant sa robe de chambre, impressionnée malgré les cernes qu'elle affichait encore.</w:t>
      </w:r>
    </w:p>
    <w:p>
      <w:pPr>
        <w:spacing w:after="160"/>
        <w:jc w:val="both"/>
      </w:pPr>
      <w:r>
        <w:rPr>
          <w:rFonts w:ascii="Georgia" w:hAnsi="Georgia"/>
          <w:sz w:val="23"/>
        </w:rPr>
        <w:t>— Il s'est réveillé à six heures pour finir, précisa Sofia. Il a même emprunté la règle de couture de Mamie Rose sans lui demander.</w:t>
      </w:r>
    </w:p>
    <w:p>
      <w:pPr>
        <w:spacing w:after="160"/>
        <w:jc w:val="both"/>
      </w:pPr>
      <w:r>
        <w:rPr>
          <w:rFonts w:ascii="Georgia" w:hAnsi="Georgia"/>
          <w:sz w:val="23"/>
        </w:rPr>
        <w:t>— C'était pour tracer des lignes droites, se défendit Souly. La précision compte.</w:t>
      </w:r>
    </w:p>
    <w:p>
      <w:pPr>
        <w:spacing w:after="160"/>
        <w:jc w:val="both"/>
      </w:pPr>
      <w:r>
        <w:rPr>
          <w:rFonts w:ascii="Georgia" w:hAnsi="Georgia"/>
          <w:sz w:val="23"/>
        </w:rPr>
        <w:t>— La précision compte, répéta Colette, en réprimant un bâillement. Mais la règle de couture de Rose, elle, va sûrement compter les points, à son retour.</w:t>
      </w:r>
    </w:p>
    <w:p>
      <w:pPr>
        <w:spacing w:after="160"/>
        <w:jc w:val="both"/>
      </w:pPr>
      <w:r>
        <w:rPr>
          <w:rFonts w:ascii="Georgia" w:hAnsi="Georgia"/>
          <w:sz w:val="23"/>
        </w:rPr>
        <w:t>— Deux contre un, marmonna Souly, résigné, en se replongeant dans son schéma.</w:t>
      </w:r>
    </w:p>
    <w:p>
      <w:pPr>
        <w:spacing w:after="160"/>
        <w:jc w:val="both"/>
      </w:pPr>
      <w:r>
        <w:rPr>
          <w:rFonts w:ascii="Georgia" w:hAnsi="Georgia"/>
          <w:sz w:val="23"/>
        </w:rPr>
        <w:t>Colette se pencha sur le schéma, une tasse de café encore fumante à la main, suivant les lignes du doigt, ses cheveux encore ébouriffés par la nuit.</w:t>
      </w:r>
    </w:p>
    <w:p>
      <w:pPr>
        <w:spacing w:after="160"/>
        <w:jc w:val="both"/>
      </w:pPr>
      <w:r>
        <w:rPr>
          <w:rFonts w:ascii="Georgia" w:hAnsi="Georgia"/>
          <w:sz w:val="23"/>
        </w:rPr>
        <w:t>— La grille, il y a vingt-huit jours, dit-elle, en pointant le premier repère. Le déclin remarqué par Auguste, il y a vingt-sept jours. Un jour d'écart, toujours.</w:t>
      </w:r>
    </w:p>
    <w:p>
      <w:pPr>
        <w:spacing w:after="160"/>
        <w:jc w:val="both"/>
      </w:pPr>
      <w:r>
        <w:rPr>
          <w:rFonts w:ascii="Georgia" w:hAnsi="Georgia"/>
          <w:sz w:val="23"/>
        </w:rPr>
        <w:t>— Toujours exactement un jour, confirma Souly. Peu importe le jour où on refait le calcul, l'écart entre les deux reste identique.</w:t>
      </w:r>
    </w:p>
    <w:p>
      <w:pPr>
        <w:spacing w:after="160"/>
        <w:jc w:val="both"/>
      </w:pPr>
      <w:r>
        <w:rPr>
          <w:rFonts w:ascii="Georgia" w:hAnsi="Georgia"/>
          <w:sz w:val="23"/>
        </w:rPr>
        <w:t>— C'est logique, en fait, dit Sofia. Si les deux dates sont fixes, l'écart entre elles ne peut pas changer, même si le temps continue d'avancer.</w:t>
      </w:r>
    </w:p>
    <w:p>
      <w:pPr>
        <w:spacing w:after="160"/>
        <w:jc w:val="both"/>
      </w:pPr>
      <w:r>
        <w:rPr>
          <w:rFonts w:ascii="Georgia" w:hAnsi="Georgia"/>
          <w:sz w:val="23"/>
        </w:rPr>
        <w:t>— Tu viens de comprendre ça toute seule ? demanda Souly, sincèrement impressionné.</w:t>
      </w:r>
    </w:p>
    <w:p>
      <w:pPr>
        <w:spacing w:after="160"/>
        <w:jc w:val="both"/>
      </w:pPr>
      <w:r>
        <w:rPr>
          <w:rFonts w:ascii="Georgia" w:hAnsi="Georgia"/>
          <w:sz w:val="23"/>
        </w:rPr>
        <w:t>— J'écoute, parfois, dit Sofia, avec une fierté qu'elle ne cherchait même plus à cacher. Pas tout le temps. Mais parfois.</w:t>
      </w:r>
    </w:p>
    <w:p>
      <w:pPr>
        <w:spacing w:after="160"/>
        <w:jc w:val="both"/>
      </w:pPr>
      <w:r>
        <w:rPr>
          <w:rFonts w:ascii="Georgia" w:hAnsi="Georgia"/>
          <w:sz w:val="23"/>
        </w:rPr>
        <w:t>— C'est déjà beaucoup, dit Colette, en riant. Il y a des adultes qui n'écoutent jamais, même parfois.</w:t>
      </w:r>
    </w:p>
    <w:p>
      <w:pPr>
        <w:spacing w:after="160"/>
        <w:jc w:val="both"/>
      </w:pPr>
      <w:r>
        <w:rPr>
          <w:rFonts w:ascii="Georgia" w:hAnsi="Georgia"/>
          <w:sz w:val="23"/>
        </w:rPr>
        <w:t>— Je sais, dit Sofia, avec une grande sagesse dans la voix. J'en ai croisé plusieurs, ces derniers jours.</w:t>
      </w:r>
    </w:p>
    <w:p>
      <w:pPr>
        <w:spacing w:after="160"/>
        <w:jc w:val="both"/>
      </w:pPr>
      <w:r>
        <w:rPr>
          <w:rFonts w:ascii="Georgia" w:hAnsi="Georgia"/>
          <w:sz w:val="23"/>
        </w:rPr>
        <w:t>— C'est un peu comme deux trains qui roulent à la même vitesse, ajouta Colette. La distance entre eux reste toujours la même, même s'ils avancent tous les deux.</w:t>
      </w:r>
    </w:p>
    <w:p>
      <w:pPr>
        <w:spacing w:after="160"/>
        <w:jc w:val="both"/>
      </w:pPr>
      <w:r>
        <w:rPr>
          <w:rFonts w:ascii="Georgia" w:hAnsi="Georgia"/>
          <w:sz w:val="23"/>
        </w:rPr>
        <w:t>— Deux trains qui ne se rattrapent jamais, dit Enzo, en griffonnant un petit schéma dans son propre carnet, avec deux points reliés par un trait bien droit, une viennoiserie coincée entre les dents pour se libérer les mains.</w:t>
      </w:r>
    </w:p>
    <w:p>
      <w:pPr>
        <w:spacing w:after="160"/>
        <w:jc w:val="both"/>
      </w:pPr>
      <w:r>
        <w:rPr>
          <w:rFonts w:ascii="Georgia" w:hAnsi="Georgia"/>
          <w:sz w:val="23"/>
        </w:rPr>
        <w:t>— Tu dessines même en mangeant, remarqua Sofia, admirative.</w:t>
      </w:r>
    </w:p>
    <w:p>
      <w:pPr>
        <w:spacing w:after="160"/>
        <w:jc w:val="both"/>
      </w:pPr>
      <w:r>
        <w:rPr>
          <w:rFonts w:ascii="Georgia" w:hAnsi="Georgia"/>
          <w:sz w:val="23"/>
        </w:rPr>
        <w:t>— Les bonnes idées n'attendent pas qu'on ait fini son petit-déjeuner, répondit Enzo, reprenant presque mot pour mot la phrase de Souly la veille, sans même s'en rendre compte.</w:t>
      </w:r>
    </w:p>
    <w:p>
      <w:pPr>
        <w:spacing w:after="160"/>
        <w:jc w:val="both"/>
      </w:pPr>
      <w:r>
        <w:rPr>
          <w:rFonts w:ascii="Georgia" w:hAnsi="Georgia"/>
          <w:sz w:val="23"/>
        </w:rPr>
        <w:t>Souly lui jeta un regard entre surprise et fierté, comme s'il venait d'entendre sa propre voix sortir de la bouche de quelqu'un d'autre.</w:t>
      </w:r>
    </w:p>
    <w:p>
      <w:pPr>
        <w:spacing w:after="160"/>
        <w:jc w:val="both"/>
      </w:pPr>
      <w:r>
        <w:rPr>
          <w:rFonts w:ascii="Georgia" w:hAnsi="Georgia"/>
          <w:sz w:val="23"/>
        </w:rPr>
        <w:t>— Et la base de canoës, quinze jours, ajouta Colette, en suivant la troisième ligne du doigt. Douze jours après le déclin. Bien trop tard pour être la cause principale.</w:t>
      </w:r>
    </w:p>
    <w:p>
      <w:pPr>
        <w:spacing w:after="160"/>
        <w:jc w:val="both"/>
      </w:pPr>
      <w:r>
        <w:rPr>
          <w:rFonts w:ascii="Georgia" w:hAnsi="Georgia"/>
          <w:sz w:val="23"/>
        </w:rPr>
        <w:t>Souly recula d'un pas pour admirer l'ensemble du schéma, les mains sur les hanches, dans une posture qu'il avait sans doute empruntée à un adulte sans même s'en apercevoir.</w:t>
      </w:r>
    </w:p>
    <w:p>
      <w:pPr>
        <w:spacing w:after="160"/>
        <w:jc w:val="both"/>
      </w:pPr>
      <w:r>
        <w:rPr>
          <w:rFonts w:ascii="Georgia" w:hAnsi="Georgia"/>
          <w:sz w:val="23"/>
        </w:rPr>
        <w:t>— Vingt-huit, vingt-sept, quinze, récita-t-il, en pointant chaque ligne. Trois dates, trois écarts différents, et une seule qui colle vraiment avec le déclin.</w:t>
      </w:r>
    </w:p>
    <w:p>
      <w:pPr>
        <w:spacing w:after="160"/>
        <w:jc w:val="both"/>
      </w:pPr>
      <w:r>
        <w:rPr>
          <w:rFonts w:ascii="Georgia" w:hAnsi="Georgia"/>
          <w:sz w:val="23"/>
        </w:rPr>
        <w:t>— Un jour d'écart, ça ne peut vraiment pas être un hasard, confirma Colette. Pas quand tout le reste s'aligne aussi parfaitement.</w:t>
      </w:r>
    </w:p>
    <w:p>
      <w:pPr>
        <w:spacing w:after="160"/>
        <w:jc w:val="both"/>
      </w:pPr>
      <w:r>
        <w:rPr>
          <w:rFonts w:ascii="Georgia" w:hAnsi="Georgia"/>
          <w:sz w:val="23"/>
        </w:rPr>
        <w:t>— C'est presque trop parfait, remarqua Sofia, un peu méfiante. Comme dans les histoires, quand tout s'explique trop facilement à la fin.</w:t>
      </w:r>
    </w:p>
    <w:p>
      <w:pPr>
        <w:spacing w:after="160"/>
        <w:jc w:val="both"/>
      </w:pPr>
      <w:r>
        <w:rPr>
          <w:rFonts w:ascii="Georgia" w:hAnsi="Georgia"/>
          <w:sz w:val="23"/>
        </w:rPr>
        <w:t>— Tu préférerais que ce soit compliqué ? demanda Enzo, surpris.</w:t>
      </w:r>
    </w:p>
    <w:p>
      <w:pPr>
        <w:spacing w:after="160"/>
        <w:jc w:val="both"/>
      </w:pPr>
      <w:r>
        <w:rPr>
          <w:rFonts w:ascii="Georgia" w:hAnsi="Georgia"/>
          <w:sz w:val="23"/>
        </w:rPr>
        <w:t>— Non, dit Sofia, après réflexion. Je préférerais juste ne pas me tromper, une dernière fois, sur la fin.</w:t>
      </w:r>
    </w:p>
    <w:p>
      <w:pPr>
        <w:spacing w:after="160"/>
        <w:jc w:val="both"/>
      </w:pPr>
      <w:r>
        <w:rPr>
          <w:rFonts w:ascii="Georgia" w:hAnsi="Georgia"/>
          <w:sz w:val="23"/>
        </w:rPr>
        <w:t>— La réalité est parfois aussi nette qu'une histoire, dit Colette. Ce n'est pas parce que c'est net que c'est faux.</w:t>
      </w:r>
    </w:p>
    <w:p>
      <w:pPr>
        <w:spacing w:after="160"/>
        <w:jc w:val="both"/>
      </w:pPr>
      <w:r>
        <w:rPr>
          <w:rFonts w:ascii="Georgia" w:hAnsi="Georgia"/>
          <w:sz w:val="23"/>
        </w:rPr>
        <w:t>— Comment on fait la différence, alors ? demanda Sofia. Entre une vraie preuve et juste une belle coïncidence qui nous arrange ?</w:t>
      </w:r>
    </w:p>
    <w:p>
      <w:pPr>
        <w:spacing w:after="160"/>
        <w:jc w:val="both"/>
      </w:pPr>
      <w:r>
        <w:rPr>
          <w:rFonts w:ascii="Georgia" w:hAnsi="Georgia"/>
          <w:sz w:val="23"/>
        </w:rPr>
        <w:t>— On continue à chercher ce qui pourrait la contredire, dit Colette. Si rien ne la contredit après ça, c'est qu'elle tient debout toute seule.</w:t>
      </w:r>
    </w:p>
    <w:p>
      <w:pPr>
        <w:spacing w:after="160"/>
        <w:jc w:val="both"/>
      </w:pPr>
      <w:r>
        <w:rPr>
          <w:rFonts w:ascii="Georgia" w:hAnsi="Georgia"/>
          <w:sz w:val="23"/>
        </w:rPr>
        <w:t>— Les grands problèmes ont parfois des explications toutes simples, dit Enzo, citant presque mot pour mot son grand-père. On complique les choses par peur que la vérité ne soit pas assez impressionnante.</w:t>
      </w:r>
    </w:p>
    <w:p>
      <w:pPr>
        <w:spacing w:after="160"/>
        <w:jc w:val="both"/>
      </w:pPr>
      <w:r>
        <w:rPr>
          <w:rFonts w:ascii="Georgia" w:hAnsi="Georgia"/>
          <w:sz w:val="23"/>
        </w:rPr>
        <w:t>— Ton grand-père devrait écrire un livre de citations, remarqua Colette.</w:t>
      </w:r>
    </w:p>
    <w:p>
      <w:pPr>
        <w:spacing w:after="160"/>
        <w:jc w:val="both"/>
      </w:pPr>
      <w:r>
        <w:rPr>
          <w:rFonts w:ascii="Georgia" w:hAnsi="Georgia"/>
          <w:sz w:val="23"/>
        </w:rPr>
        <w:t>— Il dit que sa mémoire, c'est déjà tout un livre, dit Enzo, fièrement. Juste que personne d'autre ne peut le lire.</w:t>
      </w:r>
    </w:p>
    <w:p>
      <w:pPr>
        <w:spacing w:after="160"/>
        <w:jc w:val="both"/>
      </w:pPr>
      <w:r>
        <w:rPr>
          <w:rFonts w:ascii="Georgia" w:hAnsi="Georgia"/>
          <w:sz w:val="23"/>
        </w:rPr>
        <w:t>— Il vient, ce matin ? demanda Sofia, en jetant un œil vers la fenêtre, comme si elle espérait voir apparaître la silhouette d'Auguste sur le chemin.</w:t>
      </w:r>
    </w:p>
    <w:p>
      <w:pPr>
        <w:spacing w:after="160"/>
        <w:jc w:val="both"/>
      </w:pPr>
      <w:r>
        <w:rPr>
          <w:rFonts w:ascii="Georgia" w:hAnsi="Georgia"/>
          <w:sz w:val="23"/>
        </w:rPr>
        <w:t>— Il prépare les lampes rouges pour ce soir, dit Enzo. Il a dit qu'il préférait vérifier lui-même chaque pile, plutôt que de nous laisser tomber en panne au mauvais moment.</w:t>
      </w:r>
    </w:p>
    <w:p>
      <w:pPr>
        <w:spacing w:after="160"/>
        <w:jc w:val="both"/>
      </w:pPr>
      <w:r>
        <w:rPr>
          <w:rFonts w:ascii="Georgia" w:hAnsi="Georgia"/>
          <w:sz w:val="23"/>
        </w:rPr>
        <w:t>— Trente ans d'écluse, ça laisse des habitudes, remarqua Colette, avec tendresse.</w:t>
      </w:r>
    </w:p>
    <w:p>
      <w:pPr>
        <w:spacing w:after="160"/>
        <w:jc w:val="both"/>
      </w:pPr>
      <w:r>
        <w:rPr>
          <w:rFonts w:ascii="Georgia" w:hAnsi="Georgia"/>
          <w:sz w:val="23"/>
        </w:rPr>
        <w:t>— Toute une vie de vérifier deux fois avant de faire confiance une seule, résuma Enzo, avec l'air de quelqu'un qui avait entendu la phrase un bon millier de fois.</w:t>
      </w:r>
    </w:p>
    <w:p>
      <w:pPr>
        <w:spacing w:after="160"/>
        <w:jc w:val="both"/>
      </w:pPr>
      <w:r>
        <w:rPr>
          <w:rFonts w:ascii="Georgia" w:hAnsi="Georgia"/>
          <w:sz w:val="23"/>
        </w:rPr>
        <w:t>— On dirait un dicton de plus, à ajouter à la collection familiale, remarqua Souly.</w:t>
      </w:r>
    </w:p>
    <w:p>
      <w:pPr>
        <w:spacing w:after="160"/>
        <w:jc w:val="both"/>
      </w:pPr>
      <w:r>
        <w:rPr>
          <w:rFonts w:ascii="Georgia" w:hAnsi="Georgia"/>
          <w:sz w:val="23"/>
        </w:rPr>
        <w:t>— Il en a des dizaines, comme ça, confirma Enzo. Il vous a déjà raconté l'histoire du nœud qu'il a mis onze ans à comprendre ? demanda- t-il, un sourire en coin.</w:t>
      </w:r>
    </w:p>
    <w:p>
      <w:pPr>
        <w:spacing w:after="160"/>
        <w:jc w:val="both"/>
      </w:pPr>
      <w:r>
        <w:rPr>
          <w:rFonts w:ascii="Georgia" w:hAnsi="Georgia"/>
          <w:sz w:val="23"/>
        </w:rPr>
        <w:t>— Onze ans ? répéta Sofia, incrédule.</w:t>
      </w:r>
    </w:p>
    <w:p>
      <w:pPr>
        <w:spacing w:after="160"/>
        <w:jc w:val="both"/>
      </w:pPr>
      <w:r>
        <w:rPr>
          <w:rFonts w:ascii="Georgia" w:hAnsi="Georgia"/>
          <w:sz w:val="23"/>
        </w:rPr>
        <w:t>— Un nœud que son propre père utilisait pour amarrer les péniches de grain, expliqua Enzo. Papi savait le refaire depuis qu'il avait six ans, sans jamais comprendre pourquoi il tenait alors que les autres glissaient. Il a fini par le redécouvrir tout seul, à quarante ans passés, en fabriquant une maquette pour m'apprendre.</w:t>
      </w:r>
    </w:p>
    <w:p>
      <w:pPr>
        <w:spacing w:after="160"/>
        <w:jc w:val="both"/>
      </w:pPr>
      <w:r>
        <w:rPr>
          <w:rFonts w:ascii="Georgia" w:hAnsi="Georgia"/>
          <w:sz w:val="23"/>
        </w:rPr>
        <w:t>— Et alors ? demanda Sofia, suspendue à ses lèvres.</w:t>
      </w:r>
    </w:p>
    <w:p>
      <w:pPr>
        <w:spacing w:after="160"/>
        <w:jc w:val="both"/>
      </w:pPr>
      <w:r>
        <w:rPr>
          <w:rFonts w:ascii="Georgia" w:hAnsi="Georgia"/>
          <w:sz w:val="23"/>
        </w:rPr>
        <w:t>— Alors rien, dit Enzo, avec un haussement d'épaules ravi. Il a juste passé une soirée entière à rire tout seul dans son atelier, parce qu'il venait de comprendre un geste qu'il faisait depuis l'enfance sans jamais y réfléchir.</w:t>
      </w:r>
    </w:p>
    <w:p>
      <w:pPr>
        <w:spacing w:after="160"/>
        <w:jc w:val="both"/>
      </w:pPr>
      <w:r>
        <w:rPr>
          <w:rFonts w:ascii="Georgia" w:hAnsi="Georgia"/>
          <w:sz w:val="23"/>
        </w:rPr>
        <w:t>— C'est un peu ce qu'on est en train de faire, avec la règle de la pleine lune, remarqua Souly, pensivement. Comprendre enfin pourquoi un geste ancien fonctionnait.</w:t>
      </w:r>
    </w:p>
    <w:p>
      <w:pPr>
        <w:spacing w:after="160"/>
        <w:jc w:val="both"/>
      </w:pPr>
      <w:r>
        <w:rPr>
          <w:rFonts w:ascii="Georgia" w:hAnsi="Georgia"/>
          <w:sz w:val="23"/>
        </w:rPr>
        <w:t>— Vous voyez, dit Enzo, satisfait. Même les enquêtes se répètent, dans cette famille.</w:t>
      </w:r>
    </w:p>
    <w:p>
      <w:pPr>
        <w:spacing w:after="160"/>
        <w:jc w:val="both"/>
      </w:pPr>
      <w:r>
        <w:rPr>
          <w:rFonts w:ascii="Georgia" w:hAnsi="Georgia"/>
          <w:sz w:val="23"/>
        </w:rPr>
        <w:t>Un coup frappé à la porte annonça l'arrivée de Vincent, visiblement mal à l'aise, un dossier serré contre sa poitrine comme un bouclier, les cheveux encore mouillés d'une douche prise en vitesse.</w:t>
      </w:r>
    </w:p>
    <w:p>
      <w:pPr>
        <w:spacing w:after="160"/>
        <w:jc w:val="both"/>
      </w:pPr>
      <w:r>
        <w:rPr>
          <w:rFonts w:ascii="Georgia" w:hAnsi="Georgia"/>
          <w:sz w:val="23"/>
        </w:rPr>
        <w:t>— Je peux entrer ? demanda-t-il.</w:t>
      </w:r>
    </w:p>
    <w:p>
      <w:pPr>
        <w:spacing w:after="160"/>
        <w:jc w:val="both"/>
      </w:pPr>
      <w:r>
        <w:rPr>
          <w:rFonts w:ascii="Georgia" w:hAnsi="Georgia"/>
          <w:sz w:val="23"/>
        </w:rPr>
        <w:t>— Bien sûr, dit Colette.</w:t>
      </w:r>
    </w:p>
    <w:p>
      <w:pPr>
        <w:spacing w:after="160"/>
        <w:jc w:val="both"/>
      </w:pPr>
      <w:r>
        <w:rPr>
          <w:rFonts w:ascii="Georgia" w:hAnsi="Georgia"/>
          <w:sz w:val="23"/>
        </w:rPr>
        <w:t>— J'ai réfléchi toute la nuit, dit Vincent, en posant son dossier sur un coin de table resté libre, entre deux post-it. J'ai retrouvé le bon de commande de la grille et la date exacte de la panne. Ça confirme tout ce qu'on craignait.</w:t>
      </w:r>
    </w:p>
    <w:p>
      <w:pPr>
        <w:spacing w:after="160"/>
        <w:jc w:val="both"/>
      </w:pPr>
      <w:r>
        <w:rPr>
          <w:rFonts w:ascii="Georgia" w:hAnsi="Georgia"/>
          <w:sz w:val="23"/>
        </w:rPr>
        <w:t>— Vous avez dormi, au moins un peu ? demanda Colette, en l'observant avec attention.</w:t>
      </w:r>
    </w:p>
    <w:p>
      <w:pPr>
        <w:spacing w:after="160"/>
        <w:jc w:val="both"/>
      </w:pPr>
      <w:r>
        <w:rPr>
          <w:rFonts w:ascii="Georgia" w:hAnsi="Georgia"/>
          <w:sz w:val="23"/>
        </w:rPr>
        <w:t>— Un peu, mentit visiblement Vincent, en évitant son regard.</w:t>
      </w:r>
    </w:p>
    <w:p>
      <w:pPr>
        <w:spacing w:after="160"/>
        <w:jc w:val="both"/>
      </w:pPr>
      <w:r>
        <w:rPr>
          <w:rFonts w:ascii="Georgia" w:hAnsi="Georgia"/>
          <w:sz w:val="23"/>
        </w:rPr>
        <w:t>— On voit ça, dit Souly, avec tact, en désignant les cernes que Vincent n'avait manifestement pas pris le temps de cacher.</w:t>
      </w:r>
    </w:p>
    <w:p>
      <w:pPr>
        <w:spacing w:after="160"/>
        <w:jc w:val="both"/>
      </w:pPr>
      <w:r>
        <w:rPr>
          <w:rFonts w:ascii="Georgia" w:hAnsi="Georgia"/>
          <w:sz w:val="23"/>
        </w:rPr>
        <w:t>Vincent étala ses documents à côté du schéma de Souly, son doigt tremblant légèrement en suivant les colonnes de chiffres.</w:t>
      </w:r>
    </w:p>
    <w:p>
      <w:pPr>
        <w:spacing w:after="160"/>
        <w:jc w:val="both"/>
      </w:pPr>
      <w:r>
        <w:rPr>
          <w:rFonts w:ascii="Georgia" w:hAnsi="Georgia"/>
          <w:sz w:val="23"/>
        </w:rPr>
        <w:t>— Vos dates et les nôtres racontent exactement la même histoire, remarqua-t-il, en comparant les deux jeux de documents côte à côte.</w:t>
      </w:r>
    </w:p>
    <w:p>
      <w:pPr>
        <w:spacing w:after="160"/>
        <w:jc w:val="both"/>
      </w:pPr>
      <w:r>
        <w:rPr>
          <w:rFonts w:ascii="Georgia" w:hAnsi="Georgia"/>
          <w:sz w:val="23"/>
        </w:rPr>
        <w:t>— C'est plutôt rassurant, en un sens, dit Souly. Ça veut dire qu'on n'a pas fait d'erreur.</w:t>
      </w:r>
    </w:p>
    <w:p>
      <w:pPr>
        <w:spacing w:after="160"/>
        <w:jc w:val="both"/>
      </w:pPr>
      <w:r>
        <w:rPr>
          <w:rFonts w:ascii="Georgia" w:hAnsi="Georgia"/>
          <w:sz w:val="23"/>
        </w:rPr>
        <w:t>— Rassurant n'est pas le mot que j'emploierais, dit Vincent, avec un petit rire sans joie.</w:t>
      </w:r>
    </w:p>
    <w:p>
      <w:pPr>
        <w:spacing w:after="160"/>
        <w:jc w:val="both"/>
      </w:pPr>
      <w:r>
        <w:rPr>
          <w:rFonts w:ascii="Georgia" w:hAnsi="Georgia"/>
          <w:sz w:val="23"/>
        </w:rPr>
        <w:t>— Vous n'avez pas à porter ça tout seul, dit Colette. Vous avez essayé de bien faire. Ce n'est pas la même chose que de mal faire exprès.</w:t>
      </w:r>
    </w:p>
    <w:p>
      <w:pPr>
        <w:spacing w:after="160"/>
        <w:jc w:val="both"/>
      </w:pPr>
      <w:r>
        <w:rPr>
          <w:rFonts w:ascii="Georgia" w:hAnsi="Georgia"/>
          <w:sz w:val="23"/>
        </w:rPr>
        <w:t>Vincent s'assit lourdement sur une chaise de la cuisine, le dossier toujours serré contre lui comme s'il craignait qu'on le lui arrache.</w:t>
      </w:r>
    </w:p>
    <w:p>
      <w:pPr>
        <w:spacing w:after="160"/>
        <w:jc w:val="both"/>
      </w:pPr>
      <w:r>
        <w:rPr>
          <w:rFonts w:ascii="Georgia" w:hAnsi="Georgia"/>
          <w:sz w:val="23"/>
        </w:rPr>
        <w:t>— J'ai relu ce dossier dix fois, cette nuit, dit-il. À chaque fois, j'espérais avoir mal lu la première fois.</w:t>
      </w:r>
    </w:p>
    <w:p>
      <w:pPr>
        <w:spacing w:after="160"/>
        <w:jc w:val="both"/>
      </w:pPr>
      <w:r>
        <w:rPr>
          <w:rFonts w:ascii="Georgia" w:hAnsi="Georgia"/>
          <w:sz w:val="23"/>
        </w:rPr>
        <w:t>— Et ce n'était jamais le cas, devina Souly.</w:t>
      </w:r>
    </w:p>
    <w:p>
      <w:pPr>
        <w:spacing w:after="160"/>
        <w:jc w:val="both"/>
      </w:pPr>
      <w:r>
        <w:rPr>
          <w:rFonts w:ascii="Georgia" w:hAnsi="Georgia"/>
          <w:sz w:val="23"/>
        </w:rPr>
        <w:t>— Jamais, confirma Vincent, en relevant la tête, les yeux rougis par le manque de sommeil.</w:t>
      </w:r>
    </w:p>
    <w:p>
      <w:pPr>
        <w:spacing w:after="160"/>
        <w:jc w:val="both"/>
      </w:pPr>
      <w:r>
        <w:rPr>
          <w:rFonts w:ascii="Georgia" w:hAnsi="Georgia"/>
          <w:sz w:val="23"/>
        </w:rPr>
        <w:t>Il voulut se relever pour attraper son gobelet de café, mais heurta le coin de la table avec le genou, renversant presque le schéma de Souly dans sa précipitation à se rattraper.</w:t>
      </w:r>
    </w:p>
    <w:p>
      <w:pPr>
        <w:spacing w:after="160"/>
        <w:jc w:val="both"/>
      </w:pPr>
      <w:r>
        <w:rPr>
          <w:rFonts w:ascii="Georgia" w:hAnsi="Georgia"/>
          <w:sz w:val="23"/>
        </w:rPr>
        <w:t>— Pardon, pardon, dit-il, en rattrapant de justesse la feuille. Je suis vraiment maladroit, ces derniers temps.</w:t>
      </w:r>
    </w:p>
    <w:p>
      <w:pPr>
        <w:spacing w:after="160"/>
        <w:jc w:val="both"/>
      </w:pPr>
      <w:r>
        <w:rPr>
          <w:rFonts w:ascii="Georgia" w:hAnsi="Georgia"/>
          <w:sz w:val="23"/>
        </w:rPr>
        <w:t>— Ce n'est rien, dit Souly, en redressant le schéma. Il est toujours là, c'est le principal.</w:t>
      </w:r>
    </w:p>
    <w:p>
      <w:pPr>
        <w:spacing w:after="160"/>
        <w:jc w:val="both"/>
      </w:pPr>
      <w:r>
        <w:rPr>
          <w:rFonts w:ascii="Georgia" w:hAnsi="Georgia"/>
          <w:sz w:val="23"/>
        </w:rPr>
        <w:t>— Non, mais vraiment, insista Vincent, en reposant précautionneusement son gobelet à l'autre bout de la table, hors de portée de ses propres genoux. Je renverse des choses depuis trois jours. Un pot de crayons, deux fois la même tasse, et hier, tout un tiroir de gobelets en plastique devant vos amis.</w:t>
      </w:r>
    </w:p>
    <w:p>
      <w:pPr>
        <w:spacing w:after="160"/>
        <w:jc w:val="both"/>
      </w:pPr>
      <w:r>
        <w:rPr>
          <w:rFonts w:ascii="Georgia" w:hAnsi="Georgia"/>
          <w:sz w:val="23"/>
        </w:rPr>
        <w:t>— On sait, dit Sofia, avec un sourire qu'elle ne cachait pas.</w:t>
      </w:r>
    </w:p>
    <w:p>
      <w:pPr>
        <w:spacing w:after="160"/>
        <w:jc w:val="both"/>
      </w:pPr>
      <w:r>
        <w:rPr>
          <w:rFonts w:ascii="Georgia" w:hAnsi="Georgia"/>
          <w:sz w:val="23"/>
        </w:rPr>
        <w:t>— Vous le savez ? répéta Vincent, gêné.</w:t>
      </w:r>
    </w:p>
    <w:p>
      <w:pPr>
        <w:spacing w:after="160"/>
        <w:jc w:val="both"/>
      </w:pPr>
      <w:r>
        <w:rPr>
          <w:rFonts w:ascii="Georgia" w:hAnsi="Georgia"/>
          <w:sz w:val="23"/>
        </w:rPr>
        <w:t>— On était là, précisa Souly.</w:t>
      </w:r>
    </w:p>
    <w:p>
      <w:pPr>
        <w:spacing w:after="160"/>
        <w:jc w:val="both"/>
      </w:pPr>
      <w:r>
        <w:rPr>
          <w:rFonts w:ascii="Georgia" w:hAnsi="Georgia"/>
          <w:sz w:val="23"/>
        </w:rPr>
        <w:t>— Ah, dit Vincent, en rougissant jusqu'aux oreilles. Oui. Évidemment. Pardon. Encore.</w:t>
      </w:r>
    </w:p>
    <w:p>
      <w:pPr>
        <w:spacing w:after="160"/>
        <w:jc w:val="both"/>
      </w:pPr>
      <w:r>
        <w:rPr>
          <w:rFonts w:ascii="Georgia" w:hAnsi="Georgia"/>
          <w:sz w:val="23"/>
        </w:rPr>
        <w:t>— Vous n'avez pas besoin de vous excuser pour être maladroit, dit Colette, avec bienveillance. Juste pour la grille, à la rigueur, et encore, on a déjà réglé la question.</w:t>
      </w:r>
    </w:p>
    <w:p>
      <w:pPr>
        <w:spacing w:after="160"/>
        <w:jc w:val="both"/>
      </w:pPr>
      <w:r>
        <w:rPr>
          <w:rFonts w:ascii="Georgia" w:hAnsi="Georgia"/>
          <w:sz w:val="23"/>
        </w:rPr>
        <w:t>— Je sais, dit Vincent. Ça ne m'empêche pas de m'excuser quand même. C'est plus fort que moi, en ce moment. Je crois que je dis pardon à peu près une fois par minute, depuis hier.</w:t>
      </w:r>
    </w:p>
    <w:p>
      <w:pPr>
        <w:spacing w:after="160"/>
        <w:jc w:val="both"/>
      </w:pPr>
      <w:r>
        <w:rPr>
          <w:rFonts w:ascii="Georgia" w:hAnsi="Georgia"/>
          <w:sz w:val="23"/>
        </w:rPr>
        <w:t>— On pourrait compter, proposa Sofia, avec un enthousiasme suspect.</w:t>
      </w:r>
    </w:p>
    <w:p>
      <w:pPr>
        <w:spacing w:after="160"/>
        <w:jc w:val="both"/>
      </w:pPr>
      <w:r>
        <w:rPr>
          <w:rFonts w:ascii="Georgia" w:hAnsi="Georgia"/>
          <w:sz w:val="23"/>
        </w:rPr>
        <w:t>— Non, dirent en chœur Souly et Colette.</w:t>
      </w:r>
    </w:p>
    <w:p>
      <w:pPr>
        <w:spacing w:after="160"/>
        <w:jc w:val="both"/>
      </w:pPr>
      <w:r>
        <w:rPr>
          <w:rFonts w:ascii="Georgia" w:hAnsi="Georgia"/>
          <w:sz w:val="23"/>
        </w:rPr>
        <w:t>— Trop tard, annonça Sofia, un carnet de fortune improvisé sur un coin de la nappe. Ça fait déjà quatre pardons depuis que vous êtes entré. Cinq, avec celui d'il y a une seconde.</w:t>
      </w:r>
    </w:p>
    <w:p>
      <w:pPr>
        <w:spacing w:after="160"/>
        <w:jc w:val="both"/>
      </w:pPr>
      <w:r>
        <w:rPr>
          <w:rFonts w:ascii="Georgia" w:hAnsi="Georgia"/>
          <w:sz w:val="23"/>
        </w:rPr>
        <w:t>— Ce n'était même pas un vrai pardon, ça, protesta Vincent, la voix hésitante. C'était plutôt un début de phrase.</w:t>
      </w:r>
    </w:p>
    <w:p>
      <w:pPr>
        <w:spacing w:after="160"/>
        <w:jc w:val="both"/>
      </w:pPr>
      <w:r>
        <w:rPr>
          <w:rFonts w:ascii="Georgia" w:hAnsi="Georgia"/>
          <w:sz w:val="23"/>
        </w:rPr>
        <w:t>— Un début de pardon compte à moitié, décréta Sofia, avec l'autorité d'une arbitre auto-proclamée.</w:t>
      </w:r>
    </w:p>
    <w:p>
      <w:pPr>
        <w:spacing w:after="160"/>
        <w:jc w:val="both"/>
      </w:pPr>
      <w:r>
        <w:rPr>
          <w:rFonts w:ascii="Georgia" w:hAnsi="Georgia"/>
          <w:sz w:val="23"/>
        </w:rPr>
        <w:t>— Alors quatre et demi, corrigea Vincent, presque malgré lui, un sourire timide échappant enfin à ses traits tirés par la nuit sans sommeil.</w:t>
      </w:r>
    </w:p>
    <w:p>
      <w:pPr>
        <w:spacing w:after="160"/>
        <w:jc w:val="both"/>
      </w:pPr>
      <w:r>
        <w:rPr>
          <w:rFonts w:ascii="Georgia" w:hAnsi="Georgia"/>
          <w:sz w:val="23"/>
        </w:rPr>
        <w:t>— Quatre et demi, valida Sofia, ravie. On progresse.</w:t>
      </w:r>
    </w:p>
    <w:p>
      <w:pPr>
        <w:spacing w:after="160"/>
        <w:jc w:val="both"/>
      </w:pPr>
      <w:r>
        <w:rPr>
          <w:rFonts w:ascii="Georgia" w:hAnsi="Georgia"/>
          <w:sz w:val="23"/>
        </w:rPr>
        <w:t>Enzo, resté discrètement en retrait près de la fenêtre, choisit ce moment pour intervenir, une viennoiserie encore tiède à la main.</w:t>
      </w:r>
    </w:p>
    <w:p>
      <w:pPr>
        <w:spacing w:after="160"/>
        <w:jc w:val="both"/>
      </w:pPr>
      <w:r>
        <w:rPr>
          <w:rFonts w:ascii="Georgia" w:hAnsi="Georgia"/>
          <w:sz w:val="23"/>
        </w:rPr>
        <w:t>— Vous devriez manger quelque chose, remarqua-t-il, à l'attention de Vincent. Vous avez la tête de mon père après une nuit de crue.</w:t>
      </w:r>
    </w:p>
    <w:p>
      <w:pPr>
        <w:spacing w:after="160"/>
        <w:jc w:val="both"/>
      </w:pPr>
      <w:r>
        <w:rPr>
          <w:rFonts w:ascii="Georgia" w:hAnsi="Georgia"/>
          <w:sz w:val="23"/>
        </w:rPr>
        <w:t>— Une tête de combien de mauvaises nouvelles, exactement ? demanda Vincent, en se frottant les yeux.</w:t>
      </w:r>
    </w:p>
    <w:p>
      <w:pPr>
        <w:spacing w:after="160"/>
        <w:jc w:val="both"/>
      </w:pPr>
      <w:r>
        <w:rPr>
          <w:rFonts w:ascii="Georgia" w:hAnsi="Georgia"/>
          <w:sz w:val="23"/>
        </w:rPr>
        <w:t>— Beaucoup, dit Enzo, sans détour, en lui tendant malgré tout la viennoiserie. Mangez. Ça n'arrange jamais rien de réfléchir le ventre vide.</w:t>
      </w:r>
    </w:p>
    <w:p>
      <w:pPr>
        <w:spacing w:after="160"/>
        <w:jc w:val="both"/>
      </w:pPr>
      <w:r>
        <w:rPr>
          <w:rFonts w:ascii="Georgia" w:hAnsi="Georgia"/>
          <w:sz w:val="23"/>
        </w:rPr>
        <w:t>Vincent accepta avec une gratitude presque excessive, manquant de faire tomber la viennoiserie deux fois avant de réussir à la saisir correctement.</w:t>
      </w:r>
    </w:p>
    <w:p>
      <w:pPr>
        <w:spacing w:after="160"/>
        <w:jc w:val="both"/>
      </w:pPr>
      <w:r>
        <w:rPr>
          <w:rFonts w:ascii="Georgia" w:hAnsi="Georgia"/>
          <w:sz w:val="23"/>
        </w:rPr>
        <w:t>— Merci, dit-il, la voix un peu enrouée. Vraiment. C'est gentil. Enfin, je veux dire, c'est plus que gentil, c'est... voilà, quoi. Merci.</w:t>
      </w:r>
    </w:p>
    <w:p>
      <w:pPr>
        <w:spacing w:after="160"/>
        <w:jc w:val="both"/>
      </w:pPr>
      <w:r>
        <w:rPr>
          <w:rFonts w:ascii="Georgia" w:hAnsi="Georgia"/>
          <w:sz w:val="23"/>
        </w:rPr>
        <w:t>— Vous vous répétez, remarqua Sofia, gentiment.</w:t>
      </w:r>
    </w:p>
    <w:p>
      <w:pPr>
        <w:spacing w:after="160"/>
        <w:jc w:val="both"/>
      </w:pPr>
      <w:r>
        <w:rPr>
          <w:rFonts w:ascii="Georgia" w:hAnsi="Georgia"/>
          <w:sz w:val="23"/>
        </w:rPr>
        <w:t>— Je sais, dit Vincent, la bouche déjà pleine, un peu de sucre glace tombant sur son dossier sans qu'il s'en aperçoive.</w:t>
      </w:r>
    </w:p>
    <w:p>
      <w:pPr>
        <w:spacing w:after="160"/>
        <w:jc w:val="both"/>
      </w:pPr>
      <w:r>
        <w:rPr>
          <w:rFonts w:ascii="Georgia" w:hAnsi="Georgia"/>
          <w:sz w:val="23"/>
        </w:rPr>
        <w:t>— On a une meilleure idée à vous proposer, plutôt qu'une simple excuse, dit Colette. Une passe à anguilles, à côté de la grille.</w:t>
      </w:r>
    </w:p>
    <w:p>
      <w:pPr>
        <w:spacing w:after="160"/>
        <w:jc w:val="both"/>
      </w:pPr>
      <w:r>
        <w:rPr>
          <w:rFonts w:ascii="Georgia" w:hAnsi="Georgia"/>
          <w:sz w:val="23"/>
        </w:rPr>
        <w:t>Vincent leva les yeux, un espoir prudent réapparaissant sur son visage, une trace de sucre glace encore au coin de la bouche.</w:t>
      </w:r>
    </w:p>
    <w:p>
      <w:pPr>
        <w:spacing w:after="160"/>
        <w:jc w:val="both"/>
      </w:pPr>
      <w:r>
        <w:rPr>
          <w:rFonts w:ascii="Georgia" w:hAnsi="Georgia"/>
          <w:sz w:val="23"/>
        </w:rPr>
        <w:t>— Ça pourrait vraiment fonctionner ? demanda-t-il.</w:t>
      </w:r>
    </w:p>
    <w:p>
      <w:pPr>
        <w:spacing w:after="160"/>
        <w:jc w:val="both"/>
      </w:pPr>
      <w:r>
        <w:rPr>
          <w:rFonts w:ascii="Georgia" w:hAnsi="Georgia"/>
          <w:sz w:val="23"/>
        </w:rPr>
        <w:t>— C'est une solution utilisée avec succès ailleurs, confirma Colette. La turbine reste protégée, et les anguilles ont un passage rien que pour elles.</w:t>
      </w:r>
    </w:p>
    <w:p>
      <w:pPr>
        <w:spacing w:after="160"/>
        <w:jc w:val="both"/>
      </w:pPr>
      <w:r>
        <w:rPr>
          <w:rFonts w:ascii="Georgia" w:hAnsi="Georgia"/>
          <w:sz w:val="23"/>
        </w:rPr>
        <w:t>— Comment ça marche, concrètement ? demanda Vincent, se penchant en avant, tout à coup beaucoup plus attentif.</w:t>
      </w:r>
    </w:p>
    <w:p>
      <w:pPr>
        <w:spacing w:after="160"/>
        <w:jc w:val="both"/>
      </w:pPr>
      <w:r>
        <w:rPr>
          <w:rFonts w:ascii="Georgia" w:hAnsi="Georgia"/>
          <w:sz w:val="23"/>
        </w:rPr>
        <w:t>— Un canal étroit, parallèle à la grille, expliqua Colette. Avec une ouverture qu'on peut programmer pour s'ouvrir automatiquement pendant la période de dévalaison, et rester fermée le reste de l'année si besoin.</w:t>
      </w:r>
    </w:p>
    <w:p>
      <w:pPr>
        <w:spacing w:after="160"/>
        <w:jc w:val="both"/>
      </w:pPr>
      <w:r>
        <w:rPr>
          <w:rFonts w:ascii="Georgia" w:hAnsi="Georgia"/>
          <w:sz w:val="23"/>
        </w:rPr>
        <w:t>— Et le vieux tuyau de dérivation qu'on a trouvé hier, dans les plans ? demanda Souly. Il pourrait servir de base ?</w:t>
      </w:r>
    </w:p>
    <w:p>
      <w:pPr>
        <w:spacing w:after="160"/>
        <w:jc w:val="both"/>
      </w:pPr>
      <w:r>
        <w:rPr>
          <w:rFonts w:ascii="Georgia" w:hAnsi="Georgia"/>
          <w:sz w:val="23"/>
        </w:rPr>
        <w:t>— Exactement à ça, confirma Vincent, en se redressant, une énergie nouvelle dans la voix. Il est déjà au bon endroit. Il faudrait juste le remettre en service, avec un système d'ouverture moderne.</w:t>
      </w:r>
    </w:p>
    <w:p>
      <w:pPr>
        <w:spacing w:after="160"/>
        <w:jc w:val="both"/>
      </w:pPr>
      <w:r>
        <w:rPr>
          <w:rFonts w:ascii="Georgia" w:hAnsi="Georgia"/>
          <w:sz w:val="23"/>
        </w:rPr>
        <w:t>— Vous voyez, dit Colette, vous connaissez déjà la moitié de la solution. Il ne manquait que la bonne question.</w:t>
      </w:r>
    </w:p>
    <w:p>
      <w:pPr>
        <w:spacing w:after="160"/>
        <w:jc w:val="both"/>
      </w:pPr>
      <w:r>
        <w:rPr>
          <w:rFonts w:ascii="Georgia" w:hAnsi="Georgia"/>
          <w:sz w:val="23"/>
        </w:rPr>
        <w:t>— Ça coûtera cher ? demanda Vincent, revenant brusquement les pieds sur terre.</w:t>
      </w:r>
    </w:p>
    <w:p>
      <w:pPr>
        <w:spacing w:after="160"/>
        <w:jc w:val="both"/>
      </w:pPr>
      <w:r>
        <w:rPr>
          <w:rFonts w:ascii="Georgia" w:hAnsi="Georgia"/>
          <w:sz w:val="23"/>
        </w:rPr>
        <w:t>— Moins qu'on pourrait le croire, dit Colette. Beaucoup moins qu'une nouvelle turbine, en tout cas, si celle-ci finissait par s'abîmer faute d'anguilles pour nourrir tout un écosystème en amont.</w:t>
      </w:r>
    </w:p>
    <w:p>
      <w:pPr>
        <w:spacing w:after="160"/>
        <w:jc w:val="both"/>
      </w:pPr>
      <w:r>
        <w:rPr>
          <w:rFonts w:ascii="Georgia" w:hAnsi="Georgia"/>
          <w:sz w:val="23"/>
        </w:rPr>
        <w:t>— Les anguilles nourrissent la turbine ? s'étonna Sofia, un peu perdue.</w:t>
      </w:r>
    </w:p>
    <w:p>
      <w:pPr>
        <w:spacing w:after="160"/>
        <w:jc w:val="both"/>
      </w:pPr>
      <w:r>
        <w:rPr>
          <w:rFonts w:ascii="Georgia" w:hAnsi="Georgia"/>
          <w:sz w:val="23"/>
        </w:rPr>
        <w:t>— Pas directement, sourit Colette. Mais une rivière en bonne santé, avec ses poissons migrateurs, ça veut dire un écosystème entier qui fonctionne bien, des berges stables, une eau de meilleure qualité. Tout se tient, même quand ce n'est pas évident au premier regard.</w:t>
      </w:r>
    </w:p>
    <w:p>
      <w:pPr>
        <w:spacing w:after="160"/>
        <w:jc w:val="both"/>
      </w:pPr>
      <w:r>
        <w:rPr>
          <w:rFonts w:ascii="Georgia" w:hAnsi="Georgia"/>
          <w:sz w:val="23"/>
        </w:rPr>
        <w:t>— Un peu comme un mécanisme, dit Enzo, ravi de la comparaison. Une seule pièce cassée, et c'est tout l'ensemble qui grince.</w:t>
      </w:r>
    </w:p>
    <w:p>
      <w:pPr>
        <w:spacing w:after="160"/>
        <w:jc w:val="both"/>
      </w:pPr>
      <w:r>
        <w:rPr>
          <w:rFonts w:ascii="Georgia" w:hAnsi="Georgia"/>
          <w:sz w:val="23"/>
        </w:rPr>
        <w:t>— Exactement ce genre d'idée, confirma Colette.</w:t>
      </w:r>
    </w:p>
    <w:p>
      <w:pPr>
        <w:spacing w:after="160"/>
        <w:jc w:val="both"/>
      </w:pPr>
      <w:r>
        <w:rPr>
          <w:rFonts w:ascii="Georgia" w:hAnsi="Georgia"/>
          <w:sz w:val="23"/>
        </w:rPr>
        <w:t>— Et il faudra combien de temps, pour construire ça ? demanda Vincent.</w:t>
      </w:r>
    </w:p>
    <w:p>
      <w:pPr>
        <w:spacing w:after="160"/>
        <w:jc w:val="both"/>
      </w:pPr>
      <w:r>
        <w:rPr>
          <w:rFonts w:ascii="Georgia" w:hAnsi="Georgia"/>
          <w:sz w:val="23"/>
        </w:rPr>
        <w:t>— Des semaines, honnêtement, avoua Colette. Ce n'est pas quelque chose qu'on installe du jour au lendemain. Il faudra d'abord l'accord du maire, un vrai plan, des matériaux.</w:t>
      </w:r>
    </w:p>
    <w:p>
      <w:pPr>
        <w:spacing w:after="160"/>
        <w:jc w:val="both"/>
      </w:pPr>
      <w:r>
        <w:rPr>
          <w:rFonts w:ascii="Georgia" w:hAnsi="Georgia"/>
          <w:sz w:val="23"/>
        </w:rPr>
        <w:t>— Alors les anguilles attendent encore, dit Vincent, la voix un peu sombre. Le temps qu'on décide officiellement de quelque chose.</w:t>
      </w:r>
    </w:p>
    <w:p>
      <w:pPr>
        <w:spacing w:after="160"/>
        <w:jc w:val="both"/>
      </w:pPr>
      <w:r>
        <w:rPr>
          <w:rFonts w:ascii="Georgia" w:hAnsi="Georgia"/>
          <w:sz w:val="23"/>
        </w:rPr>
        <w:t>— Pas éternellement, tempéra Colette. Juste le temps de faire les choses correctement, cette fois.</w:t>
      </w:r>
    </w:p>
    <w:p>
      <w:pPr>
        <w:spacing w:after="160"/>
        <w:jc w:val="both"/>
      </w:pPr>
      <w:r>
        <w:rPr>
          <w:rFonts w:ascii="Georgia" w:hAnsi="Georgia"/>
          <w:sz w:val="23"/>
        </w:rPr>
        <w:t>— Je préparerai tout ce qu'il faut pour appuyer la demande, promit Vincent. Photos, plans, tout ce qui peut convaincre le maire d'aller vite.</w:t>
      </w:r>
    </w:p>
    <w:p>
      <w:pPr>
        <w:spacing w:after="160"/>
        <w:jc w:val="both"/>
      </w:pPr>
      <w:r>
        <w:rPr>
          <w:rFonts w:ascii="Georgia" w:hAnsi="Georgia"/>
          <w:sz w:val="23"/>
        </w:rPr>
        <w:t>— Ça pourrait suffire, à votre avis ? demanda Souly.</w:t>
      </w:r>
    </w:p>
    <w:p>
      <w:pPr>
        <w:spacing w:after="160"/>
        <w:jc w:val="both"/>
      </w:pPr>
      <w:r>
        <w:rPr>
          <w:rFonts w:ascii="Georgia" w:hAnsi="Georgia"/>
          <w:sz w:val="23"/>
        </w:rPr>
        <w:t>— Ça devra suffire, dit Vincent, en se levant, cette fois sans rien renverser. Je peux organiser une réunion en urgence avec le maire, proposa-t-il, retrouvant peu à peu de l'assurance. Ce soir même, avant la fête.</w:t>
      </w:r>
    </w:p>
    <w:p>
      <w:pPr>
        <w:spacing w:after="160"/>
        <w:jc w:val="both"/>
      </w:pPr>
      <w:r>
        <w:rPr>
          <w:rFonts w:ascii="Georgia" w:hAnsi="Georgia"/>
          <w:sz w:val="23"/>
        </w:rPr>
        <w:t>— C'est exactement notre plan, confirma Colette.</w:t>
      </w:r>
    </w:p>
    <w:p>
      <w:pPr>
        <w:spacing w:after="160"/>
        <w:jc w:val="both"/>
      </w:pPr>
      <w:r>
        <w:rPr>
          <w:rFonts w:ascii="Georgia" w:hAnsi="Georgia"/>
          <w:sz w:val="23"/>
        </w:rPr>
        <w:t>— Merci, dit Vincent, une dernière fois, mais plus posément que les précédentes. Pour de vrai, cette fois.</w:t>
      </w:r>
    </w:p>
    <w:p>
      <w:pPr>
        <w:spacing w:after="160"/>
        <w:jc w:val="both"/>
      </w:pPr>
      <w:r>
        <w:rPr>
          <w:rFonts w:ascii="Georgia" w:hAnsi="Georgia"/>
          <w:sz w:val="23"/>
        </w:rPr>
        <w:t>— On avait compris les autres fois aussi, dit Sofia, avec douceur.</w:t>
      </w:r>
    </w:p>
    <w:p>
      <w:pPr>
        <w:spacing w:after="160"/>
        <w:jc w:val="both"/>
      </w:pPr>
      <w:r>
        <w:rPr>
          <w:rFonts w:ascii="Georgia" w:hAnsi="Georgia"/>
          <w:sz w:val="23"/>
        </w:rPr>
        <w:t>— Il a toujours autant d'énergie, celui-là, remarqua Vincent, presque envieux, en désignant Enzo, qui rangeait déjà son carnet de nœuds pour foncer vers la porte.</w:t>
      </w:r>
    </w:p>
    <w:p>
      <w:pPr>
        <w:spacing w:after="160"/>
        <w:jc w:val="both"/>
      </w:pPr>
      <w:r>
        <w:rPr>
          <w:rFonts w:ascii="Georgia" w:hAnsi="Georgia"/>
          <w:sz w:val="23"/>
        </w:rPr>
        <w:t>— Attendez de le voir en pleine démonstration, dit Souly. Ça double, facilement.</w:t>
      </w:r>
    </w:p>
    <w:p>
      <w:pPr>
        <w:spacing w:after="160"/>
        <w:jc w:val="both"/>
      </w:pPr>
      <w:r>
        <w:rPr>
          <w:rFonts w:ascii="Georgia" w:hAnsi="Georgia"/>
          <w:sz w:val="23"/>
        </w:rPr>
        <w:t>— Il faudrait la mettre en bouteille, cette énergie, dit Vincent, avec un vrai sourire, cette fois, le premier depuis son arrivée. On en aurait tous bien besoin, ce soir.</w:t>
      </w:r>
    </w:p>
    <w:p>
      <w:pPr>
        <w:spacing w:after="160"/>
        <w:jc w:val="both"/>
      </w:pPr>
      <w:r>
        <w:rPr>
          <w:rFonts w:ascii="Georgia" w:hAnsi="Georgia"/>
          <w:sz w:val="23"/>
        </w:rPr>
        <w:t>— Vous devriez rentrer dormir un peu, avant la réunion, suggéra Colette. Même une heure. Vous ne servirez à rien, épuisé, devant le maire.</w:t>
      </w:r>
    </w:p>
    <w:p>
      <w:pPr>
        <w:spacing w:after="160"/>
        <w:jc w:val="both"/>
      </w:pPr>
      <w:r>
        <w:rPr>
          <w:rFonts w:ascii="Georgia" w:hAnsi="Georgia"/>
          <w:sz w:val="23"/>
        </w:rPr>
        <w:t>— Je vais essayer, promit Vincent, en rassemblant son dossier avec plus de soin que d'habitude. Merci. Pour tout.</w:t>
      </w:r>
    </w:p>
    <w:p>
      <w:pPr>
        <w:spacing w:after="160"/>
        <w:jc w:val="both"/>
      </w:pPr>
      <w:r>
        <w:rPr>
          <w:rFonts w:ascii="Georgia" w:hAnsi="Georgia"/>
          <w:sz w:val="23"/>
        </w:rPr>
        <w:t>— Vous l'avez déjà dit, remarqua Sofia, en souriant.</w:t>
      </w:r>
    </w:p>
    <w:p>
      <w:pPr>
        <w:spacing w:after="160"/>
        <w:jc w:val="both"/>
      </w:pPr>
      <w:r>
        <w:rPr>
          <w:rFonts w:ascii="Georgia" w:hAnsi="Georgia"/>
          <w:sz w:val="23"/>
        </w:rPr>
        <w:t>— Je sais, dit Vincent, en s'arrêtant sur le pas de la porte. Cette fois, c'est la dernière. Promis.</w:t>
      </w:r>
    </w:p>
    <w:p>
      <w:pPr>
        <w:spacing w:after="160"/>
        <w:jc w:val="both"/>
      </w:pPr>
      <w:r>
        <w:rPr>
          <w:rFonts w:ascii="Georgia" w:hAnsi="Georgia"/>
          <w:sz w:val="23"/>
        </w:rPr>
        <w:t>— On vous croit à moitié, dit Souly, ce qui arracha enfin un vrai rire à Vincent, sonore et un peu surpris de lui-même.</w:t>
      </w:r>
    </w:p>
    <w:p>
      <w:pPr>
        <w:spacing w:after="160"/>
        <w:jc w:val="both"/>
      </w:pPr>
      <w:r>
        <w:rPr>
          <w:rFonts w:ascii="Georgia" w:hAnsi="Georgia"/>
          <w:sz w:val="23"/>
        </w:rPr>
        <w:t>Il referma la porte derrière lui avec précaution, comme s'il craignait encore de renverser quelque chose rien qu'en partant.</w:t>
      </w:r>
    </w:p>
    <w:p>
      <w:pPr>
        <w:spacing w:after="160"/>
        <w:jc w:val="both"/>
      </w:pPr>
      <w:r>
        <w:rPr>
          <w:rFonts w:ascii="Georgia" w:hAnsi="Georgia"/>
          <w:sz w:val="23"/>
        </w:rPr>
        <w:t>— Un jour avant la fête, murmura Sofia, en regardant par la fenêtre le ciel qui commençait à s'assombrir malgré l'heure encore matinale. On devrait aller voir la rivière ce soir, pour vérifier, une dernière fois, avant demain.</w:t>
      </w:r>
    </w:p>
    <w:p>
      <w:pPr>
        <w:spacing w:after="160"/>
        <w:jc w:val="both"/>
      </w:pPr>
      <w:r>
        <w:rPr>
          <w:rFonts w:ascii="Georgia" w:hAnsi="Georgia"/>
          <w:sz w:val="23"/>
        </w:rPr>
        <w:t>— Excellente idée, confirma Colette. On y va tous ensemble, à la tombée de la nuit.</w:t>
      </w:r>
    </w:p>
    <w:p>
      <w:pPr>
        <w:spacing w:after="160"/>
        <w:jc w:val="both"/>
      </w:pPr>
      <w:r>
        <w:rPr>
          <w:rFonts w:ascii="Georgia" w:hAnsi="Georgia"/>
          <w:sz w:val="23"/>
        </w:rPr>
        <w:t>— J'apporterai les lampes rouges, proposa Enzo, une main déjà sur la poignée de la porte. Et je préviendrai mon grand-père, en passant.</w:t>
      </w:r>
    </w:p>
    <w:p>
      <w:pPr>
        <w:spacing w:after="160"/>
        <w:jc w:val="both"/>
      </w:pPr>
      <w:r>
        <w:rPr>
          <w:rFonts w:ascii="Georgia" w:hAnsi="Georgia"/>
          <w:sz w:val="23"/>
        </w:rPr>
        <w:t>Il fila sans attendre de réponse, laissant la porte battre derrière lui.</w:t>
      </w:r>
    </w:p>
    <w:p>
      <w:pPr>
        <w:spacing w:after="160"/>
        <w:jc w:val="both"/>
      </w:pPr>
      <w:r>
        <w:rPr>
          <w:rFonts w:ascii="Georgia" w:hAnsi="Georgia"/>
          <w:sz w:val="23"/>
        </w:rPr>
        <w:t>— Il n'est jamais vraiment là bien longtemps, celui-là, remarqua Sofia, amusée, en le regardant traverser la place en courant par la fenêtre. Toujours entre deux portes.</w:t>
      </w:r>
    </w:p>
    <w:p>
      <w:pPr>
        <w:spacing w:after="160"/>
        <w:jc w:val="both"/>
      </w:pPr>
      <w:r>
        <w:rPr>
          <w:rFonts w:ascii="Georgia" w:hAnsi="Georgia"/>
          <w:sz w:val="23"/>
        </w:rPr>
        <w:t>— C'est un peu le principe d'un village, dit Colette. Personne ne part vraiment bien longtemps.</w:t>
      </w:r>
    </w:p>
    <w:p>
      <w:pPr>
        <w:spacing w:after="160"/>
        <w:jc w:val="both"/>
      </w:pPr>
      <w:r>
        <w:rPr>
          <w:rFonts w:ascii="Georgia" w:hAnsi="Georgia"/>
          <w:sz w:val="23"/>
        </w:rPr>
        <w:t>— À Bellerive-sur-Loire aussi, c'est un peu pareil, dit Souly, pensif. Sauf que là-bas, c'est Mamie Rose qui sait toujours où tout le monde se trouve.</w:t>
      </w:r>
    </w:p>
    <w:p>
      <w:pPr>
        <w:spacing w:after="160"/>
        <w:jc w:val="both"/>
      </w:pPr>
      <w:r>
        <w:rPr>
          <w:rFonts w:ascii="Georgia" w:hAnsi="Georgia"/>
          <w:sz w:val="23"/>
        </w:rPr>
        <w:t>— Ici, c'est plutôt la rivière qui sait tout, dit Colette. Elle passe devant chaque maison, tôt ou tard.</w:t>
      </w:r>
    </w:p>
    <w:p>
      <w:pPr>
        <w:spacing w:after="160"/>
        <w:jc w:val="both"/>
      </w:pPr>
      <w:r>
        <w:rPr>
          <w:rFonts w:ascii="Georgia" w:hAnsi="Georgia"/>
          <w:sz w:val="23"/>
        </w:rPr>
        <w:t>— Une rivière commère, résuma Sofia, ravie de l'image.</w:t>
      </w:r>
    </w:p>
    <w:p>
      <w:pPr>
        <w:spacing w:after="160"/>
        <w:jc w:val="both"/>
      </w:pPr>
      <w:r>
        <w:rPr>
          <w:rFonts w:ascii="Georgia" w:hAnsi="Georgia"/>
          <w:sz w:val="23"/>
        </w:rPr>
        <w:t>— La meilleure commère du village, confirma Colette, en riant. Et elle a encore une grande soirée à nous raconter, avant demain.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d'observation</w:t>
      </w:r>
    </w:p>
    <w:p>
      <w:pPr>
        <w:spacing w:after="160"/>
        <w:jc w:val="both"/>
      </w:pPr>
      <w:r>
        <w:rPr>
          <w:rFonts w:ascii="Georgia" w:hAnsi="Georgia"/>
          <w:sz w:val="23"/>
        </w:rPr>
        <w:t>La nuit tomba sur Riôme d'un coup, comme si le village entier avait fermé les yeux en même temps. Pas un chien n'aboyait, pas une fenêtre n'était éclairée le long de la rue principale. Seul le clapotis léger de l'Argentelle contre les piles du Pont des Anguilles rompait ce silence épais, rejoint de temps à autre par le cri lointain d'une chouette dans les peupliers de la rive. Sofia, Souly, Colette et Enzo s'étaient installés sur le pont, des lampes torches éteintes posées à côté d'eux, pour ne pas effrayer un éventuel passage.</w:t>
      </w:r>
    </w:p>
    <w:p>
      <w:pPr>
        <w:spacing w:after="160"/>
        <w:jc w:val="both"/>
      </w:pPr>
      <w:r>
        <w:rPr>
          <w:rFonts w:ascii="Georgia" w:hAnsi="Georgia"/>
          <w:sz w:val="23"/>
        </w:rPr>
        <w:t>Au loin, derrière les toits, une dernière lumière s'éteignit dans une maison du village, comme si Riôme tout entier retenait son souffle en même temps que ses quatre veilleurs improvisés.</w:t>
      </w:r>
    </w:p>
    <w:p>
      <w:pPr>
        <w:spacing w:after="160"/>
        <w:jc w:val="both"/>
      </w:pPr>
      <w:r>
        <w:rPr>
          <w:rFonts w:ascii="Georgia" w:hAnsi="Georgia"/>
          <w:sz w:val="23"/>
        </w:rPr>
        <w:t>— On va vraiment rester là toute la nuit ? demanda Sofia, en resserrant sa veste contre le froid qui montait de l'eau.</w:t>
      </w:r>
    </w:p>
    <w:p>
      <w:pPr>
        <w:spacing w:after="160"/>
        <w:jc w:val="both"/>
      </w:pPr>
      <w:r>
        <w:rPr>
          <w:rFonts w:ascii="Georgia" w:hAnsi="Georgia"/>
          <w:sz w:val="23"/>
        </w:rPr>
        <w:t>— Pas toute la nuit, rassura Colette. Juste jusqu'à ce qu'on soit fixés.</w:t>
      </w:r>
    </w:p>
    <w:p>
      <w:pPr>
        <w:spacing w:after="160"/>
        <w:jc w:val="both"/>
      </w:pPr>
      <w:r>
        <w:rPr>
          <w:rFonts w:ascii="Georgia" w:hAnsi="Georgia"/>
          <w:sz w:val="23"/>
        </w:rPr>
        <w:t>— Tant mieux, dit Sofia. J'ai promis à Mamie Rose de rentrer avant qu'elle s'inquiète, pas avant le lever du soleil.</w:t>
      </w:r>
    </w:p>
    <w:p>
      <w:pPr>
        <w:spacing w:after="160"/>
        <w:jc w:val="both"/>
      </w:pPr>
      <w:r>
        <w:rPr>
          <w:rFonts w:ascii="Georgia" w:hAnsi="Georgia"/>
          <w:sz w:val="23"/>
        </w:rPr>
        <w:t>— Elle nous a donné jusqu'à minuit, précisa Souly. Pas une minute de plus.</w:t>
      </w:r>
    </w:p>
    <w:p>
      <w:pPr>
        <w:spacing w:after="160"/>
        <w:jc w:val="both"/>
      </w:pPr>
      <w:r>
        <w:rPr>
          <w:rFonts w:ascii="Georgia" w:hAnsi="Georgia"/>
          <w:sz w:val="23"/>
        </w:rPr>
        <w:t>— Toi, tu retiens toujours l'heure exacte, remarqua Enzo.</w:t>
      </w:r>
    </w:p>
    <w:p>
      <w:pPr>
        <w:spacing w:after="160"/>
        <w:jc w:val="both"/>
      </w:pPr>
      <w:r>
        <w:rPr>
          <w:rFonts w:ascii="Georgia" w:hAnsi="Georgia"/>
          <w:sz w:val="23"/>
        </w:rPr>
        <w:t>— Quelqu'un doit le faire, répondit Souly, avec un sérieux qui fit sourire Colette dans l'obscurité.</w:t>
      </w:r>
    </w:p>
    <w:p>
      <w:pPr>
        <w:spacing w:after="160"/>
        <w:jc w:val="both"/>
      </w:pPr>
      <w:r>
        <w:rPr>
          <w:rFonts w:ascii="Georgia" w:hAnsi="Georgia"/>
          <w:sz w:val="23"/>
        </w:rPr>
        <w:t>— Fixés sur quoi, exactement ? demanda Sofia, en tirant sur la manche de Colette.</w:t>
      </w:r>
    </w:p>
    <w:p>
      <w:pPr>
        <w:spacing w:after="160"/>
        <w:jc w:val="both"/>
      </w:pPr>
      <w:r>
        <w:rPr>
          <w:rFonts w:ascii="Georgia" w:hAnsi="Georgia"/>
          <w:sz w:val="23"/>
        </w:rPr>
        <w:t>Souly rouvrit son carnet sur ses genoux, un crayon déjà coincé derrière l'oreille.</w:t>
      </w:r>
    </w:p>
    <w:p>
      <w:pPr>
        <w:spacing w:after="160"/>
        <w:jc w:val="both"/>
      </w:pPr>
      <w:r>
        <w:rPr>
          <w:rFonts w:ascii="Georgia" w:hAnsi="Georgia"/>
          <w:sz w:val="23"/>
        </w:rPr>
        <w:t>— Sur le fait qu'aucune anguille ne peut passer, dit Colette. Ce soir, on va observer directement la grille, avec des lampes rouges, qui ne les dérangent pas autant que la lumière blanche.</w:t>
      </w:r>
    </w:p>
    <w:p>
      <w:pPr>
        <w:spacing w:after="160"/>
        <w:jc w:val="both"/>
      </w:pPr>
      <w:r>
        <w:rPr>
          <w:rFonts w:ascii="Georgia" w:hAnsi="Georgia"/>
          <w:sz w:val="23"/>
        </w:rPr>
        <w:t>— Pourquoi le rouge, spécifiquement ? demanda Enzo, en tournant sa propre lampe entre ses mains comme s'il cherchait à comprendre son mécanisme plutôt que sa couleur.</w:t>
      </w:r>
    </w:p>
    <w:p>
      <w:pPr>
        <w:spacing w:after="160"/>
        <w:jc w:val="both"/>
      </w:pPr>
      <w:r>
        <w:rPr>
          <w:rFonts w:ascii="Georgia" w:hAnsi="Georgia"/>
          <w:sz w:val="23"/>
        </w:rPr>
        <w:t>— Les yeux des anguilles argentées sont adaptés pour voir dans le bleu profond de l'océan, expliqua Colette. Le rouge, elles le perçoivent à peine. C'est un peu comme une lumière invisible, pour elles.</w:t>
      </w:r>
    </w:p>
    <w:p>
      <w:pPr>
        <w:spacing w:after="160"/>
        <w:jc w:val="both"/>
      </w:pPr>
      <w:r>
        <w:rPr>
          <w:rFonts w:ascii="Georgia" w:hAnsi="Georgia"/>
          <w:sz w:val="23"/>
        </w:rPr>
        <w:t>— Attends, sérieux ? Une lumière qu'on peut voir, mais pas elles ? s'exclama Sofia.</w:t>
      </w:r>
    </w:p>
    <w:p>
      <w:pPr>
        <w:spacing w:after="160"/>
        <w:jc w:val="both"/>
      </w:pPr>
      <w:r>
        <w:rPr>
          <w:rFonts w:ascii="Georgia" w:hAnsi="Georgia"/>
          <w:sz w:val="23"/>
        </w:rPr>
        <w:t>— Exactement, confirma Colette.</w:t>
      </w:r>
    </w:p>
    <w:p>
      <w:pPr>
        <w:spacing w:after="160"/>
        <w:jc w:val="both"/>
      </w:pPr>
      <w:r>
        <w:rPr>
          <w:rFonts w:ascii="Georgia" w:hAnsi="Georgia"/>
          <w:sz w:val="23"/>
        </w:rPr>
        <w:t>— Et les civelles, elles voient pareil ? demanda Enzo.</w:t>
      </w:r>
    </w:p>
    <w:p>
      <w:pPr>
        <w:spacing w:after="160"/>
        <w:jc w:val="both"/>
      </w:pPr>
      <w:r>
        <w:rPr>
          <w:rFonts w:ascii="Georgia" w:hAnsi="Georgia"/>
          <w:sz w:val="23"/>
        </w:rPr>
        <w:t>— À peu près, dit Colette. Toute leur vie, en fait, ces poissons s'adaptent sans arrêt à la lumière qui les entoure. Civelles transparentes en rivière peu profonde, anguilles jaunes qui se cachent dans la vase toute la journée, puis anguilles argentées qui repartent affronter le grand large. Trois vies dans un seul poisson, presque.</w:t>
      </w:r>
    </w:p>
    <w:p>
      <w:pPr>
        <w:spacing w:after="160"/>
        <w:jc w:val="both"/>
      </w:pPr>
      <w:r>
        <w:rPr>
          <w:rFonts w:ascii="Georgia" w:hAnsi="Georgia"/>
          <w:sz w:val="23"/>
        </w:rPr>
        <w:t>— Ça fait beaucoup de vies pour un seul animal, remarqua Souly, en notant la phrase presque mot pour mot.</w:t>
      </w:r>
    </w:p>
    <w:p>
      <w:pPr>
        <w:spacing w:after="160"/>
        <w:jc w:val="both"/>
      </w:pPr>
      <w:r>
        <w:rPr>
          <w:rFonts w:ascii="Georgia" w:hAnsi="Georgia"/>
          <w:sz w:val="23"/>
        </w:rPr>
        <w:t>— C'est bien pour ça qu'on ne les comprend toujours pas complètement, dit Colette, un sourire dans la voix malgré l'obscurité. Personne, dans toute l'histoire de la science, n'a jamais vu une anguille européenne se reproduire dans la mer des Sargasses. On sait qu'elles y vont. On sait qu'elles y naissent, forcément. Mais ce qui se passe exactement là-bas, dans le noir, à des milliers de kilomètres, personne ne l'a jamais observé.</w:t>
      </w:r>
    </w:p>
    <w:p>
      <w:pPr>
        <w:spacing w:after="160"/>
        <w:jc w:val="both"/>
      </w:pPr>
      <w:r>
        <w:rPr>
          <w:rFonts w:ascii="Georgia" w:hAnsi="Georgia"/>
          <w:sz w:val="23"/>
        </w:rPr>
        <w:t>— Comment on peut être sûr que ça se passe là-bas, alors, si personne ne l'a vu ? demanda Sofia, la question fusant comme toujours chez elle.</w:t>
      </w:r>
    </w:p>
    <w:p>
      <w:pPr>
        <w:spacing w:after="160"/>
        <w:jc w:val="both"/>
      </w:pPr>
      <w:r>
        <w:rPr>
          <w:rFonts w:ascii="Georgia" w:hAnsi="Georgia"/>
          <w:sz w:val="23"/>
        </w:rPr>
        <w:t>— Bonne question, dit Colette. On retrouve les plus petites larves, les leptocéphales, seulement dans cette zone de l'océan, et nulle part ailleurs au monde. Alors on en déduit que c'est forcément là que tout commence. Mais le moment précis, le comportement exact au fond de l'eau, ça reste un mystère entier.</w:t>
      </w:r>
    </w:p>
    <w:p>
      <w:pPr>
        <w:spacing w:after="160"/>
        <w:jc w:val="both"/>
      </w:pPr>
      <w:r>
        <w:rPr>
          <w:rFonts w:ascii="Georgia" w:hAnsi="Georgia"/>
          <w:sz w:val="23"/>
        </w:rPr>
        <w:t>— J'aime bien que ça reste un mystère, avoua Sofia, après un silence. Ça veut dire qu'il y a encore des trucs à découvrir.</w:t>
      </w:r>
    </w:p>
    <w:p>
      <w:pPr>
        <w:spacing w:after="160"/>
        <w:jc w:val="both"/>
      </w:pPr>
      <w:r>
        <w:rPr>
          <w:rFonts w:ascii="Georgia" w:hAnsi="Georgia"/>
          <w:sz w:val="23"/>
        </w:rPr>
        <w:t>— Toujours, confirma Colette. C'est même un peu pour ça que j'ai choisi ce métier.</w:t>
      </w:r>
    </w:p>
    <w:p>
      <w:pPr>
        <w:spacing w:after="160"/>
        <w:jc w:val="both"/>
      </w:pPr>
      <w:r>
        <w:rPr>
          <w:rFonts w:ascii="Georgia" w:hAnsi="Georgia"/>
          <w:sz w:val="23"/>
        </w:rPr>
        <w:t>— Mais pourquoi personne n'a jamais réussi à les suivre jusque là-bas ? insista Enzo. On a bien des bateaux, des caméras, des satellites.</w:t>
      </w:r>
    </w:p>
    <w:p>
      <w:pPr>
        <w:spacing w:after="160"/>
        <w:jc w:val="both"/>
      </w:pPr>
      <w:r>
        <w:rPr>
          <w:rFonts w:ascii="Georgia" w:hAnsi="Georgia"/>
          <w:sz w:val="23"/>
        </w:rPr>
        <w:t>— On a essayé, dit Colette. Des chercheurs ont posé des balises sur des dizaines d'anguilles argentées, pour suivre leur trajet par satellite. Certaines balises ont transmis pendant des mois, jusqu'au beau milieu de l'Atlantique, avant de se taire d'un coup.</w:t>
      </w:r>
    </w:p>
    <w:p>
      <w:pPr>
        <w:spacing w:after="160"/>
        <w:jc w:val="both"/>
      </w:pPr>
      <w:r>
        <w:rPr>
          <w:rFonts w:ascii="Georgia" w:hAnsi="Georgia"/>
          <w:sz w:val="23"/>
        </w:rPr>
        <w:t>— Elles tombent en panne ? demanda Souly.</w:t>
      </w:r>
    </w:p>
    <w:p>
      <w:pPr>
        <w:spacing w:after="160"/>
        <w:jc w:val="both"/>
      </w:pPr>
      <w:r>
        <w:rPr>
          <w:rFonts w:ascii="Georgia" w:hAnsi="Georgia"/>
          <w:sz w:val="23"/>
        </w:rPr>
        <w:t>— Ou les piles s'épuisent, ou un prédateur les avale, ou elles plongent trop profond pour transmettre, dit Colette. Personne ne sait vraiment. La mer des Sargasses, c'est une zone immense, sans côte, juste des kilomètres et des kilomètres d'algues flottantes et d'eau très, très profonde. Chercher une anguille là-dedans, c'est un peu comme chercher une aiguille précise dans un pays entier de foin.</w:t>
      </w:r>
    </w:p>
    <w:p>
      <w:pPr>
        <w:spacing w:after="160"/>
        <w:jc w:val="both"/>
      </w:pPr>
      <w:r>
        <w:rPr>
          <w:rFonts w:ascii="Georgia" w:hAnsi="Georgia"/>
          <w:sz w:val="23"/>
        </w:rPr>
        <w:t>— J'adore cette image, dit Sofia, ravie.</w:t>
      </w:r>
    </w:p>
    <w:p>
      <w:pPr>
        <w:spacing w:after="160"/>
        <w:jc w:val="both"/>
      </w:pPr>
      <w:r>
        <w:rPr>
          <w:rFonts w:ascii="Georgia" w:hAnsi="Georgia"/>
          <w:sz w:val="23"/>
        </w:rPr>
        <w:t>— Moi, ça m'angoisserait un peu, avoua Enzo. Passer toute sa vie à se préparer pour un seul voyage, et ne même pas savoir ce qui vous attend vraiment, une fois arrivé.</w:t>
      </w:r>
    </w:p>
    <w:p>
      <w:pPr>
        <w:spacing w:after="160"/>
        <w:jc w:val="both"/>
      </w:pPr>
      <w:r>
        <w:rPr>
          <w:rFonts w:ascii="Georgia" w:hAnsi="Georgia"/>
          <w:sz w:val="23"/>
        </w:rPr>
        <w:t>— C'est un peu ça, grandir, non ? dit Colette, doucement. On se prépare pour des choses qu'on ne peut pas encore imaginer.</w:t>
      </w:r>
    </w:p>
    <w:p>
      <w:pPr>
        <w:spacing w:after="160"/>
        <w:jc w:val="both"/>
      </w:pPr>
      <w:r>
        <w:rPr>
          <w:rFonts w:ascii="Georgia" w:hAnsi="Georgia"/>
          <w:sz w:val="23"/>
        </w:rPr>
        <w:t>— Vous parlez comme Mamie Rose, remarqua Sofia.</w:t>
      </w:r>
    </w:p>
    <w:p>
      <w:pPr>
        <w:spacing w:after="160"/>
        <w:jc w:val="both"/>
      </w:pPr>
      <w:r>
        <w:rPr>
          <w:rFonts w:ascii="Georgia" w:hAnsi="Georgia"/>
          <w:sz w:val="23"/>
        </w:rPr>
        <w:t>— C'est un compliment, j'espère, dit Colette.</w:t>
      </w:r>
    </w:p>
    <w:p>
      <w:pPr>
        <w:spacing w:after="160"/>
        <w:jc w:val="both"/>
      </w:pPr>
      <w:r>
        <w:rPr>
          <w:rFonts w:ascii="Georgia" w:hAnsi="Georgia"/>
          <w:sz w:val="23"/>
        </w:rPr>
        <w:t>— Toujours, confirma Sofia, avec sérieux.</w:t>
      </w:r>
    </w:p>
    <w:p>
      <w:pPr>
        <w:spacing w:after="160"/>
        <w:jc w:val="both"/>
      </w:pPr>
      <w:r>
        <w:rPr>
          <w:rFonts w:ascii="Georgia" w:hAnsi="Georgia"/>
          <w:sz w:val="23"/>
        </w:rPr>
        <w:t>— Elle n'est pas de moi, avoua Colette. Je l'ai piquée à un vieux professeur, à l'université. Mais elle est tellement juste que je l'utilise à chaque fois.</w:t>
      </w:r>
    </w:p>
    <w:p>
      <w:pPr>
        <w:spacing w:after="160"/>
        <w:jc w:val="both"/>
      </w:pPr>
      <w:r>
        <w:rPr>
          <w:rFonts w:ascii="Georgia" w:hAnsi="Georgia"/>
          <w:sz w:val="23"/>
        </w:rPr>
        <w:t>Enzo, qui avait fini de tripoter sa lampe, entreprit d'attacher les deux cordons des lampes rouges ensemble, par un nœud rapide et précis, pour ne pas les perdre dans l'obscurité si l'une d'elles tombait à l'eau.</w:t>
      </w:r>
    </w:p>
    <w:p>
      <w:pPr>
        <w:spacing w:after="160"/>
        <w:jc w:val="both"/>
      </w:pPr>
      <w:r>
        <w:rPr>
          <w:rFonts w:ascii="Georgia" w:hAnsi="Georgia"/>
          <w:sz w:val="23"/>
        </w:rPr>
        <w:t>— Tu fais ça sans même regarder, remarqua Souly, impressionné malgré lui.</w:t>
      </w:r>
    </w:p>
    <w:p>
      <w:pPr>
        <w:spacing w:after="160"/>
        <w:jc w:val="both"/>
      </w:pPr>
      <w:r>
        <w:rPr>
          <w:rFonts w:ascii="Georgia" w:hAnsi="Georgia"/>
          <w:sz w:val="23"/>
        </w:rPr>
        <w:t>— Mon père dit que les mains apprennent plus vite que les yeux, répondit Enzo, avec une fierté tranquille. Un nœud raté, la nuit, ça peut coûter cher, sur une écluse.</w:t>
      </w:r>
    </w:p>
    <w:p>
      <w:pPr>
        <w:spacing w:after="160"/>
        <w:jc w:val="both"/>
      </w:pPr>
      <w:r>
        <w:rPr>
          <w:rFonts w:ascii="Georgia" w:hAnsi="Georgia"/>
          <w:sz w:val="23"/>
        </w:rPr>
        <w:t>— Tu ne rates jamais un nœud, toi ? demanda Sofia.</w:t>
      </w:r>
    </w:p>
    <w:p>
      <w:pPr>
        <w:spacing w:after="160"/>
        <w:jc w:val="both"/>
      </w:pPr>
      <w:r>
        <w:rPr>
          <w:rFonts w:ascii="Georgia" w:hAnsi="Georgia"/>
          <w:sz w:val="23"/>
        </w:rPr>
        <w:t>— Les nœuds, presque jamais, admit Enzo. Mes pieds, c'est une autre histoire.</w:t>
      </w:r>
    </w:p>
    <w:p>
      <w:pPr>
        <w:spacing w:after="160"/>
        <w:jc w:val="both"/>
      </w:pPr>
      <w:r>
        <w:rPr>
          <w:rFonts w:ascii="Georgia" w:hAnsi="Georgia"/>
          <w:sz w:val="23"/>
        </w:rPr>
        <w:t>Ils descendirent prudemment jusqu'au bord de l'eau, près de la grille du moulin, les lampes rouges projetant une lueur douce et presque irréelle sur la surface, juste assez pour distinguer les mailles métalliques sans faire fuir quoi que ce soit.</w:t>
      </w:r>
    </w:p>
    <w:p>
      <w:pPr>
        <w:spacing w:after="160"/>
        <w:jc w:val="both"/>
      </w:pPr>
      <w:r>
        <w:rPr>
          <w:rFonts w:ascii="Georgia" w:hAnsi="Georgia"/>
          <w:sz w:val="23"/>
        </w:rPr>
        <w:t>— Là, chuchota Enzo, en désignant un point sombre juste devant la grille. Il y a quelque chose.</w:t>
      </w:r>
    </w:p>
    <w:p>
      <w:pPr>
        <w:spacing w:after="160"/>
        <w:jc w:val="both"/>
      </w:pPr>
      <w:r>
        <w:rPr>
          <w:rFonts w:ascii="Georgia" w:hAnsi="Georgia"/>
          <w:sz w:val="23"/>
        </w:rPr>
        <w:t>Ils s'approchèrent en silence, un pas après l'autre, retenant leur souffle malgré eux. Sofia se pencha au passage pour ramasser un galet lisse, presque rond, qu'elle glissa dans sa poche sans même y penser, un geste devenu si automatique qu'elle ne s'en rendait presque plus compte. Une forme sombre et longue ondulait contre les mailles métalliques, cherchant visiblement un passage, sans succès.</w:t>
      </w:r>
    </w:p>
    <w:p>
      <w:pPr>
        <w:spacing w:after="160"/>
        <w:jc w:val="both"/>
      </w:pPr>
      <w:r>
        <w:rPr>
          <w:rFonts w:ascii="Georgia" w:hAnsi="Georgia"/>
          <w:sz w:val="23"/>
        </w:rPr>
        <w:t>— C'est une anguille argentée, souffla Colette, retenant son souffle. Regardez comme elle brille, même dans le rouge.</w:t>
      </w:r>
    </w:p>
    <w:p>
      <w:pPr>
        <w:spacing w:after="160"/>
        <w:jc w:val="both"/>
      </w:pPr>
      <w:r>
        <w:rPr>
          <w:rFonts w:ascii="Georgia" w:hAnsi="Georgia"/>
          <w:sz w:val="23"/>
        </w:rPr>
        <w:t>— Elle est coincée, dit Sofia, la voix soudain plus grave.</w:t>
      </w:r>
    </w:p>
    <w:p>
      <w:pPr>
        <w:spacing w:after="160"/>
        <w:jc w:val="both"/>
      </w:pPr>
      <w:r>
        <w:rPr>
          <w:rFonts w:ascii="Georgia" w:hAnsi="Georgia"/>
          <w:sz w:val="23"/>
        </w:rPr>
        <w:t>— Elle essaie depuis un moment, on dirait, dit Souly, en observant les mouvements répétés du poisson contre la grille.</w:t>
      </w:r>
    </w:p>
    <w:p>
      <w:pPr>
        <w:spacing w:after="160"/>
        <w:jc w:val="both"/>
      </w:pPr>
      <w:r>
        <w:rPr>
          <w:rFonts w:ascii="Georgia" w:hAnsi="Georgia"/>
          <w:sz w:val="23"/>
        </w:rPr>
        <w:t>— Regarde son ventre, dit Colette, tout bas. Presque blanc, presque métallique. C'est la couleur qu'elles prennent seulement quand elles sont prêtes à partir pour de bon. Une anguille jaune n'a jamais cette teinte-là.</w:t>
      </w:r>
    </w:p>
    <w:p>
      <w:pPr>
        <w:spacing w:after="160"/>
        <w:jc w:val="both"/>
      </w:pPr>
      <w:r>
        <w:rPr>
          <w:rFonts w:ascii="Georgia" w:hAnsi="Georgia"/>
          <w:sz w:val="23"/>
        </w:rPr>
        <w:t>— Elle est prête, alors, dit Sofia. Elle est prête, et elle ne peut pas partir.</w:t>
      </w:r>
    </w:p>
    <w:p>
      <w:pPr>
        <w:spacing w:after="160"/>
        <w:jc w:val="both"/>
      </w:pPr>
      <w:r>
        <w:rPr>
          <w:rFonts w:ascii="Georgia" w:hAnsi="Georgia"/>
          <w:sz w:val="23"/>
        </w:rPr>
        <w:t>— Depuis combien de temps ça dure, exactement ? demanda Souly, son crayon déjà en mouvement.</w:t>
      </w:r>
    </w:p>
    <w:p>
      <w:pPr>
        <w:spacing w:after="160"/>
        <w:jc w:val="both"/>
      </w:pPr>
      <w:r>
        <w:rPr>
          <w:rFonts w:ascii="Georgia" w:hAnsi="Georgia"/>
          <w:sz w:val="23"/>
        </w:rPr>
        <w:t>— Elles font ça toutes les nuits, depuis vingt-huit jours, dit Colette, doucement. Chaque nuit, elles essaient. Chaque nuit, elles échouent.</w:t>
      </w:r>
    </w:p>
    <w:p>
      <w:pPr>
        <w:spacing w:after="160"/>
        <w:jc w:val="both"/>
      </w:pPr>
      <w:r>
        <w:rPr>
          <w:rFonts w:ascii="Georgia" w:hAnsi="Georgia"/>
          <w:sz w:val="23"/>
        </w:rPr>
        <w:t>— Vingt-huit nuits à revenir buter contre la même grille, répéta Sofia, comme si le chiffre lui-même lui faisait mal. Et elles reviennent quand même ?</w:t>
      </w:r>
    </w:p>
    <w:p>
      <w:pPr>
        <w:spacing w:after="160"/>
        <w:jc w:val="both"/>
      </w:pPr>
      <w:r>
        <w:rPr>
          <w:rFonts w:ascii="Georgia" w:hAnsi="Georgia"/>
          <w:sz w:val="23"/>
        </w:rPr>
        <w:t>— Elles n'ont pas vraiment le choix, dit Colette. C'est ça, ou rester ici pour toujours. Une anguille argentée ne remonte jamais en arrière, une fois qu'elle a commencé sa dévalaison. Tout son corps est réglé pour ça.</w:t>
      </w:r>
    </w:p>
    <w:p>
      <w:pPr>
        <w:spacing w:after="160"/>
        <w:jc w:val="both"/>
      </w:pPr>
      <w:r>
        <w:rPr>
          <w:rFonts w:ascii="Georgia" w:hAnsi="Georgia"/>
          <w:sz w:val="23"/>
        </w:rPr>
        <w:t>— Il faut faire quelque chose maintenant, pas demain, dit Sofia, d'une voix ferme.</w:t>
      </w:r>
    </w:p>
    <w:p>
      <w:pPr>
        <w:spacing w:after="160"/>
        <w:jc w:val="both"/>
      </w:pPr>
      <w:r>
        <w:rPr>
          <w:rFonts w:ascii="Georgia" w:hAnsi="Georgia"/>
          <w:sz w:val="23"/>
        </w:rPr>
        <w:t>— On ne peut pas retirer la grille cette nuit, sans l'accord du maire, tempéra Colette. Mais on peut noter précisément ce qu'on voit, pour la réunion de demain.</w:t>
      </w:r>
    </w:p>
    <w:p>
      <w:pPr>
        <w:spacing w:after="160"/>
        <w:jc w:val="both"/>
      </w:pPr>
      <w:r>
        <w:rPr>
          <w:rFonts w:ascii="Georgia" w:hAnsi="Georgia"/>
          <w:sz w:val="23"/>
        </w:rPr>
        <w:t>— On peut au moins dégager les débris coincés dans les mailles, non ? proposa Souly. Ça ne changerait rien à la grille elle-même.</w:t>
      </w:r>
    </w:p>
    <w:p>
      <w:pPr>
        <w:spacing w:after="160"/>
        <w:jc w:val="both"/>
      </w:pPr>
      <w:r>
        <w:rPr>
          <w:rFonts w:ascii="Georgia" w:hAnsi="Georgia"/>
          <w:sz w:val="23"/>
        </w:rPr>
        <w:t>— Bonne idée, dit Colette, un peu surprise. On fera ça avant de repartir, doucement, sans la toucher plus qu'il ne faut.</w:t>
      </w:r>
    </w:p>
    <w:p>
      <w:pPr>
        <w:spacing w:after="160"/>
        <w:jc w:val="both"/>
      </w:pPr>
      <w:r>
        <w:rPr>
          <w:rFonts w:ascii="Georgia" w:hAnsi="Georgia"/>
          <w:sz w:val="23"/>
        </w:rPr>
        <w:t>Souly sortit son carnet, les mains un peu tremblantes dans le froid, et se mit à écrire, éclairé par la lampe rouge posée en équilibre sur une pierre plate.</w:t>
      </w:r>
    </w:p>
    <w:p>
      <w:pPr>
        <w:spacing w:after="160"/>
        <w:jc w:val="both"/>
      </w:pPr>
      <w:r>
        <w:rPr>
          <w:rFonts w:ascii="Georgia" w:hAnsi="Georgia"/>
          <w:sz w:val="23"/>
        </w:rPr>
        <w:t>— Une anguille observée, vingt-deux heures dix-sept, murmura-t-il, en notant l'heure exacte. Comportement de recherche de passage, échec après plusieurs tentatives.</w:t>
      </w:r>
    </w:p>
    <w:p>
      <w:pPr>
        <w:spacing w:after="160"/>
        <w:jc w:val="both"/>
      </w:pPr>
      <w:r>
        <w:rPr>
          <w:rFonts w:ascii="Georgia" w:hAnsi="Georgia"/>
          <w:sz w:val="23"/>
        </w:rPr>
        <w:t>— Tu comptes même les minutes, remarqua Sofia, avec un mélange d'admiration et de moquerie.</w:t>
      </w:r>
    </w:p>
    <w:p>
      <w:pPr>
        <w:spacing w:after="160"/>
        <w:jc w:val="both"/>
      </w:pPr>
      <w:r>
        <w:rPr>
          <w:rFonts w:ascii="Georgia" w:hAnsi="Georgia"/>
          <w:sz w:val="23"/>
        </w:rPr>
        <w:t>— Les minutes comptent, répliqua Souly, sans lever les yeux de son carnet. Demain, quand on racontera tout ça au conseil municipal, personne ne pourra dire qu'on a inventé quoi que ce soit. Chaque ligne, ici, c'est une preuve.</w:t>
      </w:r>
    </w:p>
    <w:p>
      <w:pPr>
        <w:spacing w:after="160"/>
        <w:jc w:val="both"/>
      </w:pPr>
      <w:r>
        <w:rPr>
          <w:rFonts w:ascii="Georgia" w:hAnsi="Georgia"/>
          <w:sz w:val="23"/>
        </w:rPr>
        <w:t>— Le Carnet des Preuves version anguilles, résuma Sofia.</w:t>
      </w:r>
    </w:p>
    <w:p>
      <w:pPr>
        <w:spacing w:after="160"/>
        <w:jc w:val="both"/>
      </w:pPr>
      <w:r>
        <w:rPr>
          <w:rFonts w:ascii="Georgia" w:hAnsi="Georgia"/>
          <w:sz w:val="23"/>
        </w:rPr>
        <w:t>— Exactement, confirma Souly, presque solennel.</w:t>
      </w:r>
    </w:p>
    <w:p>
      <w:pPr>
        <w:spacing w:after="160"/>
        <w:jc w:val="both"/>
      </w:pPr>
      <w:r>
        <w:rPr>
          <w:rFonts w:ascii="Georgia" w:hAnsi="Georgia"/>
          <w:sz w:val="23"/>
        </w:rPr>
        <w:t>Il referma un instant le carnet pour souffler sur ses doigts gourds, avant de le rouvrir aussitôt pour noter, cette fois, la position exacte de l'anguille par rapport à la troisième maille en partant du bas.</w:t>
      </w:r>
    </w:p>
    <w:p>
      <w:pPr>
        <w:spacing w:after="160"/>
        <w:jc w:val="both"/>
      </w:pPr>
      <w:r>
        <w:rPr>
          <w:rFonts w:ascii="Georgia" w:hAnsi="Georgia"/>
          <w:sz w:val="23"/>
        </w:rPr>
        <w:t>Un bruit de pas prudents dans l'herbe annonça l'arrivée d'Auguste, enveloppé dans un vieux manteau trop grand pour lui, une lanterne éteinte à la main, comme s'il avait porté cette habitude toute sa vie sans jamais vraiment s'en défaire.</w:t>
      </w:r>
    </w:p>
    <w:p>
      <w:pPr>
        <w:spacing w:after="160"/>
        <w:jc w:val="both"/>
      </w:pPr>
      <w:r>
        <w:rPr>
          <w:rFonts w:ascii="Georgia" w:hAnsi="Georgia"/>
          <w:sz w:val="23"/>
        </w:rPr>
        <w:t>— Je ne pouvais pas dormir, expliqua-t-il, en s'approchant à petits pas, prudent sur l'herbe humide. Pas cette nuit.</w:t>
      </w:r>
    </w:p>
    <w:p>
      <w:pPr>
        <w:spacing w:after="160"/>
        <w:jc w:val="both"/>
      </w:pPr>
      <w:r>
        <w:rPr>
          <w:rFonts w:ascii="Georgia" w:hAnsi="Georgia"/>
          <w:sz w:val="23"/>
        </w:rPr>
        <w:t>— Vous devriez voir ça, dit Enzo, à son grand-père, en désignant la forme sombre contre la grille.</w:t>
      </w:r>
    </w:p>
    <w:p>
      <w:pPr>
        <w:spacing w:after="160"/>
        <w:jc w:val="both"/>
      </w:pPr>
      <w:r>
        <w:rPr>
          <w:rFonts w:ascii="Georgia" w:hAnsi="Georgia"/>
          <w:sz w:val="23"/>
        </w:rPr>
        <w:t>Auguste s'approcha du bord de l'eau, silencieux un long moment, sa lanterne toujours éteinte au bout de son bras, comme s'il craignait d'ajouter la moindre lumière à ce qu'il regardait.</w:t>
      </w:r>
    </w:p>
    <w:p>
      <w:pPr>
        <w:spacing w:after="160"/>
        <w:jc w:val="both"/>
      </w:pPr>
      <w:r>
        <w:rPr>
          <w:rFonts w:ascii="Georgia" w:hAnsi="Georgia"/>
          <w:sz w:val="23"/>
        </w:rPr>
        <w:t>— Trente ans que je regarde cette rivière, dit-il enfin, la voix un peu enrouée. Je n'avais jamais vu ça. Une anguille qui cherche, qui cherche, et qui ne trouve rien.</w:t>
      </w:r>
    </w:p>
    <w:p>
      <w:pPr>
        <w:spacing w:after="160"/>
        <w:jc w:val="both"/>
      </w:pPr>
      <w:r>
        <w:rPr>
          <w:rFonts w:ascii="Georgia" w:hAnsi="Georgia"/>
          <w:sz w:val="23"/>
        </w:rPr>
        <w:t>— Ça vous fait quelque chose, remarqua Sofia, doucement.</w:t>
      </w:r>
    </w:p>
    <w:p>
      <w:pPr>
        <w:spacing w:after="160"/>
        <w:jc w:val="both"/>
      </w:pPr>
      <w:r>
        <w:rPr>
          <w:rFonts w:ascii="Georgia" w:hAnsi="Georgia"/>
          <w:sz w:val="23"/>
        </w:rPr>
        <w:t>— Beaucoup de choses, avoua Auguste. De la tristesse. De la colère, un peu, contre moi-même, de ne pas avoir vu le problème plus tôt.</w:t>
      </w:r>
    </w:p>
    <w:p>
      <w:pPr>
        <w:spacing w:after="160"/>
        <w:jc w:val="both"/>
      </w:pPr>
      <w:r>
        <w:rPr>
          <w:rFonts w:ascii="Georgia" w:hAnsi="Georgia"/>
          <w:sz w:val="23"/>
        </w:rPr>
        <w:t>— Vous n'aviez aucune raison de le voir, dit Colette. Personne ne vous avait dit que la grille bloquait le passage.</w:t>
      </w:r>
    </w:p>
    <w:p>
      <w:pPr>
        <w:spacing w:after="160"/>
        <w:jc w:val="both"/>
      </w:pPr>
      <w:r>
        <w:rPr>
          <w:rFonts w:ascii="Georgia" w:hAnsi="Georgia"/>
          <w:sz w:val="23"/>
        </w:rPr>
        <w:t>— C'est justement ça, le problème, dit Auguste. On transmet une règle pendant des générations, sans jamais vraiment vérifier si elle sert encore à quelque chose. Mon père me l'a apprise, son père la lui avait apprise avant. Personne, jamais, ne s'est demandé pourquoi.</w:t>
      </w:r>
    </w:p>
    <w:p>
      <w:pPr>
        <w:spacing w:after="160"/>
        <w:jc w:val="both"/>
      </w:pPr>
      <w:r>
        <w:rPr>
          <w:rFonts w:ascii="Georgia" w:hAnsi="Georgia"/>
          <w:sz w:val="23"/>
        </w:rPr>
        <w:t>— Vous ne pouviez pas deviner qu'une grille serait installée un jour, dit Souly. Ce n'est pas pareil que d'ignorer une règle. C'est juste que le monde a changé plus vite que la règle.</w:t>
      </w:r>
    </w:p>
    <w:p>
      <w:pPr>
        <w:spacing w:after="160"/>
        <w:jc w:val="both"/>
      </w:pPr>
      <w:r>
        <w:rPr>
          <w:rFonts w:ascii="Georgia" w:hAnsi="Georgia"/>
          <w:sz w:val="23"/>
        </w:rPr>
        <w:t>Auguste tourna la tête vers lui, presque surpris par la remarque.</w:t>
      </w:r>
    </w:p>
    <w:p>
      <w:pPr>
        <w:spacing w:after="160"/>
        <w:jc w:val="both"/>
      </w:pPr>
      <w:r>
        <w:rPr>
          <w:rFonts w:ascii="Georgia" w:hAnsi="Georgia"/>
          <w:sz w:val="23"/>
        </w:rPr>
        <w:t>— Tu parles bien, pour ton âge, dit-il.</w:t>
      </w:r>
    </w:p>
    <w:p>
      <w:pPr>
        <w:spacing w:after="160"/>
        <w:jc w:val="both"/>
      </w:pPr>
      <w:r>
        <w:rPr>
          <w:rFonts w:ascii="Georgia" w:hAnsi="Georgia"/>
          <w:sz w:val="23"/>
        </w:rPr>
        <w:t>— Il lit beaucoup de rapports scientifiques, expliqua Sofia, avec une fierté toute fraternelle.</w:t>
      </w:r>
    </w:p>
    <w:p>
      <w:pPr>
        <w:spacing w:after="160"/>
        <w:jc w:val="both"/>
      </w:pPr>
      <w:r>
        <w:rPr>
          <w:rFonts w:ascii="Georgia" w:hAnsi="Georgia"/>
          <w:sz w:val="23"/>
        </w:rPr>
        <w:t>— Elle exagère à peine, admit Souly, les oreilles un peu chaudes malgré le froid.</w:t>
      </w:r>
    </w:p>
    <w:p>
      <w:pPr>
        <w:spacing w:after="160"/>
        <w:jc w:val="both"/>
      </w:pPr>
      <w:r>
        <w:rPr>
          <w:rFonts w:ascii="Georgia" w:hAnsi="Georgia"/>
          <w:sz w:val="23"/>
        </w:rPr>
        <w:t>— Elle sert encore, dit Enzo, avec conviction, en regardant l'eau. On vient de le prouver.</w:t>
      </w:r>
    </w:p>
    <w:p>
      <w:pPr>
        <w:spacing w:after="160"/>
        <w:jc w:val="both"/>
      </w:pPr>
      <w:r>
        <w:rPr>
          <w:rFonts w:ascii="Georgia" w:hAnsi="Georgia"/>
          <w:sz w:val="23"/>
        </w:rPr>
        <w:t>Auguste posa une main sur l'épaule de son petit-fils, sans rien ajouter, le regard toujours fixé sur la forme argentée qui continuait, inlassable, à chercher un passage qui n'existait pas.</w:t>
      </w:r>
    </w:p>
    <w:p>
      <w:pPr>
        <w:spacing w:after="160"/>
        <w:jc w:val="both"/>
      </w:pPr>
      <w:r>
        <w:rPr>
          <w:rFonts w:ascii="Georgia" w:hAnsi="Georgia"/>
          <w:sz w:val="23"/>
        </w:rPr>
        <w:t>— Vous savez, reprit-il après un moment, quand j'étais éclusier, je pensais connaître cette rivière mieux que quiconque. Ce soir, j'ai l'impression de la découvrir.</w:t>
      </w:r>
    </w:p>
    <w:p>
      <w:pPr>
        <w:spacing w:after="160"/>
        <w:jc w:val="both"/>
      </w:pPr>
      <w:r>
        <w:rPr>
          <w:rFonts w:ascii="Georgia" w:hAnsi="Georgia"/>
          <w:sz w:val="23"/>
        </w:rPr>
        <w:t>— C'est peut-être ça, le plus important, dit Colette. Continuer à apprendre, même après trente ans de rivière.</w:t>
      </w:r>
    </w:p>
    <w:p>
      <w:pPr>
        <w:spacing w:after="160"/>
        <w:jc w:val="both"/>
      </w:pPr>
      <w:r>
        <w:rPr>
          <w:rFonts w:ascii="Georgia" w:hAnsi="Georgia"/>
          <w:sz w:val="23"/>
        </w:rPr>
        <w:t>— Vous croyez que la passe suffira, pour rattraper le temps perdu ? demanda Auguste.</w:t>
      </w:r>
    </w:p>
    <w:p>
      <w:pPr>
        <w:spacing w:after="160"/>
        <w:jc w:val="both"/>
      </w:pPr>
      <w:r>
        <w:rPr>
          <w:rFonts w:ascii="Georgia" w:hAnsi="Georgia"/>
          <w:sz w:val="23"/>
        </w:rPr>
        <w:t>— Une seule passe ne rattrape rien, dit Colette, avec franchise. Mais elle ouvre la suite. C'est déjà énorme.</w:t>
      </w:r>
    </w:p>
    <w:p>
      <w:pPr>
        <w:spacing w:after="160"/>
        <w:jc w:val="both"/>
      </w:pPr>
      <w:r>
        <w:rPr>
          <w:rFonts w:ascii="Georgia" w:hAnsi="Georgia"/>
          <w:sz w:val="23"/>
        </w:rPr>
        <w:t>— Quand j'étais petit, reprit Auguste, après un silence, mon grand-père m'amenait ici, exactement à cet endroit, chaque automne. Il me disait de compter les anguilles qui passaient sous le pont, à la lueur de la lune. Je n'ai jamais réussi à en compter plus d'une vingtaine avant de m'endormir contre son épaule.</w:t>
      </w:r>
    </w:p>
    <w:p>
      <w:pPr>
        <w:spacing w:after="160"/>
        <w:jc w:val="both"/>
      </w:pPr>
      <w:r>
        <w:rPr>
          <w:rFonts w:ascii="Georgia" w:hAnsi="Georgia"/>
          <w:sz w:val="23"/>
        </w:rPr>
        <w:t>— Vous vous endormiez pendant la mission ? s'étonna Sofia, un sourire dans la voix.</w:t>
      </w:r>
    </w:p>
    <w:p>
      <w:pPr>
        <w:spacing w:after="160"/>
        <w:jc w:val="both"/>
      </w:pPr>
      <w:r>
        <w:rPr>
          <w:rFonts w:ascii="Georgia" w:hAnsi="Georgia"/>
          <w:sz w:val="23"/>
        </w:rPr>
        <w:t>— Systématiquement, avoua Auguste. Il ne m'en a jamais tenu rigueur. Il disait qu'un enfant qui dort au bord de l'eau, c'est un enfant qui se sent en sécurité, et que c'était bien assez pour une soirée.</w:t>
      </w:r>
    </w:p>
    <w:p>
      <w:pPr>
        <w:spacing w:after="160"/>
        <w:jc w:val="both"/>
      </w:pPr>
      <w:r>
        <w:rPr>
          <w:rFonts w:ascii="Georgia" w:hAnsi="Georgia"/>
          <w:sz w:val="23"/>
        </w:rPr>
        <w:t>— Et cette nuit, vous ne dormez pas du tout, remarqua Enzo, tout bas.</w:t>
      </w:r>
    </w:p>
    <w:p>
      <w:pPr>
        <w:spacing w:after="160"/>
        <w:jc w:val="both"/>
      </w:pPr>
      <w:r>
        <w:rPr>
          <w:rFonts w:ascii="Georgia" w:hAnsi="Georgia"/>
          <w:sz w:val="23"/>
        </w:rPr>
        <w:t>— Cette nuit, dit Auguste, je préfère rester éveillé pour elle.</w:t>
      </w:r>
    </w:p>
    <w:p>
      <w:pPr>
        <w:spacing w:after="160"/>
        <w:jc w:val="both"/>
      </w:pPr>
      <w:r>
        <w:rPr>
          <w:rFonts w:ascii="Georgia" w:hAnsi="Georgia"/>
          <w:sz w:val="23"/>
        </w:rPr>
        <w:t>Il désigna d'un geste léger la forme argentée toujours accrochée à la grille, sans quitter l'eau des yeux.</w:t>
      </w:r>
    </w:p>
    <w:p>
      <w:pPr>
        <w:spacing w:after="160"/>
        <w:jc w:val="both"/>
      </w:pPr>
      <w:r>
        <w:rPr>
          <w:rFonts w:ascii="Georgia" w:hAnsi="Georgia"/>
          <w:sz w:val="23"/>
        </w:rPr>
        <w:t>Plus loin sur le pont, une silhouette familière apparut, un équipement dégoulinant à la main et une démarche pressée qui trahissait une excitation difficile à contenir.</w:t>
      </w:r>
    </w:p>
    <w:p>
      <w:pPr>
        <w:spacing w:after="160"/>
        <w:jc w:val="both"/>
      </w:pPr>
      <w:r>
        <w:rPr>
          <w:rFonts w:ascii="Georgia" w:hAnsi="Georgia"/>
          <w:sz w:val="23"/>
        </w:rPr>
        <w:t>— J'ai apporté mon prototype cinq ! annonça Octave, en s'approchant prudemment, un poteau métallique sous un bras et une caméra sous l'autre. Je me suis dit qu'une observation nocturne méritait bien une caméra un peu plus fiable.</w:t>
      </w:r>
    </w:p>
    <w:p>
      <w:pPr>
        <w:spacing w:after="160"/>
        <w:jc w:val="both"/>
      </w:pPr>
      <w:r>
        <w:rPr>
          <w:rFonts w:ascii="Georgia" w:hAnsi="Georgia"/>
          <w:sz w:val="23"/>
        </w:rPr>
        <w:t>— Fiable comment, cette fois ? demanda Sofia, méfiante mais amusée.</w:t>
      </w:r>
    </w:p>
    <w:p>
      <w:pPr>
        <w:spacing w:after="160"/>
        <w:jc w:val="both"/>
      </w:pPr>
      <w:r>
        <w:rPr>
          <w:rFonts w:ascii="Georgia" w:hAnsi="Georgia"/>
          <w:sz w:val="23"/>
        </w:rPr>
        <w:t>— J'ai retiré le bras articulé, précisa Octave, fièrement. Plus de lancement accidentel. Juste une caméra fixe, attachée à un poteau. Simple. Robuste. Increvable.</w:t>
      </w:r>
    </w:p>
    <w:p>
      <w:pPr>
        <w:spacing w:after="160"/>
        <w:jc w:val="both"/>
      </w:pPr>
      <w:r>
        <w:rPr>
          <w:rFonts w:ascii="Georgia" w:hAnsi="Georgia"/>
          <w:sz w:val="23"/>
        </w:rPr>
        <w:t>Souly leva un sourcil, pas franchement convaincu par le mot « increvable », mais choisit de ne rien dire.</w:t>
      </w:r>
    </w:p>
    <w:p>
      <w:pPr>
        <w:spacing w:after="160"/>
        <w:jc w:val="both"/>
      </w:pPr>
      <w:r>
        <w:rPr>
          <w:rFonts w:ascii="Georgia" w:hAnsi="Georgia"/>
          <w:sz w:val="23"/>
        </w:rPr>
        <w:t>— Ça semble raisonnable, admit-il quand même, presque surpris de sa propre indulgence.</w:t>
      </w:r>
    </w:p>
    <w:p>
      <w:pPr>
        <w:spacing w:after="160"/>
        <w:jc w:val="both"/>
      </w:pPr>
      <w:r>
        <w:rPr>
          <w:rFonts w:ascii="Georgia" w:hAnsi="Georgia"/>
          <w:sz w:val="23"/>
        </w:rPr>
        <w:t>— Vous êtes sûr, pour le poteau ? demanda Enzo, en jetant un œil critique sur la berge. Le sol est mou, par ici, après la pluie de cet après-midi.</w:t>
      </w:r>
    </w:p>
    <w:p>
      <w:pPr>
        <w:spacing w:after="160"/>
        <w:jc w:val="both"/>
      </w:pPr>
      <w:r>
        <w:rPr>
          <w:rFonts w:ascii="Georgia" w:hAnsi="Georgia"/>
          <w:sz w:val="23"/>
        </w:rPr>
        <w:t>— J'ai pensé à tout, assura Octave. Regarde-moi cette base élargie.</w:t>
      </w:r>
    </w:p>
    <w:p>
      <w:pPr>
        <w:spacing w:after="160"/>
        <w:jc w:val="both"/>
      </w:pPr>
      <w:r>
        <w:rPr>
          <w:rFonts w:ascii="Georgia" w:hAnsi="Georgia"/>
          <w:sz w:val="23"/>
        </w:rPr>
        <w:t>— Elle n'a pas l'air si élargie que ça, murmura Enzo à Sofia, qui retint un sourire.</w:t>
      </w:r>
    </w:p>
    <w:p>
      <w:pPr>
        <w:spacing w:after="160"/>
        <w:jc w:val="both"/>
      </w:pPr>
      <w:r>
        <w:rPr>
          <w:rFonts w:ascii="Georgia" w:hAnsi="Georgia"/>
          <w:sz w:val="23"/>
        </w:rPr>
        <w:t>Octave installa son appareil avec un soin inhabituel, vérifiant plusieurs fois les fixations, tournant l'objectif d'un centimètre à droite, puis d'un centimètre à gauche, avant de reculer d'un pas pour admirer son travail, les mains sur les hanches.</w:t>
      </w:r>
    </w:p>
    <w:p>
      <w:pPr>
        <w:spacing w:after="160"/>
        <w:jc w:val="both"/>
      </w:pPr>
      <w:r>
        <w:rPr>
          <w:rFonts w:ascii="Georgia" w:hAnsi="Georgia"/>
          <w:sz w:val="23"/>
        </w:rPr>
        <w:t>— Voilà, dit-il, satisfait. Cette fois, rien ne peut—</w:t>
      </w:r>
    </w:p>
    <w:p>
      <w:pPr>
        <w:spacing w:after="160"/>
        <w:jc w:val="both"/>
      </w:pPr>
      <w:r>
        <w:rPr>
          <w:rFonts w:ascii="Georgia" w:hAnsi="Georgia"/>
          <w:sz w:val="23"/>
        </w:rPr>
        <w:t>Le poteau, planté un peu trop vite dans la berge molle, s'inclina lentement, d'abord si doucement que personne n'osa bouger, comme si un mot de trop suffirait à précipiter la chute. Puis il bascula tout droit dans l'eau, caméra comprise, dans un grand plouf qui fit sursauter tout le monde et envoya une gerbe d'éclaboussures jusque sur les bottes d'Enzo.</w:t>
      </w:r>
    </w:p>
    <w:p>
      <w:pPr>
        <w:spacing w:after="160"/>
        <w:jc w:val="both"/>
      </w:pPr>
      <w:r>
        <w:rPr>
          <w:rFonts w:ascii="Georgia" w:hAnsi="Georgia"/>
          <w:sz w:val="23"/>
        </w:rPr>
        <w:t>— Rien ne peut quoi ? demanda Enzo, un sourire retenu au coin des lèvres, en regardant ses bottes trempées d'un air résigné.</w:t>
      </w:r>
    </w:p>
    <w:p>
      <w:pPr>
        <w:spacing w:after="160"/>
        <w:jc w:val="both"/>
      </w:pPr>
      <w:r>
        <w:rPr>
          <w:rFonts w:ascii="Georgia" w:hAnsi="Georgia"/>
          <w:sz w:val="23"/>
        </w:rPr>
        <w:t>— Rien ne peut m'empêcher de recommencer demain, dit Octave, en redressant les épaules et en regardant son prototype couler lentement, la tête haute comme s'il assistait à une cérémonie officielle plutôt qu'à un naufrage.</w:t>
      </w:r>
    </w:p>
    <w:p>
      <w:pPr>
        <w:spacing w:after="160"/>
        <w:jc w:val="both"/>
      </w:pPr>
      <w:r>
        <w:rPr>
          <w:rFonts w:ascii="Georgia" w:hAnsi="Georgia"/>
          <w:sz w:val="23"/>
        </w:rPr>
        <w:t>— C'est votre cinquième prototype, remarqua Souly, sans pouvoir cacher un sourire.</w:t>
      </w:r>
    </w:p>
    <w:p>
      <w:pPr>
        <w:spacing w:after="160"/>
        <w:jc w:val="both"/>
      </w:pPr>
      <w:r>
        <w:rPr>
          <w:rFonts w:ascii="Georgia" w:hAnsi="Georgia"/>
          <w:sz w:val="23"/>
        </w:rPr>
        <w:t>— Le chiffre porte chance, répondit Octave, sans se démonter. Vous verrez, le prototype six sera le bon.</w:t>
      </w:r>
    </w:p>
    <w:p>
      <w:pPr>
        <w:spacing w:after="160"/>
        <w:jc w:val="both"/>
      </w:pPr>
      <w:r>
        <w:rPr>
          <w:rFonts w:ascii="Georgia" w:hAnsi="Georgia"/>
          <w:sz w:val="23"/>
        </w:rPr>
        <w:t>— Vous dites ça à chaque fois, fit remarquer Enzo.</w:t>
      </w:r>
    </w:p>
    <w:p>
      <w:pPr>
        <w:spacing w:after="160"/>
        <w:jc w:val="both"/>
      </w:pPr>
      <w:r>
        <w:rPr>
          <w:rFonts w:ascii="Georgia" w:hAnsi="Georgia"/>
          <w:sz w:val="23"/>
        </w:rPr>
        <w:t>— Et un jour, j'aurai raison, répliqua Octave, les pieds fermement plantés dans la boue, refusant catégoriquement de considérer sa caméra comme définitivement perdue.</w:t>
      </w:r>
    </w:p>
    <w:p>
      <w:pPr>
        <w:spacing w:after="160"/>
        <w:jc w:val="both"/>
      </w:pPr>
      <w:r>
        <w:rPr>
          <w:rFonts w:ascii="Georgia" w:hAnsi="Georgia"/>
          <w:sz w:val="23"/>
        </w:rPr>
        <w:t>Sofia dut se mordre la joue pour ne pas éclater de rire trop fort et effrayer l'anguille qui rôdait toujours près de la grille, un peu plus loin.</w:t>
      </w:r>
    </w:p>
    <w:p>
      <w:pPr>
        <w:spacing w:after="160"/>
        <w:jc w:val="both"/>
      </w:pPr>
      <w:r>
        <w:rPr>
          <w:rFonts w:ascii="Georgia" w:hAnsi="Georgia"/>
          <w:sz w:val="23"/>
        </w:rPr>
        <w:t>— On devrait peut-être l'aider à récupérer sa caméra, chuchota-t-elle à Souly.</w:t>
      </w:r>
    </w:p>
    <w:p>
      <w:pPr>
        <w:spacing w:after="160"/>
        <w:jc w:val="both"/>
      </w:pPr>
      <w:r>
        <w:rPr>
          <w:rFonts w:ascii="Georgia" w:hAnsi="Georgia"/>
          <w:sz w:val="23"/>
        </w:rPr>
        <w:t>— On devrait peut-être le laisser essayer tout seul, chuchota Souly en retour. Il a l'air d'avoir l'habitude.</w:t>
      </w:r>
    </w:p>
    <w:p>
      <w:pPr>
        <w:spacing w:after="160"/>
        <w:jc w:val="both"/>
      </w:pPr>
      <w:r>
        <w:rPr>
          <w:rFonts w:ascii="Georgia" w:hAnsi="Georgia"/>
          <w:sz w:val="23"/>
        </w:rPr>
        <w:t>Effectivement, Octave, sans perdre sa bonne humeur, retroussa ses manches et entreprit de récupérer son matériel à mains nues, pataugeant dans l'eau jusqu'aux mollets en marmonnant des calculs de flottabilité que personne ne comprit vraiment.</w:t>
      </w:r>
    </w:p>
    <w:p>
      <w:pPr>
        <w:spacing w:after="160"/>
        <w:jc w:val="both"/>
      </w:pPr>
      <w:r>
        <w:rPr>
          <w:rFonts w:ascii="Georgia" w:hAnsi="Georgia"/>
          <w:sz w:val="23"/>
        </w:rPr>
        <w:t>— La prochaine fois, dit Colette, en s'approchant pour l'aider malgré tout, essayez peut-être un trépied plus large.</w:t>
      </w:r>
    </w:p>
    <w:p>
      <w:pPr>
        <w:spacing w:after="160"/>
        <w:jc w:val="both"/>
      </w:pPr>
      <w:r>
        <w:rPr>
          <w:rFonts w:ascii="Georgia" w:hAnsi="Georgia"/>
          <w:sz w:val="23"/>
        </w:rPr>
        <w:t>— J'y avais pensé, avoua Octave, en tendant la caméra dégoulinante à bout de bras. Mais un trépied plus large, ça pèse plus lourd à porter. Et je ne suis plus tout jeune, vous savez.</w:t>
      </w:r>
    </w:p>
    <w:p>
      <w:pPr>
        <w:spacing w:after="160"/>
        <w:jc w:val="both"/>
      </w:pPr>
      <w:r>
        <w:rPr>
          <w:rFonts w:ascii="Georgia" w:hAnsi="Georgia"/>
          <w:sz w:val="23"/>
        </w:rPr>
        <w:t>— Vous n'êtes jamais trop vieux pour un bon trépied, glissa Auguste, avec le sérieux d'un vieux sage rendant un oracle, ce qui arracha un rire général, même à Octave.</w:t>
      </w:r>
    </w:p>
    <w:p>
      <w:pPr>
        <w:spacing w:after="160"/>
        <w:jc w:val="both"/>
      </w:pPr>
      <w:r>
        <w:rPr>
          <w:rFonts w:ascii="Georgia" w:hAnsi="Georgia"/>
          <w:sz w:val="23"/>
        </w:rPr>
        <w:t>— Au moins, dit Octave, en s'essorant les manches sur le bord du chemin, la caméra elle-même est étanche. C'est déjà ça.</w:t>
      </w:r>
    </w:p>
    <w:p>
      <w:pPr>
        <w:spacing w:after="160"/>
        <w:jc w:val="both"/>
      </w:pPr>
      <w:r>
        <w:rPr>
          <w:rFonts w:ascii="Georgia" w:hAnsi="Georgia"/>
          <w:sz w:val="23"/>
        </w:rPr>
        <w:t>— Elle est censée être étanche, corrigea Enzo, ou elle est vraiment étanche ? Il y a une différence.</w:t>
      </w:r>
    </w:p>
    <w:p>
      <w:pPr>
        <w:spacing w:after="160"/>
        <w:jc w:val="both"/>
      </w:pPr>
      <w:r>
        <w:rPr>
          <w:rFonts w:ascii="Georgia" w:hAnsi="Georgia"/>
          <w:sz w:val="23"/>
        </w:rPr>
        <w:t>— On le saura demain, en la rallumant, répondit Octave, avec un optimisme que rien ne semblait pouvoir entamer. Si elle s'allume, c'est qu'elle l'était. Si elle ne s'allume pas, ce sera le prototype six qui sera étanche.</w:t>
      </w:r>
    </w:p>
    <w:p>
      <w:pPr>
        <w:spacing w:after="160"/>
        <w:jc w:val="both"/>
      </w:pPr>
      <w:r>
        <w:rPr>
          <w:rFonts w:ascii="Georgia" w:hAnsi="Georgia"/>
          <w:sz w:val="23"/>
        </w:rPr>
        <w:t>— Votre logique est difficile à contredire, admit Souly, à moitié sérieux.</w:t>
      </w:r>
    </w:p>
    <w:p>
      <w:pPr>
        <w:spacing w:after="160"/>
        <w:jc w:val="both"/>
      </w:pPr>
      <w:r>
        <w:rPr>
          <w:rFonts w:ascii="Georgia" w:hAnsi="Georgia"/>
          <w:sz w:val="23"/>
        </w:rPr>
        <w:t>Le calme revint peu à peu sur la berge, seulement troublé par le clapotis de l'eau et, de temps en temps, le bruit sourd de l'anguille reprenant sa tentative contre la grille.</w:t>
      </w:r>
    </w:p>
    <w:p>
      <w:pPr>
        <w:spacing w:after="160"/>
        <w:jc w:val="both"/>
      </w:pPr>
      <w:r>
        <w:rPr>
          <w:rFonts w:ascii="Georgia" w:hAnsi="Georgia"/>
          <w:sz w:val="23"/>
        </w:rPr>
        <w:t>— On devrait rentrer bientôt, dit Colette, en consultant sa montre à la lumière rouge. On a ce qu'il nous faut pour demain.</w:t>
      </w:r>
    </w:p>
    <w:p>
      <w:pPr>
        <w:spacing w:after="160"/>
        <w:jc w:val="both"/>
      </w:pPr>
      <w:r>
        <w:rPr>
          <w:rFonts w:ascii="Georgia" w:hAnsi="Georgia"/>
          <w:sz w:val="23"/>
        </w:rPr>
        <w:t>— Un jour avant la fête, dit Souly, en jetant un dernier regard vers le carnet ouvert sur ses genoux avant de le glisser dans son sac. On a ce qu'il nous faut. Demain, tout le village saura.</w:t>
      </w:r>
    </w:p>
    <w:p>
      <w:pPr>
        <w:spacing w:after="160"/>
        <w:jc w:val="both"/>
      </w:pPr>
      <w:r>
        <w:rPr>
          <w:rFonts w:ascii="Georgia" w:hAnsi="Georgia"/>
          <w:sz w:val="23"/>
        </w:rPr>
        <w:t>— Et demain, ils la laisseront passer, dit Sofia, en regardant une dernière fois la forme argentée contre la grille. Promis ?</w:t>
      </w:r>
    </w:p>
    <w:p>
      <w:pPr>
        <w:spacing w:after="160"/>
        <w:jc w:val="both"/>
      </w:pPr>
      <w:r>
        <w:rPr>
          <w:rFonts w:ascii="Georgia" w:hAnsi="Georgia"/>
          <w:sz w:val="23"/>
        </w:rPr>
        <w:t>— Promis, dit Colette, la voix soudain très douce. On ne la laissera pas essayer une nuit de plus pour rien.</w:t>
      </w:r>
    </w:p>
    <w:p>
      <w:pPr>
        <w:spacing w:after="160"/>
        <w:jc w:val="both"/>
      </w:pPr>
      <w:r>
        <w:rPr>
          <w:rFonts w:ascii="Georgia" w:hAnsi="Georgia"/>
          <w:sz w:val="23"/>
        </w:rPr>
        <w:t>Ils remontèrent lentement vers le pont, les lampes rouges éteintes une à une, Enzo fermant la marche avec son nœud parfait toujours intact autour des deux cordons, Auguste s'appuyant un instant sur l'épaule de Colette pour franchir la dernière pente. Octave suivait en dernier, sa caméra dégoulinante calée sous un bras comme un trophée qu'il refusait d'abandonner malgré l'humidité qui gagnait déjà sa chemise.</w:t>
      </w:r>
    </w:p>
    <w:p>
      <w:pPr>
        <w:spacing w:after="160"/>
        <w:jc w:val="both"/>
      </w:pPr>
      <w:r>
        <w:rPr>
          <w:rFonts w:ascii="Georgia" w:hAnsi="Georgia"/>
          <w:sz w:val="23"/>
        </w:rPr>
        <w:t>— Vous rentrez à pied, avec tout ça ? demanda Souly, un peu inquiet pour lui.</w:t>
      </w:r>
    </w:p>
    <w:p>
      <w:pPr>
        <w:spacing w:after="160"/>
        <w:jc w:val="both"/>
      </w:pPr>
      <w:r>
        <w:rPr>
          <w:rFonts w:ascii="Georgia" w:hAnsi="Georgia"/>
          <w:sz w:val="23"/>
        </w:rPr>
        <w:t>— J'ai connu pire, assura Octave. La fois où j'ai dû rentrer avec un filet entier accroché à la jambe, par exemple. Une autre histoire, pour une autre nuit.</w:t>
      </w:r>
    </w:p>
    <w:p>
      <w:pPr>
        <w:spacing w:after="160"/>
        <w:jc w:val="both"/>
      </w:pPr>
      <w:r>
        <w:rPr>
          <w:rFonts w:ascii="Georgia" w:hAnsi="Georgia"/>
          <w:sz w:val="23"/>
        </w:rPr>
        <w:t>— Vous nous la raconterez demain, à la fête, promit Sofia.</w:t>
      </w:r>
    </w:p>
    <w:p>
      <w:pPr>
        <w:spacing w:after="160"/>
        <w:jc w:val="both"/>
      </w:pPr>
      <w:r>
        <w:rPr>
          <w:rFonts w:ascii="Georgia" w:hAnsi="Georgia"/>
          <w:sz w:val="23"/>
        </w:rPr>
        <w:t>— Si j'ai le temps entre deux prototypes, répondit Octave, avec un clin d'œil.</w:t>
      </w:r>
    </w:p>
    <w:p>
      <w:pPr>
        <w:spacing w:after="160"/>
        <w:jc w:val="both"/>
      </w:pPr>
      <w:r>
        <w:rPr>
          <w:rFonts w:ascii="Georgia" w:hAnsi="Georgia"/>
          <w:sz w:val="23"/>
        </w:rPr>
        <w:t>Arrivés sur le pont, ils s'arrêtèrent un instant tous ensemble, au-dessus de l'eau noire, comme s'ils avaient besoin de ce dernier regard avant de se séparer pour la nuit. Le vent avait forci légèrement, apportant une odeur de vase et de feuilles mouillées, mais plus personne ne semblait avoir froid.</w:t>
      </w:r>
    </w:p>
    <w:p>
      <w:pPr>
        <w:spacing w:after="160"/>
        <w:jc w:val="both"/>
      </w:pPr>
      <w:r>
        <w:rPr>
          <w:rFonts w:ascii="Georgia" w:hAnsi="Georgia"/>
          <w:sz w:val="23"/>
        </w:rPr>
        <w:t>— Demain, dit Colette, en resserrant son écharpe, tout le village sera là, et cette anguille aura enfin de la compagnie pour dévaler.</w:t>
      </w:r>
    </w:p>
    <w:p>
      <w:pPr>
        <w:spacing w:after="160"/>
        <w:jc w:val="both"/>
      </w:pPr>
      <w:r>
        <w:rPr>
          <w:rFonts w:ascii="Georgia" w:hAnsi="Georgia"/>
          <w:sz w:val="23"/>
        </w:rPr>
        <w:t>— Je me demande si elle nous attend, dit Sofia, en regardant une dernière fois vers l'aval.</w:t>
      </w:r>
    </w:p>
    <w:p>
      <w:pPr>
        <w:spacing w:after="160"/>
        <w:jc w:val="both"/>
      </w:pPr>
      <w:r>
        <w:rPr>
          <w:rFonts w:ascii="Georgia" w:hAnsi="Georgia"/>
          <w:sz w:val="23"/>
        </w:rPr>
        <w:t>— Elle ne nous attend pas, corrigea gentiment Souly. Elle attend juste de pouvoir partir. C'est nous qui avons de la chance d'être là pour le voir.</w:t>
      </w:r>
    </w:p>
    <w:p>
      <w:pPr>
        <w:spacing w:after="160"/>
        <w:jc w:val="both"/>
      </w:pPr>
      <w:r>
        <w:rPr>
          <w:rFonts w:ascii="Georgia" w:hAnsi="Georgia"/>
          <w:sz w:val="23"/>
        </w:rPr>
        <w:t>— C'est ce que je voulais dire, répondit Sofia, sans se vexer le moins du monde. Toi, tu dis juste les choses avec plus de mots.</w:t>
      </w:r>
    </w:p>
    <w:p>
      <w:pPr>
        <w:spacing w:after="160"/>
        <w:jc w:val="both"/>
      </w:pPr>
      <w:r>
        <w:rPr>
          <w:rFonts w:ascii="Georgia" w:hAnsi="Georgia"/>
          <w:sz w:val="23"/>
        </w:rPr>
        <w:t>Un dernier hululement de chouette, quelque part dans les peupliers, salua leur départ, tandis que le petit groupe s'éloignait vers le village endormi, laissant la rivière et son anguille à leur veille silencieuse, comme toutes les nuits depuis vingt-huit jours — en attendant que s'ouvre enfin, cette fois, un vrai passage.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Nuit de la Dévalaison</w:t>
      </w:r>
    </w:p>
    <w:p>
      <w:pPr>
        <w:spacing w:after="160"/>
        <w:jc w:val="both"/>
      </w:pPr>
      <w:r>
        <w:rPr>
          <w:rFonts w:ascii="Georgia" w:hAnsi="Georgia"/>
          <w:sz w:val="23"/>
        </w:rPr>
        <w:t>Le Pont des Anguilles n'avait jamais accueilli autant de monde. Tout Riôme semblait s'être donné rendez-vous, des lanternes accrochées tout le long du parapet, une estrade improvisée montée près de l'écluse. Des tables couvertes de nappes à carreaux s'alignaient sur la rive, chargées de tourtes, de carafes de limonade et de petits gâteaux au miel que quelqu'un renouvelait sans cesse. Une odeur de pain chaud et de cire de bougie flottait au-dessus de la foule, et au-dessus de tout cela, une lune presque pleine montait lentement derrière les peupliers.</w:t>
      </w:r>
    </w:p>
    <w:p>
      <w:pPr>
        <w:spacing w:after="160"/>
        <w:jc w:val="both"/>
      </w:pPr>
      <w:r>
        <w:rPr>
          <w:rFonts w:ascii="Georgia" w:hAnsi="Georgia"/>
          <w:sz w:val="23"/>
        </w:rPr>
        <w:t>— Ça fait beaucoup de monde, remarqua Sofia, en observant la foule qui grossissait de minute en minute.</w:t>
      </w:r>
    </w:p>
    <w:p>
      <w:pPr>
        <w:spacing w:after="160"/>
        <w:jc w:val="both"/>
      </w:pPr>
      <w:r>
        <w:rPr>
          <w:rFonts w:ascii="Georgia" w:hAnsi="Georgia"/>
          <w:sz w:val="23"/>
        </w:rPr>
        <w:t>— La fête a toujours attiré tout le village, expliqua Mamie Rose. Cette année encore plus, avec toutes les rumeurs.</w:t>
      </w:r>
    </w:p>
    <w:p>
      <w:pPr>
        <w:spacing w:after="160"/>
        <w:jc w:val="both"/>
      </w:pPr>
      <w:r>
        <w:rPr>
          <w:rFonts w:ascii="Georgia" w:hAnsi="Georgia"/>
          <w:sz w:val="23"/>
        </w:rPr>
        <w:t>— Quelles rumeurs ? demanda Sofia.</w:t>
      </w:r>
    </w:p>
    <w:p>
      <w:pPr>
        <w:spacing w:after="160"/>
        <w:jc w:val="both"/>
      </w:pPr>
      <w:r>
        <w:rPr>
          <w:rFonts w:ascii="Georgia" w:hAnsi="Georgia"/>
          <w:sz w:val="23"/>
        </w:rPr>
        <w:t>— Que les anguilles avaient disparu pour de bon, dit Mamie Rose. Que la rivière était maudite. Que le vieux moulin portait malheur. Les gens aiment beaucoup les histoires, par ici, surtout quand personne n'a encore la vraie réponse.</w:t>
      </w:r>
    </w:p>
    <w:p>
      <w:pPr>
        <w:spacing w:after="160"/>
        <w:jc w:val="both"/>
      </w:pPr>
      <w:r>
        <w:rPr>
          <w:rFonts w:ascii="Georgia" w:hAnsi="Georgia"/>
          <w:sz w:val="23"/>
        </w:rPr>
        <w:t>— Ce soir, ils vont l'avoir, dit Souly, en resserrant son écharpe, visiblement moins à l'aise que sa sœur au milieu de tant de monde.</w:t>
      </w:r>
    </w:p>
    <w:p>
      <w:pPr>
        <w:spacing w:after="160"/>
        <w:jc w:val="both"/>
      </w:pPr>
      <w:r>
        <w:rPr>
          <w:rFonts w:ascii="Georgia" w:hAnsi="Georgia"/>
          <w:sz w:val="23"/>
        </w:rPr>
        <w:t>— Ce soir, ils vont surtout t'entendre la donner, remarqua Sofia, un sourire en coin.</w:t>
      </w:r>
    </w:p>
    <w:p>
      <w:pPr>
        <w:spacing w:after="160"/>
        <w:jc w:val="both"/>
      </w:pPr>
      <w:r>
        <w:rPr>
          <w:rFonts w:ascii="Georgia" w:hAnsi="Georgia"/>
          <w:sz w:val="23"/>
        </w:rPr>
        <w:t>— Ne dis pas ça, gémit Souly. J'ai déjà l'estomac noué.</w:t>
      </w:r>
    </w:p>
    <w:p>
      <w:pPr>
        <w:spacing w:after="160"/>
        <w:jc w:val="both"/>
      </w:pPr>
      <w:r>
        <w:rPr>
          <w:rFonts w:ascii="Georgia" w:hAnsi="Georgia"/>
          <w:sz w:val="23"/>
        </w:rPr>
        <w:t>— Tu seras très bien, assura Mamie Rose, en lui pressant l'épaule. Tu connais ce dossier mieux que quiconque dans ce village.</w:t>
      </w:r>
    </w:p>
    <w:p>
      <w:pPr>
        <w:spacing w:after="160"/>
        <w:jc w:val="both"/>
      </w:pPr>
      <w:r>
        <w:rPr>
          <w:rFonts w:ascii="Georgia" w:hAnsi="Georgia"/>
          <w:sz w:val="23"/>
        </w:rPr>
        <w:t>— Ça n'aide pas forcément, avec le trac, marmonna Souly.</w:t>
      </w:r>
    </w:p>
    <w:p>
      <w:pPr>
        <w:spacing w:after="160"/>
        <w:jc w:val="both"/>
      </w:pPr>
      <w:r>
        <w:rPr>
          <w:rFonts w:ascii="Georgia" w:hAnsi="Georgia"/>
          <w:sz w:val="23"/>
        </w:rPr>
        <w:t>— Tu veux qu'on répète une dernière fois ? proposa Sofia, en sortant son propre souvenir des explications de Colette. Anguilles jaunes, anguilles argentées, pleine lune, prédateurs. C'est tout ce que tu as à dire.</w:t>
      </w:r>
    </w:p>
    <w:p>
      <w:pPr>
        <w:spacing w:after="160"/>
        <w:jc w:val="both"/>
      </w:pPr>
      <w:r>
        <w:rPr>
          <w:rFonts w:ascii="Georgia" w:hAnsi="Georgia"/>
          <w:sz w:val="23"/>
        </w:rPr>
        <w:t>— C'est justement ça qui m'inquiète, dit Souly. Devant vingt personnes, je m'en sortirais. Devant tout le village, mon cerveau risque de décider de partir en vacances au pire moment.</w:t>
      </w:r>
    </w:p>
    <w:p>
      <w:pPr>
        <w:spacing w:after="160"/>
        <w:jc w:val="both"/>
      </w:pPr>
      <w:r>
        <w:rPr>
          <w:rFonts w:ascii="Georgia" w:hAnsi="Georgia"/>
          <w:sz w:val="23"/>
        </w:rPr>
        <w:t>— Ton cerveau ne t'a jamais lâché, pendant toute cette enquête, rappela Mamie Rose. Il n'a aucune raison de commencer ce soir.</w:t>
      </w:r>
    </w:p>
    <w:p>
      <w:pPr>
        <w:spacing w:after="160"/>
        <w:jc w:val="both"/>
      </w:pPr>
      <w:r>
        <w:rPr>
          <w:rFonts w:ascii="Georgia" w:hAnsi="Georgia"/>
          <w:sz w:val="23"/>
        </w:rPr>
        <w:t>Un groupe d'enfants passa en courant devant eux, poursuivant un cerf-volant en forme d'anguille argentée que quelqu'un avait confectionné pour l'occasion, ses écailles de papier crépon scintillant sous les lanternes.</w:t>
      </w:r>
    </w:p>
    <w:p>
      <w:pPr>
        <w:spacing w:after="160"/>
        <w:jc w:val="both"/>
      </w:pPr>
      <w:r>
        <w:rPr>
          <w:rFonts w:ascii="Georgia" w:hAnsi="Georgia"/>
          <w:sz w:val="23"/>
        </w:rPr>
        <w:t>— Même le cerf-volant est plus détendu que toi, remarqua Sofia, en suivant l'objet des yeux.</w:t>
      </w:r>
    </w:p>
    <w:p>
      <w:pPr>
        <w:spacing w:after="160"/>
        <w:jc w:val="both"/>
      </w:pPr>
      <w:r>
        <w:rPr>
          <w:rFonts w:ascii="Georgia" w:hAnsi="Georgia"/>
          <w:sz w:val="23"/>
        </w:rPr>
        <w:t>— Le cerf-volant n'a pas à prononcer une phrase devant tout le village, répliqua Souly.</w:t>
      </w:r>
    </w:p>
    <w:p>
      <w:pPr>
        <w:spacing w:after="160"/>
        <w:jc w:val="both"/>
      </w:pPr>
      <w:r>
        <w:rPr>
          <w:rFonts w:ascii="Georgia" w:hAnsi="Georgia"/>
          <w:sz w:val="23"/>
        </w:rPr>
        <w:t>— Techniquement, il vole au-dessus du village entier, en ce moment même, fit remarquer Sofia. Ça compte peut-être plus que parler.</w:t>
      </w:r>
    </w:p>
    <w:p>
      <w:pPr>
        <w:spacing w:after="160"/>
        <w:jc w:val="both"/>
      </w:pPr>
      <w:r>
        <w:rPr>
          <w:rFonts w:ascii="Georgia" w:hAnsi="Georgia"/>
          <w:sz w:val="23"/>
        </w:rPr>
        <w:t>Souly ne trouva rien à répondre, ce qui, chez lui, ressemblait étrangement à une victoire pour sa sœur.</w:t>
      </w:r>
    </w:p>
    <w:p>
      <w:pPr>
        <w:spacing w:after="160"/>
        <w:jc w:val="both"/>
      </w:pPr>
      <w:r>
        <w:rPr>
          <w:rFonts w:ascii="Georgia" w:hAnsi="Georgia"/>
          <w:sz w:val="23"/>
        </w:rPr>
        <w:t>Le maire monta sur l'estrade, tapotant un micro qui grésilla, faisant sursauter deux enfants assis tout devant.</w:t>
      </w:r>
    </w:p>
    <w:p>
      <w:pPr>
        <w:spacing w:after="160"/>
        <w:jc w:val="both"/>
      </w:pPr>
      <w:r>
        <w:rPr>
          <w:rFonts w:ascii="Georgia" w:hAnsi="Georgia"/>
          <w:sz w:val="23"/>
        </w:rPr>
        <w:t>— Mes chers concitoyens, commença-t-il, sa voix portant loin dans le silence qui s'installait peu à peu. Cette année, la Nuit de la Dévalaison risquait d'être bien triste. Pendant près d'un mois, pas une seule anguille argentée n'a réussi à quitter notre rivière. Nous avons tous craint le pire. Mais grâce au travail de notre biologiste Colette Vasseur, et de deux jeunes enquêteurs particulièrement déterminés, nous avons enfin une explication.</w:t>
      </w:r>
    </w:p>
    <w:p>
      <w:pPr>
        <w:spacing w:after="160"/>
        <w:jc w:val="both"/>
      </w:pPr>
      <w:r>
        <w:rPr>
          <w:rFonts w:ascii="Georgia" w:hAnsi="Georgia"/>
          <w:sz w:val="23"/>
        </w:rPr>
        <w:t>Un murmure d'approbation parcourut la foule, ponctué de quelques applaudissements isolés.</w:t>
      </w:r>
    </w:p>
    <w:p>
      <w:pPr>
        <w:spacing w:after="160"/>
        <w:jc w:val="both"/>
      </w:pPr>
      <w:r>
        <w:rPr>
          <w:rFonts w:ascii="Georgia" w:hAnsi="Georgia"/>
          <w:sz w:val="23"/>
        </w:rPr>
        <w:t>— On a même eu droit à des reportages, dans les journaux régionaux, poursuivit le maire. « Le mystère des anguilles de Riôme. » Un titre qui aurait pu rester sans fin heureuse, si deux jeunes visiteurs n'avaient pas décidé de s'en mêler.</w:t>
      </w:r>
    </w:p>
    <w:p>
      <w:pPr>
        <w:spacing w:after="160"/>
        <w:jc w:val="both"/>
      </w:pPr>
      <w:r>
        <w:rPr>
          <w:rFonts w:ascii="Georgia" w:hAnsi="Georgia"/>
          <w:sz w:val="23"/>
        </w:rPr>
        <w:t>Plusieurs têtes se tournèrent vers Sofia et Souly, qui échangèrent un regard gêné, ni l'un ni l'autre habitué à être ainsi désigné devant tout un village.</w:t>
      </w:r>
    </w:p>
    <w:p>
      <w:pPr>
        <w:spacing w:after="160"/>
        <w:jc w:val="both"/>
      </w:pPr>
      <w:r>
        <w:rPr>
          <w:rFonts w:ascii="Georgia" w:hAnsi="Georgia"/>
          <w:sz w:val="23"/>
        </w:rPr>
        <w:t>— Ne me regarde pas comme ça, chuchota Sofia à son frère. C'est toi qui montes sur scène dans deux minutes, pas moi.</w:t>
      </w:r>
    </w:p>
    <w:p>
      <w:pPr>
        <w:spacing w:after="160"/>
        <w:jc w:val="both"/>
      </w:pPr>
      <w:r>
        <w:rPr>
          <w:rFonts w:ascii="Georgia" w:hAnsi="Georgia"/>
          <w:sz w:val="23"/>
        </w:rPr>
        <w:t>— Merci de me le rappeler, pile au bon moment, souffla Souly.</w:t>
      </w:r>
    </w:p>
    <w:p>
      <w:pPr>
        <w:spacing w:after="160"/>
        <w:jc w:val="both"/>
      </w:pPr>
      <w:r>
        <w:rPr>
          <w:rFonts w:ascii="Georgia" w:hAnsi="Georgia"/>
          <w:sz w:val="23"/>
        </w:rPr>
        <w:t>Il fit signe à Colette de le rejoindre. Elle monta les marches, visiblement mal à l'aise sous tous les regards, tirant sur les manches de son pull comme si elle espérait s'y cacher tout entière.</w:t>
      </w:r>
    </w:p>
    <w:p>
      <w:pPr>
        <w:spacing w:after="160"/>
        <w:jc w:val="both"/>
      </w:pPr>
      <w:r>
        <w:rPr>
          <w:rFonts w:ascii="Georgia" w:hAnsi="Georgia"/>
          <w:sz w:val="23"/>
        </w:rPr>
        <w:t>— Allez-y, murmura le maire, encourageant.</w:t>
      </w:r>
    </w:p>
    <w:p>
      <w:pPr>
        <w:spacing w:after="160"/>
        <w:jc w:val="both"/>
      </w:pPr>
      <w:r>
        <w:rPr>
          <w:rFonts w:ascii="Georgia" w:hAnsi="Georgia"/>
          <w:sz w:val="23"/>
        </w:rPr>
        <w:t>— Merci, dit Colette, la voix hésitante. Nous avons découvert que la grille récemment installée à la turbine du moulin bloquait le passage que les anguilles utilisent depuis toujours pour contourner le barrage.</w:t>
      </w:r>
    </w:p>
    <w:p>
      <w:pPr>
        <w:spacing w:after="160"/>
        <w:jc w:val="both"/>
      </w:pPr>
      <w:r>
        <w:rPr>
          <w:rFonts w:ascii="Georgia" w:hAnsi="Georgia"/>
          <w:sz w:val="23"/>
        </w:rPr>
        <w:t>Un murmure, plus fort cette fois, parcourut la foule.</w:t>
      </w:r>
    </w:p>
    <w:p>
      <w:pPr>
        <w:spacing w:after="160"/>
        <w:jc w:val="both"/>
      </w:pPr>
      <w:r>
        <w:rPr>
          <w:rFonts w:ascii="Georgia" w:hAnsi="Georgia"/>
          <w:sz w:val="23"/>
        </w:rPr>
        <w:t>— Une grille installée pour quoi faire, exactement ? demanda une voix depuis le fond, un homme en veste de chasse que Sofia ne reconnut pas.</w:t>
      </w:r>
    </w:p>
    <w:p>
      <w:pPr>
        <w:spacing w:after="160"/>
        <w:jc w:val="both"/>
      </w:pPr>
      <w:r>
        <w:rPr>
          <w:rFonts w:ascii="Georgia" w:hAnsi="Georgia"/>
          <w:sz w:val="23"/>
        </w:rPr>
        <w:t>— Pour protéger la turbine, après une panne causée par des débris, répondit Colette. C'était une précaution raisonnable, sur le papier. Personne n'avait mesuré à quel point les mailles étaient trop fines pour laisser passer une anguille adulte.</w:t>
      </w:r>
    </w:p>
    <w:p>
      <w:pPr>
        <w:spacing w:after="160"/>
        <w:jc w:val="both"/>
      </w:pPr>
      <w:r>
        <w:rPr>
          <w:rFonts w:ascii="Georgia" w:hAnsi="Georgia"/>
          <w:sz w:val="23"/>
        </w:rPr>
        <w:t>— Ce n'est la faute de personne, en particulier, continua-t-elle, en se tournant vers Vincent, resté au pied de l'estrade, les mains dans les poches. Une erreur, pas une négligence coupable.</w:t>
      </w:r>
    </w:p>
    <w:p>
      <w:pPr>
        <w:spacing w:after="160"/>
        <w:jc w:val="both"/>
      </w:pPr>
      <w:r>
        <w:rPr>
          <w:rFonts w:ascii="Georgia" w:hAnsi="Georgia"/>
          <w:sz w:val="23"/>
        </w:rPr>
        <w:t>Vincent monta à son tour, les marches craquant sous ses pas plus lourds que d'habitude, visiblement tendu, le regard fuyant la foule autant que possible.</w:t>
      </w:r>
    </w:p>
    <w:p>
      <w:pPr>
        <w:spacing w:after="160"/>
        <w:jc w:val="both"/>
      </w:pPr>
      <w:r>
        <w:rPr>
          <w:rFonts w:ascii="Georgia" w:hAnsi="Georgia"/>
          <w:sz w:val="23"/>
        </w:rPr>
        <w:t>— J'ai installé cette grille pour protéger la turbine, dit-il, sans savoir qu'elle bloquerait aussi le passage des anguilles. Je suis sincèrement désolé. Je vais faire tout ce qu'il faut pour réparer mon erreur.</w:t>
      </w:r>
    </w:p>
    <w:p>
      <w:pPr>
        <w:spacing w:after="160"/>
        <w:jc w:val="both"/>
      </w:pPr>
      <w:r>
        <w:rPr>
          <w:rFonts w:ascii="Georgia" w:hAnsi="Georgia"/>
          <w:sz w:val="23"/>
        </w:rPr>
        <w:t>— Vous saviez, pour la vieille passe naturelle, à côté du barrage ? demanda une femme au premier rang, sans hostilité, plutôt curieuse.</w:t>
      </w:r>
    </w:p>
    <w:p>
      <w:pPr>
        <w:spacing w:after="160"/>
        <w:jc w:val="both"/>
      </w:pPr>
      <w:r>
        <w:rPr>
          <w:rFonts w:ascii="Georgia" w:hAnsi="Georgia"/>
          <w:sz w:val="23"/>
        </w:rPr>
        <w:t>— Je savais qu'il y avait un passage, avoua Vincent. Je ne savais pas qu'il était le seul. J'aurais dû vérifier avant d'installer quoi que ce soit. C'est exactement ce que je n'ai pas fait, et je le regrette.</w:t>
      </w:r>
    </w:p>
    <w:p>
      <w:pPr>
        <w:spacing w:after="160"/>
        <w:jc w:val="both"/>
      </w:pPr>
      <w:r>
        <w:rPr>
          <w:rFonts w:ascii="Georgia" w:hAnsi="Georgia"/>
          <w:sz w:val="23"/>
        </w:rPr>
        <w:t>— Ça vous coûtera votre poste, cette histoire ? demanda quelqu'un, plus loin, sans méchanceté, juste par inquiétude sincère.</w:t>
      </w:r>
    </w:p>
    <w:p>
      <w:pPr>
        <w:spacing w:after="160"/>
        <w:jc w:val="both"/>
      </w:pPr>
      <w:r>
        <w:rPr>
          <w:rFonts w:ascii="Georgia" w:hAnsi="Georgia"/>
          <w:sz w:val="23"/>
        </w:rPr>
        <w:t>Le maire leva la main pour répondre à sa place.</w:t>
      </w:r>
    </w:p>
    <w:p>
      <w:pPr>
        <w:spacing w:after="160"/>
        <w:jc w:val="both"/>
      </w:pPr>
      <w:r>
        <w:rPr>
          <w:rFonts w:ascii="Georgia" w:hAnsi="Georgia"/>
          <w:sz w:val="23"/>
        </w:rPr>
        <w:t>— Personne ne perd son poste pour avoir corrigé une erreur dès qu'il l'a comprise, dit-il, fermement. Vincent a proposé lui-même la solution que Colette va vous présenter. C'est tout le contraire d'une faute qu'on cache.</w:t>
      </w:r>
    </w:p>
    <w:p>
      <w:pPr>
        <w:spacing w:after="160"/>
        <w:jc w:val="both"/>
      </w:pPr>
      <w:r>
        <w:rPr>
          <w:rFonts w:ascii="Georgia" w:hAnsi="Georgia"/>
          <w:sz w:val="23"/>
        </w:rPr>
        <w:t>Vincent hocha la tête, sans trouver la force de parler tout de suite, les mains toujours enfoncées dans les poches de sa veste.</w:t>
      </w:r>
    </w:p>
    <w:p>
      <w:pPr>
        <w:spacing w:after="160"/>
        <w:jc w:val="both"/>
      </w:pPr>
      <w:r>
        <w:rPr>
          <w:rFonts w:ascii="Georgia" w:hAnsi="Georgia"/>
          <w:sz w:val="23"/>
        </w:rPr>
        <w:t>— Merci, articula-t-il enfin, la voix un peu rauque. Je ne m'attendais pas à... ça, dit-il, en désignant vaguement la foule d'un geste.</w:t>
      </w:r>
    </w:p>
    <w:p>
      <w:pPr>
        <w:spacing w:after="160"/>
        <w:jc w:val="both"/>
      </w:pPr>
      <w:r>
        <w:rPr>
          <w:rFonts w:ascii="Georgia" w:hAnsi="Georgia"/>
          <w:sz w:val="23"/>
        </w:rPr>
        <w:t>— Personne ne s'attend jamais à de la gentillesse, glissa Auguste, depuis le pied de l'estrade. C'est bien pour ça qu'elle surprend toujours autant.</w:t>
      </w:r>
    </w:p>
    <w:p>
      <w:pPr>
        <w:spacing w:after="160"/>
        <w:jc w:val="both"/>
      </w:pPr>
      <w:r>
        <w:rPr>
          <w:rFonts w:ascii="Georgia" w:hAnsi="Georgia"/>
          <w:sz w:val="23"/>
        </w:rPr>
        <w:t>Un silence suivit, un silence dense, presque inconfortable, puis quelqu'un applaudit, timidement d'abord, puis plus franchement, jusqu'à ce que toute la foule y participe, et que Vincent, surpris, laisse échapper un souffle qu'il semblait retenir depuis le début de la soirée.</w:t>
      </w:r>
    </w:p>
    <w:p>
      <w:pPr>
        <w:spacing w:after="160"/>
        <w:jc w:val="both"/>
      </w:pPr>
      <w:r>
        <w:rPr>
          <w:rFonts w:ascii="Georgia" w:hAnsi="Georgia"/>
          <w:sz w:val="23"/>
        </w:rPr>
        <w:t>— Vous n'êtes pas seul à porter cette erreur, dit une voix depuis le premier rang : Auguste, qui s'avança, appuyé sur sa canne, le pas lent mais assuré. Ma propre famille a gardé une règle pendant des générations sans jamais vraiment la comprendre. On aurait pu la partager plus tôt, l'expliquer, la défendre. On ne l'a pas fait.</w:t>
      </w:r>
    </w:p>
    <w:p>
      <w:pPr>
        <w:spacing w:after="160"/>
        <w:jc w:val="both"/>
      </w:pPr>
      <w:r>
        <w:rPr>
          <w:rFonts w:ascii="Georgia" w:hAnsi="Georgia"/>
          <w:sz w:val="23"/>
        </w:rPr>
        <w:t>— Quelle règle ? demanda quelqu'un dans la foule.</w:t>
      </w:r>
    </w:p>
    <w:p>
      <w:pPr>
        <w:spacing w:after="160"/>
        <w:jc w:val="both"/>
      </w:pPr>
      <w:r>
        <w:rPr>
          <w:rFonts w:ascii="Georgia" w:hAnsi="Georgia"/>
          <w:sz w:val="23"/>
        </w:rPr>
        <w:t>— Une règle de famille, reprit Auguste, en se tournant vers l'assemblée. Transmise depuis mon arrière-grand-père. On la répétait sans jamais y croire vraiment, comme un vieux dicton de plus.</w:t>
      </w:r>
    </w:p>
    <w:p>
      <w:pPr>
        <w:spacing w:after="160"/>
        <w:jc w:val="both"/>
      </w:pPr>
      <w:r>
        <w:rPr>
          <w:rFonts w:ascii="Georgia" w:hAnsi="Georgia"/>
          <w:sz w:val="23"/>
        </w:rPr>
        <w:t>Souly, qui se tenait un peu en retrait avec Sofia, sentit son cœur se serrer avant même de bouger. Il chercha des yeux le regard de sa sœur, qui lui répondit d'un petit signe de tête, comme pour dire « vas-y ». Il s'avança à son tour, presque malgré lui, les jambes un peu molles sur les premières marches.</w:t>
      </w:r>
    </w:p>
    <w:p>
      <w:pPr>
        <w:spacing w:after="160"/>
        <w:jc w:val="both"/>
      </w:pPr>
      <w:r>
        <w:rPr>
          <w:rFonts w:ascii="Georgia" w:hAnsi="Georgia"/>
          <w:sz w:val="23"/>
        </w:rPr>
        <w:t>— La règle disait de toujours laisser une passe ouverte à la pleine lune, expliqua-t-il, un peu tremblant devant tant de regards. C'est parce que les anguilles jaunes dévalent surtout après la pleine lune, pour éviter les—</w:t>
      </w:r>
    </w:p>
    <w:p>
      <w:pPr>
        <w:spacing w:after="160"/>
        <w:jc w:val="both"/>
      </w:pPr>
      <w:r>
        <w:rPr>
          <w:rFonts w:ascii="Georgia" w:hAnsi="Georgia"/>
          <w:sz w:val="23"/>
        </w:rPr>
        <w:t>Il s'arrêta net, cherchant ses mots, sentant d'un coup toute la foule suspendue à sa phrase, et son propre cerveau qui semblait avoir décidé de partir en vacances au pire moment possible.</w:t>
      </w:r>
    </w:p>
    <w:p>
      <w:pPr>
        <w:spacing w:after="160"/>
        <w:jc w:val="both"/>
      </w:pPr>
      <w:r>
        <w:rPr>
          <w:rFonts w:ascii="Georgia" w:hAnsi="Georgia"/>
          <w:sz w:val="23"/>
        </w:rPr>
        <w:t>— Les anguilles argentées, pas jaunes, se corrigea-t-il, en rosissant d'un coup, les oreilles brûlantes. Les jaunes, ce sont celles qui n'ont pas encore fini de grandir. Pardon. Je me suis emmêlé.</w:t>
      </w:r>
    </w:p>
    <w:p>
      <w:pPr>
        <w:spacing w:after="160"/>
        <w:jc w:val="both"/>
      </w:pPr>
      <w:r>
        <w:rPr>
          <w:rFonts w:ascii="Georgia" w:hAnsi="Georgia"/>
          <w:sz w:val="23"/>
        </w:rPr>
        <w:t>Un petit rire bienveillant parcourut la foule, léger, sans moquerie, comme une vague qui se retire aussitôt qu'elle est arrivée.</w:t>
      </w:r>
    </w:p>
    <w:p>
      <w:pPr>
        <w:spacing w:after="160"/>
        <w:jc w:val="both"/>
      </w:pPr>
      <w:r>
        <w:rPr>
          <w:rFonts w:ascii="Georgia" w:hAnsi="Georgia"/>
          <w:sz w:val="23"/>
        </w:rPr>
        <w:t>— C'est facile de confondre, le rassura une voix, quelque part parmi les villageois. Moi-même, je croyais encore hier que c'était la même chose.</w:t>
      </w:r>
    </w:p>
    <w:p>
      <w:pPr>
        <w:spacing w:after="160"/>
        <w:jc w:val="both"/>
      </w:pPr>
      <w:r>
        <w:rPr>
          <w:rFonts w:ascii="Georgia" w:hAnsi="Georgia"/>
          <w:sz w:val="23"/>
        </w:rPr>
        <w:t>— Moi aussi, avoua quelqu'un d'autre, plus loin, ce qui fit sourire Souly malgré lui.</w:t>
      </w:r>
    </w:p>
    <w:p>
      <w:pPr>
        <w:spacing w:after="160"/>
        <w:jc w:val="both"/>
      </w:pPr>
      <w:r>
        <w:rPr>
          <w:rFonts w:ascii="Georgia" w:hAnsi="Georgia"/>
          <w:sz w:val="23"/>
        </w:rPr>
        <w:t>— Prends ton temps, dit doucement le maire, une main posée sur son épaule.</w:t>
      </w:r>
    </w:p>
    <w:p>
      <w:pPr>
        <w:spacing w:after="160"/>
        <w:jc w:val="both"/>
      </w:pPr>
      <w:r>
        <w:rPr>
          <w:rFonts w:ascii="Georgia" w:hAnsi="Georgia"/>
          <w:sz w:val="23"/>
        </w:rPr>
        <w:t>— Merci, dit Souly, en reprenant son souffle. Donc : les anguilles argentées dévalent surtout après la pleine lune, pour profiter de l'obscurité et éviter les prédateurs. C'est exactement le moment que la règle de la famille Lantier décrivait, sans jamais donner d'explication scientifique.</w:t>
      </w:r>
    </w:p>
    <w:p>
      <w:pPr>
        <w:spacing w:after="160"/>
        <w:jc w:val="both"/>
      </w:pPr>
      <w:r>
        <w:rPr>
          <w:rFonts w:ascii="Georgia" w:hAnsi="Georgia"/>
          <w:sz w:val="23"/>
        </w:rPr>
        <w:t>— Bien rattrapé, chuchota Sofia, à côté de lui, un pouce levé discrètement dans sa direction.</w:t>
      </w:r>
    </w:p>
    <w:p>
      <w:pPr>
        <w:spacing w:after="160"/>
        <w:jc w:val="both"/>
      </w:pPr>
      <w:r>
        <w:rPr>
          <w:rFonts w:ascii="Georgia" w:hAnsi="Georgia"/>
          <w:sz w:val="23"/>
        </w:rPr>
        <w:t>— J'ai eu chaud, admit Souly, tout bas, les oreilles encore rouges.</w:t>
      </w:r>
    </w:p>
    <w:p>
      <w:pPr>
        <w:spacing w:after="160"/>
        <w:jc w:val="both"/>
      </w:pPr>
      <w:r>
        <w:rPr>
          <w:rFonts w:ascii="Georgia" w:hAnsi="Georgia"/>
          <w:sz w:val="23"/>
        </w:rPr>
        <w:t>— Tu veux savoir le pire ? souffla Sofia, en retour. Personne dans cette foule n'aurait remarqué, si tu ne t'étais pas corrigé toi-même à voix haute.</w:t>
      </w:r>
    </w:p>
    <w:p>
      <w:pPr>
        <w:spacing w:after="160"/>
        <w:jc w:val="both"/>
      </w:pPr>
      <w:r>
        <w:rPr>
          <w:rFonts w:ascii="Georgia" w:hAnsi="Georgia"/>
          <w:sz w:val="23"/>
        </w:rPr>
        <w:t>— C'est justement pour ça que je l'ai fait, chuchota Souly. Une erreur qu'on cache, ça devient un mensonge. Une erreur qu'on corrige, ça reste juste une erreur.</w:t>
      </w:r>
    </w:p>
    <w:p>
      <w:pPr>
        <w:spacing w:after="160"/>
        <w:jc w:val="both"/>
      </w:pPr>
      <w:r>
        <w:rPr>
          <w:rFonts w:ascii="Georgia" w:hAnsi="Georgia"/>
          <w:sz w:val="23"/>
        </w:rPr>
        <w:t>— Tu ressembles de plus en plus à Colette, remarqua Sofia, avec un sourire.</w:t>
      </w:r>
    </w:p>
    <w:p>
      <w:pPr>
        <w:spacing w:after="160"/>
        <w:jc w:val="both"/>
      </w:pPr>
      <w:r>
        <w:rPr>
          <w:rFonts w:ascii="Georgia" w:hAnsi="Georgia"/>
          <w:sz w:val="23"/>
        </w:rPr>
        <w:t>— Il y a pire, comme modèle, admit Souly, presque fier.</w:t>
      </w:r>
    </w:p>
    <w:p>
      <w:pPr>
        <w:spacing w:after="160"/>
        <w:jc w:val="both"/>
      </w:pPr>
      <w:r>
        <w:rPr>
          <w:rFonts w:ascii="Georgia" w:hAnsi="Georgia"/>
          <w:sz w:val="23"/>
        </w:rPr>
        <w:t>— On dirait moi, la semaine dernière, avec le mot « increvable », plaisanta-t-elle.</w:t>
      </w:r>
    </w:p>
    <w:p>
      <w:pPr>
        <w:spacing w:after="160"/>
        <w:jc w:val="both"/>
      </w:pPr>
      <w:r>
        <w:rPr>
          <w:rFonts w:ascii="Georgia" w:hAnsi="Georgia"/>
          <w:sz w:val="23"/>
        </w:rPr>
        <w:t>— Ce n'est pas comparable, répondit Souly, mais avec l'ombre d'un sourire, cette fois.</w:t>
      </w:r>
    </w:p>
    <w:p>
      <w:pPr>
        <w:spacing w:after="160"/>
        <w:jc w:val="both"/>
      </w:pPr>
      <w:r>
        <w:rPr>
          <w:rFonts w:ascii="Georgia" w:hAnsi="Georgia"/>
          <w:sz w:val="23"/>
        </w:rPr>
        <w:t>Colette reprit la parole, un peu plus assurée qu'au début de la soirée, comme si le courage de Souly lui en avait prêté un peu.</w:t>
      </w:r>
    </w:p>
    <w:p>
      <w:pPr>
        <w:spacing w:after="160"/>
        <w:jc w:val="both"/>
      </w:pPr>
      <w:r>
        <w:rPr>
          <w:rFonts w:ascii="Georgia" w:hAnsi="Georgia"/>
          <w:sz w:val="23"/>
        </w:rPr>
        <w:t>— La bonne nouvelle, c'est qu'on a déjà une solution, annonça-t-elle. Une passe à anguilles, installée à côté de la grille de protection. La turbine reste protégée, et les anguilles ont un passage rien que pour elles.</w:t>
      </w:r>
    </w:p>
    <w:p>
      <w:pPr>
        <w:spacing w:after="160"/>
        <w:jc w:val="both"/>
      </w:pPr>
      <w:r>
        <w:rPr>
          <w:rFonts w:ascii="Georgia" w:hAnsi="Georgia"/>
          <w:sz w:val="23"/>
        </w:rPr>
        <w:t>— Ça coûte cher, une installation comme celle-là ? demanda quelqu'un dans la foule, une question pratique qui fit sourire le maire.</w:t>
      </w:r>
    </w:p>
    <w:p>
      <w:pPr>
        <w:spacing w:after="160"/>
        <w:jc w:val="both"/>
      </w:pPr>
      <w:r>
        <w:rPr>
          <w:rFonts w:ascii="Georgia" w:hAnsi="Georgia"/>
          <w:sz w:val="23"/>
        </w:rPr>
        <w:t>— Moins cher qu'on ne le croit, répondit Colette, et beaucoup moins cher que de perdre une génération entière d'anguilles argentées.</w:t>
      </w:r>
    </w:p>
    <w:p>
      <w:pPr>
        <w:spacing w:after="160"/>
        <w:jc w:val="both"/>
      </w:pPr>
      <w:r>
        <w:rPr>
          <w:rFonts w:ascii="Georgia" w:hAnsi="Georgia"/>
          <w:sz w:val="23"/>
        </w:rPr>
        <w:t>— Ça peut se faire quand ? demanda le maire.</w:t>
      </w:r>
    </w:p>
    <w:p>
      <w:pPr>
        <w:spacing w:after="160"/>
        <w:jc w:val="both"/>
      </w:pPr>
      <w:r>
        <w:rPr>
          <w:rFonts w:ascii="Georgia" w:hAnsi="Georgia"/>
          <w:sz w:val="23"/>
        </w:rPr>
        <w:t>— Dès demain, si le conseil donne son accord ce soir, dit Colette.</w:t>
      </w:r>
    </w:p>
    <w:p>
      <w:pPr>
        <w:spacing w:after="160"/>
        <w:jc w:val="both"/>
      </w:pPr>
      <w:r>
        <w:rPr>
          <w:rFonts w:ascii="Georgia" w:hAnsi="Georgia"/>
          <w:sz w:val="23"/>
        </w:rPr>
        <w:t>Le maire se tourna vers l'assemblée.</w:t>
      </w:r>
    </w:p>
    <w:p>
      <w:pPr>
        <w:spacing w:after="160"/>
        <w:jc w:val="both"/>
      </w:pPr>
      <w:r>
        <w:rPr>
          <w:rFonts w:ascii="Georgia" w:hAnsi="Georgia"/>
          <w:sz w:val="23"/>
        </w:rPr>
        <w:t>— Que ceux qui sont pour lèvent la main, proposa-t-il.</w:t>
      </w:r>
    </w:p>
    <w:p>
      <w:pPr>
        <w:spacing w:after="160"/>
        <w:jc w:val="both"/>
      </w:pPr>
      <w:r>
        <w:rPr>
          <w:rFonts w:ascii="Georgia" w:hAnsi="Georgia"/>
          <w:sz w:val="23"/>
        </w:rPr>
        <w:t>Une forêt de mains se leva, presque unanime, Enzo bondissant presque sur place pour être sûr que la sienne soit bien visible depuis l'estrade.</w:t>
      </w:r>
    </w:p>
    <w:p>
      <w:pPr>
        <w:spacing w:after="160"/>
        <w:jc w:val="both"/>
      </w:pPr>
      <w:r>
        <w:rPr>
          <w:rFonts w:ascii="Georgia" w:hAnsi="Georgia"/>
          <w:sz w:val="23"/>
        </w:rPr>
        <w:t>— Adopté, déclara le maire, satisfait. Merci à tous.</w:t>
      </w:r>
    </w:p>
    <w:p>
      <w:pPr>
        <w:spacing w:after="160"/>
        <w:jc w:val="both"/>
      </w:pPr>
      <w:r>
        <w:rPr>
          <w:rFonts w:ascii="Georgia" w:hAnsi="Georgia"/>
          <w:sz w:val="23"/>
        </w:rPr>
        <w:t>Un murmure de satisfaction parcourut la foule, suivi d'un applaudissement plus large encore que le précédent. Quelqu'un, tout au fond, se mit même à taper dans une casserole avec une cuillère en bois, ce qui déclencha un fou rire général et quelques imitateurs tout aussi bruyants.</w:t>
      </w:r>
    </w:p>
    <w:p>
      <w:pPr>
        <w:spacing w:after="160"/>
        <w:jc w:val="both"/>
      </w:pPr>
      <w:r>
        <w:rPr>
          <w:rFonts w:ascii="Georgia" w:hAnsi="Georgia"/>
          <w:sz w:val="23"/>
        </w:rPr>
        <w:t>— Riôme sait fêter un vote municipal comme personne, remarqua Sofia, amusée.</w:t>
      </w:r>
    </w:p>
    <w:p>
      <w:pPr>
        <w:spacing w:after="160"/>
        <w:jc w:val="both"/>
      </w:pPr>
      <w:r>
        <w:rPr>
          <w:rFonts w:ascii="Georgia" w:hAnsi="Georgia"/>
          <w:sz w:val="23"/>
        </w:rPr>
        <w:t>— Attends de voir comment on fête un mariage, répondit Mamie Rose, les yeux pétillants de malice.</w:t>
      </w:r>
    </w:p>
    <w:p>
      <w:pPr>
        <w:spacing w:after="160"/>
        <w:jc w:val="both"/>
      </w:pPr>
      <w:r>
        <w:rPr>
          <w:rFonts w:ascii="Georgia" w:hAnsi="Georgia"/>
          <w:sz w:val="23"/>
        </w:rPr>
        <w:t>Laurine, qui se tenait un peu à l'écart, près des tables du buffet, s'avança timidement, tordant nerveusement le bord de son écharpe entre ses doigts.</w:t>
      </w:r>
    </w:p>
    <w:p>
      <w:pPr>
        <w:spacing w:after="160"/>
        <w:jc w:val="both"/>
      </w:pPr>
      <w:r>
        <w:rPr>
          <w:rFonts w:ascii="Georgia" w:hAnsi="Georgia"/>
          <w:sz w:val="23"/>
        </w:rPr>
        <w:t>— Je voudrais dire quelque chose, aussi, dit-elle, la voix un peu tremblante. Ma base de canoës n'était pas responsable, on l'a prouvé par les dates. Mais je vais quand même ajuster mes horaires pendant la saison de dévalaison. Par respect.</w:t>
      </w:r>
    </w:p>
    <w:p>
      <w:pPr>
        <w:spacing w:after="160"/>
        <w:jc w:val="both"/>
      </w:pPr>
      <w:r>
        <w:rPr>
          <w:rFonts w:ascii="Georgia" w:hAnsi="Georgia"/>
          <w:sz w:val="23"/>
        </w:rPr>
        <w:t>— Vous n'étiez pas obligée, dit le maire, surpris.</w:t>
      </w:r>
    </w:p>
    <w:p>
      <w:pPr>
        <w:spacing w:after="160"/>
        <w:jc w:val="both"/>
      </w:pPr>
      <w:r>
        <w:rPr>
          <w:rFonts w:ascii="Georgia" w:hAnsi="Georgia"/>
          <w:sz w:val="23"/>
        </w:rPr>
        <w:t>— Je sais, dit Laurine. Mais depuis que la rumeur a couru, je n'ai pas dormi tranquille une seule nuit. Même innocente, on se sent responsable, un peu, d'avoir été soupçonnée.</w:t>
      </w:r>
    </w:p>
    <w:p>
      <w:pPr>
        <w:spacing w:after="160"/>
        <w:jc w:val="both"/>
      </w:pPr>
      <w:r>
        <w:rPr>
          <w:rFonts w:ascii="Georgia" w:hAnsi="Georgia"/>
          <w:sz w:val="23"/>
        </w:rPr>
        <w:t>— Ce n'était pas nécessaire, mais c'est apprécié, dit Colette, avec un sourire chaleureux.</w:t>
      </w:r>
    </w:p>
    <w:p>
      <w:pPr>
        <w:spacing w:after="160"/>
        <w:jc w:val="both"/>
      </w:pPr>
      <w:r>
        <w:rPr>
          <w:rFonts w:ascii="Georgia" w:hAnsi="Georgia"/>
          <w:sz w:val="23"/>
        </w:rPr>
        <w:t>— Depuis que j'ai ouvert la base, reprit Laurine, je me demandais tous les soirs si j'avais bien fait de m'installer ici. Ce village m'a tellement bien accueillie que l'idée d'en être la cause du malheur me rendait malade.</w:t>
      </w:r>
    </w:p>
    <w:p>
      <w:pPr>
        <w:spacing w:after="160"/>
        <w:jc w:val="both"/>
      </w:pPr>
      <w:r>
        <w:rPr>
          <w:rFonts w:ascii="Georgia" w:hAnsi="Georgia"/>
          <w:sz w:val="23"/>
        </w:rPr>
        <w:t>— Vous n'avez jamais été la cause de rien, dit Colette, avec fermeté. Les dates parlaient d'elles-mêmes. La base a ouvert bien après que les anguilles aient commencé à refuser de dévaler.</w:t>
      </w:r>
    </w:p>
    <w:p>
      <w:pPr>
        <w:spacing w:after="160"/>
        <w:jc w:val="both"/>
      </w:pPr>
      <w:r>
        <w:rPr>
          <w:rFonts w:ascii="Georgia" w:hAnsi="Georgia"/>
          <w:sz w:val="23"/>
        </w:rPr>
        <w:t>— Je sais, dit Laurine. Mais savoir une chose et la sentir vraiment, ce n'est pas toujours pareil.</w:t>
      </w:r>
    </w:p>
    <w:p>
      <w:pPr>
        <w:spacing w:after="160"/>
        <w:jc w:val="both"/>
      </w:pPr>
      <w:r>
        <w:rPr>
          <w:rFonts w:ascii="Georgia" w:hAnsi="Georgia"/>
          <w:sz w:val="23"/>
        </w:rPr>
        <w:t>— Ça, dit Auguste, depuis le pied de l'estrade, c'est la phrase la plus sage que j'aie entendue de toute la soirée.</w:t>
      </w:r>
    </w:p>
    <w:p>
      <w:pPr>
        <w:spacing w:after="160"/>
        <w:jc w:val="both"/>
      </w:pPr>
      <w:r>
        <w:rPr>
          <w:rFonts w:ascii="Georgia" w:hAnsi="Georgia"/>
          <w:sz w:val="23"/>
        </w:rPr>
        <w:t>— On viendra faire du canoë chez vous, promit Sofia, depuis la foule, assez fort pour que Laurine l'entende.</w:t>
      </w:r>
    </w:p>
    <w:p>
      <w:pPr>
        <w:spacing w:after="160"/>
        <w:jc w:val="both"/>
      </w:pPr>
      <w:r>
        <w:rPr>
          <w:rFonts w:ascii="Georgia" w:hAnsi="Georgia"/>
          <w:sz w:val="23"/>
        </w:rPr>
        <w:t>— Avec grand plaisir, répondit Laurine, visiblement touchée, un vrai sourire remplaçant enfin son air inquiet. Et la première sortie sera gratuite, pour toute la famille.</w:t>
      </w:r>
    </w:p>
    <w:p>
      <w:pPr>
        <w:spacing w:after="160"/>
        <w:jc w:val="both"/>
      </w:pPr>
      <w:r>
        <w:rPr>
          <w:rFonts w:ascii="Georgia" w:hAnsi="Georgia"/>
          <w:sz w:val="23"/>
        </w:rPr>
        <w:t>— Vous n'êtes pas obligée non plus, pour ça, fit remarquer le maire, en riant.</w:t>
      </w:r>
    </w:p>
    <w:p>
      <w:pPr>
        <w:spacing w:after="160"/>
        <w:jc w:val="both"/>
      </w:pPr>
      <w:r>
        <w:rPr>
          <w:rFonts w:ascii="Georgia" w:hAnsi="Georgia"/>
          <w:sz w:val="23"/>
        </w:rPr>
        <w:t>— Je sais, dit Laurine. Mais j'en ai envie.</w:t>
      </w:r>
    </w:p>
    <w:p>
      <w:pPr>
        <w:spacing w:after="160"/>
        <w:jc w:val="both"/>
      </w:pPr>
      <w:r>
        <w:rPr>
          <w:rFonts w:ascii="Georgia" w:hAnsi="Georgia"/>
          <w:sz w:val="23"/>
        </w:rPr>
        <w:t>Mamie Rose, restée près de Sofia et Souly, se pencha vers eux, les yeux déjà pétillants d'une histoire qu'elle mourait d'envie de raconter depuis le début de la soirée.</w:t>
      </w:r>
    </w:p>
    <w:p>
      <w:pPr>
        <w:spacing w:after="160"/>
        <w:jc w:val="both"/>
      </w:pPr>
      <w:r>
        <w:rPr>
          <w:rFonts w:ascii="Georgia" w:hAnsi="Georgia"/>
          <w:sz w:val="23"/>
        </w:rPr>
        <w:t>— Vous savez qu'étant petite, Colette avait organisé toute une classe pour rechercher un chaton perdu, murmura-t-elle, assez fort pour que Colette, non loin, l'entende aussi. Elle avait tellement peur de se tromper de chaton qu'elle a vérifié les moustaches de sept chats différents avant de trouver le bon.</w:t>
      </w:r>
    </w:p>
    <w:p>
      <w:pPr>
        <w:spacing w:after="160"/>
        <w:jc w:val="both"/>
      </w:pPr>
      <w:r>
        <w:rPr>
          <w:rFonts w:ascii="Georgia" w:hAnsi="Georgia"/>
          <w:sz w:val="23"/>
        </w:rPr>
        <w:t>— Sept chats ? répéta Sofia, incrédule.</w:t>
      </w:r>
    </w:p>
    <w:p>
      <w:pPr>
        <w:spacing w:after="160"/>
        <w:jc w:val="both"/>
      </w:pPr>
      <w:r>
        <w:rPr>
          <w:rFonts w:ascii="Georgia" w:hAnsi="Georgia"/>
          <w:sz w:val="23"/>
        </w:rPr>
        <w:t>— Sept, confirma Mamie Rose. Elle avait dressé une liste, avec un petit dessin pour chaque chat, et une case à cocher une fois les moustaches vérifiées. Elle devait avoir sept ans, peut-être huit.</w:t>
      </w:r>
    </w:p>
    <w:p>
      <w:pPr>
        <w:spacing w:after="160"/>
        <w:jc w:val="both"/>
      </w:pPr>
      <w:r>
        <w:rPr>
          <w:rFonts w:ascii="Georgia" w:hAnsi="Georgia"/>
          <w:sz w:val="23"/>
        </w:rPr>
        <w:t>— Et le bon chat, c'était lequel, sur la liste ? demanda Sofia, avide de détails.</w:t>
      </w:r>
    </w:p>
    <w:p>
      <w:pPr>
        <w:spacing w:after="160"/>
        <w:jc w:val="both"/>
      </w:pPr>
      <w:r>
        <w:rPr>
          <w:rFonts w:ascii="Georgia" w:hAnsi="Georgia"/>
          <w:sz w:val="23"/>
        </w:rPr>
        <w:t>— Le troisième, dit Mamie Rose. Elle l'avait pourtant examiné en premier, mais elle a refusé de le rendre à sa propriétaire tant qu'elle n'avait pas vérifié les six autres, par principe.</w:t>
      </w:r>
    </w:p>
    <w:p>
      <w:pPr>
        <w:spacing w:after="160"/>
        <w:jc w:val="both"/>
      </w:pPr>
      <w:r>
        <w:rPr>
          <w:rFonts w:ascii="Georgia" w:hAnsi="Georgia"/>
          <w:sz w:val="23"/>
        </w:rPr>
        <w:t>— Par principe scientifique, précisa Colette, depuis l'estrade, dans un sursaut de dignité qui ne convainquit personne.</w:t>
      </w:r>
    </w:p>
    <w:p>
      <w:pPr>
        <w:spacing w:after="160"/>
        <w:jc w:val="both"/>
      </w:pPr>
      <w:r>
        <w:rPr>
          <w:rFonts w:ascii="Georgia" w:hAnsi="Georgia"/>
          <w:sz w:val="23"/>
        </w:rPr>
        <w:t>— Ça ne m'étonne pas d'elle, dit Souly, avec une tendresse sincère.</w:t>
      </w:r>
    </w:p>
    <w:p>
      <w:pPr>
        <w:spacing w:after="160"/>
        <w:jc w:val="both"/>
      </w:pPr>
      <w:r>
        <w:rPr>
          <w:rFonts w:ascii="Georgia" w:hAnsi="Georgia"/>
          <w:sz w:val="23"/>
        </w:rPr>
        <w:t>— Mamie Rose ! protesta Colette, écarlate, depuis l'estrade, en posant les deux mains sur ses joues brûlantes.</w:t>
      </w:r>
    </w:p>
    <w:p>
      <w:pPr>
        <w:spacing w:after="160"/>
        <w:jc w:val="both"/>
      </w:pPr>
      <w:r>
        <w:rPr>
          <w:rFonts w:ascii="Georgia" w:hAnsi="Georgia"/>
          <w:sz w:val="23"/>
        </w:rPr>
        <w:t>— C'est une histoire adorable, dit Sofia, ravie.</w:t>
      </w:r>
    </w:p>
    <w:p>
      <w:pPr>
        <w:spacing w:after="160"/>
        <w:jc w:val="both"/>
      </w:pPr>
      <w:r>
        <w:rPr>
          <w:rFonts w:ascii="Georgia" w:hAnsi="Georgia"/>
          <w:sz w:val="23"/>
        </w:rPr>
        <w:t>— C'est une histoire embarrassante, corrigea Colette, en se cachant le visage derrière son carnet, sans grand succès.</w:t>
      </w:r>
    </w:p>
    <w:p>
      <w:pPr>
        <w:spacing w:after="160"/>
        <w:jc w:val="both"/>
      </w:pPr>
      <w:r>
        <w:rPr>
          <w:rFonts w:ascii="Georgia" w:hAnsi="Georgia"/>
          <w:sz w:val="23"/>
        </w:rPr>
        <w:t>— Les deux ne s'excluent pas, dit Sofia, avec un sourire malicieux, citant sans le vouloir la phrase favorite de sa grand-mère.</w:t>
      </w:r>
    </w:p>
    <w:p>
      <w:pPr>
        <w:spacing w:after="160"/>
        <w:jc w:val="both"/>
      </w:pPr>
      <w:r>
        <w:rPr>
          <w:rFonts w:ascii="Georgia" w:hAnsi="Georgia"/>
          <w:sz w:val="23"/>
        </w:rPr>
        <w:t>— Elle a raison, tu sais, glissa Mamie Rose à sa filleule. Ça fait des années que je raconte cette histoire, et elle ne perd jamais de son charme.</w:t>
      </w:r>
    </w:p>
    <w:p>
      <w:pPr>
        <w:spacing w:after="160"/>
        <w:jc w:val="both"/>
      </w:pPr>
      <w:r>
        <w:rPr>
          <w:rFonts w:ascii="Georgia" w:hAnsi="Georgia"/>
          <w:sz w:val="23"/>
        </w:rPr>
        <w:t>— Bien trop d'années, marmonna Colette, mais avec un vrai sourire cette fois, incapable de rester fâchée bien longtemps.</w:t>
      </w:r>
    </w:p>
    <w:p>
      <w:pPr>
        <w:spacing w:after="160"/>
        <w:jc w:val="both"/>
      </w:pPr>
      <w:r>
        <w:rPr>
          <w:rFonts w:ascii="Georgia" w:hAnsi="Georgia"/>
          <w:sz w:val="23"/>
        </w:rPr>
        <w:t>Un cri s'éleva soudain depuis le pont : quelqu'un avait aperçu, dans la lumière des lanternes, un scintillement argenté remontant lentement à la surface de l'eau, juste en aval de la grille.</w:t>
      </w:r>
    </w:p>
    <w:p>
      <w:pPr>
        <w:spacing w:after="160"/>
        <w:jc w:val="both"/>
      </w:pPr>
      <w:r>
        <w:rPr>
          <w:rFonts w:ascii="Georgia" w:hAnsi="Georgia"/>
          <w:sz w:val="23"/>
        </w:rPr>
        <w:t>— Elles passent ! cria une voix. Regardez, elles passent !</w:t>
      </w:r>
    </w:p>
    <w:p>
      <w:pPr>
        <w:spacing w:after="160"/>
        <w:jc w:val="both"/>
      </w:pPr>
      <w:r>
        <w:rPr>
          <w:rFonts w:ascii="Georgia" w:hAnsi="Georgia"/>
          <w:sz w:val="23"/>
        </w:rPr>
        <w:t>Toute la foule se précipita vers le parapet dans un même mouvement, les lanternes se balançant, projetant des reflets dorés et tremblants sur l'eau noire. Sous la lumière mêlée des lanternes et de la lune presque pleine, une première anguille argentée, puis une deuxième, glissaient enfin le long du passage provisoire qu'Auguste et Vincent avaient dégagé à la hâte avant la fête, en attendant la vraie passe.</w:t>
      </w:r>
    </w:p>
    <w:p>
      <w:pPr>
        <w:spacing w:after="160"/>
        <w:jc w:val="both"/>
      </w:pPr>
      <w:r>
        <w:rPr>
          <w:rFonts w:ascii="Georgia" w:hAnsi="Georgia"/>
          <w:sz w:val="23"/>
        </w:rPr>
        <w:t>— C'est le plus beau spectacle que j'aie jamais vu, souffla Sofia, les deux mains agrippées au parapet.</w:t>
      </w:r>
    </w:p>
    <w:p>
      <w:pPr>
        <w:spacing w:after="160"/>
        <w:jc w:val="both"/>
      </w:pPr>
      <w:r>
        <w:rPr>
          <w:rFonts w:ascii="Georgia" w:hAnsi="Georgia"/>
          <w:sz w:val="23"/>
        </w:rPr>
        <w:t>— Regarde comme elles brillent, murmura Enzo, penché juste à côté d'elle. On dirait des rubans de métal vivant.</w:t>
      </w:r>
    </w:p>
    <w:p>
      <w:pPr>
        <w:spacing w:after="160"/>
        <w:jc w:val="both"/>
      </w:pPr>
      <w:r>
        <w:rPr>
          <w:rFonts w:ascii="Georgia" w:hAnsi="Georgia"/>
          <w:sz w:val="23"/>
        </w:rPr>
        <w:t>— Trente ans que j'attendais de revoir ça comme ça, dit Auguste, tout bas, la voix nouée. Depuis que j'étais enfant, sur les épaules de mon grand-père.</w:t>
      </w:r>
    </w:p>
    <w:p>
      <w:pPr>
        <w:spacing w:after="160"/>
        <w:jc w:val="both"/>
      </w:pPr>
      <w:r>
        <w:rPr>
          <w:rFonts w:ascii="Georgia" w:hAnsi="Georgia"/>
          <w:sz w:val="23"/>
        </w:rPr>
        <w:t>Vincent, resté un peu en retrait, regardait la scène sans un mot, les yeux brillants, comme s'il n'osait pas encore croire à ce qu'il voyait.</w:t>
      </w:r>
    </w:p>
    <w:p>
      <w:pPr>
        <w:spacing w:after="160"/>
        <w:jc w:val="both"/>
      </w:pPr>
      <w:r>
        <w:rPr>
          <w:rFonts w:ascii="Georgia" w:hAnsi="Georgia"/>
          <w:sz w:val="23"/>
        </w:rPr>
        <w:t>— Ça va ? lui demanda Colette, doucement.</w:t>
      </w:r>
    </w:p>
    <w:p>
      <w:pPr>
        <w:spacing w:after="160"/>
        <w:jc w:val="both"/>
      </w:pPr>
      <w:r>
        <w:rPr>
          <w:rFonts w:ascii="Georgia" w:hAnsi="Georgia"/>
          <w:sz w:val="23"/>
        </w:rPr>
        <w:t>— Ça va, dit Vincent, en essuyant discrètement le coin de son œil du revers de la main. C'est juste... beaucoup, d'un coup.</w:t>
      </w:r>
    </w:p>
    <w:p>
      <w:pPr>
        <w:spacing w:after="160"/>
        <w:jc w:val="both"/>
      </w:pPr>
      <w:r>
        <w:rPr>
          <w:rFonts w:ascii="Georgia" w:hAnsi="Georgia"/>
          <w:sz w:val="23"/>
        </w:rPr>
        <w:t>Un peu plus loin, Laurine s'était hissée sur la pointe des pieds pour mieux voir par-dessus les épaules des villageois massés au parapet, un sourire qu'elle ne cherchait plus à contenir.</w:t>
      </w:r>
    </w:p>
    <w:p>
      <w:pPr>
        <w:spacing w:after="160"/>
        <w:jc w:val="both"/>
      </w:pPr>
      <w:r>
        <w:rPr>
          <w:rFonts w:ascii="Georgia" w:hAnsi="Georgia"/>
          <w:sz w:val="23"/>
        </w:rPr>
        <w:t>— Je n'ai jamais rien vu d'aussi beau depuis que j'ai ouvert la base, confia-t-elle à Mamie Rose, à côté d'elle.</w:t>
      </w:r>
    </w:p>
    <w:p>
      <w:pPr>
        <w:spacing w:after="160"/>
        <w:jc w:val="both"/>
      </w:pPr>
      <w:r>
        <w:rPr>
          <w:rFonts w:ascii="Georgia" w:hAnsi="Georgia"/>
          <w:sz w:val="23"/>
        </w:rPr>
        <w:t>— Profitez-en, dit Mamie Rose. Les plus belles choses, dans ce village, ne se laissent jamais photographier correctement.</w:t>
      </w:r>
    </w:p>
    <w:p>
      <w:pPr>
        <w:spacing w:after="160"/>
        <w:jc w:val="both"/>
      </w:pPr>
      <w:r>
        <w:rPr>
          <w:rFonts w:ascii="Georgia" w:hAnsi="Georgia"/>
          <w:sz w:val="23"/>
        </w:rPr>
        <w:t>— Octave ne sera pas d'accord avec vous, glissa Sofia, sans quitter l'eau des yeux.</w:t>
      </w:r>
    </w:p>
    <w:p>
      <w:pPr>
        <w:spacing w:after="160"/>
        <w:jc w:val="both"/>
      </w:pPr>
      <w:r>
        <w:rPr>
          <w:rFonts w:ascii="Georgia" w:hAnsi="Georgia"/>
          <w:sz w:val="23"/>
        </w:rPr>
        <w:t>Enzo, penché si loin par-dessus le parapet que son grand-père dut le retenir par le col, comptait les silhouettes argentées à voix haute, sans même s'en rendre compte.</w:t>
      </w:r>
    </w:p>
    <w:p>
      <w:pPr>
        <w:spacing w:after="160"/>
        <w:jc w:val="both"/>
      </w:pPr>
      <w:r>
        <w:rPr>
          <w:rFonts w:ascii="Georgia" w:hAnsi="Georgia"/>
          <w:sz w:val="23"/>
        </w:rPr>
        <w:t>— Cinq, six, sept, murmurait-il. Sept, comme les chats de Colette.</w:t>
      </w:r>
    </w:p>
    <w:p>
      <w:pPr>
        <w:spacing w:after="160"/>
        <w:jc w:val="both"/>
      </w:pPr>
      <w:r>
        <w:rPr>
          <w:rFonts w:ascii="Georgia" w:hAnsi="Georgia"/>
          <w:sz w:val="23"/>
        </w:rPr>
        <w:t>— Ne recommence pas avec les chats, protesta Colette, mais en riant cette fois, franchement, la gêne du début de soirée déjà bien loin.</w:t>
      </w:r>
    </w:p>
    <w:p>
      <w:pPr>
        <w:spacing w:after="160"/>
        <w:jc w:val="both"/>
      </w:pPr>
      <w:r>
        <w:rPr>
          <w:rFonts w:ascii="Georgia" w:hAnsi="Georgia"/>
          <w:sz w:val="23"/>
        </w:rPr>
        <w:t>Octave, posté un peu plus loin avec son prototype cinq récupéré et séché tant bien que mal, appuya sur un bouton au moment précis où les premières anguilles glissaient devant l'objectif.</w:t>
      </w:r>
    </w:p>
    <w:p>
      <w:pPr>
        <w:spacing w:after="160"/>
        <w:jc w:val="both"/>
      </w:pPr>
      <w:r>
        <w:rPr>
          <w:rFonts w:ascii="Georgia" w:hAnsi="Georgia"/>
          <w:sz w:val="23"/>
        </w:rPr>
        <w:t>— J'ai filmé ! s'exclama-t-il, radieux, brandissant l'appareil au-dessus de sa tête comme un trophée. Pour une fois, vraiment filmé !</w:t>
      </w:r>
    </w:p>
    <w:p>
      <w:pPr>
        <w:spacing w:after="160"/>
        <w:jc w:val="both"/>
      </w:pPr>
      <w:r>
        <w:rPr>
          <w:rFonts w:ascii="Georgia" w:hAnsi="Georgia"/>
          <w:sz w:val="23"/>
        </w:rPr>
        <w:t>— Vous êtes sûr que c'est vous qui l'avez déclenché, et pas le hasard ? demanda Enzo, taquin.</w:t>
      </w:r>
    </w:p>
    <w:p>
      <w:pPr>
        <w:spacing w:after="160"/>
        <w:jc w:val="both"/>
      </w:pPr>
      <w:r>
        <w:rPr>
          <w:rFonts w:ascii="Georgia" w:hAnsi="Georgia"/>
          <w:sz w:val="23"/>
        </w:rPr>
        <w:t>— L'important, c'est le résultat, répondit Octave, sans se laisser démonter, en pressant l'appareil contre sa poitrine comme s'il craignait qu'on le lui reprenne.</w:t>
      </w:r>
    </w:p>
    <w:p>
      <w:pPr>
        <w:spacing w:after="160"/>
        <w:jc w:val="both"/>
      </w:pPr>
      <w:r>
        <w:rPr>
          <w:rFonts w:ascii="Georgia" w:hAnsi="Georgia"/>
          <w:sz w:val="23"/>
        </w:rPr>
        <w:t>— Vous allez montrer ça à tout le village ? demanda Sofia.</w:t>
      </w:r>
    </w:p>
    <w:p>
      <w:pPr>
        <w:spacing w:after="160"/>
        <w:jc w:val="both"/>
      </w:pPr>
      <w:r>
        <w:rPr>
          <w:rFonts w:ascii="Georgia" w:hAnsi="Georgia"/>
          <w:sz w:val="23"/>
        </w:rPr>
        <w:t>— À tout le village, à toute la région, et si possible à toute la France, annonça Octave, des étoiles plein les yeux. Ce soir, mesdames et messieurs, l'histoire retiendra que le prototype cinq a fait ses preuves.</w:t>
      </w:r>
    </w:p>
    <w:p>
      <w:pPr>
        <w:spacing w:after="160"/>
        <w:jc w:val="both"/>
      </w:pPr>
      <w:r>
        <w:rPr>
          <w:rFonts w:ascii="Georgia" w:hAnsi="Georgia"/>
          <w:sz w:val="23"/>
        </w:rPr>
        <w:t>— L'histoire retiendra surtout que les vraies anguilles étaient là avant votre caméra, corrigea Colette, avec douceur.</w:t>
      </w:r>
    </w:p>
    <w:p>
      <w:pPr>
        <w:spacing w:after="160"/>
        <w:jc w:val="both"/>
      </w:pPr>
      <w:r>
        <w:rPr>
          <w:rFonts w:ascii="Georgia" w:hAnsi="Georgia"/>
          <w:sz w:val="23"/>
        </w:rPr>
        <w:t>— Les deux versions me conviennent parfaitement, répondit Octave, en rangeant précieusement sa caméra dans sa housse.</w:t>
      </w:r>
    </w:p>
    <w:p>
      <w:pPr>
        <w:spacing w:after="160"/>
        <w:jc w:val="both"/>
      </w:pPr>
      <w:r>
        <w:rPr>
          <w:rFonts w:ascii="Georgia" w:hAnsi="Georgia"/>
          <w:sz w:val="23"/>
        </w:rPr>
        <w:t>Autour d'eux, les villageois riaient, pleuraient un peu aussi, levaient leurs lanternes plus haut pour ne rien perdre du passage, tandis que d'autres anguilles, une troisième, une quatrième, puis toute une file argentée, suivaient enfin le chemin qu'on venait, après vingt-neuf nuits d'attente, de leur rouvrir.</w:t>
      </w:r>
    </w:p>
    <w:p>
      <w:pPr>
        <w:spacing w:after="160"/>
        <w:jc w:val="both"/>
      </w:pPr>
      <w:r>
        <w:rPr>
          <w:rFonts w:ascii="Georgia" w:hAnsi="Georgia"/>
          <w:sz w:val="23"/>
        </w:rPr>
        <w:t>Le maire, resté sur l'estrade, ne pensa même pas à reprendre le micro. Personne, de toute façon, n'aurait écouté un discours de plus : tous les visages, jeunes et vieux, étaient tournés vers l'eau, éclairés par en dessous par le reflet tremblant des lanternes.</w:t>
      </w:r>
    </w:p>
    <w:p>
      <w:pPr>
        <w:spacing w:after="160"/>
        <w:jc w:val="both"/>
      </w:pPr>
      <w:r>
        <w:rPr>
          <w:rFonts w:ascii="Georgia" w:hAnsi="Georgia"/>
          <w:sz w:val="23"/>
        </w:rPr>
        <w:t>— On devrait se souvenir de cette nuit très précisément, dit Souly, en cherchant instinctivement son carnet dans sa poche avant de se raviser, préférant, pour une fois, simplement regarder.</w:t>
      </w:r>
    </w:p>
    <w:p>
      <w:pPr>
        <w:spacing w:after="160"/>
        <w:jc w:val="both"/>
      </w:pPr>
      <w:r>
        <w:rPr>
          <w:rFonts w:ascii="Georgia" w:hAnsi="Georgia"/>
          <w:sz w:val="23"/>
        </w:rPr>
        <w:t>— On s'en souviendra sans carnet, celle-là, promit Sofia, sans quitter l'eau des yeux. Ce genre de soir, ça ne s'oublie pas.</w:t>
      </w:r>
    </w:p>
    <w:p>
      <w:pPr>
        <w:spacing w:after="160"/>
        <w:jc w:val="both"/>
      </w:pPr>
      <w:r>
        <w:rPr>
          <w:rFonts w:ascii="Georgia" w:hAnsi="Georgia"/>
          <w:sz w:val="23"/>
        </w:rPr>
        <w:t>Colette, debout entre les deux enfants, posa une main légère sur chacune de leurs épaules, sans un mot, le regard fixé lui aussi sur le passage argenté qui continuait de défiler sous le pont.</w:t>
      </w:r>
    </w:p>
    <w:p>
      <w:pPr>
        <w:spacing w:after="160"/>
        <w:jc w:val="both"/>
      </w:pPr>
      <w:r>
        <w:rPr>
          <w:rFonts w:ascii="Georgia" w:hAnsi="Georgia"/>
          <w:sz w:val="23"/>
        </w:rPr>
        <w:t>La rivière, cette nuit-là, scintilla enfin comme dans la légende.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La passe à anguilles</w:t>
      </w:r>
    </w:p>
    <w:p>
      <w:pPr>
        <w:spacing w:after="160"/>
        <w:jc w:val="both"/>
      </w:pPr>
      <w:r>
        <w:rPr>
          <w:rFonts w:ascii="Georgia" w:hAnsi="Georgia"/>
          <w:sz w:val="23"/>
        </w:rPr>
        <w:t>Le lendemain de la fête arriva sous un ciel dégagé, mais personne ne semblait s'en soucier : dès le matin, une petite foule s'était déjà rassemblée au bord du moulin, prête à installer la véritable passe à anguilles. Des outils s'entassaient sur des bâches étalées à même l'herbe, entre des rouleaux de grillage, des sacs de gravier et une brouette rouillée qu'Enzo avait sortie de la remise dès l'aube. L'air sentait encore la fête de la veille — un mélange tenace de cire fondue et de miel — et par-dessus, l'odeur plus franche de la vase et du bois mouillé de la roue du moulin.</w:t>
      </w:r>
    </w:p>
    <w:p>
      <w:pPr>
        <w:spacing w:after="160"/>
        <w:jc w:val="both"/>
      </w:pPr>
      <w:r>
        <w:rPr>
          <w:rFonts w:ascii="Georgia" w:hAnsi="Georgia"/>
          <w:sz w:val="23"/>
        </w:rPr>
        <w:t>Sofia avait englouti son petit-déjeuner en un temps record, trop impatiente pour savourer quoi que ce soit.</w:t>
      </w:r>
    </w:p>
    <w:p>
      <w:pPr>
        <w:spacing w:after="160"/>
        <w:jc w:val="both"/>
      </w:pPr>
      <w:r>
        <w:rPr>
          <w:rFonts w:ascii="Georgia" w:hAnsi="Georgia"/>
          <w:sz w:val="23"/>
        </w:rPr>
        <w:t>— Tu vas t'étouffer, un jour, remarqua Souly.</w:t>
      </w:r>
    </w:p>
    <w:p>
      <w:pPr>
        <w:spacing w:after="160"/>
        <w:jc w:val="both"/>
      </w:pPr>
      <w:r>
        <w:rPr>
          <w:rFonts w:ascii="Georgia" w:hAnsi="Georgia"/>
          <w:sz w:val="23"/>
        </w:rPr>
        <w:t>— Pas aujourd'hui, dit Sofia, la bouche encore à moitié pleine. Aujourd'hui, on aide les anguilles.</w:t>
      </w:r>
    </w:p>
    <w:p>
      <w:pPr>
        <w:spacing w:after="160"/>
        <w:jc w:val="both"/>
      </w:pPr>
      <w:r>
        <w:rPr>
          <w:rFonts w:ascii="Georgia" w:hAnsi="Georgia"/>
          <w:sz w:val="23"/>
        </w:rPr>
        <w:t>— Techniquement, elles sont déjà parties, cette nuit, fit remarquer Souly. Celles qu'on aide aujourd'hui, ce sont celles qui viendront après elles.</w:t>
      </w:r>
    </w:p>
    <w:p>
      <w:pPr>
        <w:spacing w:after="160"/>
        <w:jc w:val="both"/>
      </w:pPr>
      <w:r>
        <w:rPr>
          <w:rFonts w:ascii="Georgia" w:hAnsi="Georgia"/>
          <w:sz w:val="23"/>
        </w:rPr>
        <w:t>— Ça compte pareil, trancha Sofia, sans se laisser démonter par les nuances de son frère.</w:t>
      </w:r>
    </w:p>
    <w:p>
      <w:pPr>
        <w:spacing w:after="160"/>
        <w:jc w:val="both"/>
      </w:pPr>
      <w:r>
        <w:rPr>
          <w:rFonts w:ascii="Georgia" w:hAnsi="Georgia"/>
          <w:sz w:val="23"/>
        </w:rPr>
        <w:t>Vincent les attendait déjà, un plan déroulé sur une table de fortune, une passe à anguilles préfabriquée livrée la veille au soir posée à côté, encore emballée dans sa housse de transport. Il avait les yeux cernés mais le sourire large de quelqu'un qui n'a presque pas dormi et ne s'en plaint pas.</w:t>
      </w:r>
    </w:p>
    <w:p>
      <w:pPr>
        <w:spacing w:after="160"/>
        <w:jc w:val="both"/>
      </w:pPr>
      <w:r>
        <w:rPr>
          <w:rFonts w:ascii="Georgia" w:hAnsi="Georgia"/>
          <w:sz w:val="23"/>
        </w:rPr>
        <w:t>— Vous n'avez pas dormi non plus, on dirait, remarqua Colette, en s'approchant.</w:t>
      </w:r>
    </w:p>
    <w:p>
      <w:pPr>
        <w:spacing w:after="160"/>
        <w:jc w:val="both"/>
      </w:pPr>
      <w:r>
        <w:rPr>
          <w:rFonts w:ascii="Georgia" w:hAnsi="Georgia"/>
          <w:sz w:val="23"/>
        </w:rPr>
        <w:t>— Deux heures, peut-être, avoua Vincent. Entre la fête et l'envie de tout préparer avant votre arrivée, je n'ai pas vu passer la nuit.</w:t>
      </w:r>
    </w:p>
    <w:p>
      <w:pPr>
        <w:spacing w:after="160"/>
        <w:jc w:val="both"/>
      </w:pPr>
      <w:r>
        <w:rPr>
          <w:rFonts w:ascii="Georgia" w:hAnsi="Georgia"/>
          <w:sz w:val="23"/>
        </w:rPr>
        <w:t>— On commence par où ? demanda Sofia, prête à l'action.</w:t>
      </w:r>
    </w:p>
    <w:p>
      <w:pPr>
        <w:spacing w:after="160"/>
        <w:jc w:val="both"/>
      </w:pPr>
      <w:r>
        <w:rPr>
          <w:rFonts w:ascii="Georgia" w:hAnsi="Georgia"/>
          <w:sz w:val="23"/>
        </w:rPr>
        <w:t>— D'abord, un café, dit Colette, en attrapant le thermos que Vincent avait posé sur la table, avant que qui que ce soit ne touche à quoi que ce soit de tranchant.</w:t>
      </w:r>
    </w:p>
    <w:p>
      <w:pPr>
        <w:spacing w:after="160"/>
        <w:jc w:val="both"/>
      </w:pPr>
      <w:r>
        <w:rPr>
          <w:rFonts w:ascii="Georgia" w:hAnsi="Georgia"/>
          <w:sz w:val="23"/>
        </w:rPr>
        <w:t>— Je n'ai pas dormi non plus, pour info, dit Sofia, en tendant sa propre tasse d'un geste solennel qui fit sourire tout le monde.</w:t>
      </w:r>
    </w:p>
    <w:p>
      <w:pPr>
        <w:spacing w:after="160"/>
        <w:jc w:val="both"/>
      </w:pPr>
      <w:r>
        <w:rPr>
          <w:rFonts w:ascii="Georgia" w:hAnsi="Georgia"/>
          <w:sz w:val="23"/>
        </w:rPr>
        <w:t>— Toi, tu as dormi comme une masse, corrigea Souly. Tu ronflais.</w:t>
      </w:r>
    </w:p>
    <w:p>
      <w:pPr>
        <w:spacing w:after="160"/>
        <w:jc w:val="both"/>
      </w:pPr>
      <w:r>
        <w:rPr>
          <w:rFonts w:ascii="Georgia" w:hAnsi="Georgia"/>
          <w:sz w:val="23"/>
        </w:rPr>
        <w:t>— Je ne ronfle jamais, se défendit Sofia, offusquée.</w:t>
      </w:r>
    </w:p>
    <w:p>
      <w:pPr>
        <w:spacing w:after="160"/>
        <w:jc w:val="both"/>
      </w:pPr>
      <w:r>
        <w:rPr>
          <w:rFonts w:ascii="Georgia" w:hAnsi="Georgia"/>
          <w:sz w:val="23"/>
        </w:rPr>
        <w:t>— Demande à Mamie Rose, répliqua Souly.</w:t>
      </w:r>
    </w:p>
    <w:p>
      <w:pPr>
        <w:spacing w:after="160"/>
        <w:jc w:val="both"/>
      </w:pPr>
      <w:r>
        <w:rPr>
          <w:rFonts w:ascii="Georgia" w:hAnsi="Georgia"/>
          <w:sz w:val="23"/>
        </w:rPr>
        <w:t>— On en reparlera, trancha Sofia, pas franchement convaincue de vouloir poursuivre ce sujet précis.</w:t>
      </w:r>
    </w:p>
    <w:p>
      <w:pPr>
        <w:spacing w:after="160"/>
        <w:jc w:val="both"/>
      </w:pPr>
      <w:r>
        <w:rPr>
          <w:rFonts w:ascii="Georgia" w:hAnsi="Georgia"/>
          <w:sz w:val="23"/>
        </w:rPr>
        <w:t>— Par fixer la structure juste à côté de la grille, expliqua Vincent, une fois les rires calmés. Un passage étroit, avec une texture rugueuse à l'intérieur, pour que les anguilles puissent s'agripper et remonter même contre le courant.</w:t>
      </w:r>
    </w:p>
    <w:p>
      <w:pPr>
        <w:spacing w:after="160"/>
        <w:jc w:val="both"/>
      </w:pPr>
      <w:r>
        <w:rPr>
          <w:rFonts w:ascii="Georgia" w:hAnsi="Georgia"/>
          <w:sz w:val="23"/>
        </w:rPr>
        <w:t>— Elles remontent, avec ça ? demanda Souly, surpris. Je pensais qu'elles descendaient.</w:t>
      </w:r>
    </w:p>
    <w:p>
      <w:pPr>
        <w:spacing w:after="160"/>
        <w:jc w:val="both"/>
      </w:pPr>
      <w:r>
        <w:rPr>
          <w:rFonts w:ascii="Georgia" w:hAnsi="Georgia"/>
          <w:sz w:val="23"/>
        </w:rPr>
        <w:t>— Cette passe-là servira aussi aux civelles, au printemps, expliqua Colette. Les toutes jeunes anguilles qui remontent la rivière depuis la mer. On installe une solution qui marche dans les deux sens.</w:t>
      </w:r>
    </w:p>
    <w:p>
      <w:pPr>
        <w:spacing w:after="160"/>
        <w:jc w:val="both"/>
      </w:pPr>
      <w:r>
        <w:rPr>
          <w:rFonts w:ascii="Georgia" w:hAnsi="Georgia"/>
          <w:sz w:val="23"/>
        </w:rPr>
        <w:t>— Donc l'automne, elle sert à celles qui s'en vont, résuma Enzo, et le printemps, à celles qui arrivent.</w:t>
      </w:r>
    </w:p>
    <w:p>
      <w:pPr>
        <w:spacing w:after="160"/>
        <w:jc w:val="both"/>
      </w:pPr>
      <w:r>
        <w:rPr>
          <w:rFonts w:ascii="Georgia" w:hAnsi="Georgia"/>
          <w:sz w:val="23"/>
        </w:rPr>
        <w:t>— Exactement, confirma Colette. Un poisson catadrome, ça grandit en eau douce et se reproduit en mer. C'est tout le contraire d'un saumon, qui grandit en mer et revient se reproduire en rivière. La même passe doit donc servir aux deux sens du voyage, sur toute une vie.</w:t>
      </w:r>
    </w:p>
    <w:p>
      <w:pPr>
        <w:spacing w:after="160"/>
        <w:jc w:val="both"/>
      </w:pPr>
      <w:r>
        <w:rPr>
          <w:rFonts w:ascii="Georgia" w:hAnsi="Georgia"/>
          <w:sz w:val="23"/>
        </w:rPr>
        <w:t>— Et la grille reste là, à côté ? demanda Souly, en désignant les mailles métalliques toujours fixées à la prise d'eau.</w:t>
      </w:r>
    </w:p>
    <w:p>
      <w:pPr>
        <w:spacing w:after="160"/>
        <w:jc w:val="both"/>
      </w:pPr>
      <w:r>
        <w:rPr>
          <w:rFonts w:ascii="Georgia" w:hAnsi="Georgia"/>
          <w:sz w:val="23"/>
        </w:rPr>
        <w:t>— Elle reste, confirma Vincent. Elle continue à protéger la turbine. Mais maintenant, elle n'est plus la seule route possible. C'est ça, le vrai problème qu'on avait raté : une grille protectrice, ce n'est pas une mauvaise idée en soi. Le problème, c'est de ne jamais laisser d'autre chemin à côté.</w:t>
      </w:r>
    </w:p>
    <w:p>
      <w:pPr>
        <w:spacing w:after="160"/>
        <w:jc w:val="both"/>
      </w:pPr>
      <w:r>
        <w:rPr>
          <w:rFonts w:ascii="Georgia" w:hAnsi="Georgia"/>
          <w:sz w:val="23"/>
        </w:rPr>
        <w:t>— Un peu comme fermer une porte sans jamais penser à laisser la fenêtre ouverte, résuma Sofia.</w:t>
      </w:r>
    </w:p>
    <w:p>
      <w:pPr>
        <w:spacing w:after="160"/>
        <w:jc w:val="both"/>
      </w:pPr>
      <w:r>
        <w:rPr>
          <w:rFonts w:ascii="Georgia" w:hAnsi="Georgia"/>
          <w:sz w:val="23"/>
        </w:rPr>
        <w:t>— Exactement ce genre d'erreur, confirma Vincent, avec une grimace un peu penaude. Sauf que la fenêtre, dans mon cas, je ne savais même pas qu'elle existait.</w:t>
      </w:r>
    </w:p>
    <w:p>
      <w:pPr>
        <w:spacing w:after="160"/>
        <w:jc w:val="both"/>
      </w:pPr>
      <w:r>
        <w:rPr>
          <w:rFonts w:ascii="Georgia" w:hAnsi="Georgia"/>
          <w:sz w:val="23"/>
        </w:rPr>
        <w:t>— Une passe pour toute une vie d'anguille, résuma Enzo, en notant l'idée avec fierté dans son propre carnet.</w:t>
      </w:r>
    </w:p>
    <w:p>
      <w:pPr>
        <w:spacing w:after="160"/>
        <w:jc w:val="both"/>
      </w:pPr>
      <w:r>
        <w:rPr>
          <w:rFonts w:ascii="Georgia" w:hAnsi="Georgia"/>
          <w:sz w:val="23"/>
        </w:rPr>
        <w:t>— J'aime cette phrase, dit Vincent. Je vais la voler pour la plaque qu'on posera à côté.</w:t>
      </w:r>
    </w:p>
    <w:p>
      <w:pPr>
        <w:spacing w:after="160"/>
        <w:jc w:val="both"/>
      </w:pPr>
      <w:r>
        <w:rPr>
          <w:rFonts w:ascii="Georgia" w:hAnsi="Georgia"/>
          <w:sz w:val="23"/>
        </w:rPr>
        <w:t>— Vous mettez une plaque ? s'étonna Sofia.</w:t>
      </w:r>
    </w:p>
    <w:p>
      <w:pPr>
        <w:spacing w:after="160"/>
        <w:jc w:val="both"/>
      </w:pPr>
      <w:r>
        <w:rPr>
          <w:rFonts w:ascii="Georgia" w:hAnsi="Georgia"/>
          <w:sz w:val="23"/>
        </w:rPr>
        <w:t>— Le conseil municipal y tient, dit Vincent. Pour que personne n'oublie pourquoi elle est là, celle-là.</w:t>
      </w:r>
    </w:p>
    <w:p>
      <w:pPr>
        <w:spacing w:after="160"/>
        <w:jc w:val="both"/>
      </w:pPr>
      <w:r>
        <w:rPr>
          <w:rFonts w:ascii="Georgia" w:hAnsi="Georgia"/>
          <w:sz w:val="23"/>
        </w:rPr>
        <w:t>Vincent tendit une paire de bottes à Sofia, visiblement plusieurs tailles trop grandes, la semelle raide de n'avoir presque jamais servi.</w:t>
      </w:r>
    </w:p>
    <w:p>
      <w:pPr>
        <w:spacing w:after="160"/>
        <w:jc w:val="both"/>
      </w:pPr>
      <w:r>
        <w:rPr>
          <w:rFonts w:ascii="Georgia" w:hAnsi="Georgia"/>
          <w:sz w:val="23"/>
        </w:rPr>
        <w:t>— Je n'ai que des tailles adultes, s'excusa-t-il. Ça devrait quand même faire l'affaire.</w:t>
      </w:r>
    </w:p>
    <w:p>
      <w:pPr>
        <w:spacing w:after="160"/>
        <w:jc w:val="both"/>
      </w:pPr>
      <w:r>
        <w:rPr>
          <w:rFonts w:ascii="Georgia" w:hAnsi="Georgia"/>
          <w:sz w:val="23"/>
        </w:rPr>
        <w:t>— Elles sont à qui, à la base ? demanda Sofia, en les enfilant tant bien que mal.</w:t>
      </w:r>
    </w:p>
    <w:p>
      <w:pPr>
        <w:spacing w:after="160"/>
        <w:jc w:val="both"/>
      </w:pPr>
      <w:r>
        <w:rPr>
          <w:rFonts w:ascii="Georgia" w:hAnsi="Georgia"/>
          <w:sz w:val="23"/>
        </w:rPr>
        <w:t>— À personne en particulier, dit Vincent. On les garde au dépôt municipal pour les visiteurs. Elles ont dû servir deux fois en dix ans.</w:t>
      </w:r>
    </w:p>
    <w:p>
      <w:pPr>
        <w:spacing w:after="160"/>
        <w:jc w:val="both"/>
      </w:pPr>
      <w:r>
        <w:rPr>
          <w:rFonts w:ascii="Georgia" w:hAnsi="Georgia"/>
          <w:sz w:val="23"/>
        </w:rPr>
        <w:t>— Ça se voit, à l'odeur, remarqua Sofia, le nez plissé.</w:t>
      </w:r>
    </w:p>
    <w:p>
      <w:pPr>
        <w:spacing w:after="160"/>
        <w:jc w:val="both"/>
      </w:pPr>
      <w:r>
        <w:rPr>
          <w:rFonts w:ascii="Georgia" w:hAnsi="Georgia"/>
          <w:sz w:val="23"/>
        </w:rPr>
        <w:t>— Vous êtes sûr que la taille ne va pas gêner le travail ? demanda Colette, un peu inquiète en la voyant vaciller.</w:t>
      </w:r>
    </w:p>
    <w:p>
      <w:pPr>
        <w:spacing w:after="160"/>
        <w:jc w:val="both"/>
      </w:pPr>
      <w:r>
        <w:rPr>
          <w:rFonts w:ascii="Georgia" w:hAnsi="Georgia"/>
          <w:sz w:val="23"/>
        </w:rPr>
        <w:t>— On verra bien, répondit Sofia, déjà lancée. Je m'adapte vite.</w:t>
      </w:r>
    </w:p>
    <w:p>
      <w:pPr>
        <w:spacing w:after="160"/>
        <w:jc w:val="both"/>
      </w:pPr>
      <w:r>
        <w:rPr>
          <w:rFonts w:ascii="Georgia" w:hAnsi="Georgia"/>
          <w:sz w:val="23"/>
        </w:rPr>
        <w:t>— C'est vrai, confirma Souly. Elle s'adapte vite. Elle tombe vite aussi. Les deux vont souvent ensemble, chez elle.</w:t>
      </w:r>
    </w:p>
    <w:p>
      <w:pPr>
        <w:spacing w:after="160"/>
        <w:jc w:val="both"/>
      </w:pPr>
      <w:r>
        <w:rPr>
          <w:rFonts w:ascii="Georgia" w:hAnsi="Georgia"/>
          <w:sz w:val="23"/>
        </w:rPr>
        <w:t>— Merci du soutien fraternel, dit Sofia, sans quitter des yeux le sol devant elle, où la boue commençait déjà à briller sous le soleil du matin.</w:t>
      </w:r>
    </w:p>
    <w:p>
      <w:pPr>
        <w:spacing w:after="160"/>
        <w:jc w:val="both"/>
      </w:pPr>
      <w:r>
        <w:rPr>
          <w:rFonts w:ascii="Georgia" w:hAnsi="Georgia"/>
          <w:sz w:val="23"/>
        </w:rPr>
        <w:t>Sofia enfila les bottes, qui lui montaient presque jusqu'aux genoux, et fit quelques pas prudents, manquant de trébucher à chaque enjambée, les bras écartés comme pour garder l'équilibre sur une poutre invisible.</w:t>
      </w:r>
    </w:p>
    <w:p>
      <w:pPr>
        <w:spacing w:after="160"/>
        <w:jc w:val="both"/>
      </w:pPr>
      <w:r>
        <w:rPr>
          <w:rFonts w:ascii="Georgia" w:hAnsi="Georgia"/>
          <w:sz w:val="23"/>
        </w:rPr>
        <w:t>— On dirait un phoque, remarqua Souly, en la regardant avancer.</w:t>
      </w:r>
    </w:p>
    <w:p>
      <w:pPr>
        <w:spacing w:after="160"/>
        <w:jc w:val="both"/>
      </w:pPr>
      <w:r>
        <w:rPr>
          <w:rFonts w:ascii="Georgia" w:hAnsi="Georgia"/>
          <w:sz w:val="23"/>
        </w:rPr>
        <w:t>— Un phoque très efficace, corrigea Sofia, en retrouvant son équilibre après un dernier vacillement. Donne-moi cinq minutes et je travaille plus vite que toi, avec ça.</w:t>
      </w:r>
    </w:p>
    <w:p>
      <w:pPr>
        <w:spacing w:after="160"/>
        <w:jc w:val="both"/>
      </w:pPr>
      <w:r>
        <w:rPr>
          <w:rFonts w:ascii="Georgia" w:hAnsi="Georgia"/>
          <w:sz w:val="23"/>
        </w:rPr>
        <w:t>— Je ne parierais pas là-dessus, dit Souly, amusé.</w:t>
      </w:r>
    </w:p>
    <w:p>
      <w:pPr>
        <w:spacing w:after="160"/>
        <w:jc w:val="both"/>
      </w:pPr>
      <w:r>
        <w:rPr>
          <w:rFonts w:ascii="Georgia" w:hAnsi="Georgia"/>
          <w:sz w:val="23"/>
        </w:rPr>
        <w:t>— Les phoques ne parient jamais, ils foncent, répliqua Sofia, en faisant justement un pas décidé en avant.</w:t>
      </w:r>
    </w:p>
    <w:p>
      <w:pPr>
        <w:spacing w:after="160"/>
        <w:jc w:val="both"/>
      </w:pPr>
      <w:r>
        <w:rPr>
          <w:rFonts w:ascii="Georgia" w:hAnsi="Georgia"/>
          <w:sz w:val="23"/>
        </w:rPr>
        <w:t>Sofia fit trois pas de plus dans les bottes flottantes, gagna en assurance, puis posa le pied sur une pierre couverte de mousse et glissa tout droit dans une flaque de vase, dans un grand plouf sonore qui fit se retourner la moitié du groupe.</w:t>
      </w:r>
    </w:p>
    <w:p>
      <w:pPr>
        <w:spacing w:after="160"/>
        <w:jc w:val="both"/>
      </w:pPr>
      <w:r>
        <w:rPr>
          <w:rFonts w:ascii="Georgia" w:hAnsi="Georgia"/>
          <w:sz w:val="23"/>
        </w:rPr>
        <w:t>— Sofia ! s'écria Souly, se précipitant vers elle.</w:t>
      </w:r>
    </w:p>
    <w:p>
      <w:pPr>
        <w:spacing w:after="160"/>
        <w:jc w:val="both"/>
      </w:pPr>
      <w:r>
        <w:rPr>
          <w:rFonts w:ascii="Georgia" w:hAnsi="Georgia"/>
          <w:sz w:val="23"/>
        </w:rPr>
        <w:t>Sofia se redressa lentement, assise dans la vase jusqu'à la ceinture, avant qu'un fou rire ne commence à lui secouer les épaules.</w:t>
      </w:r>
    </w:p>
    <w:p>
      <w:pPr>
        <w:spacing w:after="160"/>
        <w:jc w:val="both"/>
      </w:pPr>
      <w:r>
        <w:rPr>
          <w:rFonts w:ascii="Georgia" w:hAnsi="Georgia"/>
          <w:sz w:val="23"/>
        </w:rPr>
        <w:t>— C'était le phoque le plus rapide de la rivière, annonça-t-elle, depuis sa flaque, avec un aplomb remarquable. Jusqu'à ce qu'il glisse.</w:t>
      </w:r>
    </w:p>
    <w:p>
      <w:pPr>
        <w:spacing w:after="160"/>
        <w:jc w:val="both"/>
      </w:pPr>
      <w:r>
        <w:rPr>
          <w:rFonts w:ascii="Georgia" w:hAnsi="Georgia"/>
          <w:sz w:val="23"/>
        </w:rPr>
        <w:t>— Tu es sûre que tu n'as rien de cassé ? insista Souly, en lui tendant une main qu'elle ignora complètement pour se relever seule.</w:t>
      </w:r>
    </w:p>
    <w:p>
      <w:pPr>
        <w:spacing w:after="160"/>
        <w:jc w:val="both"/>
      </w:pPr>
      <w:r>
        <w:rPr>
          <w:rFonts w:ascii="Georgia" w:hAnsi="Georgia"/>
          <w:sz w:val="23"/>
        </w:rPr>
        <w:t>— Juste ma fierté, dit Sofia, en s'ébrouant comme un chien mouillé, envoyant des gouttes de boue sur les bottes de son frère.</w:t>
      </w:r>
    </w:p>
    <w:p>
      <w:pPr>
        <w:spacing w:after="160"/>
        <w:jc w:val="both"/>
      </w:pPr>
      <w:r>
        <w:rPr>
          <w:rFonts w:ascii="Georgia" w:hAnsi="Georgia"/>
          <w:sz w:val="23"/>
        </w:rPr>
        <w:t>— Merci pour ça, dit Souly, en reculant d'un pas trop tard.</w:t>
      </w:r>
    </w:p>
    <w:p>
      <w:pPr>
        <w:spacing w:after="160"/>
        <w:jc w:val="both"/>
      </w:pPr>
      <w:r>
        <w:rPr>
          <w:rFonts w:ascii="Georgia" w:hAnsi="Georgia"/>
          <w:sz w:val="23"/>
        </w:rPr>
        <w:t>— De rien, répondit Sofia, radieuse malgré la vase qui dégoulinait de ses cheveux.</w:t>
      </w:r>
    </w:p>
    <w:p>
      <w:pPr>
        <w:spacing w:after="160"/>
        <w:jc w:val="both"/>
      </w:pPr>
      <w:r>
        <w:rPr>
          <w:rFonts w:ascii="Georgia" w:hAnsi="Georgia"/>
          <w:sz w:val="23"/>
        </w:rPr>
        <w:t>Vincent s'approcha, un sourire qu'il ne cherchait plus à retenir, tandis qu'Enzo, accroupi près de la flaque, examinait déjà la pierre moussue avec l'air sérieux d'un enquêteur.</w:t>
      </w:r>
    </w:p>
    <w:p>
      <w:pPr>
        <w:spacing w:after="160"/>
        <w:jc w:val="both"/>
      </w:pPr>
      <w:r>
        <w:rPr>
          <w:rFonts w:ascii="Georgia" w:hAnsi="Georgia"/>
          <w:sz w:val="23"/>
        </w:rPr>
        <w:t>— C'est cette pierre, là, annonça-t-il, en la désignant du doigt. Le bord est arrondi, presque poli. Elle glisse depuis des années, celle- là, pas seulement aujourd'hui.</w:t>
      </w:r>
    </w:p>
    <w:p>
      <w:pPr>
        <w:spacing w:after="160"/>
        <w:jc w:val="both"/>
      </w:pPr>
      <w:r>
        <w:rPr>
          <w:rFonts w:ascii="Georgia" w:hAnsi="Georgia"/>
          <w:sz w:val="23"/>
        </w:rPr>
        <w:t>— Merci de l'expertise scientifique, dit Sofia, depuis la vase. Ça me console énormément.</w:t>
      </w:r>
    </w:p>
    <w:p>
      <w:pPr>
        <w:spacing w:after="160"/>
        <w:jc w:val="both"/>
      </w:pPr>
      <w:r>
        <w:rPr>
          <w:rFonts w:ascii="Georgia" w:hAnsi="Georgia"/>
          <w:sz w:val="23"/>
        </w:rPr>
        <w:t>— On devrait peut-être déplacer cette pierre, avant que quelqu'un d'autre y passe, suggéra Colette, en s'accroupissant à son tour près d'Enzo.</w:t>
      </w:r>
    </w:p>
    <w:p>
      <w:pPr>
        <w:spacing w:after="160"/>
        <w:jc w:val="both"/>
      </w:pPr>
      <w:r>
        <w:rPr>
          <w:rFonts w:ascii="Georgia" w:hAnsi="Georgia"/>
          <w:sz w:val="23"/>
        </w:rPr>
        <w:t>— Je m'en occupe, dit Enzo, déjà en train de chercher un levier adapté parmi les outils étalés sur la bâche. Ça prendra deux minutes.</w:t>
      </w:r>
    </w:p>
    <w:p>
      <w:pPr>
        <w:spacing w:after="160"/>
        <w:jc w:val="both"/>
      </w:pPr>
      <w:r>
        <w:rPr>
          <w:rFonts w:ascii="Georgia" w:hAnsi="Georgia"/>
          <w:sz w:val="23"/>
        </w:rPr>
        <w:t>— Deux minutes de plus que ce qu'il m'a fallu pour la découvrir, remarqua Sofia, en s'extirpant enfin de la flaque avec un bruit de succion sonore qui fit rire tout le monde une nouvelle fois.</w:t>
      </w:r>
    </w:p>
    <w:p>
      <w:pPr>
        <w:spacing w:after="160"/>
        <w:jc w:val="both"/>
      </w:pPr>
      <w:r>
        <w:rPr>
          <w:rFonts w:ascii="Georgia" w:hAnsi="Georgia"/>
          <w:sz w:val="23"/>
        </w:rPr>
        <w:t>— Je vous en redonne une autre paire, proposa Vincent.</w:t>
      </w:r>
    </w:p>
    <w:p>
      <w:pPr>
        <w:spacing w:after="160"/>
        <w:jc w:val="both"/>
      </w:pPr>
      <w:r>
        <w:rPr>
          <w:rFonts w:ascii="Georgia" w:hAnsi="Georgia"/>
          <w:sz w:val="23"/>
        </w:rPr>
        <w:t>— Je vais d'abord finir dans celle-ci, décida Sofia, avec une obstination totale. Elle m'a trahie une fois. Elle ne recommencera pas.</w:t>
      </w:r>
    </w:p>
    <w:p>
      <w:pPr>
        <w:spacing w:after="160"/>
        <w:jc w:val="both"/>
      </w:pPr>
      <w:r>
        <w:rPr>
          <w:rFonts w:ascii="Georgia" w:hAnsi="Georgia"/>
          <w:sz w:val="23"/>
        </w:rPr>
        <w:t>— Les bottes n'ont pas de mémoire, Sofia, fit remarquer Souly.</w:t>
      </w:r>
    </w:p>
    <w:p>
      <w:pPr>
        <w:spacing w:after="160"/>
        <w:jc w:val="both"/>
      </w:pPr>
      <w:r>
        <w:rPr>
          <w:rFonts w:ascii="Georgia" w:hAnsi="Georgia"/>
          <w:sz w:val="23"/>
        </w:rPr>
        <w:t>— Celles-là, si, répliqua Sofia, en pointant un doigt accusateur vers ses propres pieds. Je le sens.</w:t>
      </w:r>
    </w:p>
    <w:p>
      <w:pPr>
        <w:spacing w:after="160"/>
        <w:jc w:val="both"/>
      </w:pPr>
      <w:r>
        <w:rPr>
          <w:rFonts w:ascii="Georgia" w:hAnsi="Georgia"/>
          <w:sz w:val="23"/>
        </w:rPr>
        <w:t>— Elle va vraiment continuer à leur parler toute la matinée, remarqua Colette, à mi-voix, à Vincent.</w:t>
      </w:r>
    </w:p>
    <w:p>
      <w:pPr>
        <w:spacing w:after="160"/>
        <w:jc w:val="both"/>
      </w:pPr>
      <w:r>
        <w:rPr>
          <w:rFonts w:ascii="Georgia" w:hAnsi="Georgia"/>
          <w:sz w:val="23"/>
        </w:rPr>
        <w:t>— Sûrement, confirma Vincent. J'ai déjà vu des gens parler à des mécanismes récalcitrants. Jamais encore à des bottes.</w:t>
      </w:r>
    </w:p>
    <w:p>
      <w:pPr>
        <w:spacing w:after="160"/>
        <w:jc w:val="both"/>
      </w:pPr>
      <w:r>
        <w:rPr>
          <w:rFonts w:ascii="Georgia" w:hAnsi="Georgia"/>
          <w:sz w:val="23"/>
        </w:rPr>
        <w:t>— Vous n'avez pas assez fréquenté ma sœur, dit Souly. Elle parle aussi à son caillou, à l'occasion.</w:t>
      </w:r>
    </w:p>
    <w:p>
      <w:pPr>
        <w:spacing w:after="160"/>
        <w:jc w:val="both"/>
      </w:pPr>
      <w:r>
        <w:rPr>
          <w:rFonts w:ascii="Georgia" w:hAnsi="Georgia"/>
          <w:sz w:val="23"/>
        </w:rPr>
        <w:t>— Mon caillou m'écoute mieux que la plupart des gens, se défendit Sofia, sans lever les yeux de ses bottes, qu'elle continuait de fixer d'un œil noir.</w:t>
      </w:r>
    </w:p>
    <w:p>
      <w:pPr>
        <w:spacing w:after="160"/>
        <w:jc w:val="both"/>
      </w:pPr>
      <w:r>
        <w:rPr>
          <w:rFonts w:ascii="Georgia" w:hAnsi="Georgia"/>
          <w:sz w:val="23"/>
        </w:rPr>
        <w:t>— C'est un argument difficile à contredire, admit Vincent, presque malgré lui, en réprimant un sourire.</w:t>
      </w:r>
    </w:p>
    <w:p>
      <w:pPr>
        <w:spacing w:after="160"/>
        <w:jc w:val="both"/>
      </w:pPr>
      <w:r>
        <w:rPr>
          <w:rFonts w:ascii="Georgia" w:hAnsi="Georgia"/>
          <w:sz w:val="23"/>
        </w:rPr>
        <w:t>Au fil de la matinée, le travail collectif prit forme : la passe fixée solidement à côté de la grille, testée avec un tuyau d'eau pour vérifier son bon fonctionnement, chaque tâche accompagnée d'une bonne humeur qui surprenait Colette elle-même. Enzo circulait entre les uns et les autres avec une caisse d'outils presque aussi grande que lui, distribuant boulons et conseils avec la même autorité tranquille.</w:t>
      </w:r>
    </w:p>
    <w:p>
      <w:pPr>
        <w:spacing w:after="160"/>
        <w:jc w:val="both"/>
      </w:pPr>
      <w:r>
        <w:rPr>
          <w:rFonts w:ascii="Georgia" w:hAnsi="Georgia"/>
          <w:sz w:val="23"/>
        </w:rPr>
        <w:t>— Je m'attendais à beaucoup plus de tensions, avoua Colette à Sofia, en observant la scène, un tournevis encore à la main.</w:t>
      </w:r>
    </w:p>
    <w:p>
      <w:pPr>
        <w:spacing w:after="160"/>
        <w:jc w:val="both"/>
      </w:pPr>
      <w:r>
        <w:rPr>
          <w:rFonts w:ascii="Georgia" w:hAnsi="Georgia"/>
          <w:sz w:val="23"/>
        </w:rPr>
        <w:t>— Les gens sont plus gentils qu'on ne le croit, une fois qu'ils comprennent vraiment ce qui s'est passé, dit Sofia, avec une sagesse qui la surprit elle-même.</w:t>
      </w:r>
    </w:p>
    <w:p>
      <w:pPr>
        <w:spacing w:after="160"/>
        <w:jc w:val="both"/>
      </w:pPr>
      <w:r>
        <w:rPr>
          <w:rFonts w:ascii="Georgia" w:hAnsi="Georgia"/>
          <w:sz w:val="23"/>
        </w:rPr>
        <w:t>— Tu devrais écrire ça dans un livre, un jour, dit Colette.</w:t>
      </w:r>
    </w:p>
    <w:p>
      <w:pPr>
        <w:spacing w:after="160"/>
        <w:jc w:val="both"/>
      </w:pPr>
      <w:r>
        <w:rPr>
          <w:rFonts w:ascii="Georgia" w:hAnsi="Georgia"/>
          <w:sz w:val="23"/>
        </w:rPr>
        <w:t>— Souly l'écrit déjà, dit Sofia, en désignant son frère, penché sur le plan de Vincent, un mètre à la main. Moi, je préfère le dire à voix haute. Ça va plus vite.</w:t>
      </w:r>
    </w:p>
    <w:p>
      <w:pPr>
        <w:spacing w:after="160"/>
        <w:jc w:val="both"/>
      </w:pPr>
      <w:r>
        <w:rPr>
          <w:rFonts w:ascii="Georgia" w:hAnsi="Georgia"/>
          <w:sz w:val="23"/>
        </w:rPr>
        <w:t>Pendant que la colle séchait sur l'un des joints de la passe, Enzo en profita pour montrer à Sofia et Souly un nœud qu'il jugeait indispensable pour tout futur bricoleur de rivière.</w:t>
      </w:r>
    </w:p>
    <w:p>
      <w:pPr>
        <w:spacing w:after="160"/>
        <w:jc w:val="both"/>
      </w:pPr>
      <w:r>
        <w:rPr>
          <w:rFonts w:ascii="Georgia" w:hAnsi="Georgia"/>
          <w:sz w:val="23"/>
        </w:rPr>
        <w:t>— Celui-là, c'est le nœud de cabestan, expliqua-t-il, en faisant passer une cordelette autour d'un piquet avec une rapidité déconcertante. Mon père dit que si tu ne sais faire qu'un seul nœud dans ta vie, autant que ce soit celui-là.</w:t>
      </w:r>
    </w:p>
    <w:p>
      <w:pPr>
        <w:spacing w:after="160"/>
        <w:jc w:val="both"/>
      </w:pPr>
      <w:r>
        <w:rPr>
          <w:rFonts w:ascii="Georgia" w:hAnsi="Georgia"/>
          <w:sz w:val="23"/>
        </w:rPr>
        <w:t>— Montre encore une fois, moins vite, demanda Souly, son carnet déjà sorti pour esquisser les boucles.</w:t>
      </w:r>
    </w:p>
    <w:p>
      <w:pPr>
        <w:spacing w:after="160"/>
        <w:jc w:val="both"/>
      </w:pPr>
      <w:r>
        <w:rPr>
          <w:rFonts w:ascii="Georgia" w:hAnsi="Georgia"/>
          <w:sz w:val="23"/>
        </w:rPr>
        <w:t>Enzo recommença, plus lentement cette fois, décomposant chaque mouvement de ses doigts comme s'il enseignait un secret de famille.</w:t>
      </w:r>
    </w:p>
    <w:p>
      <w:pPr>
        <w:spacing w:after="160"/>
        <w:jc w:val="both"/>
      </w:pPr>
      <w:r>
        <w:rPr>
          <w:rFonts w:ascii="Georgia" w:hAnsi="Georgia"/>
          <w:sz w:val="23"/>
        </w:rPr>
        <w:t>— Tu vois, la boucle passe par-dessus, puis en dessous, puis on resserre, dit-il.</w:t>
      </w:r>
    </w:p>
    <w:p>
      <w:pPr>
        <w:spacing w:after="160"/>
        <w:jc w:val="both"/>
      </w:pPr>
      <w:r>
        <w:rPr>
          <w:rFonts w:ascii="Georgia" w:hAnsi="Georgia"/>
          <w:sz w:val="23"/>
        </w:rPr>
        <w:t>Souly essaya à son tour, produisit quelque chose qui ressemblait vaguement à un nœud, et le montra fièrement.</w:t>
      </w:r>
    </w:p>
    <w:p>
      <w:pPr>
        <w:spacing w:after="160"/>
        <w:jc w:val="both"/>
      </w:pPr>
      <w:r>
        <w:rPr>
          <w:rFonts w:ascii="Georgia" w:hAnsi="Georgia"/>
          <w:sz w:val="23"/>
        </w:rPr>
        <w:t>— C'est un beau nœud, dit Enzo, avec diplomatie. Il tiendra peut-être dix secondes.</w:t>
      </w:r>
    </w:p>
    <w:p>
      <w:pPr>
        <w:spacing w:after="160"/>
        <w:jc w:val="both"/>
      </w:pPr>
      <w:r>
        <w:rPr>
          <w:rFonts w:ascii="Georgia" w:hAnsi="Georgia"/>
          <w:sz w:val="23"/>
        </w:rPr>
        <w:t>— C'est un début, dit Souly, sans se vexer.</w:t>
      </w:r>
    </w:p>
    <w:p>
      <w:pPr>
        <w:spacing w:after="160"/>
        <w:jc w:val="both"/>
      </w:pPr>
      <w:r>
        <w:rPr>
          <w:rFonts w:ascii="Georgia" w:hAnsi="Georgia"/>
          <w:sz w:val="23"/>
        </w:rPr>
        <w:t>Sofia, elle, abandonna après trois essais et se contenta de regarder, fascinée malgré elle par la dextérité d'Enzo.</w:t>
      </w:r>
    </w:p>
    <w:p>
      <w:pPr>
        <w:spacing w:after="160"/>
        <w:jc w:val="both"/>
      </w:pPr>
      <w:r>
        <w:rPr>
          <w:rFonts w:ascii="Georgia" w:hAnsi="Georgia"/>
          <w:sz w:val="23"/>
        </w:rPr>
        <w:t>— Toi, en tout cas, tes mains ne trébuchent jamais, remarqua-t-elle.</w:t>
      </w:r>
    </w:p>
    <w:p>
      <w:pPr>
        <w:spacing w:after="160"/>
        <w:jc w:val="both"/>
      </w:pPr>
      <w:r>
        <w:rPr>
          <w:rFonts w:ascii="Georgia" w:hAnsi="Georgia"/>
          <w:sz w:val="23"/>
        </w:rPr>
        <w:t>— Seulement mes pieds, confirma Enzo, la mine faussement contrite. Mon père dit que le bon Dieu a dû répartir toute mon adresse dans mes doigts, et qu'il ne restait plus rien pour mes jambes.</w:t>
      </w:r>
    </w:p>
    <w:p>
      <w:pPr>
        <w:spacing w:after="160"/>
        <w:jc w:val="both"/>
      </w:pPr>
      <w:r>
        <w:rPr>
          <w:rFonts w:ascii="Georgia" w:hAnsi="Georgia"/>
          <w:sz w:val="23"/>
        </w:rPr>
        <w:t>Octave surgit du sentier dans un grand bruit d'éclaboussures, sans invention visible cette fois, mais avec un sourire particulièrement satisfait et une tablette serrée contre sa poitrine comme un trésor.</w:t>
      </w:r>
    </w:p>
    <w:p>
      <w:pPr>
        <w:spacing w:after="160"/>
        <w:jc w:val="both"/>
      </w:pPr>
      <w:r>
        <w:rPr>
          <w:rFonts w:ascii="Georgia" w:hAnsi="Georgia"/>
          <w:sz w:val="23"/>
        </w:rPr>
        <w:t>— J'ai une confession à faire, annonça-t-il, en s'approchant du groupe.</w:t>
      </w:r>
    </w:p>
    <w:p>
      <w:pPr>
        <w:spacing w:after="160"/>
        <w:jc w:val="both"/>
      </w:pPr>
      <w:r>
        <w:rPr>
          <w:rFonts w:ascii="Georgia" w:hAnsi="Georgia"/>
          <w:sz w:val="23"/>
        </w:rPr>
        <w:t>— Ça m'inquiète toujours, quand vous commencez comme ça, dit Colette.</w:t>
      </w:r>
    </w:p>
    <w:p>
      <w:pPr>
        <w:spacing w:after="160"/>
        <w:jc w:val="both"/>
      </w:pPr>
      <w:r>
        <w:rPr>
          <w:rFonts w:ascii="Georgia" w:hAnsi="Georgia"/>
          <w:sz w:val="23"/>
        </w:rPr>
        <w:t>— Mon prototype cinq n'a jamais rien filmé de spécial la nuit dernière, avoua Octave. J'ai regardé les images ce matin, en buvant mon café. C'étaient de vraies anguilles qui passaient, pas mon invention qui les attirait.</w:t>
      </w:r>
    </w:p>
    <w:p>
      <w:pPr>
        <w:spacing w:after="160"/>
        <w:jc w:val="both"/>
      </w:pPr>
      <w:r>
        <w:rPr>
          <w:rFonts w:ascii="Georgia" w:hAnsi="Georgia"/>
          <w:sz w:val="23"/>
        </w:rPr>
        <w:t>— Vous vous en êtes rendu compte tout seul ? demanda Souly, surpris.</w:t>
      </w:r>
    </w:p>
    <w:p>
      <w:pPr>
        <w:spacing w:after="160"/>
        <w:jc w:val="both"/>
      </w:pPr>
      <w:r>
        <w:rPr>
          <w:rFonts w:ascii="Georgia" w:hAnsi="Georgia"/>
          <w:sz w:val="23"/>
        </w:rPr>
        <w:t>— J'ai comparé l'heure du déclenchement avec l'heure où vous avez tous crié « elles passent », expliqua Octave, avec une fierté étrange pour quelqu'un qui venait d'admettre un échec. Mon appareil n'a rien provoqué du tout. Il a juste eu la chance d'être allumé au bon moment.</w:t>
      </w:r>
    </w:p>
    <w:p>
      <w:pPr>
        <w:spacing w:after="160"/>
        <w:jc w:val="both"/>
      </w:pPr>
      <w:r>
        <w:rPr>
          <w:rFonts w:ascii="Georgia" w:hAnsi="Georgia"/>
          <w:sz w:val="23"/>
        </w:rPr>
        <w:t>— Vous avez vraiment vérifié, minute par minute ? demanda Souly, un respect inattendu dans la voix.</w:t>
      </w:r>
    </w:p>
    <w:p>
      <w:pPr>
        <w:spacing w:after="160"/>
        <w:jc w:val="both"/>
      </w:pPr>
      <w:r>
        <w:rPr>
          <w:rFonts w:ascii="Georgia" w:hAnsi="Georgia"/>
          <w:sz w:val="23"/>
        </w:rPr>
        <w:t>— Seconde par seconde, précisa Octave, presque offensé qu'on en doute. Je ne suis peut-être pas un grand inventeur, mais je sais lire une horloge.</w:t>
      </w:r>
    </w:p>
    <w:p>
      <w:pPr>
        <w:spacing w:after="160"/>
        <w:jc w:val="both"/>
      </w:pPr>
      <w:r>
        <w:rPr>
          <w:rFonts w:ascii="Georgia" w:hAnsi="Georgia"/>
          <w:sz w:val="23"/>
        </w:rPr>
        <w:t>— Et ça ne vous décourage pas ? demanda Enzo.</w:t>
      </w:r>
    </w:p>
    <w:p>
      <w:pPr>
        <w:spacing w:after="160"/>
        <w:jc w:val="both"/>
      </w:pPr>
      <w:r>
        <w:rPr>
          <w:rFonts w:ascii="Georgia" w:hAnsi="Georgia"/>
          <w:sz w:val="23"/>
        </w:rPr>
        <w:t>— Au contraire, dit Octave, radieux. Ça veut dire que les vraies anguilles reviennent d'elles-mêmes, dès qu'on arrête de leur nuire. C'est une bien meilleure nouvelle qu'une invention qui fonctionne.</w:t>
      </w:r>
    </w:p>
    <w:p>
      <w:pPr>
        <w:spacing w:after="160"/>
        <w:jc w:val="both"/>
      </w:pPr>
      <w:r>
        <w:rPr>
          <w:rFonts w:ascii="Georgia" w:hAnsi="Georgia"/>
          <w:sz w:val="23"/>
        </w:rPr>
        <w:t>— C'est une jolie façon de voir un échec, remarqua Colette, sincèrement touchée.</w:t>
      </w:r>
    </w:p>
    <w:p>
      <w:pPr>
        <w:spacing w:after="160"/>
        <w:jc w:val="both"/>
      </w:pPr>
      <w:r>
        <w:rPr>
          <w:rFonts w:ascii="Georgia" w:hAnsi="Georgia"/>
          <w:sz w:val="23"/>
        </w:rPr>
        <w:t>— Ce n'est pas un échec, corrigea Octave. C'est une preuve. Juste pas celle que j'espérais au départ.</w:t>
      </w:r>
    </w:p>
    <w:p>
      <w:pPr>
        <w:spacing w:after="160"/>
        <w:jc w:val="both"/>
      </w:pPr>
      <w:r>
        <w:rPr>
          <w:rFonts w:ascii="Georgia" w:hAnsi="Georgia"/>
          <w:sz w:val="23"/>
        </w:rPr>
        <w:t>— Vous allez abandonner vos prototypes, alors ? demanda Sofia.</w:t>
      </w:r>
    </w:p>
    <w:p>
      <w:pPr>
        <w:spacing w:after="160"/>
        <w:jc w:val="both"/>
      </w:pPr>
      <w:r>
        <w:rPr>
          <w:rFonts w:ascii="Georgia" w:hAnsi="Georgia"/>
          <w:sz w:val="23"/>
        </w:rPr>
        <w:t>— Jamais de la vie, protesta Octave, presque scandalisé par l'idée. Je vais juste les réorienter. Une bonne caméra fixe, pour documenter les passages sans jamais les déranger, ça pourrait être très utile, maintenant.</w:t>
      </w:r>
    </w:p>
    <w:p>
      <w:pPr>
        <w:spacing w:after="160"/>
        <w:jc w:val="both"/>
      </w:pPr>
      <w:r>
        <w:rPr>
          <w:rFonts w:ascii="Georgia" w:hAnsi="Georgia"/>
          <w:sz w:val="23"/>
        </w:rPr>
        <w:t>— Et vous comptez l'appeler comment, celui-là ? demanda Sofia, amusée d'avance.</w:t>
      </w:r>
    </w:p>
    <w:p>
      <w:pPr>
        <w:spacing w:after="160"/>
        <w:jc w:val="both"/>
      </w:pPr>
      <w:r>
        <w:rPr>
          <w:rFonts w:ascii="Georgia" w:hAnsi="Georgia"/>
          <w:sz w:val="23"/>
        </w:rPr>
        <w:t>— Le prototype six, répondit Octave, comme si la question ne se posait même pas.</w:t>
      </w:r>
    </w:p>
    <w:p>
      <w:pPr>
        <w:spacing w:after="160"/>
        <w:jc w:val="both"/>
      </w:pPr>
      <w:r>
        <w:rPr>
          <w:rFonts w:ascii="Georgia" w:hAnsi="Georgia"/>
          <w:sz w:val="23"/>
        </w:rPr>
        <w:t>— Vous n'avez jamais pensé à sauter directement au prototype dix ? demanda Enzo, un sourcil levé. Ça vous ferait gagner du temps.</w:t>
      </w:r>
    </w:p>
    <w:p>
      <w:pPr>
        <w:spacing w:after="160"/>
        <w:jc w:val="both"/>
      </w:pPr>
      <w:r>
        <w:rPr>
          <w:rFonts w:ascii="Georgia" w:hAnsi="Georgia"/>
          <w:sz w:val="23"/>
        </w:rPr>
        <w:t>— Ce serait tricher, répondit Octave, avec le plus grand sérieux. Chaque échec compte double dans le calcul final.</w:t>
      </w:r>
    </w:p>
    <w:p>
      <w:pPr>
        <w:spacing w:after="160"/>
        <w:jc w:val="both"/>
      </w:pPr>
      <w:r>
        <w:rPr>
          <w:rFonts w:ascii="Georgia" w:hAnsi="Georgia"/>
          <w:sz w:val="23"/>
        </w:rPr>
        <w:t>— Je peux vous aider, pour celui-là ? proposa Enzo, intéressé malgré lui. J'ai des idées pour fixer une caméra sans qu'elle bascule, cette fois.</w:t>
      </w:r>
    </w:p>
    <w:p>
      <w:pPr>
        <w:spacing w:after="160"/>
        <w:jc w:val="both"/>
      </w:pPr>
      <w:r>
        <w:rPr>
          <w:rFonts w:ascii="Georgia" w:hAnsi="Georgia"/>
          <w:sz w:val="23"/>
        </w:rPr>
        <w:t>— Tu es engagé, déclara Octave, sans une seconde d'hésitation. Premier assistant officiel du prototype six.</w:t>
      </w:r>
    </w:p>
    <w:p>
      <w:pPr>
        <w:spacing w:after="160"/>
        <w:jc w:val="both"/>
      </w:pPr>
      <w:r>
        <w:rPr>
          <w:rFonts w:ascii="Georgia" w:hAnsi="Georgia"/>
          <w:sz w:val="23"/>
        </w:rPr>
        <w:t>— Il collectionne les titres honorifiques, aujourd'hui, remarqua Sofia, à Colette.</w:t>
      </w:r>
    </w:p>
    <w:p>
      <w:pPr>
        <w:spacing w:after="160"/>
        <w:jc w:val="both"/>
      </w:pPr>
      <w:r>
        <w:rPr>
          <w:rFonts w:ascii="Georgia" w:hAnsi="Georgia"/>
          <w:sz w:val="23"/>
        </w:rPr>
        <w:t>— Vincent a dit assistant du chantier, Octave dit assistant du prototype, énuméra Souly. À ce rythme, tu seras maire de Riôme avant la fin de la semaine.</w:t>
      </w:r>
    </w:p>
    <w:p>
      <w:pPr>
        <w:spacing w:after="160"/>
        <w:jc w:val="both"/>
      </w:pPr>
      <w:r>
        <w:rPr>
          <w:rFonts w:ascii="Georgia" w:hAnsi="Georgia"/>
          <w:sz w:val="23"/>
        </w:rPr>
        <w:t>— Ce n'est pas la pire idée que j'aie entendue, dit Enzo, avec un sérieux qui fit hésiter tout le monde sur la part de plaisanterie.</w:t>
      </w:r>
    </w:p>
    <w:p>
      <w:pPr>
        <w:spacing w:after="160"/>
        <w:jc w:val="both"/>
      </w:pPr>
      <w:r>
        <w:rPr>
          <w:rFonts w:ascii="Georgia" w:hAnsi="Georgia"/>
          <w:sz w:val="23"/>
        </w:rPr>
        <w:t>Vers midi, Mamie Rose apparut sur le chemin, un grand panier d'osier au bras, suivie par une odeur de pain frais qui précédait presque son arrivée de plusieurs mètres.</w:t>
      </w:r>
    </w:p>
    <w:p>
      <w:pPr>
        <w:spacing w:after="160"/>
        <w:jc w:val="both"/>
      </w:pPr>
      <w:r>
        <w:rPr>
          <w:rFonts w:ascii="Georgia" w:hAnsi="Georgia"/>
          <w:sz w:val="23"/>
        </w:rPr>
        <w:t>— Je me suis dit que personne n'avait pensé au déjeuner, annonça-t- elle, en posant son panier sur la table de Vincent.</w:t>
      </w:r>
    </w:p>
    <w:p>
      <w:pPr>
        <w:spacing w:after="160"/>
        <w:jc w:val="both"/>
      </w:pPr>
      <w:r>
        <w:rPr>
          <w:rFonts w:ascii="Georgia" w:hAnsi="Georgia"/>
          <w:sz w:val="23"/>
        </w:rPr>
        <w:t>— Vous nous sauvez la vie, dit Colette, sincèrement reconnaissante.</w:t>
      </w:r>
    </w:p>
    <w:p>
      <w:pPr>
        <w:spacing w:after="160"/>
        <w:jc w:val="both"/>
      </w:pPr>
      <w:r>
        <w:rPr>
          <w:rFonts w:ascii="Georgia" w:hAnsi="Georgia"/>
          <w:sz w:val="23"/>
        </w:rPr>
        <w:t>— Qu'est-ce qui est arrivé à tes bottes ? demanda Mamie Rose, en apercevant Sofia, toujours couverte de vase séchée des pieds à la taille.</w:t>
      </w:r>
    </w:p>
    <w:p>
      <w:pPr>
        <w:spacing w:after="160"/>
        <w:jc w:val="both"/>
      </w:pPr>
      <w:r>
        <w:rPr>
          <w:rFonts w:ascii="Georgia" w:hAnsi="Georgia"/>
          <w:sz w:val="23"/>
        </w:rPr>
        <w:t>— Une rencontre malheureuse avec une pierre mal élevée, résuma Colette, en réprimant un sourire.</w:t>
      </w:r>
    </w:p>
    <w:p>
      <w:pPr>
        <w:spacing w:after="160"/>
        <w:jc w:val="both"/>
      </w:pPr>
      <w:r>
        <w:rPr>
          <w:rFonts w:ascii="Georgia" w:hAnsi="Georgia"/>
          <w:sz w:val="23"/>
        </w:rPr>
        <w:t>— Une pierre mal élevée, répéta Mamie Rose, ravie de l'expression. Il faudra que je la présente à mes voisins, un jour, celle-là.</w:t>
      </w:r>
    </w:p>
    <w:p>
      <w:pPr>
        <w:spacing w:after="160"/>
        <w:jc w:val="both"/>
      </w:pPr>
      <w:r>
        <w:rPr>
          <w:rFonts w:ascii="Georgia" w:hAnsi="Georgia"/>
          <w:sz w:val="23"/>
        </w:rPr>
        <w:t>— Une pierre traîtresse, résuma Sofia. Rien de grave. Juste ma fierté, deux fois dans la même matinée.</w:t>
      </w:r>
    </w:p>
    <w:p>
      <w:pPr>
        <w:spacing w:after="160"/>
        <w:jc w:val="both"/>
      </w:pPr>
      <w:r>
        <w:rPr>
          <w:rFonts w:ascii="Georgia" w:hAnsi="Georgia"/>
          <w:sz w:val="23"/>
        </w:rPr>
        <w:t>— Elle a refusé de changer de bottes, précisa Souly. Par principe.</w:t>
      </w:r>
    </w:p>
    <w:p>
      <w:pPr>
        <w:spacing w:after="160"/>
        <w:jc w:val="both"/>
      </w:pPr>
      <w:r>
        <w:rPr>
          <w:rFonts w:ascii="Georgia" w:hAnsi="Georgia"/>
          <w:sz w:val="23"/>
        </w:rPr>
        <w:t>— Ça ne m'étonne absolument pas d'elle, dit Mamie Rose, en riant, et en tendant malgré tout une serviette à Sofia pour qu'elle essuie au moins ses mains avant de manger.</w:t>
      </w:r>
    </w:p>
    <w:p>
      <w:pPr>
        <w:spacing w:after="160"/>
        <w:jc w:val="both"/>
      </w:pPr>
      <w:r>
        <w:rPr>
          <w:rFonts w:ascii="Georgia" w:hAnsi="Georgia"/>
          <w:sz w:val="23"/>
        </w:rPr>
        <w:t>Tout le monde s'installa tant bien que mal autour du panier, les bottes encore couvertes de vase, pour partager pain, fromage et fruits du jardin, assis à même l'herbe faute de chaises suffisantes.</w:t>
      </w:r>
    </w:p>
    <w:p>
      <w:pPr>
        <w:spacing w:after="160"/>
        <w:jc w:val="both"/>
      </w:pPr>
      <w:r>
        <w:rPr>
          <w:rFonts w:ascii="Georgia" w:hAnsi="Georgia"/>
          <w:sz w:val="23"/>
        </w:rPr>
        <w:t>— C'était comment, la matinée, de votre côté ? demanda Mamie Rose, en servant une tranche de pain à Sofia.</w:t>
      </w:r>
    </w:p>
    <w:p>
      <w:pPr>
        <w:spacing w:after="160"/>
        <w:jc w:val="both"/>
      </w:pPr>
      <w:r>
        <w:rPr>
          <w:rFonts w:ascii="Georgia" w:hAnsi="Georgia"/>
          <w:sz w:val="23"/>
        </w:rPr>
        <w:t>— Fatigante, mais bien, résuma Sofia, la bouche déjà pleine. On a sauvé toute une génération d'anguilles.</w:t>
      </w:r>
    </w:p>
    <w:p>
      <w:pPr>
        <w:spacing w:after="160"/>
        <w:jc w:val="both"/>
      </w:pPr>
      <w:r>
        <w:rPr>
          <w:rFonts w:ascii="Georgia" w:hAnsi="Georgia"/>
          <w:sz w:val="23"/>
        </w:rPr>
        <w:t>— Peut-être pas toute la génération, corrigea Souly, toujours précis. Mais une bonne partie.</w:t>
      </w:r>
    </w:p>
    <w:p>
      <w:pPr>
        <w:spacing w:after="160"/>
        <w:jc w:val="both"/>
      </w:pPr>
      <w:r>
        <w:rPr>
          <w:rFonts w:ascii="Georgia" w:hAnsi="Georgia"/>
          <w:sz w:val="23"/>
        </w:rPr>
        <w:t>— Une bonne partie de génération, alors, trancha Sofia, sans se démonter.</w:t>
      </w:r>
    </w:p>
    <w:p>
      <w:pPr>
        <w:spacing w:after="160"/>
        <w:jc w:val="both"/>
      </w:pPr>
      <w:r>
        <w:rPr>
          <w:rFonts w:ascii="Georgia" w:hAnsi="Georgia"/>
          <w:sz w:val="23"/>
        </w:rPr>
        <w:t>— Vous êtes toujours aussi précis, tous les deux, à chaque repas ? demanda Vincent, amusé, en mordant dans un morceau de fromage.</w:t>
      </w:r>
    </w:p>
    <w:p>
      <w:pPr>
        <w:spacing w:after="160"/>
        <w:jc w:val="both"/>
      </w:pPr>
      <w:r>
        <w:rPr>
          <w:rFonts w:ascii="Georgia" w:hAnsi="Georgia"/>
          <w:sz w:val="23"/>
        </w:rPr>
        <w:t>— Toujours, confirmèrent Sofia et Souly en même temps, ce qui les fit rire tous les deux, surpris de leur propre synchronisation.</w:t>
      </w:r>
    </w:p>
    <w:p>
      <w:pPr>
        <w:spacing w:after="160"/>
        <w:jc w:val="both"/>
      </w:pPr>
      <w:r>
        <w:rPr>
          <w:rFonts w:ascii="Georgia" w:hAnsi="Georgia"/>
          <w:sz w:val="23"/>
        </w:rPr>
        <w:t>— Ça doit être fatigant, à la maison, remarqua Vincent, en riant.</w:t>
      </w:r>
    </w:p>
    <w:p>
      <w:pPr>
        <w:spacing w:after="160"/>
        <w:jc w:val="both"/>
      </w:pPr>
      <w:r>
        <w:rPr>
          <w:rFonts w:ascii="Georgia" w:hAnsi="Georgia"/>
          <w:sz w:val="23"/>
        </w:rPr>
        <w:t>— Mamie Rose dit que c'est comme vivre avec un petit tribunal permanent, dit Sofia. Un juge et une avocate qui plaide toujours pour elle-même.</w:t>
      </w:r>
    </w:p>
    <w:p>
      <w:pPr>
        <w:spacing w:after="160"/>
        <w:jc w:val="both"/>
      </w:pPr>
      <w:r>
        <w:rPr>
          <w:rFonts w:ascii="Georgia" w:hAnsi="Georgia"/>
          <w:sz w:val="23"/>
        </w:rPr>
        <w:t>— Et qui gagne le plus souvent ? demanda Colette, curieuse.</w:t>
      </w:r>
    </w:p>
    <w:p>
      <w:pPr>
        <w:spacing w:after="160"/>
        <w:jc w:val="both"/>
      </w:pPr>
      <w:r>
        <w:rPr>
          <w:rFonts w:ascii="Georgia" w:hAnsi="Georgia"/>
          <w:sz w:val="23"/>
        </w:rPr>
        <w:t>— L'avocate, répondirent Sofia et Souly en chœur, ce qui déclencha un nouveau fou rire général, Enzo manquant de renverser son verre de limonade tant il riait.</w:t>
      </w:r>
    </w:p>
    <w:p>
      <w:pPr>
        <w:spacing w:after="160"/>
        <w:jc w:val="both"/>
      </w:pPr>
      <w:r>
        <w:rPr>
          <w:rFonts w:ascii="Georgia" w:hAnsi="Georgia"/>
          <w:sz w:val="23"/>
        </w:rPr>
        <w:t>— Vous devriez ouvrir un vrai cabinet, tous les deux, suggéra Vincent, une fois le calme à peu près revenu.</w:t>
      </w:r>
    </w:p>
    <w:p>
      <w:pPr>
        <w:spacing w:after="160"/>
        <w:jc w:val="both"/>
      </w:pPr>
      <w:r>
        <w:rPr>
          <w:rFonts w:ascii="Georgia" w:hAnsi="Georgia"/>
          <w:sz w:val="23"/>
        </w:rPr>
        <w:t>— On a déjà un carnet, dit Souly. C'est presque pareil.</w:t>
      </w:r>
    </w:p>
    <w:p>
      <w:pPr>
        <w:spacing w:after="160"/>
        <w:jc w:val="both"/>
      </w:pPr>
      <w:r>
        <w:rPr>
          <w:rFonts w:ascii="Georgia" w:hAnsi="Georgia"/>
          <w:sz w:val="23"/>
        </w:rPr>
        <w:t>— Presque, répéta Colette, en pinçant les lèvres pour ne pas rire tout à fait.</w:t>
      </w:r>
    </w:p>
    <w:p>
      <w:pPr>
        <w:spacing w:after="160"/>
        <w:jc w:val="both"/>
      </w:pPr>
      <w:r>
        <w:rPr>
          <w:rFonts w:ascii="Georgia" w:hAnsi="Georgia"/>
          <w:sz w:val="23"/>
        </w:rPr>
        <w:t>Le repas terminé, chacun retourna à sa tâche avec un peu plus d'énergie.</w:t>
      </w:r>
    </w:p>
    <w:p>
      <w:pPr>
        <w:spacing w:after="160"/>
        <w:jc w:val="both"/>
      </w:pPr>
      <w:r>
        <w:rPr>
          <w:rFonts w:ascii="Georgia" w:hAnsi="Georgia"/>
          <w:sz w:val="23"/>
        </w:rPr>
        <w:t>— Vous dites souvent ça, remarqua Enzo, à Souly. « C'est déjà un début. »</w:t>
      </w:r>
    </w:p>
    <w:p>
      <w:pPr>
        <w:spacing w:after="160"/>
        <w:jc w:val="both"/>
      </w:pPr>
      <w:r>
        <w:rPr>
          <w:rFonts w:ascii="Georgia" w:hAnsi="Georgia"/>
          <w:sz w:val="23"/>
        </w:rPr>
        <w:t>— C'est ce que dit toujours ma sœur, avoua Souly. Ça finit par déteindre, à force.</w:t>
      </w:r>
    </w:p>
    <w:p>
      <w:pPr>
        <w:spacing w:after="160"/>
        <w:jc w:val="both"/>
      </w:pPr>
      <w:r>
        <w:rPr>
          <w:rFonts w:ascii="Georgia" w:hAnsi="Georgia"/>
          <w:sz w:val="23"/>
        </w:rPr>
        <w:t>— Tout le monde déteint sur tout le monde, ici, conclut Sofia, depuis son coin, ce qui provoqua un nouvel éclat de rire général.</w:t>
      </w:r>
    </w:p>
    <w:p>
      <w:pPr>
        <w:spacing w:after="160"/>
        <w:jc w:val="both"/>
      </w:pPr>
      <w:r>
        <w:rPr>
          <w:rFonts w:ascii="Georgia" w:hAnsi="Georgia"/>
          <w:sz w:val="23"/>
        </w:rPr>
        <w:t>— Même Octave ? demanda Enzo, taquin, en jetant un œil vers l'inventeur, occupé à essuyer soigneusement l'objectif de sa tablette.</w:t>
      </w:r>
    </w:p>
    <w:p>
      <w:pPr>
        <w:spacing w:after="160"/>
        <w:jc w:val="both"/>
      </w:pPr>
      <w:r>
        <w:rPr>
          <w:rFonts w:ascii="Georgia" w:hAnsi="Georgia"/>
          <w:sz w:val="23"/>
        </w:rPr>
        <w:t>— Surtout Octave, corrigea Sofia. Je commence moi-même à croire qu'un échec, c'est une preuve.</w:t>
      </w:r>
    </w:p>
    <w:p>
      <w:pPr>
        <w:spacing w:after="160"/>
        <w:jc w:val="both"/>
      </w:pPr>
      <w:r>
        <w:rPr>
          <w:rFonts w:ascii="Georgia" w:hAnsi="Georgia"/>
          <w:sz w:val="23"/>
        </w:rPr>
        <w:t>— Tu vois, dit Octave, sans même lever les yeux de son objectif. Cette enfant a un avenir brillant devant elle.</w:t>
      </w:r>
    </w:p>
    <w:p>
      <w:pPr>
        <w:spacing w:after="160"/>
        <w:jc w:val="both"/>
      </w:pPr>
      <w:r>
        <w:rPr>
          <w:rFonts w:ascii="Georgia" w:hAnsi="Georgia"/>
          <w:sz w:val="23"/>
        </w:rPr>
        <w:t>Le soleil commençait doucement à décliner quand la dernière fixation de la passe fut resserrée, sous les applaudissements fatigués mais joyeux du petit groupe de bénévoles. Vincent recula de quelques pas pour admirer l'ensemble, les mains sur les hanches, la fatigue de la nuit blanche enfin rattrapée par la satisfaction du travail terminé.</w:t>
      </w:r>
    </w:p>
    <w:p>
      <w:pPr>
        <w:spacing w:after="160"/>
        <w:jc w:val="both"/>
      </w:pPr>
      <w:r>
        <w:rPr>
          <w:rFonts w:ascii="Georgia" w:hAnsi="Georgia"/>
          <w:sz w:val="23"/>
        </w:rPr>
        <w:t>— C'est fini ? demanda Sofia, presque déçue.</w:t>
      </w:r>
    </w:p>
    <w:p>
      <w:pPr>
        <w:spacing w:after="160"/>
        <w:jc w:val="both"/>
      </w:pPr>
      <w:r>
        <w:rPr>
          <w:rFonts w:ascii="Georgia" w:hAnsi="Georgia"/>
          <w:sz w:val="23"/>
        </w:rPr>
        <w:t>— Pour aujourd'hui, dit Vincent. Il faudra revenir vérifier, dans quelques semaines. Mais pour aujourd'hui, oui, c'est fini.</w:t>
      </w:r>
    </w:p>
    <w:p>
      <w:pPr>
        <w:spacing w:after="160"/>
        <w:jc w:val="both"/>
      </w:pPr>
      <w:r>
        <w:rPr>
          <w:rFonts w:ascii="Georgia" w:hAnsi="Georgia"/>
          <w:sz w:val="23"/>
        </w:rPr>
        <w:t>— Je pourrai revenir voir, moi aussi ? demanda Enzo. Même après leur départ ?</w:t>
      </w:r>
    </w:p>
    <w:p>
      <w:pPr>
        <w:spacing w:after="160"/>
        <w:jc w:val="both"/>
      </w:pPr>
      <w:r>
        <w:rPr>
          <w:rFonts w:ascii="Georgia" w:hAnsi="Georgia"/>
          <w:sz w:val="23"/>
        </w:rPr>
        <w:t>— Tu es pratiquement engagé comme assistant officiel, dit Vincent, en riant. Tu as travaillé plus vite que la moitié des adultes, ce matin.</w:t>
      </w:r>
    </w:p>
    <w:p>
      <w:pPr>
        <w:spacing w:after="160"/>
        <w:jc w:val="both"/>
      </w:pPr>
      <w:r>
        <w:rPr>
          <w:rFonts w:ascii="Georgia" w:hAnsi="Georgia"/>
          <w:sz w:val="23"/>
        </w:rPr>
        <w:t>Enzo rougit légèrement, mais ne chercha pas à cacher sa fierté.</w:t>
      </w:r>
    </w:p>
    <w:p>
      <w:pPr>
        <w:spacing w:after="160"/>
        <w:jc w:val="both"/>
      </w:pPr>
      <w:r>
        <w:rPr>
          <w:rFonts w:ascii="Georgia" w:hAnsi="Georgia"/>
          <w:sz w:val="23"/>
        </w:rPr>
        <w:t>— Et moi, je repars avec des bottes ruinées et une pierre à soupçonner à vie, résuma Sofia, en tirant sur ses bottes toujours maculées de vase séchée.</w:t>
      </w:r>
    </w:p>
    <w:p>
      <w:pPr>
        <w:spacing w:after="160"/>
        <w:jc w:val="both"/>
      </w:pPr>
      <w:r>
        <w:rPr>
          <w:rFonts w:ascii="Georgia" w:hAnsi="Georgia"/>
          <w:sz w:val="23"/>
        </w:rPr>
        <w:t>— Tu repars surtout avec une passe à anguilles qui fonctionne, rappela Colette. La pierre survivra.</w:t>
      </w:r>
    </w:p>
    <w:p>
      <w:pPr>
        <w:spacing w:after="160"/>
        <w:jc w:val="both"/>
      </w:pPr>
      <w:r>
        <w:rPr>
          <w:rFonts w:ascii="Georgia" w:hAnsi="Georgia"/>
          <w:sz w:val="23"/>
        </w:rPr>
        <w:t>— La pierre a gagné une bataille, corrigea Sofia. Pas la guerre.</w:t>
      </w:r>
    </w:p>
    <w:p>
      <w:pPr>
        <w:spacing w:after="160"/>
        <w:jc w:val="both"/>
      </w:pPr>
      <w:r>
        <w:rPr>
          <w:rFonts w:ascii="Georgia" w:hAnsi="Georgia"/>
          <w:sz w:val="23"/>
        </w:rPr>
        <w:t>Vincent rangea ses outils dans la caisse métallique, referma le couvercle avec un claquement satisfait, et s'étira longuement, les bras tendus vers le ciel qui commençait à rosir au-dessus des peupliers.</w:t>
      </w:r>
    </w:p>
    <w:p>
      <w:pPr>
        <w:spacing w:after="160"/>
        <w:jc w:val="both"/>
      </w:pPr>
      <w:r>
        <w:rPr>
          <w:rFonts w:ascii="Georgia" w:hAnsi="Georgia"/>
          <w:sz w:val="23"/>
        </w:rPr>
        <w:t>— Je crois que je vais enfin pouvoir dormir cette nuit, dit-il.</w:t>
      </w:r>
    </w:p>
    <w:p>
      <w:pPr>
        <w:spacing w:after="160"/>
        <w:jc w:val="both"/>
      </w:pPr>
      <w:r>
        <w:rPr>
          <w:rFonts w:ascii="Georgia" w:hAnsi="Georgia"/>
          <w:sz w:val="23"/>
        </w:rPr>
        <w:t>— Vous l'avez bien mérité, dit Colette.</w:t>
      </w:r>
    </w:p>
    <w:p>
      <w:pPr>
        <w:spacing w:after="160"/>
        <w:jc w:val="both"/>
      </w:pPr>
      <w:r>
        <w:rPr>
          <w:rFonts w:ascii="Georgia" w:hAnsi="Georgia"/>
          <w:sz w:val="23"/>
        </w:rPr>
        <w:t>— Je pourrai venir avec vous, ce jour-là ? demanda Enzo, plein d'espoir. Je connais les meilleurs coins pour observer, autour de la passe.</w:t>
      </w:r>
    </w:p>
    <w:p>
      <w:pPr>
        <w:spacing w:after="160"/>
        <w:jc w:val="both"/>
      </w:pPr>
      <w:r>
        <w:rPr>
          <w:rFonts w:ascii="Georgia" w:hAnsi="Georgia"/>
          <w:sz w:val="23"/>
        </w:rPr>
        <w:t>— Comme si j'aurais pu commencer sans toi, répondit Vincent, en riant. Avec ou sans le conseil municipal dans les pattes, cette fois.</w:t>
      </w:r>
    </w:p>
    <w:p>
      <w:pPr>
        <w:spacing w:after="160"/>
        <w:jc w:val="both"/>
      </w:pPr>
      <w:r>
        <w:rPr>
          <w:rFonts w:ascii="Georgia" w:hAnsi="Georgia"/>
          <w:sz w:val="23"/>
        </w:rPr>
        <w:t>Sofia, encore assise dans l'herbe, entreprit de retirer enfin ses bottes trempées, un pied après l'autre, avec un soupir de soulagement théâtral qui fit rire tout le monde une dernière fois.</w:t>
      </w:r>
    </w:p>
    <w:p>
      <w:pPr>
        <w:spacing w:after="160"/>
        <w:jc w:val="both"/>
      </w:pPr>
      <w:r>
        <w:rPr>
          <w:rFonts w:ascii="Georgia" w:hAnsi="Georgia"/>
          <w:sz w:val="23"/>
        </w:rPr>
        <w:t>— Liberté, annonça-t-elle, en agitant ses orteils à l'air libre.</w:t>
      </w:r>
    </w:p>
    <w:p>
      <w:pPr>
        <w:spacing w:after="160"/>
        <w:jc w:val="both"/>
      </w:pPr>
      <w:r>
        <w:rPr>
          <w:rFonts w:ascii="Georgia" w:hAnsi="Georgia"/>
          <w:sz w:val="23"/>
        </w:rPr>
        <w:t>— On a fait quelque chose de bien, dit Souly, en regardant la passe fraîchement installée, le plan de Vincent encore roulé sous son bras comme un diplôme.</w:t>
      </w:r>
    </w:p>
    <w:p>
      <w:pPr>
        <w:spacing w:after="160"/>
        <w:jc w:val="both"/>
      </w:pPr>
      <w:r>
        <w:rPr>
          <w:rFonts w:ascii="Georgia" w:hAnsi="Georgia"/>
          <w:sz w:val="23"/>
        </w:rPr>
        <w:t>— On a fait quelque chose de bien ensemble, corrigea Colette. C'est encore mieux.</w:t>
      </w:r>
    </w:p>
    <w:p>
      <w:pPr>
        <w:spacing w:after="160"/>
        <w:jc w:val="both"/>
      </w:pPr>
      <w:r>
        <w:rPr>
          <w:rFonts w:ascii="Georgia" w:hAnsi="Georgia"/>
          <w:sz w:val="23"/>
        </w:rPr>
        <w:t>Ils restèrent encore un moment tous ensemble, à regarder l'eau s'écouler tranquillement à travers la nouvelle passe, comme pour s'assurer une dernière fois, avant la nuit, que rien ne viendrait tout remettre en question.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lendemain matin</w:t>
      </w:r>
    </w:p>
    <w:p>
      <w:pPr>
        <w:spacing w:after="160"/>
        <w:jc w:val="both"/>
      </w:pPr>
      <w:r>
        <w:rPr>
          <w:rFonts w:ascii="Georgia" w:hAnsi="Georgia"/>
          <w:sz w:val="23"/>
        </w:rPr>
        <w:t>Le lendemain matin, un calme paisible régnait sur Riôme, comme si le village entier savourait encore les efforts de la veille. Une brume légère flottait au ras de l'Argentelle, effaçant presque les contours du Pont des Anguilles, et quelque part au loin, une première cloche sonnait, presque timide, comme pour ne réveiller personne trop brutalement.</w:t>
      </w:r>
    </w:p>
    <w:p>
      <w:pPr>
        <w:spacing w:after="160"/>
        <w:jc w:val="both"/>
      </w:pPr>
      <w:r>
        <w:rPr>
          <w:rFonts w:ascii="Georgia" w:hAnsi="Georgia"/>
          <w:sz w:val="23"/>
        </w:rPr>
        <w:t>— Debout, dit Sofia, en secouant doucement l'épaule de Souly. Enzo nous attend au pont avant qu'on reparte.</w:t>
      </w:r>
    </w:p>
    <w:p>
      <w:pPr>
        <w:spacing w:after="160"/>
        <w:jc w:val="both"/>
      </w:pPr>
      <w:r>
        <w:rPr>
          <w:rFonts w:ascii="Georgia" w:hAnsi="Georgia"/>
          <w:sz w:val="23"/>
        </w:rPr>
        <w:t>— Encore tôt ? grommela Souly, entrouvrant un œil. Cinq minutes de plus, plaida-t-il, en ramenant la couverture par-dessus sa tête.</w:t>
      </w:r>
    </w:p>
    <w:p>
      <w:pPr>
        <w:spacing w:after="160"/>
        <w:jc w:val="both"/>
      </w:pPr>
      <w:r>
        <w:rPr>
          <w:rFonts w:ascii="Georgia" w:hAnsi="Georgia"/>
          <w:sz w:val="23"/>
        </w:rPr>
        <w:t>— Tu as déjà dit ça il y a cinq minutes, remarqua Sofia.</w:t>
      </w:r>
    </w:p>
    <w:p>
      <w:pPr>
        <w:spacing w:after="160"/>
        <w:jc w:val="both"/>
      </w:pPr>
      <w:r>
        <w:rPr>
          <w:rFonts w:ascii="Georgia" w:hAnsi="Georgia"/>
          <w:sz w:val="23"/>
        </w:rPr>
        <w:t>— Et je le redis, dit Souly, la voix étouffée par le tissu.</w:t>
      </w:r>
    </w:p>
    <w:p>
      <w:pPr>
        <w:spacing w:after="160"/>
        <w:jc w:val="both"/>
      </w:pPr>
      <w:r>
        <w:rPr>
          <w:rFonts w:ascii="Georgia" w:hAnsi="Georgia"/>
          <w:sz w:val="23"/>
        </w:rPr>
        <w:t>— À ce rythme, on partira demain, dit Sofia. Et Mamie Rose devra expliquer au conseil municipal qu'on a élu domicile ici.</w:t>
      </w:r>
    </w:p>
    <w:p>
      <w:pPr>
        <w:spacing w:after="160"/>
        <w:jc w:val="both"/>
      </w:pPr>
      <w:r>
        <w:rPr>
          <w:rFonts w:ascii="Georgia" w:hAnsi="Georgia"/>
          <w:sz w:val="23"/>
        </w:rPr>
        <w:t>— Ce ne serait pas la pire idée, marmonna Souly, depuis sous sa couverture.</w:t>
      </w:r>
    </w:p>
    <w:p>
      <w:pPr>
        <w:spacing w:after="160"/>
        <w:jc w:val="both"/>
      </w:pPr>
      <w:r>
        <w:rPr>
          <w:rFonts w:ascii="Georgia" w:hAnsi="Georgia"/>
          <w:sz w:val="23"/>
        </w:rPr>
        <w:t>Sofia, sans se laisser décourager, entreprit de retirer la couverture d'un coup sec.</w:t>
      </w:r>
    </w:p>
    <w:p>
      <w:pPr>
        <w:spacing w:after="160"/>
        <w:jc w:val="both"/>
      </w:pPr>
      <w:r>
        <w:rPr>
          <w:rFonts w:ascii="Georgia" w:hAnsi="Georgia"/>
          <w:sz w:val="23"/>
        </w:rPr>
        <w:t>— C'est de la maltraitance, protesta-t-il, en s'asseyant enfin, les cheveux dressés dans tous les sens, comme s'il avait passé la nuit à lutter contre un courant d'air.</w:t>
      </w:r>
    </w:p>
    <w:p>
      <w:pPr>
        <w:spacing w:after="160"/>
        <w:jc w:val="both"/>
      </w:pPr>
      <w:r>
        <w:rPr>
          <w:rFonts w:ascii="Georgia" w:hAnsi="Georgia"/>
          <w:sz w:val="23"/>
        </w:rPr>
        <w:t>— C'est de l'amour fraternel, corrigea Sofia. Debout. C'est notre dernière matinée ici, insista-t-elle, déjà en train d'enfiler ses baskets dépareillées, l'une rouge, l'autre bleue, sans même s'en apercevoir.</w:t>
      </w:r>
    </w:p>
    <w:p>
      <w:pPr>
        <w:spacing w:after="160"/>
        <w:jc w:val="both"/>
      </w:pPr>
      <w:r>
        <w:rPr>
          <w:rFonts w:ascii="Georgia" w:hAnsi="Georgia"/>
          <w:sz w:val="23"/>
        </w:rPr>
        <w:t>— Tu as encore mis tes baskets à l'envers, remarqua Souly, un œil à moitié ouvert.</w:t>
      </w:r>
    </w:p>
    <w:p>
      <w:pPr>
        <w:spacing w:after="160"/>
        <w:jc w:val="both"/>
      </w:pPr>
      <w:r>
        <w:rPr>
          <w:rFonts w:ascii="Georgia" w:hAnsi="Georgia"/>
          <w:sz w:val="23"/>
        </w:rPr>
        <w:t>— Elles ne sont pas à l'envers, elles sont différentes, corrigea Sofia, avec la dignité de quelqu'un qui a cette conversation au moins une fois par semaine depuis des années.</w:t>
      </w:r>
    </w:p>
    <w:p>
      <w:pPr>
        <w:spacing w:after="160"/>
        <w:jc w:val="both"/>
      </w:pPr>
      <w:r>
        <w:rPr>
          <w:rFonts w:ascii="Georgia" w:hAnsi="Georgia"/>
          <w:sz w:val="23"/>
        </w:rPr>
        <w:t>— C'est exactement ce que je viens de dire, répliqua Souly, mais il n'insista pas davantage, trop habitué à ce détail pour y voir encore matière à débat.</w:t>
      </w:r>
    </w:p>
    <w:p>
      <w:pPr>
        <w:spacing w:after="160"/>
        <w:jc w:val="both"/>
      </w:pPr>
      <w:r>
        <w:rPr>
          <w:rFonts w:ascii="Georgia" w:hAnsi="Georgia"/>
          <w:sz w:val="23"/>
        </w:rPr>
        <w:t>Il se leva à son tour, s'étira longuement, et jeta un œil par la fenêtre entrouverte, d'où montait déjà une odeur de café et de pain grillé.</w:t>
      </w:r>
    </w:p>
    <w:p>
      <w:pPr>
        <w:spacing w:after="160"/>
        <w:jc w:val="both"/>
      </w:pPr>
      <w:r>
        <w:rPr>
          <w:rFonts w:ascii="Georgia" w:hAnsi="Georgia"/>
          <w:sz w:val="23"/>
        </w:rPr>
        <w:t>— Elle est déjà debout depuis longtemps, on dirait, remarqua-t-il.</w:t>
      </w:r>
    </w:p>
    <w:p>
      <w:pPr>
        <w:spacing w:after="160"/>
        <w:jc w:val="both"/>
      </w:pPr>
      <w:r>
        <w:rPr>
          <w:rFonts w:ascii="Georgia" w:hAnsi="Georgia"/>
          <w:sz w:val="23"/>
        </w:rPr>
        <w:t>— Mamie Rose se lève toujours avant tout le monde, dit Sofia. Même avant les poules du voisin, je crois.</w:t>
      </w:r>
    </w:p>
    <w:p>
      <w:pPr>
        <w:spacing w:after="160"/>
        <w:jc w:val="both"/>
      </w:pPr>
      <w:r>
        <w:rPr>
          <w:rFonts w:ascii="Georgia" w:hAnsi="Georgia"/>
          <w:sz w:val="23"/>
        </w:rPr>
        <w:t>— Il n'y a pas de poules, chez le voisin, fit remarquer Souly.</w:t>
      </w:r>
    </w:p>
    <w:p>
      <w:pPr>
        <w:spacing w:after="160"/>
        <w:jc w:val="both"/>
      </w:pPr>
      <w:r>
        <w:rPr>
          <w:rFonts w:ascii="Georgia" w:hAnsi="Georgia"/>
          <w:sz w:val="23"/>
        </w:rPr>
        <w:t>— C'est bien la preuve qu'elle se lève encore plus tôt qu'elles, répliqua Sofia, ce qui ne voulait rien dire de très logique, mais la fit rire elle-même.</w:t>
      </w:r>
    </w:p>
    <w:p>
      <w:pPr>
        <w:spacing w:after="160"/>
        <w:jc w:val="both"/>
      </w:pPr>
      <w:r>
        <w:rPr>
          <w:rFonts w:ascii="Georgia" w:hAnsi="Georgia"/>
          <w:sz w:val="23"/>
        </w:rPr>
        <w:t>Dans la cuisine, Mamie Rose préparait déjà un thermos de café, fredonnant doucement un air que les enfants ne reconnaissaient pas, tout en beurrant des tartines avec une concentration presque solennelle.</w:t>
      </w:r>
    </w:p>
    <w:p>
      <w:pPr>
        <w:spacing w:after="160"/>
        <w:jc w:val="both"/>
      </w:pPr>
      <w:r>
        <w:rPr>
          <w:rFonts w:ascii="Georgia" w:hAnsi="Georgia"/>
          <w:sz w:val="23"/>
        </w:rPr>
        <w:t>— Tu es de bonne humeur, ce matin, remarqua Sofia.</w:t>
      </w:r>
    </w:p>
    <w:p>
      <w:pPr>
        <w:spacing w:after="160"/>
        <w:jc w:val="both"/>
      </w:pPr>
      <w:r>
        <w:rPr>
          <w:rFonts w:ascii="Georgia" w:hAnsi="Georgia"/>
          <w:sz w:val="23"/>
        </w:rPr>
        <w:t>— J'ai passé une semaine à regarder ma filleule bafouiller devant tout un village, dit Mamie Rose, les yeux pétillants de malice. Ça met de bonne humeur, ce genre de spectacle.</w:t>
      </w:r>
    </w:p>
    <w:p>
      <w:pPr>
        <w:spacing w:after="160"/>
        <w:jc w:val="both"/>
      </w:pPr>
      <w:r>
        <w:rPr>
          <w:rFonts w:ascii="Georgia" w:hAnsi="Georgia"/>
          <w:sz w:val="23"/>
        </w:rPr>
        <w:t>— Vous êtes un peu cruelle, avec elle, fit remarquer Souly, en s'installant à table.</w:t>
      </w:r>
    </w:p>
    <w:p>
      <w:pPr>
        <w:spacing w:after="160"/>
        <w:jc w:val="both"/>
      </w:pPr>
      <w:r>
        <w:rPr>
          <w:rFonts w:ascii="Georgia" w:hAnsi="Georgia"/>
          <w:sz w:val="23"/>
        </w:rPr>
        <w:t>— Je l'aime depuis qu'elle a sept ans et qu'elle comptait des moustaches de chat, dit Mamie Rose. On a le droit d'aimer quelqu'un et de le taquiner en même temps. C'est même souvent le signe qu'on l'aime beaucoup.</w:t>
      </w:r>
    </w:p>
    <w:p>
      <w:pPr>
        <w:spacing w:after="160"/>
        <w:jc w:val="both"/>
      </w:pPr>
      <w:r>
        <w:rPr>
          <w:rFonts w:ascii="Georgia" w:hAnsi="Georgia"/>
          <w:sz w:val="23"/>
        </w:rPr>
        <w:t>— Vous nous préparez quoi, pour la route ? demanda Souly, attiré par l'odeur qui envahissait déjà la cuisine.</w:t>
      </w:r>
    </w:p>
    <w:p>
      <w:pPr>
        <w:spacing w:after="160"/>
        <w:jc w:val="both"/>
      </w:pPr>
      <w:r>
        <w:rPr>
          <w:rFonts w:ascii="Georgia" w:hAnsi="Georgia"/>
          <w:sz w:val="23"/>
        </w:rPr>
        <w:t>— Des œufs, du pain grillé, et deux thermos de café, énuméra Mamie Rose.</w:t>
      </w:r>
    </w:p>
    <w:p>
      <w:pPr>
        <w:spacing w:after="160"/>
        <w:jc w:val="both"/>
      </w:pPr>
      <w:r>
        <w:rPr>
          <w:rFonts w:ascii="Georgia" w:hAnsi="Georgia"/>
          <w:sz w:val="23"/>
        </w:rPr>
        <w:t>— Deux thermos, pour un seul trajet ? s'étonna Sofia.</w:t>
      </w:r>
    </w:p>
    <w:p>
      <w:pPr>
        <w:spacing w:after="160"/>
        <w:jc w:val="both"/>
      </w:pPr>
      <w:r>
        <w:rPr>
          <w:rFonts w:ascii="Georgia" w:hAnsi="Georgia"/>
          <w:sz w:val="23"/>
        </w:rPr>
        <w:t>— Un pour la route, un pour les imprévus, dit Mamie Rose. Il y a toujours des imprévus, avec vous deux.</w:t>
      </w:r>
    </w:p>
    <w:p>
      <w:pPr>
        <w:spacing w:after="160"/>
        <w:jc w:val="both"/>
      </w:pPr>
      <w:r>
        <w:rPr>
          <w:rFonts w:ascii="Georgia" w:hAnsi="Georgia"/>
          <w:sz w:val="23"/>
        </w:rPr>
        <w:t>— Vous comptez vous arrêter combien de fois ? demanda Sofia, un sourire taquin en direction de Souly.</w:t>
      </w:r>
    </w:p>
    <w:p>
      <w:pPr>
        <w:spacing w:after="160"/>
        <w:jc w:val="both"/>
      </w:pPr>
      <w:r>
        <w:rPr>
          <w:rFonts w:ascii="Georgia" w:hAnsi="Georgia"/>
          <w:sz w:val="23"/>
        </w:rPr>
        <w:t>— Autant de fois que nécessaire, répondit Mamie Rose, avant que ton frère ne commence à compter les minutes.</w:t>
      </w:r>
    </w:p>
    <w:p>
      <w:pPr>
        <w:spacing w:after="160"/>
        <w:jc w:val="both"/>
      </w:pPr>
      <w:r>
        <w:rPr>
          <w:rFonts w:ascii="Georgia" w:hAnsi="Georgia"/>
          <w:sz w:val="23"/>
        </w:rPr>
        <w:t>— Je ne compte jamais les minutes, se défendit Souly, un peu trop vite.</w:t>
      </w:r>
    </w:p>
    <w:p>
      <w:pPr>
        <w:spacing w:after="160"/>
        <w:jc w:val="both"/>
      </w:pPr>
      <w:r>
        <w:rPr>
          <w:rFonts w:ascii="Georgia" w:hAnsi="Georgia"/>
          <w:sz w:val="23"/>
        </w:rPr>
        <w:t>— Tu comptes tout, le contredit Sofia. Les pas, les anguilles, les fois où je t'embête.</w:t>
      </w:r>
    </w:p>
    <w:p>
      <w:pPr>
        <w:spacing w:after="160"/>
        <w:jc w:val="both"/>
      </w:pPr>
      <w:r>
        <w:rPr>
          <w:rFonts w:ascii="Georgia" w:hAnsi="Georgia"/>
          <w:sz w:val="23"/>
        </w:rPr>
        <w:t>— C'est un chiffre à trois zéros, celui-là, marmonna Souly, ce qui fit rire Mamie Rose de bon cœur, au point qu'elle dut poser sa tartine pour ne pas en renverser le beurre.</w:t>
      </w:r>
    </w:p>
    <w:p>
      <w:pPr>
        <w:spacing w:after="160"/>
        <w:jc w:val="both"/>
      </w:pPr>
      <w:r>
        <w:rPr>
          <w:rFonts w:ascii="Georgia" w:hAnsi="Georgia"/>
          <w:sz w:val="23"/>
        </w:rPr>
        <w:t>— Vous formez un duo redoutable, tous les deux, dit-elle, une fois son fou rire calmé. Je plains sincèrement vos parents, certains jours.</w:t>
      </w:r>
    </w:p>
    <w:p>
      <w:pPr>
        <w:spacing w:after="160"/>
        <w:jc w:val="both"/>
      </w:pPr>
      <w:r>
        <w:rPr>
          <w:rFonts w:ascii="Georgia" w:hAnsi="Georgia"/>
          <w:sz w:val="23"/>
        </w:rPr>
        <w:t>— Ils s'en sortent très bien, assura Sofia. Ils nous envoient chez vous, régulièrement. C'est une stratégie brillante.</w:t>
      </w:r>
    </w:p>
    <w:p>
      <w:pPr>
        <w:spacing w:after="160"/>
        <w:jc w:val="both"/>
      </w:pPr>
      <w:r>
        <w:rPr>
          <w:rFonts w:ascii="Georgia" w:hAnsi="Georgia"/>
          <w:sz w:val="23"/>
        </w:rPr>
        <w:t>— Je préfère croire que c'est par affection, corrigea Mamie Rose, les yeux pétillants par-dessus le bord de son thermos.</w:t>
      </w:r>
    </w:p>
    <w:p>
      <w:pPr>
        <w:spacing w:after="160"/>
        <w:jc w:val="both"/>
      </w:pPr>
      <w:r>
        <w:rPr>
          <w:rFonts w:ascii="Georgia" w:hAnsi="Georgia"/>
          <w:sz w:val="23"/>
        </w:rPr>
        <w:t>— Ça peut être les deux, dit Sofia, avec sagesse. Comme pour les histoires embarrassantes de Colette.</w:t>
      </w:r>
    </w:p>
    <w:p>
      <w:pPr>
        <w:spacing w:after="160"/>
        <w:jc w:val="both"/>
      </w:pPr>
      <w:r>
        <w:rPr>
          <w:rFonts w:ascii="Georgia" w:hAnsi="Georgia"/>
          <w:sz w:val="23"/>
        </w:rPr>
        <w:t>— Tu as raison, admit Mamie Rose. Tout peut être les deux choses à la fois, dans la vie. C'est même souvent le cas pour ce qui compte vraiment.</w:t>
      </w:r>
    </w:p>
    <w:p>
      <w:pPr>
        <w:spacing w:after="160"/>
        <w:jc w:val="both"/>
      </w:pPr>
      <w:r>
        <w:rPr>
          <w:rFonts w:ascii="Georgia" w:hAnsi="Georgia"/>
          <w:sz w:val="23"/>
        </w:rPr>
        <w:t>— Vous allez nous manquer, dit Souly, tout à coup un peu grave, entre deux bouchées de tartine.</w:t>
      </w:r>
    </w:p>
    <w:p>
      <w:pPr>
        <w:spacing w:after="160"/>
        <w:jc w:val="both"/>
      </w:pPr>
      <w:r>
        <w:rPr>
          <w:rFonts w:ascii="Georgia" w:hAnsi="Georgia"/>
          <w:sz w:val="23"/>
        </w:rPr>
        <w:t>— Vous me manquerez aussi, dit Mamie Rose, sans détour. Mais vous reviendrez à Bellerive-sur-Loire avant les prochaines vacances, et d'ici là, j'aurai largement le temps de préparer une nouvelle boîte de sablés.</w:t>
      </w:r>
    </w:p>
    <w:p>
      <w:pPr>
        <w:spacing w:after="160"/>
        <w:jc w:val="both"/>
      </w:pPr>
      <w:r>
        <w:rPr>
          <w:rFonts w:ascii="Georgia" w:hAnsi="Georgia"/>
          <w:sz w:val="23"/>
        </w:rPr>
        <w:t>— Celle qui dit « THÉ » sans jamais contenir de thé ? demanda Sofia, avec un sourire complice.</w:t>
      </w:r>
    </w:p>
    <w:p>
      <w:pPr>
        <w:spacing w:after="160"/>
        <w:jc w:val="both"/>
      </w:pPr>
      <w:r>
        <w:rPr>
          <w:rFonts w:ascii="Georgia" w:hAnsi="Georgia"/>
          <w:sz w:val="23"/>
        </w:rPr>
        <w:t>— Celle-là même, confirma Mamie Rose. Une tradition ne se change pas.</w:t>
      </w:r>
    </w:p>
    <w:p>
      <w:pPr>
        <w:spacing w:after="160"/>
        <w:jc w:val="both"/>
      </w:pPr>
      <w:r>
        <w:rPr>
          <w:rFonts w:ascii="Georgia" w:hAnsi="Georgia"/>
          <w:sz w:val="23"/>
        </w:rPr>
        <w:t>Ils quittèrent la maison peu après, chacun portant une part du petit-déjeuner improvisé de Mamie Rose, le sac à dos de Souly un peu plus lourd que d'habitude, alourdi par le carnet et les quelques souvenirs accumulés en une semaine.</w:t>
      </w:r>
    </w:p>
    <w:p>
      <w:pPr>
        <w:spacing w:after="160"/>
        <w:jc w:val="both"/>
      </w:pPr>
      <w:r>
        <w:rPr>
          <w:rFonts w:ascii="Georgia" w:hAnsi="Georgia"/>
          <w:sz w:val="23"/>
        </w:rPr>
        <w:t>Ils descendirent la rue principale du village, encore silencieuse à cette heure, les volets de la boulangerie tout juste entrouverts, une odeur de croissants chauds s'échappant déjà par l'entrebâillement de la porte. Un chat gris traversa la chaussée sans se presser, jetant à peine un regard à ce petit groupe chargé de sacs et de thermos.</w:t>
      </w:r>
    </w:p>
    <w:p>
      <w:pPr>
        <w:spacing w:after="160"/>
        <w:jc w:val="both"/>
      </w:pPr>
      <w:r>
        <w:rPr>
          <w:rFonts w:ascii="Georgia" w:hAnsi="Georgia"/>
          <w:sz w:val="23"/>
        </w:rPr>
        <w:t>— Même le chat n'est pas pressé, remarqua Sofia. Il a raison. On devrait tous vivre comme un chat de village.</w:t>
      </w:r>
    </w:p>
    <w:p>
      <w:pPr>
        <w:spacing w:after="160"/>
        <w:jc w:val="both"/>
      </w:pPr>
      <w:r>
        <w:rPr>
          <w:rFonts w:ascii="Georgia" w:hAnsi="Georgia"/>
          <w:sz w:val="23"/>
        </w:rPr>
        <w:t>— Tu dirais ça jusqu'à ce que tu doives chasser tes propres souris, fit remarquer Souly.</w:t>
      </w:r>
    </w:p>
    <w:p>
      <w:pPr>
        <w:spacing w:after="160"/>
        <w:jc w:val="both"/>
      </w:pPr>
      <w:r>
        <w:rPr>
          <w:rFonts w:ascii="Georgia" w:hAnsi="Georgia"/>
          <w:sz w:val="23"/>
        </w:rPr>
        <w:t>— Je m'organiserais, assura Sofia, sans le moindre doute dans la voix.</w:t>
      </w:r>
    </w:p>
    <w:p>
      <w:pPr>
        <w:spacing w:after="160"/>
        <w:jc w:val="both"/>
      </w:pPr>
      <w:r>
        <w:rPr>
          <w:rFonts w:ascii="Georgia" w:hAnsi="Georgia"/>
          <w:sz w:val="23"/>
        </w:rPr>
        <w:t>Ils retrouvèrent Colette et Enzo au bord de la rivière, où la brume du matin commençait tout juste à se lever, dévoilant peu à peu la silhouette familière du Pont des Anguilles, ses pierres encore sombres d'humidité après la fraîcheur de la nuit.</w:t>
      </w:r>
    </w:p>
    <w:p>
      <w:pPr>
        <w:spacing w:after="160"/>
        <w:jc w:val="both"/>
      </w:pPr>
      <w:r>
        <w:rPr>
          <w:rFonts w:ascii="Georgia" w:hAnsi="Georgia"/>
          <w:sz w:val="23"/>
        </w:rPr>
        <w:t>Enzo les attendait déjà, assis sur le muret du pont, un petit carnet relié de ficelle posé sur ses genoux, les pieds battant doucement contre la pierre.</w:t>
      </w:r>
    </w:p>
    <w:p>
      <w:pPr>
        <w:spacing w:after="160"/>
        <w:jc w:val="both"/>
      </w:pPr>
      <w:r>
        <w:rPr>
          <w:rFonts w:ascii="Georgia" w:hAnsi="Georgia"/>
          <w:sz w:val="23"/>
        </w:rPr>
        <w:t>— Vous êtes matinaux, remarqua Souly, en s'approchant.</w:t>
      </w:r>
    </w:p>
    <w:p>
      <w:pPr>
        <w:spacing w:after="160"/>
        <w:jc w:val="both"/>
      </w:pPr>
      <w:r>
        <w:rPr>
          <w:rFonts w:ascii="Georgia" w:hAnsi="Georgia"/>
          <w:sz w:val="23"/>
        </w:rPr>
        <w:t>— Je voulais être sûr d'être là avant vous, avoua Enzo. J'avais peur de rater votre départ.</w:t>
      </w:r>
    </w:p>
    <w:p>
      <w:pPr>
        <w:spacing w:after="160"/>
        <w:jc w:val="both"/>
      </w:pPr>
      <w:r>
        <w:rPr>
          <w:rFonts w:ascii="Georgia" w:hAnsi="Georgia"/>
          <w:sz w:val="23"/>
        </w:rPr>
        <w:t>— On ne serait jamais partis sans passer par le pont, dit Sofia. C'est presque devenu chez nous, ici.</w:t>
      </w:r>
    </w:p>
    <w:p>
      <w:pPr>
        <w:spacing w:after="160"/>
        <w:jc w:val="both"/>
      </w:pPr>
      <w:r>
        <w:rPr>
          <w:rFonts w:ascii="Georgia" w:hAnsi="Georgia"/>
          <w:sz w:val="23"/>
        </w:rPr>
        <w:t>— C'est le plus beau compliment qu'on ait pu me faire, sur cette rivière, dit Enzo, sincèrement touché, en se levant du muret pour venir les saluer plus près.</w:t>
      </w:r>
    </w:p>
    <w:p>
      <w:pPr>
        <w:spacing w:after="160"/>
        <w:jc w:val="both"/>
      </w:pPr>
      <w:r>
        <w:rPr>
          <w:rFonts w:ascii="Georgia" w:hAnsi="Georgia"/>
          <w:sz w:val="23"/>
        </w:rPr>
        <w:t>— Ta rivière te va bien, dit Souly. Tu en parles comme d'un membre de la famille.</w:t>
      </w:r>
    </w:p>
    <w:p>
      <w:pPr>
        <w:spacing w:after="160"/>
        <w:jc w:val="both"/>
      </w:pPr>
      <w:r>
        <w:rPr>
          <w:rFonts w:ascii="Georgia" w:hAnsi="Georgia"/>
          <w:sz w:val="23"/>
        </w:rPr>
        <w:t>— C'en est un, un peu, dit Enzo, sans la moindre trace d'ironie. Depuis quatre générations, chez nous.</w:t>
      </w:r>
    </w:p>
    <w:p>
      <w:pPr>
        <w:spacing w:after="160"/>
        <w:jc w:val="both"/>
      </w:pPr>
      <w:r>
        <w:rPr>
          <w:rFonts w:ascii="Georgia" w:hAnsi="Georgia"/>
          <w:sz w:val="23"/>
        </w:rPr>
        <w:t>— Il n'y a jamais d'anguilles, le matin ? demanda Sofia, en scrutant malgré tout l'eau, par habitude.</w:t>
      </w:r>
    </w:p>
    <w:p>
      <w:pPr>
        <w:spacing w:after="160"/>
        <w:jc w:val="both"/>
      </w:pPr>
      <w:r>
        <w:rPr>
          <w:rFonts w:ascii="Georgia" w:hAnsi="Georgia"/>
          <w:sz w:val="23"/>
        </w:rPr>
        <w:t>— Presque jamais, confirma Enzo. Elles préfèrent la nuit. C'est un spectacle réservé à l'obscurité, la plupart du temps.</w:t>
      </w:r>
    </w:p>
    <w:p>
      <w:pPr>
        <w:spacing w:after="160"/>
        <w:jc w:val="both"/>
      </w:pPr>
      <w:r>
        <w:rPr>
          <w:rFonts w:ascii="Georgia" w:hAnsi="Georgia"/>
          <w:sz w:val="23"/>
        </w:rPr>
        <w:t>— Ça les rend encore plus précieuses, remarqua Sofia.</w:t>
      </w:r>
    </w:p>
    <w:p>
      <w:pPr>
        <w:spacing w:after="160"/>
        <w:jc w:val="both"/>
      </w:pPr>
      <w:r>
        <w:rPr>
          <w:rFonts w:ascii="Georgia" w:hAnsi="Georgia"/>
          <w:sz w:val="23"/>
        </w:rPr>
        <w:t>— Justement, dit Enzo, en fouillant dans son sac. J'ai un cadeau pour vous, annonça-t-il, un peu intimidé, en tendant à Souly un carnet neuf, relié de la même ficelle que le sien.</w:t>
      </w:r>
    </w:p>
    <w:p>
      <w:pPr>
        <w:spacing w:after="160"/>
        <w:jc w:val="both"/>
      </w:pPr>
      <w:r>
        <w:rPr>
          <w:rFonts w:ascii="Georgia" w:hAnsi="Georgia"/>
          <w:sz w:val="23"/>
        </w:rPr>
        <w:t>— Pour moi ? demanda Souly, surpris.</w:t>
      </w:r>
    </w:p>
    <w:p>
      <w:pPr>
        <w:spacing w:after="160"/>
        <w:jc w:val="both"/>
      </w:pPr>
      <w:r>
        <w:rPr>
          <w:rFonts w:ascii="Georgia" w:hAnsi="Georgia"/>
          <w:sz w:val="23"/>
        </w:rPr>
        <w:t>— J'ai noté tous les mécanismes du moulin, expliqua Enzo. Les vannes, l'écluse, la nouvelle passe. Pour que vous puissiez vous en souvenir, même de loin.</w:t>
      </w:r>
    </w:p>
    <w:p>
      <w:pPr>
        <w:spacing w:after="160"/>
        <w:jc w:val="both"/>
      </w:pPr>
      <w:r>
        <w:rPr>
          <w:rFonts w:ascii="Georgia" w:hAnsi="Georgia"/>
          <w:sz w:val="23"/>
        </w:rPr>
        <w:t>Souly ouvrit le carnet, découvrant page après page des schémas minutieux, chaque pièce nommée avec précision, chaque mécanisme expliqué en quelques phrases claires, l'écriture serrée d'Enzo courant jusque dans les marges.</w:t>
      </w:r>
    </w:p>
    <w:p>
      <w:pPr>
        <w:spacing w:after="160"/>
        <w:jc w:val="both"/>
      </w:pPr>
      <w:r>
        <w:rPr>
          <w:rFonts w:ascii="Georgia" w:hAnsi="Georgia"/>
          <w:sz w:val="23"/>
        </w:rPr>
        <w:t>— Tu as dessiné ça quand ? demanda Souly, en tournant lentement les pages, presque sans oser respirer trop fort dessus.</w:t>
      </w:r>
    </w:p>
    <w:p>
      <w:pPr>
        <w:spacing w:after="160"/>
        <w:jc w:val="both"/>
      </w:pPr>
      <w:r>
        <w:rPr>
          <w:rFonts w:ascii="Georgia" w:hAnsi="Georgia"/>
          <w:sz w:val="23"/>
        </w:rPr>
        <w:t>— Un peu chaque soir, cette semaine, avoua Enzo. Après le dîner, avant de dormir. Je voulais que ce soit prêt avant votre départ.</w:t>
      </w:r>
    </w:p>
    <w:p>
      <w:pPr>
        <w:spacing w:after="160"/>
        <w:jc w:val="both"/>
      </w:pPr>
      <w:r>
        <w:rPr>
          <w:rFonts w:ascii="Georgia" w:hAnsi="Georgia"/>
          <w:sz w:val="23"/>
        </w:rPr>
        <w:t>— Tu aurais pu dormir plus, à la place, dit Souly, ému.</w:t>
      </w:r>
    </w:p>
    <w:p>
      <w:pPr>
        <w:spacing w:after="160"/>
        <w:jc w:val="both"/>
      </w:pPr>
      <w:r>
        <w:rPr>
          <w:rFonts w:ascii="Georgia" w:hAnsi="Georgia"/>
          <w:sz w:val="23"/>
        </w:rPr>
        <w:t>— J'ai préféré ça, répondit Enzo, simplement.</w:t>
      </w:r>
    </w:p>
    <w:p>
      <w:pPr>
        <w:spacing w:after="160"/>
        <w:jc w:val="both"/>
      </w:pPr>
      <w:r>
        <w:rPr>
          <w:rFonts w:ascii="Georgia" w:hAnsi="Georgia"/>
          <w:sz w:val="23"/>
        </w:rPr>
        <w:t>— C'est... dit Souly, avant de s'interrompre, cherchant ses mots.</w:t>
      </w:r>
    </w:p>
    <w:p>
      <w:pPr>
        <w:spacing w:after="160"/>
        <w:jc w:val="both"/>
      </w:pPr>
      <w:r>
        <w:rPr>
          <w:rFonts w:ascii="Georgia" w:hAnsi="Georgia"/>
          <w:sz w:val="23"/>
        </w:rPr>
        <w:t>— Vous n'êtes pas obligé de trouver quelque chose de brillant à dire, remarqua Enzo, avec un sourire taquin. Un simple merci suffira.</w:t>
      </w:r>
    </w:p>
    <w:p>
      <w:pPr>
        <w:spacing w:after="160"/>
        <w:jc w:val="both"/>
      </w:pPr>
      <w:r>
        <w:rPr>
          <w:rFonts w:ascii="Georgia" w:hAnsi="Georgia"/>
          <w:sz w:val="23"/>
        </w:rPr>
        <w:t>— Merci, dit Souly, sincèrement, en refermant le carnet avec soin, comme s'il craignait d'en abîmer une seule page.</w:t>
      </w:r>
    </w:p>
    <w:p>
      <w:pPr>
        <w:spacing w:after="160"/>
        <w:jc w:val="both"/>
      </w:pPr>
      <w:r>
        <w:rPr>
          <w:rFonts w:ascii="Georgia" w:hAnsi="Georgia"/>
          <w:sz w:val="23"/>
        </w:rPr>
        <w:t>— Fais-en bon usage, ajouta Enzo. Et reviens vérifier, un jour, que tout fonctionne encore comme prévu.</w:t>
      </w:r>
    </w:p>
    <w:p>
      <w:pPr>
        <w:spacing w:after="160"/>
        <w:jc w:val="both"/>
      </w:pPr>
      <w:r>
        <w:rPr>
          <w:rFonts w:ascii="Georgia" w:hAnsi="Georgia"/>
          <w:sz w:val="23"/>
        </w:rPr>
        <w:t>— Compte sur moi, promit Souly.</w:t>
      </w:r>
    </w:p>
    <w:p>
      <w:pPr>
        <w:spacing w:after="160"/>
        <w:jc w:val="both"/>
      </w:pPr>
      <w:r>
        <w:rPr>
          <w:rFonts w:ascii="Georgia" w:hAnsi="Georgia"/>
          <w:sz w:val="23"/>
        </w:rPr>
        <w:t>Colette s'approcha à son tour, un peu plus posée que la veille, même si une légère rougeur persistait encore sur ses joues au souvenir de la fête.</w:t>
      </w:r>
    </w:p>
    <w:p>
      <w:pPr>
        <w:spacing w:after="160"/>
        <w:jc w:val="both"/>
      </w:pPr>
      <w:r>
        <w:rPr>
          <w:rFonts w:ascii="Georgia" w:hAnsi="Georgia"/>
          <w:sz w:val="23"/>
        </w:rPr>
        <w:t>— Vous partez avec un bilan plutôt honorable, dit-elle. Un mystère résolu, une solution mise en place, et une amitié en prime.</w:t>
      </w:r>
    </w:p>
    <w:p>
      <w:pPr>
        <w:spacing w:after="160"/>
        <w:jc w:val="both"/>
      </w:pPr>
      <w:r>
        <w:rPr>
          <w:rFonts w:ascii="Georgia" w:hAnsi="Georgia"/>
          <w:sz w:val="23"/>
        </w:rPr>
        <w:t>— On a quand même accusé la pauvre base de canoës pour rien, au début, remarqua Sofia, un peu penaude.</w:t>
      </w:r>
    </w:p>
    <w:p>
      <w:pPr>
        <w:spacing w:after="160"/>
        <w:jc w:val="both"/>
      </w:pPr>
      <w:r>
        <w:rPr>
          <w:rFonts w:ascii="Georgia" w:hAnsi="Georgia"/>
          <w:sz w:val="23"/>
        </w:rPr>
        <w:t>— C'est ce qui s'appelle enquêter honnêtement, dit Colette. On élimine, on vérifie, on recommence. Personne ne trouve la bonne réponse du premier coup.</w:t>
      </w:r>
    </w:p>
    <w:p>
      <w:pPr>
        <w:spacing w:after="160"/>
        <w:jc w:val="both"/>
      </w:pPr>
      <w:r>
        <w:rPr>
          <w:rFonts w:ascii="Georgia" w:hAnsi="Georgia"/>
          <w:sz w:val="23"/>
        </w:rPr>
        <w:t>— Vous non plus ? demanda Sofia.</w:t>
      </w:r>
    </w:p>
    <w:p>
      <w:pPr>
        <w:spacing w:after="160"/>
        <w:jc w:val="both"/>
      </w:pPr>
      <w:r>
        <w:rPr>
          <w:rFonts w:ascii="Georgia" w:hAnsi="Georgia"/>
          <w:sz w:val="23"/>
        </w:rPr>
        <w:t>— Surtout pas moi, dit Colette, en riant franchement. Demandez à Mamie Rose combien de fausses pistes j'ai suivies, dans ma carrière, avant de trouver la bonne.</w:t>
      </w:r>
    </w:p>
    <w:p>
      <w:pPr>
        <w:spacing w:after="160"/>
        <w:jc w:val="both"/>
      </w:pPr>
      <w:r>
        <w:rPr>
          <w:rFonts w:ascii="Georgia" w:hAnsi="Georgia"/>
          <w:sz w:val="23"/>
        </w:rPr>
        <w:t>— Beaucoup, confirma Mamie Rose, depuis un peu plus loin, sans même lever les yeux de son thermos.</w:t>
      </w:r>
    </w:p>
    <w:p>
      <w:pPr>
        <w:spacing w:after="160"/>
        <w:jc w:val="both"/>
      </w:pPr>
      <w:r>
        <w:rPr>
          <w:rFonts w:ascii="Georgia" w:hAnsi="Georgia"/>
          <w:sz w:val="23"/>
        </w:rPr>
        <w:t>— Merci pour le soutien, marraine, dit Colette, mi-amusée mi-consternée.</w:t>
      </w:r>
    </w:p>
    <w:p>
      <w:pPr>
        <w:spacing w:after="160"/>
        <w:jc w:val="both"/>
      </w:pPr>
      <w:r>
        <w:rPr>
          <w:rFonts w:ascii="Georgia" w:hAnsi="Georgia"/>
          <w:sz w:val="23"/>
        </w:rPr>
        <w:t>Elle sortit son vieux sextant de son sac et le tendit, avec une hésitation visible, vers Souly.</w:t>
      </w:r>
    </w:p>
    <w:p>
      <w:pPr>
        <w:spacing w:after="160"/>
        <w:jc w:val="both"/>
      </w:pPr>
      <w:r>
        <w:rPr>
          <w:rFonts w:ascii="Georgia" w:hAnsi="Georgia"/>
          <w:sz w:val="23"/>
        </w:rPr>
        <w:t>— Je voudrais que tu le gardes, dit-elle. Il ne m'a jamais vraiment servi à naviguer. Mais toi, tu sauras t'en servir pour autre chose : te souvenir qu'on peut toujours retrouver son chemin, même quand tout semble perdu.</w:t>
      </w:r>
    </w:p>
    <w:p>
      <w:pPr>
        <w:spacing w:after="160"/>
        <w:jc w:val="both"/>
      </w:pPr>
      <w:r>
        <w:rPr>
          <w:rFonts w:ascii="Georgia" w:hAnsi="Georgia"/>
          <w:sz w:val="23"/>
        </w:rPr>
        <w:t>— Vous êtes sûre ? demanda Souly, ému, les mains déjà tendues sans même s'en rendre compte.</w:t>
      </w:r>
    </w:p>
    <w:p>
      <w:pPr>
        <w:spacing w:after="160"/>
        <w:jc w:val="both"/>
      </w:pPr>
      <w:r>
        <w:rPr>
          <w:rFonts w:ascii="Georgia" w:hAnsi="Georgia"/>
          <w:sz w:val="23"/>
        </w:rPr>
        <w:t>— Absolument sûre, confirma Colette, en rosissant à nouveau, mais sans chercher à le cacher, cette fois.</w:t>
      </w:r>
    </w:p>
    <w:p>
      <w:pPr>
        <w:spacing w:after="160"/>
        <w:jc w:val="both"/>
      </w:pPr>
      <w:r>
        <w:rPr>
          <w:rFonts w:ascii="Georgia" w:hAnsi="Georgia"/>
          <w:sz w:val="23"/>
        </w:rPr>
        <w:t>— Il vient de votre grand-père, non ? demanda Souly, en faisant tourner délicatement l'objet entre ses doigts, le métal froid et usé par des décennies de mains avant les siennes.</w:t>
      </w:r>
    </w:p>
    <w:p>
      <w:pPr>
        <w:spacing w:after="160"/>
        <w:jc w:val="both"/>
      </w:pPr>
      <w:r>
        <w:rPr>
          <w:rFonts w:ascii="Georgia" w:hAnsi="Georgia"/>
          <w:sz w:val="23"/>
        </w:rPr>
        <w:t>— De mon grand-père, oui, confirma Colette, la voix un peu voilée. Il disait toujours qu'un sextant, ça ne sert pas qu'à mesurer des étoiles. Ça sert aussi à se rappeler qu'on peut toujours se repérer, même sans savoir exactement où on va.</w:t>
      </w:r>
    </w:p>
    <w:p>
      <w:pPr>
        <w:spacing w:after="160"/>
        <w:jc w:val="both"/>
      </w:pPr>
      <w:r>
        <w:rPr>
          <w:rFonts w:ascii="Georgia" w:hAnsi="Georgia"/>
          <w:sz w:val="23"/>
        </w:rPr>
        <w:t>— Je le garderai précieusement, promit Souly.</w:t>
      </w:r>
    </w:p>
    <w:p>
      <w:pPr>
        <w:spacing w:after="160"/>
        <w:jc w:val="both"/>
      </w:pPr>
      <w:r>
        <w:rPr>
          <w:rFonts w:ascii="Georgia" w:hAnsi="Georgia"/>
          <w:sz w:val="23"/>
        </w:rPr>
        <w:t>— Il faudra me raconter, un jour, comment vous êtes devenue hydrobiologiste, à cause d'un grand-père qui parlait d'étoiles, ajouta-t-il.</w:t>
      </w:r>
    </w:p>
    <w:p>
      <w:pPr>
        <w:spacing w:after="160"/>
        <w:jc w:val="both"/>
      </w:pPr>
      <w:r>
        <w:rPr>
          <w:rFonts w:ascii="Georgia" w:hAnsi="Georgia"/>
          <w:sz w:val="23"/>
        </w:rPr>
        <w:t>— Ce n'est pas une histoire très compliquée, dit Colette, en rosissant encore un peu plus. Il m'emmenait pêcher, petite, et il me racontait toujours que chaque poisson avait un secret que personne n'avait encore percé. J'ai grandi en voulant devenir celle qui les perce, un par un.</w:t>
      </w:r>
    </w:p>
    <w:p>
      <w:pPr>
        <w:spacing w:after="160"/>
        <w:jc w:val="both"/>
      </w:pPr>
      <w:r>
        <w:rPr>
          <w:rFonts w:ascii="Georgia" w:hAnsi="Georgia"/>
          <w:sz w:val="23"/>
        </w:rPr>
        <w:t>— Vous en avez percé combien, jusqu'ici ? demanda Sofia.</w:t>
      </w:r>
    </w:p>
    <w:p>
      <w:pPr>
        <w:spacing w:after="160"/>
        <w:jc w:val="both"/>
      </w:pPr>
      <w:r>
        <w:rPr>
          <w:rFonts w:ascii="Georgia" w:hAnsi="Georgia"/>
          <w:sz w:val="23"/>
        </w:rPr>
        <w:t>— Un tout petit peu plus qu'avant cette semaine, admit Colette, avec un sourire qui ne cherchait plus du tout à se cacher.</w:t>
      </w:r>
    </w:p>
    <w:p>
      <w:pPr>
        <w:spacing w:after="160"/>
        <w:jc w:val="both"/>
      </w:pPr>
      <w:r>
        <w:rPr>
          <w:rFonts w:ascii="Georgia" w:hAnsi="Georgia"/>
          <w:sz w:val="23"/>
        </w:rPr>
        <w:t>— Vous n'allez pas le regretter, dans dix ans, en fouillant votre sac et en ne le trouvant plus dedans ? demanda Sofia, un peu inquiète pour sa filleule de cœur.</w:t>
      </w:r>
    </w:p>
    <w:p>
      <w:pPr>
        <w:spacing w:after="160"/>
        <w:jc w:val="both"/>
      </w:pPr>
      <w:r>
        <w:rPr>
          <w:rFonts w:ascii="Georgia" w:hAnsi="Georgia"/>
          <w:sz w:val="23"/>
        </w:rPr>
        <w:t>— Je préfère savoir qu'il sert vraiment à quelqu'un, dit Colette, plutôt qu'il dorme au fond d'un tiroir en attendant que je me décide, un jour, à apprendre à m'en servir pour de vrai.</w:t>
      </w:r>
    </w:p>
    <w:p>
      <w:pPr>
        <w:spacing w:after="160"/>
        <w:jc w:val="both"/>
      </w:pPr>
      <w:r>
        <w:rPr>
          <w:rFonts w:ascii="Georgia" w:hAnsi="Georgia"/>
          <w:sz w:val="23"/>
        </w:rPr>
        <w:t>— Vous n'avez jamais appris ? s'étonna Souly.</w:t>
      </w:r>
    </w:p>
    <w:p>
      <w:pPr>
        <w:spacing w:after="160"/>
        <w:jc w:val="both"/>
      </w:pPr>
      <w:r>
        <w:rPr>
          <w:rFonts w:ascii="Georgia" w:hAnsi="Georgia"/>
          <w:sz w:val="23"/>
        </w:rPr>
        <w:t>— Deux ou trois leçons, avoua Colette, rougissant de plus belle. Je n'ai jamais été douée pour une précision pareille. Mon grand-père disait que j'avais l'œil pour les poissons, pas pour les étoiles.</w:t>
      </w:r>
    </w:p>
    <w:p>
      <w:pPr>
        <w:spacing w:after="160"/>
        <w:jc w:val="both"/>
      </w:pPr>
      <w:r>
        <w:rPr>
          <w:rFonts w:ascii="Georgia" w:hAnsi="Georgia"/>
          <w:sz w:val="23"/>
        </w:rPr>
        <w:t>— C'est un très joli compliment, quand même, dit Sofia.</w:t>
      </w:r>
    </w:p>
    <w:p>
      <w:pPr>
        <w:spacing w:after="160"/>
        <w:jc w:val="both"/>
      </w:pPr>
      <w:r>
        <w:rPr>
          <w:rFonts w:ascii="Georgia" w:hAnsi="Georgia"/>
          <w:sz w:val="23"/>
        </w:rPr>
        <w:t>— Il fallait le connaître pour l'entendre comme un compliment, dit Colette, avec un petit rire attendri. Sur le moment, ça m'avait plutôt vexée.</w:t>
      </w:r>
    </w:p>
    <w:p>
      <w:pPr>
        <w:spacing w:after="160"/>
        <w:jc w:val="both"/>
      </w:pPr>
      <w:r>
        <w:rPr>
          <w:rFonts w:ascii="Georgia" w:hAnsi="Georgia"/>
          <w:sz w:val="23"/>
        </w:rPr>
        <w:t>— Merci, dit Souly, en serrant l'objet contre lui, avec la précaution qu'on réserve aux choses qui comptent vraiment.</w:t>
      </w:r>
    </w:p>
    <w:p>
      <w:pPr>
        <w:spacing w:after="160"/>
        <w:jc w:val="both"/>
      </w:pPr>
      <w:r>
        <w:rPr>
          <w:rFonts w:ascii="Georgia" w:hAnsi="Georgia"/>
          <w:sz w:val="23"/>
        </w:rPr>
        <w:t>— Chacun compte à sa manière, dit Sofia, qui les observait depuis quelques pas. Toi avec des chiffres, Enzo avec des schémas, Auguste avec une règle transmise, moi avec mes cailloux.</w:t>
      </w:r>
    </w:p>
    <w:p>
      <w:pPr>
        <w:spacing w:after="160"/>
        <w:jc w:val="both"/>
      </w:pPr>
      <w:r>
        <w:rPr>
          <w:rFonts w:ascii="Georgia" w:hAnsi="Georgia"/>
          <w:sz w:val="23"/>
        </w:rPr>
        <w:t>— Et toi, tu comptes avec des cailloux ? demanda Enzo, curieux.</w:t>
      </w:r>
    </w:p>
    <w:p>
      <w:pPr>
        <w:spacing w:after="160"/>
        <w:jc w:val="both"/>
      </w:pPr>
      <w:r>
        <w:rPr>
          <w:rFonts w:ascii="Georgia" w:hAnsi="Georgia"/>
          <w:sz w:val="23"/>
        </w:rPr>
        <w:t>— Je ne compte pas vraiment, admit Sofia. Je garde juste ceux qui ont une histoire.</w:t>
      </w:r>
    </w:p>
    <w:p>
      <w:pPr>
        <w:spacing w:after="160"/>
        <w:jc w:val="both"/>
      </w:pPr>
      <w:r>
        <w:rPr>
          <w:rFonts w:ascii="Georgia" w:hAnsi="Georgia"/>
          <w:sz w:val="23"/>
        </w:rPr>
        <w:t>— Tu en as ramassé, ici ? demanda Enzo.</w:t>
      </w:r>
    </w:p>
    <w:p>
      <w:pPr>
        <w:spacing w:after="160"/>
        <w:jc w:val="both"/>
      </w:pPr>
      <w:r>
        <w:rPr>
          <w:rFonts w:ascii="Georgia" w:hAnsi="Georgia"/>
          <w:sz w:val="23"/>
        </w:rPr>
        <w:t>— Un, avoua Sofia, en sortant de sa poche le galet lisse et presque rond qu'elle avait glissé là, trois nuits plus tôt, au bord de la grille. Celui-là a vu passer une anguille qui n'y arrivait pas encore. Maintenant, elle est repartie. C'est une belle histoire, pour un caillou.</w:t>
      </w:r>
    </w:p>
    <w:p>
      <w:pPr>
        <w:spacing w:after="160"/>
        <w:jc w:val="both"/>
      </w:pPr>
      <w:r>
        <w:rPr>
          <w:rFonts w:ascii="Georgia" w:hAnsi="Georgia"/>
          <w:sz w:val="23"/>
        </w:rPr>
        <w:t>— La plus belle que j'aie entendue, cette semaine, dit Enzo, avec un sourire.</w:t>
      </w:r>
    </w:p>
    <w:p>
      <w:pPr>
        <w:spacing w:after="160"/>
        <w:jc w:val="both"/>
      </w:pPr>
      <w:r>
        <w:rPr>
          <w:rFonts w:ascii="Georgia" w:hAnsi="Georgia"/>
          <w:sz w:val="23"/>
        </w:rPr>
        <w:t>— Ça console, un peu, remarqua Sofia. De ne pas rentrer les mains vides.</w:t>
      </w:r>
    </w:p>
    <w:p>
      <w:pPr>
        <w:spacing w:after="160"/>
        <w:jc w:val="both"/>
      </w:pPr>
      <w:r>
        <w:rPr>
          <w:rFonts w:ascii="Georgia" w:hAnsi="Georgia"/>
          <w:sz w:val="23"/>
        </w:rPr>
        <w:t>— Tu en as combien, en tout, de cailloux comme ça ? demanda Enzo, curieux.</w:t>
      </w:r>
    </w:p>
    <w:p>
      <w:pPr>
        <w:spacing w:after="160"/>
        <w:jc w:val="both"/>
      </w:pPr>
      <w:r>
        <w:rPr>
          <w:rFonts w:ascii="Georgia" w:hAnsi="Georgia"/>
          <w:sz w:val="23"/>
        </w:rPr>
        <w:t>— Je ne les compte pas, dit Sofia. Souly, si, probablement, mais moi, non. Ce serait un peu comme compter ses amis. Ça enlève tout le charme.</w:t>
      </w:r>
    </w:p>
    <w:p>
      <w:pPr>
        <w:spacing w:after="160"/>
        <w:jc w:val="both"/>
      </w:pPr>
      <w:r>
        <w:rPr>
          <w:rFonts w:ascii="Georgia" w:hAnsi="Georgia"/>
          <w:sz w:val="23"/>
        </w:rPr>
        <w:t>— Vingt-trois, glissa Souly, sans même lever les yeux de son propre carnet.</w:t>
      </w:r>
    </w:p>
    <w:p>
      <w:pPr>
        <w:spacing w:after="160"/>
        <w:jc w:val="both"/>
      </w:pPr>
      <w:r>
        <w:rPr>
          <w:rFonts w:ascii="Georgia" w:hAnsi="Georgia"/>
          <w:sz w:val="23"/>
        </w:rPr>
        <w:t>— Tu vois ? dit Sofia, à Enzo, mi-agacée mi-amusée. Il compte tout.</w:t>
      </w:r>
    </w:p>
    <w:p>
      <w:pPr>
        <w:spacing w:after="160"/>
        <w:jc w:val="both"/>
      </w:pPr>
      <w:r>
        <w:rPr>
          <w:rFonts w:ascii="Georgia" w:hAnsi="Georgia"/>
          <w:sz w:val="23"/>
        </w:rPr>
        <w:t>— Je ne compte pas tes amis, précisa Souly. Juste tes cailloux. Et seulement parce que tu me demandes de t'aider à les retrouver, à chaque fois que tu en perds un dans le canapé de Mamie Rose.</w:t>
      </w:r>
    </w:p>
    <w:p>
      <w:pPr>
        <w:spacing w:after="160"/>
        <w:jc w:val="both"/>
      </w:pPr>
      <w:r>
        <w:rPr>
          <w:rFonts w:ascii="Georgia" w:hAnsi="Georgia"/>
          <w:sz w:val="23"/>
        </w:rPr>
        <w:t>— C'est vrai, ça, avoua Sofia, sans la moindre honte. Ils s'échappent tout le temps.</w:t>
      </w:r>
    </w:p>
    <w:p>
      <w:pPr>
        <w:spacing w:after="160"/>
        <w:jc w:val="both"/>
      </w:pPr>
      <w:r>
        <w:rPr>
          <w:rFonts w:ascii="Georgia" w:hAnsi="Georgia"/>
          <w:sz w:val="23"/>
        </w:rPr>
        <w:t>— Comme les anguilles, remarqua Enzo, avec un sérieux qui fit sourire tout le monde.</w:t>
      </w:r>
    </w:p>
    <w:p>
      <w:pPr>
        <w:spacing w:after="160"/>
        <w:jc w:val="both"/>
      </w:pPr>
      <w:r>
        <w:rPr>
          <w:rFonts w:ascii="Georgia" w:hAnsi="Georgia"/>
          <w:sz w:val="23"/>
        </w:rPr>
        <w:t>— Sauf qu'eux, ils reviennent toujours, dans ma poche, ajouta Sofia. Les anguilles, elles, il ne faut surtout pas qu'elles reviennent. C'est même tout le but de la semaine.</w:t>
      </w:r>
    </w:p>
    <w:p>
      <w:pPr>
        <w:spacing w:after="160"/>
        <w:jc w:val="both"/>
      </w:pPr>
      <w:r>
        <w:rPr>
          <w:rFonts w:ascii="Georgia" w:hAnsi="Georgia"/>
          <w:sz w:val="23"/>
        </w:rPr>
        <w:t>— Bien résumé, dit Colette, avec approbation.</w:t>
      </w:r>
    </w:p>
    <w:p>
      <w:pPr>
        <w:spacing w:after="160"/>
        <w:jc w:val="both"/>
      </w:pPr>
      <w:r>
        <w:rPr>
          <w:rFonts w:ascii="Georgia" w:hAnsi="Georgia"/>
          <w:sz w:val="23"/>
        </w:rPr>
        <w:t>Pour la dernière fois du séjour, une silhouette dévala le sentier en trébuchant à moitié : Octave, un appareil sous le bras et un sourire jusqu'aux oreilles, ses cheveux encore mouillés d'une toilette visiblement expéditive.</w:t>
      </w:r>
    </w:p>
    <w:p>
      <w:pPr>
        <w:spacing w:after="160"/>
        <w:jc w:val="both"/>
      </w:pPr>
      <w:r>
        <w:rPr>
          <w:rFonts w:ascii="Georgia" w:hAnsi="Georgia"/>
          <w:sz w:val="23"/>
        </w:rPr>
        <w:t>— J'ai les premières images ! s'exclama-t-il, en brandissant une petite tablette. Regardez !</w:t>
      </w:r>
    </w:p>
    <w:p>
      <w:pPr>
        <w:spacing w:after="160"/>
        <w:jc w:val="both"/>
      </w:pPr>
      <w:r>
        <w:rPr>
          <w:rFonts w:ascii="Georgia" w:hAnsi="Georgia"/>
          <w:sz w:val="23"/>
        </w:rPr>
        <w:t>Ils se penchèrent tous sur l'écran, où défilaient des images tremblantes mais nettes : une dizaine d'anguilles argentées glissant sereinement à travers la nouvelle passe, dans la lumière pâle de l'aube.</w:t>
      </w:r>
    </w:p>
    <w:p>
      <w:pPr>
        <w:spacing w:after="160"/>
        <w:jc w:val="both"/>
      </w:pPr>
      <w:r>
        <w:rPr>
          <w:rFonts w:ascii="Georgia" w:hAnsi="Georgia"/>
          <w:sz w:val="23"/>
        </w:rPr>
        <w:t>— C'est magnifique, souffla Colette.</w:t>
      </w:r>
    </w:p>
    <w:p>
      <w:pPr>
        <w:spacing w:after="160"/>
        <w:jc w:val="both"/>
      </w:pPr>
      <w:r>
        <w:rPr>
          <w:rFonts w:ascii="Georgia" w:hAnsi="Georgia"/>
          <w:sz w:val="23"/>
        </w:rPr>
        <w:t>— Le prototype six a fonctionné du premier coup, annonça Octave, radieux. Sans bras articulé, sans hérisson, sans chute dans l'eau. Je commence peut-être à m'améliorer.</w:t>
      </w:r>
    </w:p>
    <w:p>
      <w:pPr>
        <w:spacing w:after="160"/>
        <w:jc w:val="both"/>
      </w:pPr>
      <w:r>
        <w:rPr>
          <w:rFonts w:ascii="Georgia" w:hAnsi="Georgia"/>
          <w:sz w:val="23"/>
        </w:rPr>
        <w:t>— Vous devriez peut-être arrêter là, suggéra Sofia. Sur une victoire.</w:t>
      </w:r>
    </w:p>
    <w:p>
      <w:pPr>
        <w:spacing w:after="160"/>
        <w:jc w:val="both"/>
      </w:pPr>
      <w:r>
        <w:rPr>
          <w:rFonts w:ascii="Georgia" w:hAnsi="Georgia"/>
          <w:sz w:val="23"/>
        </w:rPr>
        <w:t>— Jamais de la vie, s'indigna Octave, presque choqué par la suggestion. Un inventeur qui s'arrête sur une victoire, c'est un inventeur qui ne saura jamais s'il pouvait faire encore mieux.</w:t>
      </w:r>
    </w:p>
    <w:p>
      <w:pPr>
        <w:spacing w:after="160"/>
        <w:jc w:val="both"/>
      </w:pPr>
      <w:r>
        <w:rPr>
          <w:rFonts w:ascii="Georgia" w:hAnsi="Georgia"/>
          <w:sz w:val="23"/>
        </w:rPr>
        <w:t>— Ne vous réjouissez pas trop vite, le taquina Enzo. Il reste le prototype sept.</w:t>
      </w:r>
    </w:p>
    <w:p>
      <w:pPr>
        <w:spacing w:after="160"/>
        <w:jc w:val="both"/>
      </w:pPr>
      <w:r>
        <w:rPr>
          <w:rFonts w:ascii="Georgia" w:hAnsi="Georgia"/>
          <w:sz w:val="23"/>
        </w:rPr>
        <w:t>— Toujours, confirma Octave, en se frottant les mains d'anticipation. La science n'attend pas les gens satisfaits d'eux-mêmes.</w:t>
      </w:r>
    </w:p>
    <w:p>
      <w:pPr>
        <w:spacing w:after="160"/>
        <w:jc w:val="both"/>
      </w:pPr>
      <w:r>
        <w:rPr>
          <w:rFonts w:ascii="Georgia" w:hAnsi="Georgia"/>
          <w:sz w:val="23"/>
        </w:rPr>
        <w:t>— Et le prototype cinq, on ne saura jamais s'il fonctionnait vraiment ? demanda Sofia, curieuse.</w:t>
      </w:r>
    </w:p>
    <w:p>
      <w:pPr>
        <w:spacing w:after="160"/>
        <w:jc w:val="both"/>
      </w:pPr>
      <w:r>
        <w:rPr>
          <w:rFonts w:ascii="Georgia" w:hAnsi="Georgia"/>
          <w:sz w:val="23"/>
        </w:rPr>
        <w:t>— On le repêchera, un jour, promit Octave, avec un clin d'œil qui en disait long sur ses véritables intentions. Ou on le laissera au fond, comme offrande à la rivière. Je n'ai pas encore décidé.</w:t>
      </w:r>
    </w:p>
    <w:p>
      <w:pPr>
        <w:spacing w:after="160"/>
        <w:jc w:val="both"/>
      </w:pPr>
      <w:r>
        <w:rPr>
          <w:rFonts w:ascii="Georgia" w:hAnsi="Georgia"/>
          <w:sz w:val="23"/>
        </w:rPr>
        <w:t>— Les anguilles apprécieront le geste, dit Enzo, pince-sans-rire, ce qui arracha un dernier éclat de rire à tout le groupe.</w:t>
      </w:r>
    </w:p>
    <w:p>
      <w:pPr>
        <w:spacing w:after="160"/>
        <w:jc w:val="both"/>
      </w:pPr>
      <w:r>
        <w:rPr>
          <w:rFonts w:ascii="Georgia" w:hAnsi="Georgia"/>
          <w:sz w:val="23"/>
        </w:rPr>
        <w:t>— Vous allez continuer, même après notre départ ? demanda Souly, à Octave.</w:t>
      </w:r>
    </w:p>
    <w:p>
      <w:pPr>
        <w:spacing w:after="160"/>
        <w:jc w:val="both"/>
      </w:pPr>
      <w:r>
        <w:rPr>
          <w:rFonts w:ascii="Georgia" w:hAnsi="Georgia"/>
          <w:sz w:val="23"/>
        </w:rPr>
        <w:t>— Bien sûr, dit Octave, presque outré par la question. Les anguilles ne vont pas arrêter de migrer parce que vous rentrez chez vous. Le travail continue.</w:t>
      </w:r>
    </w:p>
    <w:p>
      <w:pPr>
        <w:spacing w:after="160"/>
        <w:jc w:val="both"/>
      </w:pPr>
      <w:r>
        <w:rPr>
          <w:rFonts w:ascii="Georgia" w:hAnsi="Georgia"/>
          <w:sz w:val="23"/>
        </w:rPr>
        <w:t>— Vous nous enverrez des nouvelles ? demanda Sofia. Des vraies, avec des photos, pas juste des rumeurs de village.</w:t>
      </w:r>
    </w:p>
    <w:p>
      <w:pPr>
        <w:spacing w:after="160"/>
        <w:jc w:val="both"/>
      </w:pPr>
      <w:r>
        <w:rPr>
          <w:rFonts w:ascii="Georgia" w:hAnsi="Georgia"/>
          <w:sz w:val="23"/>
        </w:rPr>
        <w:t>— Je vous enverrai même les échecs, promit Octave, la main sur le cœur, avec un sérieux presque solennel. Toute la vérité, rien que la vérité.</w:t>
      </w:r>
    </w:p>
    <w:p>
      <w:pPr>
        <w:spacing w:after="160"/>
        <w:jc w:val="both"/>
      </w:pPr>
      <w:r>
        <w:rPr>
          <w:rFonts w:ascii="Georgia" w:hAnsi="Georgia"/>
          <w:sz w:val="23"/>
        </w:rPr>
        <w:t>— Surtout les échecs, en fait, dit Enzo. Ce sont les meilleurs.</w:t>
      </w:r>
    </w:p>
    <w:p>
      <w:pPr>
        <w:spacing w:after="160"/>
        <w:jc w:val="both"/>
      </w:pPr>
      <w:r>
        <w:rPr>
          <w:rFonts w:ascii="Georgia" w:hAnsi="Georgia"/>
          <w:sz w:val="23"/>
        </w:rPr>
        <w:t>— Je commence à croire que vous vous liguez tous les deux contre moi, remarqua Octave, mais sans réelle contrariété, un sourire toujours accroché aux lèvres.</w:t>
      </w:r>
    </w:p>
    <w:p>
      <w:pPr>
        <w:spacing w:after="160"/>
        <w:jc w:val="both"/>
      </w:pPr>
      <w:r>
        <w:rPr>
          <w:rFonts w:ascii="Georgia" w:hAnsi="Georgia"/>
          <w:sz w:val="23"/>
        </w:rPr>
        <w:t>Le petit groupe resta un moment silencieux, à regarder l'eau couler sous le pont, chacun conscient, sans que personne n'ait besoin de le dire, que ce moment précis ne se reproduirait pas de la même façon.</w:t>
      </w:r>
    </w:p>
    <w:p>
      <w:pPr>
        <w:spacing w:after="160"/>
        <w:jc w:val="both"/>
      </w:pPr>
      <w:r>
        <w:rPr>
          <w:rFonts w:ascii="Georgia" w:hAnsi="Georgia"/>
          <w:sz w:val="23"/>
        </w:rPr>
        <w:t>— On reviendra, promit Sofia, à Colette et Enzo. Pour la prochaine Nuit de la Dévalaison, peut-être.</w:t>
      </w:r>
    </w:p>
    <w:p>
      <w:pPr>
        <w:spacing w:after="160"/>
        <w:jc w:val="both"/>
      </w:pPr>
      <w:r>
        <w:rPr>
          <w:rFonts w:ascii="Georgia" w:hAnsi="Georgia"/>
          <w:sz w:val="23"/>
        </w:rPr>
        <w:t>— Vous avez intérêt, dit Enzo. J'aurai fini le prototype sept d'ici là, avec Octave. Il vous faudra bien revenir pour voir ça.</w:t>
      </w:r>
    </w:p>
    <w:p>
      <w:pPr>
        <w:spacing w:after="160"/>
        <w:jc w:val="both"/>
      </w:pPr>
      <w:r>
        <w:rPr>
          <w:rFonts w:ascii="Georgia" w:hAnsi="Georgia"/>
          <w:sz w:val="23"/>
        </w:rPr>
        <w:t>— On vous attendra, dit Colette, en posant une main légère sur l'épaule de chacun des deux enfants. Cette rivière n'oublie jamais personne, de toute façon. Elle vous a bien accueillis, cette semaine. Elle se souviendra de vous.</w:t>
      </w:r>
    </w:p>
    <w:p>
      <w:pPr>
        <w:spacing w:after="160"/>
        <w:jc w:val="both"/>
      </w:pPr>
      <w:r>
        <w:rPr>
          <w:rFonts w:ascii="Georgia" w:hAnsi="Georgia"/>
          <w:sz w:val="23"/>
        </w:rPr>
        <w:t>— Même sans grille pour nous retenir, dit Sofia, en lui donnant un petit coup d'épaule.</w:t>
      </w:r>
    </w:p>
    <w:p>
      <w:pPr>
        <w:spacing w:after="160"/>
        <w:jc w:val="both"/>
      </w:pPr>
      <w:r>
        <w:rPr>
          <w:rFonts w:ascii="Georgia" w:hAnsi="Georgia"/>
          <w:sz w:val="23"/>
        </w:rPr>
        <w:t>— Surtout sans grille, corrigea Enzo. C'est même toute la leçon de la semaine, non ? Laisser un passage ouvert à ce qui compte, plutôt que de tout bloquer par précaution.</w:t>
      </w:r>
    </w:p>
    <w:p>
      <w:pPr>
        <w:spacing w:after="160"/>
        <w:jc w:val="both"/>
      </w:pPr>
      <w:r>
        <w:rPr>
          <w:rFonts w:ascii="Georgia" w:hAnsi="Georgia"/>
          <w:sz w:val="23"/>
        </w:rPr>
        <w:t>— Tu ferais un bon enquêteur, toi, dit Souly, sincèrement impressionné.</w:t>
      </w:r>
    </w:p>
    <w:p>
      <w:pPr>
        <w:spacing w:after="160"/>
        <w:jc w:val="both"/>
      </w:pPr>
      <w:r>
        <w:rPr>
          <w:rFonts w:ascii="Georgia" w:hAnsi="Georgia"/>
          <w:sz w:val="23"/>
        </w:rPr>
        <w:t>— J'ai eu de bons professeurs, répondit Enzo, en désignant tour à tour Sofia, Souly, Colette et, plus loin, Auguste qui approchait justement à petits pas pour les saluer une dernière fois, sa canne frappant doucement les pavés du chemin.</w:t>
      </w:r>
    </w:p>
    <w:p>
      <w:pPr>
        <w:spacing w:after="160"/>
        <w:jc w:val="both"/>
      </w:pPr>
      <w:r>
        <w:rPr>
          <w:rFonts w:ascii="Georgia" w:hAnsi="Georgia"/>
          <w:sz w:val="23"/>
        </w:rPr>
        <w:t>— Vous partiez sans me dire au revoir ? demanda Auguste, faussement vexé, en arrivant à leur hauteur.</w:t>
      </w:r>
    </w:p>
    <w:p>
      <w:pPr>
        <w:spacing w:after="160"/>
        <w:jc w:val="both"/>
      </w:pPr>
      <w:r>
        <w:rPr>
          <w:rFonts w:ascii="Georgia" w:hAnsi="Georgia"/>
          <w:sz w:val="23"/>
        </w:rPr>
        <w:t>— Jamais, assura Sofia, en se précipitant pour le serrer contre elle.</w:t>
      </w:r>
    </w:p>
    <w:p>
      <w:pPr>
        <w:spacing w:after="160"/>
        <w:jc w:val="both"/>
      </w:pPr>
      <w:r>
        <w:rPr>
          <w:rFonts w:ascii="Georgia" w:hAnsi="Georgia"/>
          <w:sz w:val="23"/>
        </w:rPr>
        <w:t>— J'en ai vu passer, des saisons, sur cette rivière, dit Auguste, en leur rendant leur accolade, une main sur l'épaule de chacun. Et cette semaine restera parmi les plus belles que j'aie vécues au bord de l'eau.</w:t>
      </w:r>
    </w:p>
    <w:p>
      <w:pPr>
        <w:spacing w:after="160"/>
        <w:jc w:val="both"/>
      </w:pPr>
      <w:r>
        <w:rPr>
          <w:rFonts w:ascii="Georgia" w:hAnsi="Georgia"/>
          <w:sz w:val="23"/>
        </w:rPr>
        <w:t>— Prenez soin de la règle familiale, dit Souly. Et de celui qui la transmettra après vous.</w:t>
      </w:r>
    </w:p>
    <w:p>
      <w:pPr>
        <w:spacing w:after="160"/>
        <w:jc w:val="both"/>
      </w:pPr>
      <w:r>
        <w:rPr>
          <w:rFonts w:ascii="Georgia" w:hAnsi="Georgia"/>
          <w:sz w:val="23"/>
        </w:rPr>
        <w:t>Il désigna Enzo d'un mouvement de tête, ce qui fit rougir le garçon jusqu'aux oreilles.</w:t>
      </w:r>
    </w:p>
    <w:p>
      <w:pPr>
        <w:spacing w:after="160"/>
        <w:jc w:val="both"/>
      </w:pPr>
      <w:r>
        <w:rPr>
          <w:rFonts w:ascii="Georgia" w:hAnsi="Georgia"/>
          <w:sz w:val="23"/>
        </w:rPr>
        <w:t>— Il la connaît déjà par cœur, dit Auguste, avec fierté. Depuis longtemps.</w:t>
      </w:r>
    </w:p>
    <w:p>
      <w:pPr>
        <w:spacing w:after="160"/>
        <w:jc w:val="both"/>
      </w:pPr>
      <w:r>
        <w:rPr>
          <w:rFonts w:ascii="Georgia" w:hAnsi="Georgia"/>
          <w:sz w:val="23"/>
        </w:rPr>
        <w:t>Souly serra le sextant un peu plus fort contre lui, tandis que Sofia glissait son galet de retour dans sa poche, entre les deux ou trois autres cailloux qui l'accompagnaient depuis d'autres aventures, dans d'autres villages, sous d'autres cieux.</w:t>
      </w:r>
    </w:p>
    <w:p>
      <w:pPr>
        <w:spacing w:after="160"/>
        <w:jc w:val="both"/>
      </w:pPr>
      <w:r>
        <w:rPr>
          <w:rFonts w:ascii="Georgia" w:hAnsi="Georgia"/>
          <w:sz w:val="23"/>
        </w:rPr>
        <w:t>— Prêts ? demanda Mamie Rose, depuis la voiture déjà garée un peu plus haut sur le chemin, les deux thermos calés sur le siège passager.</w:t>
      </w:r>
    </w:p>
    <w:p>
      <w:pPr>
        <w:spacing w:after="160"/>
        <w:jc w:val="both"/>
      </w:pPr>
      <w:r>
        <w:rPr>
          <w:rFonts w:ascii="Georgia" w:hAnsi="Georgia"/>
          <w:sz w:val="23"/>
        </w:rPr>
        <w:t>— Presque, dit Sofia, en se retournant une dernière fois vers Enzo, Colette et Auguste, alignés côte à côte au bord de l'eau. On revient, promis. La prochaine fois qu'une anguille aura besoin de nous.</w:t>
      </w:r>
    </w:p>
    <w:p>
      <w:pPr>
        <w:spacing w:after="160"/>
        <w:jc w:val="both"/>
      </w:pPr>
      <w:r>
        <w:rPr>
          <w:rFonts w:ascii="Georgia" w:hAnsi="Georgia"/>
          <w:sz w:val="23"/>
        </w:rPr>
        <w:t>— Espérons qu'elle attendra un peu, dit Colette, en riant. Le temps que vous ayez grandi, au moins un peu.</w:t>
      </w:r>
    </w:p>
    <w:p>
      <w:pPr>
        <w:spacing w:after="160"/>
        <w:jc w:val="both"/>
      </w:pPr>
      <w:r>
        <w:rPr>
          <w:rFonts w:ascii="Georgia" w:hAnsi="Georgia"/>
          <w:sz w:val="23"/>
        </w:rPr>
        <w:t>— On grandit vite, prévint Souly.</w:t>
      </w:r>
    </w:p>
    <w:p>
      <w:pPr>
        <w:spacing w:after="160"/>
        <w:jc w:val="both"/>
      </w:pPr>
      <w:r>
        <w:rPr>
          <w:rFonts w:ascii="Georgia" w:hAnsi="Georgia"/>
          <w:sz w:val="23"/>
        </w:rPr>
        <w:t>— Je n'en doute pas une seconde, répondit Colette.</w:t>
      </w:r>
    </w:p>
    <w:p>
      <w:pPr>
        <w:spacing w:after="160"/>
        <w:jc w:val="both"/>
      </w:pPr>
      <w:r>
        <w:rPr>
          <w:rFonts w:ascii="Georgia" w:hAnsi="Georgia"/>
          <w:sz w:val="23"/>
        </w:rPr>
        <w:t>La voiture de Mamie Rose s'éloigna lentement du pont, Enzo agitant le bras jusqu'à ce qu'ils ne soient plus qu'un point à l'horizon, tandis que la rivière, derrière eux, continuait de couler, calme et patiente, gardant son secret le plus précieux : quelque part, très loin, à des milliers de kilomètres d'océan, des anguilles nées à Riôme rejoignaient enfin la mer des Sargasses, pour fermer, dans le noir et le mystère qui l'entourent encore aujourd'hui, la boucle d'un voyage commencé bien avant leur naissance — et qui, pour deux enfants penchés à la vitre d'une voiture qui s'éloignait, ne faisait peut-être que commencer.</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