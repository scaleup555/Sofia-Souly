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3</w:t>
      </w:r>
    </w:p>
    <w:p/>
    <w:p>
      <w:pPr>
        <w:jc w:val="center"/>
      </w:pPr>
      <w:r>
        <w:rPr>
          <w:rFonts w:ascii="Georgia" w:hAnsi="Georgia"/>
          <w:b/>
          <w:i w:val="0"/>
          <w:sz w:val="40"/>
        </w:rPr>
        <w:t>L'Océan qui avait de la fièvre</w:t>
      </w:r>
    </w:p>
    <w:p/>
    <w:p>
      <w:pPr>
        <w:jc w:val="center"/>
      </w:pPr>
      <w:r>
        <w:rPr>
          <w:rFonts w:ascii="Georgia" w:hAnsi="Georgia"/>
          <w:b w:val="0"/>
          <w:i/>
          <w:sz w:val="22"/>
        </w:rPr>
        <w:t>Une aventure en biologie marine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3 : L'Océan qui avait de la fièvre</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relu par un jury indépendant</w:t>
      </w:r>
    </w:p>
    <w:p>
      <w:pPr>
        <w:jc w:val="center"/>
      </w:pPr>
      <w:r>
        <w:rPr>
          <w:rFonts w:ascii="Georgia" w:hAnsi="Georgia"/>
          <w:b w:val="0"/>
          <w:i w:val="0"/>
          <w:sz w:val="19"/>
        </w:rPr>
        <w:t>de littérature jeunesse (dernière note : 8,3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Le bleu qui n'était pas net</w:t>
      </w:r>
    </w:p>
    <w:p>
      <w:pPr>
        <w:spacing w:after="80"/>
      </w:pPr>
      <w:r>
        <w:rPr>
          <w:rFonts w:ascii="Georgia" w:hAnsi="Georgia"/>
          <w:sz w:val="22"/>
        </w:rPr>
        <w:t>Chapitre 2 — Zooxanthelles et mauvaise nouvelle</w:t>
      </w:r>
    </w:p>
    <w:p>
      <w:pPr>
        <w:spacing w:after="80"/>
      </w:pPr>
      <w:r>
        <w:rPr>
          <w:rFonts w:ascii="Georgia" w:hAnsi="Georgia"/>
          <w:sz w:val="22"/>
        </w:rPr>
        <w:t>Chapitre 3 — Noah</w:t>
      </w:r>
    </w:p>
    <w:p>
      <w:pPr>
        <w:spacing w:after="80"/>
      </w:pPr>
      <w:r>
        <w:rPr>
          <w:rFonts w:ascii="Georgia" w:hAnsi="Georgia"/>
          <w:sz w:val="22"/>
        </w:rPr>
        <w:t>Chapitre 4 — La fête du lagon et le jet-ski égaré</w:t>
      </w:r>
    </w:p>
    <w:p>
      <w:pPr>
        <w:spacing w:after="80"/>
      </w:pPr>
      <w:r>
        <w:rPr>
          <w:rFonts w:ascii="Georgia" w:hAnsi="Georgia"/>
          <w:sz w:val="22"/>
        </w:rPr>
        <w:t>Chapitre 5 — Les bouées qui manquent</w:t>
      </w:r>
    </w:p>
    <w:p>
      <w:pPr>
        <w:spacing w:after="80"/>
      </w:pPr>
      <w:r>
        <w:rPr>
          <w:rFonts w:ascii="Georgia" w:hAnsi="Georgia"/>
          <w:sz w:val="22"/>
        </w:rPr>
        <w:t>Chapitre 6 — La différence que personne ne veut voir</w:t>
      </w:r>
    </w:p>
    <w:p>
      <w:pPr>
        <w:spacing w:after="80"/>
      </w:pPr>
      <w:r>
        <w:rPr>
          <w:rFonts w:ascii="Georgia" w:hAnsi="Georgia"/>
          <w:sz w:val="22"/>
        </w:rPr>
        <w:t>Chapitre 7 — La réunion qui a mal tourné</w:t>
      </w:r>
    </w:p>
    <w:p>
      <w:pPr>
        <w:spacing w:after="80"/>
      </w:pPr>
      <w:r>
        <w:rPr>
          <w:rFonts w:ascii="Georgia" w:hAnsi="Georgia"/>
          <w:sz w:val="22"/>
        </w:rPr>
        <w:t>Chapitre 8 — Ce que Bassin a entendu</w:t>
      </w:r>
    </w:p>
    <w:p>
      <w:pPr>
        <w:spacing w:after="80"/>
      </w:pPr>
      <w:r>
        <w:rPr>
          <w:rFonts w:ascii="Georgia" w:hAnsi="Georgia"/>
          <w:sz w:val="22"/>
        </w:rPr>
        <w:t>Chapitre 9 — La nuit sur l'eau</w:t>
      </w:r>
    </w:p>
    <w:p>
      <w:pPr>
        <w:spacing w:after="80"/>
      </w:pPr>
      <w:r>
        <w:rPr>
          <w:rFonts w:ascii="Georgia" w:hAnsi="Georgia"/>
          <w:sz w:val="22"/>
        </w:rPr>
        <w:t>Chapitre 10 — Le bureau vitré</w:t>
      </w:r>
    </w:p>
    <w:p>
      <w:pPr>
        <w:spacing w:after="80"/>
      </w:pPr>
      <w:r>
        <w:rPr>
          <w:rFonts w:ascii="Georgia" w:hAnsi="Georgia"/>
          <w:sz w:val="22"/>
        </w:rPr>
        <w:t>Chapitre 11 — Sept jours à la pleine lune</w:t>
      </w:r>
    </w:p>
    <w:p>
      <w:pPr>
        <w:spacing w:after="80"/>
      </w:pPr>
      <w:r>
        <w:rPr>
          <w:rFonts w:ascii="Georgia" w:hAnsi="Georgia"/>
          <w:sz w:val="22"/>
        </w:rPr>
        <w:t>Chapitre 12 — Ce que le lagon garde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Le bleu qui n'était pas net</w:t>
      </w:r>
    </w:p>
    <w:p>
      <w:pPr>
        <w:spacing w:after="160"/>
        <w:jc w:val="both"/>
      </w:pPr>
      <w:r>
        <w:rPr>
          <w:rFonts w:ascii="Georgia" w:hAnsi="Georgia"/>
          <w:sz w:val="23"/>
        </w:rPr>
        <w:t>L'avion s'était posé la veille au soir, après un vol si long que Souly avait fini par perdre le compte exact des films regardés sur le petit écran devant lui — quatre, peut-être cinq, il n'aurait pas juré du chiffre, ce qui, pour quelqu'un qui comptait habituellement tout, restait une expérience assez inhabituelle.</w:t>
      </w:r>
    </w:p>
    <w:p>
      <w:pPr>
        <w:spacing w:after="160"/>
        <w:jc w:val="both"/>
      </w:pPr>
      <w:r>
        <w:rPr>
          <w:rFonts w:ascii="Georgia" w:hAnsi="Georgia"/>
          <w:sz w:val="23"/>
        </w:rPr>
        <w:t>— On est vraiment sur une île, dit Sofia, pour la dixième fois au moins depuis le réveil, le nez collé à la fenêtre de la voiture qui les conduisait vers Anse-Bleue. Une vraie île. Avec un vrai volcan et tout.</w:t>
      </w:r>
    </w:p>
    <w:p>
      <w:pPr>
        <w:spacing w:after="160"/>
        <w:jc w:val="both"/>
      </w:pPr>
      <w:r>
        <w:rPr>
          <w:rFonts w:ascii="Georgia" w:hAnsi="Georgia"/>
          <w:sz w:val="23"/>
        </w:rPr>
        <w:t>— Techniquement, la France entière est presque une île, dit Souly. Elle a juste beaucoup de frontières terrestres en plus.</w:t>
      </w:r>
    </w:p>
    <w:p>
      <w:pPr>
        <w:spacing w:after="160"/>
        <w:jc w:val="both"/>
      </w:pPr>
      <w:r>
        <w:rPr>
          <w:rFonts w:ascii="Georgia" w:hAnsi="Georgia"/>
          <w:sz w:val="23"/>
        </w:rPr>
        <w:t>— C'est pas pareil et tu le sais très bien.</w:t>
      </w:r>
    </w:p>
    <w:p>
      <w:pPr>
        <w:spacing w:after="160"/>
        <w:jc w:val="both"/>
      </w:pPr>
      <w:r>
        <w:rPr>
          <w:rFonts w:ascii="Georgia" w:hAnsi="Georgia"/>
          <w:sz w:val="23"/>
        </w:rPr>
        <w:t>Fara, au volant, éclata d'un rire si franc que Souly sursauta sur son siège.</w:t>
      </w:r>
    </w:p>
    <w:p>
      <w:pPr>
        <w:spacing w:after="160"/>
        <w:jc w:val="both"/>
      </w:pPr>
      <w:r>
        <w:rPr>
          <w:rFonts w:ascii="Georgia" w:hAnsi="Georgia"/>
          <w:sz w:val="23"/>
        </w:rPr>
        <w:t>— Elle a raison, Sofia, dit-elle. C'est absolument pas pareil. Bienvenue à La Réunion, mes chatons — pardon, Camille m'a prévenue que c'était le mot de votre grand-mère, je vais essayer de trouver le mien.</w:t>
      </w:r>
    </w:p>
    <w:p>
      <w:pPr>
        <w:spacing w:after="160"/>
        <w:jc w:val="both"/>
      </w:pPr>
      <w:r>
        <w:rPr>
          <w:rFonts w:ascii="Georgia" w:hAnsi="Georgia"/>
          <w:sz w:val="23"/>
        </w:rPr>
        <w:t>Fara ne ressemblait à aucune amie d'enfance que Sofia et Souly auraient pu imaginer pour leur mère. Grande, les cheveux tressés serrés contre le crâne, un maillot de bain visible sous un simple t-shirt trop grand, elle conduisait pieds nus, les sandales jetées sur la banquette arrière à côté de Souly, encore mouillées d'une baignade matinale.</w:t>
      </w:r>
    </w:p>
    <w:p>
      <w:pPr>
        <w:spacing w:after="160"/>
        <w:jc w:val="both"/>
      </w:pPr>
      <w:r>
        <w:rPr>
          <w:rFonts w:ascii="Georgia" w:hAnsi="Georgia"/>
          <w:sz w:val="23"/>
        </w:rPr>
        <w:t>— Vous connaissez Camille depuis l'école d'infirmières, c'est ça ? demanda Souly.</w:t>
      </w:r>
    </w:p>
    <w:p>
      <w:pPr>
        <w:spacing w:after="160"/>
        <w:jc w:val="both"/>
      </w:pPr>
      <w:r>
        <w:rPr>
          <w:rFonts w:ascii="Georgia" w:hAnsi="Georgia"/>
          <w:sz w:val="23"/>
        </w:rPr>
        <w:t>— Depuis le premier jour, dit Fara. On partageait la même table en cours d'anatomie. Elle a continué, moi j'ai fini par comprendre que je préférais largement les poissons aux patients. Ils se plaignent moins.</w:t>
      </w:r>
    </w:p>
    <w:p>
      <w:pPr>
        <w:spacing w:after="160"/>
        <w:jc w:val="both"/>
      </w:pPr>
      <w:r>
        <w:rPr>
          <w:rFonts w:ascii="Georgia" w:hAnsi="Georgia"/>
          <w:sz w:val="23"/>
        </w:rPr>
        <w:t>— C'est pas très gentil pour les patients, remarqua Sofia.</w:t>
      </w:r>
    </w:p>
    <w:p>
      <w:pPr>
        <w:spacing w:after="160"/>
        <w:jc w:val="both"/>
      </w:pPr>
      <w:r>
        <w:rPr>
          <w:rFonts w:ascii="Georgia" w:hAnsi="Georgia"/>
          <w:sz w:val="23"/>
        </w:rPr>
        <w:t>— C'est très gentil pour les poissons, corrigea Fara, sans ciller.</w:t>
      </w:r>
    </w:p>
    <w:p>
      <w:pPr>
        <w:spacing w:after="160"/>
        <w:jc w:val="both"/>
      </w:pPr>
      <w:r>
        <w:rPr>
          <w:rFonts w:ascii="Georgia" w:hAnsi="Georgia"/>
          <w:sz w:val="23"/>
        </w:rPr>
        <w:t>— Y a des requins, dans le lagon ? demanda Sofia, sans transition, comme si la question la démangeait depuis le décollage de l'avion.</w:t>
      </w:r>
    </w:p>
    <w:p>
      <w:pPr>
        <w:spacing w:after="160"/>
        <w:jc w:val="both"/>
      </w:pPr>
      <w:r>
        <w:rPr>
          <w:rFonts w:ascii="Georgia" w:hAnsi="Georgia"/>
          <w:sz w:val="23"/>
        </w:rPr>
        <w:t>— Pas vraiment dans le lagon, dit Fara. C'est tout l'intérêt d'un lagon : la barrière de corail agit un peu comme un mur. Elle casse la houle du large et empêche les gros poissons d'entrer facilement. À l'intérieur, c'est plutôt calme, plutôt sûr, plutôt rempli de petits poissons colorés qui n'ont jamais rencontré personne de plus dangereux qu'un enfant curieux avec un masque de plongée.</w:t>
      </w:r>
    </w:p>
    <w:p>
      <w:pPr>
        <w:spacing w:after="160"/>
        <w:jc w:val="both"/>
      </w:pPr>
      <w:r>
        <w:rPr>
          <w:rFonts w:ascii="Georgia" w:hAnsi="Georgia"/>
          <w:sz w:val="23"/>
        </w:rPr>
        <w:t>— Ça veut dire non ? insista Sofia, qui aimait les réponses nettes.</w:t>
      </w:r>
    </w:p>
    <w:p>
      <w:pPr>
        <w:spacing w:after="160"/>
        <w:jc w:val="both"/>
      </w:pPr>
      <w:r>
        <w:rPr>
          <w:rFonts w:ascii="Georgia" w:hAnsi="Georgia"/>
          <w:sz w:val="23"/>
        </w:rPr>
        <w:t>— Ça veut dire presque jamais, précisa Fara, avec l'honnêteté scrupuleuse d'une scientifique incapable de prononcer le mot « jamais » sans y accrocher une réserve. Et sur quinze ans que je travaille ici, ce « presque jamais » -là est un bien meilleur pourcentage que celui de la plupart des choses de la vie.</w:t>
      </w:r>
    </w:p>
    <w:p>
      <w:pPr>
        <w:spacing w:after="160"/>
        <w:jc w:val="both"/>
      </w:pPr>
      <w:r>
        <w:rPr>
          <w:rFonts w:ascii="Georgia" w:hAnsi="Georgia"/>
          <w:sz w:val="23"/>
        </w:rPr>
        <w:t>— C'est une excellente statistique, dit Souly, qui rangeait ce genre de donnée rassurante dans un coin de sa tête, pour plus tard, au cas où.</w:t>
      </w:r>
    </w:p>
    <w:p>
      <w:pPr>
        <w:spacing w:after="160"/>
        <w:jc w:val="both"/>
      </w:pPr>
      <w:r>
        <w:rPr>
          <w:rFonts w:ascii="Georgia" w:hAnsi="Georgia"/>
          <w:sz w:val="23"/>
        </w:rPr>
        <w:t>— Et les dauphins ? demanda Sofia. Les tortues ?</w:t>
      </w:r>
    </w:p>
    <w:p>
      <w:pPr>
        <w:spacing w:after="160"/>
        <w:jc w:val="both"/>
      </w:pPr>
      <w:r>
        <w:rPr>
          <w:rFonts w:ascii="Georgia" w:hAnsi="Georgia"/>
          <w:sz w:val="23"/>
        </w:rPr>
        <w:t>— Ceux-là, oui, dit Fara. Pas tous les jours, mais assez souvent pour que ça vaille le coup de garder un œil sur l'horizon, le matin surtout, quand la mer est encore lisse comme une nappe.</w:t>
      </w:r>
    </w:p>
    <w:p>
      <w:pPr>
        <w:spacing w:after="160"/>
        <w:jc w:val="both"/>
      </w:pPr>
      <w:r>
        <w:rPr>
          <w:rFonts w:ascii="Georgia" w:hAnsi="Georgia"/>
          <w:sz w:val="23"/>
        </w:rPr>
        <w:t>Sofia se redressa d'un coup sur son siège, comme si l'horizon pouvait déjà, à cet instant précis, cacher une tortue quelque part entre deux vagues.</w:t>
      </w:r>
    </w:p>
    <w:p>
      <w:pPr>
        <w:spacing w:after="160"/>
        <w:jc w:val="both"/>
      </w:pPr>
      <w:r>
        <w:rPr>
          <w:rFonts w:ascii="Georgia" w:hAnsi="Georgia"/>
          <w:sz w:val="23"/>
        </w:rPr>
        <w:t>— On peut s'arrêter regarder ?</w:t>
      </w:r>
    </w:p>
    <w:p>
      <w:pPr>
        <w:spacing w:after="160"/>
        <w:jc w:val="both"/>
      </w:pPr>
      <w:r>
        <w:rPr>
          <w:rFonts w:ascii="Georgia" w:hAnsi="Georgia"/>
          <w:sz w:val="23"/>
        </w:rPr>
        <w:t>— Demain, promis, dit Fara, en riant. Ce soir, vous dormez. Douze heures de vol et un décalage horaire, ça mérite un vrai lit avant n'importe quelle tortue.</w:t>
      </w:r>
    </w:p>
    <w:p>
      <w:pPr>
        <w:spacing w:after="160"/>
        <w:jc w:val="both"/>
      </w:pPr>
      <w:r>
        <w:rPr>
          <w:rFonts w:ascii="Georgia" w:hAnsi="Georgia"/>
          <w:sz w:val="23"/>
        </w:rPr>
        <w:t>— Techniquement, on n'a pas de décalage horaire, remarqua Souly. Juste deux heures. C'est presque rien.</w:t>
      </w:r>
    </w:p>
    <w:p>
      <w:pPr>
        <w:spacing w:after="160"/>
        <w:jc w:val="both"/>
      </w:pPr>
      <w:r>
        <w:rPr>
          <w:rFonts w:ascii="Georgia" w:hAnsi="Georgia"/>
          <w:sz w:val="23"/>
        </w:rPr>
        <w:t>— Dis ça à ton estomac demain matin à quatre heures, dit Fara, quand il te réclamera un petit-déjeuner en pleine nuit.</w:t>
      </w:r>
    </w:p>
    <w:p>
      <w:pPr>
        <w:spacing w:after="160"/>
        <w:jc w:val="both"/>
      </w:pPr>
      <w:r>
        <w:rPr>
          <w:rFonts w:ascii="Georgia" w:hAnsi="Georgia"/>
          <w:sz w:val="23"/>
        </w:rPr>
        <w:t>La route longeait la côte, entre des champs de canne à sucre qui montaient à l'assaut des pentes du volcan et un océan d'un bleu si intense que Sofia se demanda, sérieusement, s'il n'était pas légèrement retouché quelque part.</w:t>
      </w:r>
    </w:p>
    <w:p>
      <w:pPr>
        <w:spacing w:after="160"/>
        <w:jc w:val="both"/>
      </w:pPr>
      <w:r>
        <w:rPr>
          <w:rFonts w:ascii="Georgia" w:hAnsi="Georgia"/>
          <w:sz w:val="23"/>
        </w:rPr>
        <w:t>— C'est là, dit Fara, en ralentissant devant un bâtiment bas, couvert de tôle ondulée peinte en blanc, posé presque directement sur le sable. Station de recherche du lagon d'Anse-Bleue. Mon royaume.</w:t>
      </w:r>
    </w:p>
    <w:p>
      <w:pPr>
        <w:spacing w:after="160"/>
        <w:jc w:val="both"/>
      </w:pPr>
      <w:r>
        <w:rPr>
          <w:rFonts w:ascii="Georgia" w:hAnsi="Georgia"/>
          <w:sz w:val="23"/>
        </w:rPr>
        <w:t>Un oiseau noir, de la taille d'un pigeon un peu enrobé, les accueillit dès la porte d'entrée en poussant un cri perçant qui ressemblait, étrangement, à un début de phrase humaine.</w:t>
      </w:r>
    </w:p>
    <w:p>
      <w:pPr>
        <w:spacing w:after="160"/>
        <w:jc w:val="both"/>
      </w:pPr>
      <w:r>
        <w:rPr>
          <w:rFonts w:ascii="Georgia" w:hAnsi="Georgia"/>
          <w:sz w:val="23"/>
        </w:rPr>
        <w:t>— « ATTENTION AUX ZOOXAN— » cria l'oiseau, avant de s'arrêter net, comme s'il avait oublié la suite.</w:t>
      </w:r>
    </w:p>
    <w:p>
      <w:pPr>
        <w:spacing w:after="160"/>
        <w:jc w:val="both"/>
      </w:pPr>
      <w:r>
        <w:rPr>
          <w:rFonts w:ascii="Georgia" w:hAnsi="Georgia"/>
          <w:sz w:val="23"/>
        </w:rPr>
        <w:t>— Voici Bassin, dit Fara. Il répète des bouts de mes phrases scientifiques depuis des années. Il ne comprend rien à ce qu'il dit, mais il choisit toujours le moment le plus dramatique possible pour le dire.</w:t>
      </w:r>
    </w:p>
    <w:p>
      <w:pPr>
        <w:spacing w:after="160"/>
        <w:jc w:val="both"/>
      </w:pPr>
      <w:r>
        <w:rPr>
          <w:rFonts w:ascii="Georgia" w:hAnsi="Georgia"/>
          <w:sz w:val="23"/>
        </w:rPr>
        <w:t>— Zooxan-quoi ? demanda Sofia, fascinée.</w:t>
      </w:r>
    </w:p>
    <w:p>
      <w:pPr>
        <w:spacing w:after="160"/>
        <w:jc w:val="both"/>
      </w:pPr>
      <w:r>
        <w:rPr>
          <w:rFonts w:ascii="Georgia" w:hAnsi="Georgia"/>
          <w:sz w:val="23"/>
        </w:rPr>
        <w:t>— Zooxanthelles, dit Fara. Vous allez très vite devenir des experts du mot, croyez-moi.</w:t>
      </w:r>
    </w:p>
    <w:p>
      <w:pPr>
        <w:spacing w:after="160"/>
        <w:jc w:val="both"/>
      </w:pPr>
      <w:r>
        <w:rPr>
          <w:rFonts w:ascii="Georgia" w:hAnsi="Georgia"/>
          <w:sz w:val="23"/>
        </w:rPr>
        <w:t>Elle les guida à l'intérieur, dans une grande pièce unique qui tenait à la fois du laboratoire, du salon et du débarras méthodique : des aquariums de tailles diverses alignés contre un mur, chacun étiqueté d'une écriture serrée ; une table couverte de bocaux remplis d'eau de mer, de fragments de corail séchés et de coquillages triés par forme ; et, au centre, un bureau où trônait un ordinateur entouré de piles de dossiers qui menaçaient de s'effondrer à la moindre vibration.</w:t>
      </w:r>
    </w:p>
    <w:p>
      <w:pPr>
        <w:spacing w:after="160"/>
        <w:jc w:val="both"/>
      </w:pPr>
      <w:r>
        <w:rPr>
          <w:rFonts w:ascii="Georgia" w:hAnsi="Georgia"/>
          <w:sz w:val="23"/>
        </w:rPr>
        <w:t>— C'est là que je passe le plus clair de mon temps, dit Fara, en désignant le bureau d'un geste vague. Le reste, je le passe dans l'eau.</w:t>
      </w:r>
    </w:p>
    <w:p>
      <w:pPr>
        <w:spacing w:after="160"/>
        <w:jc w:val="both"/>
      </w:pPr>
      <w:r>
        <w:rPr>
          <w:rFonts w:ascii="Georgia" w:hAnsi="Georgia"/>
          <w:sz w:val="23"/>
        </w:rPr>
        <w:t>— Et lui, il dort où ? demanda Sofia, en désignant Bassin, qui venait de se percher sur le rebord d'un aquarium vide avec l'assurance d'un propriétaire des lieux.</w:t>
      </w:r>
    </w:p>
    <w:p>
      <w:pPr>
        <w:spacing w:after="160"/>
        <w:jc w:val="both"/>
      </w:pPr>
      <w:r>
        <w:rPr>
          <w:rFonts w:ascii="Georgia" w:hAnsi="Georgia"/>
          <w:sz w:val="23"/>
        </w:rPr>
        <w:t>— Officiellement, dans sa cage, dit Fara, en montrant du menton une grande cage ouverte dans un coin de la pièce, la porte grande ouverte. Officieusement, n'importe où sauf dans sa cage. Sur mon épaule, sur le frigo, une fois carrément dans l'évier, ce qui reste à ce jour l'un des pires réveils de ma vie professionnelle.</w:t>
      </w:r>
    </w:p>
    <w:p>
      <w:pPr>
        <w:spacing w:after="160"/>
        <w:jc w:val="both"/>
      </w:pPr>
      <w:r>
        <w:rPr>
          <w:rFonts w:ascii="Georgia" w:hAnsi="Georgia"/>
          <w:sz w:val="23"/>
        </w:rPr>
        <w:t>— « PIRES RÉVEILS » répéta Bassin aussitôt, visiblement ravi de son effet, comme s'il avait attendu toute la journée l'occasion de replacer cette phrase précise.</w:t>
      </w:r>
    </w:p>
    <w:p>
      <w:pPr>
        <w:spacing w:after="160"/>
        <w:jc w:val="both"/>
      </w:pPr>
      <w:r>
        <w:rPr>
          <w:rFonts w:ascii="Georgia" w:hAnsi="Georgia"/>
          <w:sz w:val="23"/>
        </w:rPr>
        <w:t>Souly, qui avait déjà commencé à faire l'inventaire mental de tout le matériel visible, s'approcha d'un des aquariums, où un unique morceau de corail rosâtre trônait sous une petite lampe.</w:t>
      </w:r>
    </w:p>
    <w:p>
      <w:pPr>
        <w:spacing w:after="160"/>
        <w:jc w:val="both"/>
      </w:pPr>
      <w:r>
        <w:rPr>
          <w:rFonts w:ascii="Georgia" w:hAnsi="Georgia"/>
          <w:sz w:val="23"/>
        </w:rPr>
        <w:t>— C'est un vrai corail vivant, ça ? demanda-t-il, le nez presque collé à la vitre.</w:t>
      </w:r>
    </w:p>
    <w:p>
      <w:pPr>
        <w:spacing w:after="160"/>
        <w:jc w:val="both"/>
      </w:pPr>
      <w:r>
        <w:rPr>
          <w:rFonts w:ascii="Georgia" w:hAnsi="Georgia"/>
          <w:sz w:val="23"/>
        </w:rPr>
        <w:t>— Un vrai corail vivant, confirma Fara. Un petit fragment que je surveille en laboratoire, pour comparer sa croissance avec celle des coraux du lagon, dans des conditions que je contrôle. C'est ma façon à moi de vérifier mes propres théories avant de les annoncer à voix haute.</w:t>
      </w:r>
    </w:p>
    <w:p>
      <w:pPr>
        <w:spacing w:after="160"/>
        <w:jc w:val="both"/>
      </w:pPr>
      <w:r>
        <w:rPr>
          <w:rFonts w:ascii="Georgia" w:hAnsi="Georgia"/>
          <w:sz w:val="23"/>
        </w:rPr>
        <w:t>— Vous en avez combien, en tout, des théories à vérifier ? demanda Sofia.</w:t>
      </w:r>
    </w:p>
    <w:p>
      <w:pPr>
        <w:spacing w:after="160"/>
        <w:jc w:val="both"/>
      </w:pPr>
      <w:r>
        <w:rPr>
          <w:rFonts w:ascii="Georgia" w:hAnsi="Georgia"/>
          <w:sz w:val="23"/>
        </w:rPr>
        <w:t>— Beaucoup trop pour une seule vie, dit Fara, avec un petit rire fatigué qui n'avait, cette fois, rien de vraiment joyeux. Venez, je vous montre où dormir. La théorie du sommeil, elle, on peut la tester tout de suite.</w:t>
      </w:r>
    </w:p>
    <w:p>
      <w:pPr>
        <w:spacing w:before="200" w:after="200"/>
        <w:jc w:val="center"/>
      </w:pPr>
      <w:r>
        <w:rPr>
          <w:rFonts w:ascii="Georgia" w:hAnsi="Georgia"/>
          <w:b w:val="0"/>
          <w:i w:val="0"/>
          <w:sz w:val="22"/>
        </w:rPr>
        <w:t>• • •</w:t>
      </w:r>
    </w:p>
    <w:p>
      <w:pPr>
        <w:spacing w:after="160"/>
        <w:jc w:val="both"/>
      </w:pPr>
      <w:r>
        <w:rPr>
          <w:rFonts w:ascii="Georgia" w:hAnsi="Georgia"/>
          <w:sz w:val="23"/>
        </w:rPr>
        <w:t>Le lendemain matin, Fara les emmena pour leur première sortie en bateau, un petit hors-bord bleu délavé qui sentait le sel et l'essence à parts égales, jusqu'au cœur du lagon protégé par la barrière de corail.</w:t>
      </w:r>
    </w:p>
    <w:p>
      <w:pPr>
        <w:spacing w:after="160"/>
        <w:jc w:val="both"/>
      </w:pPr>
      <w:r>
        <w:rPr>
          <w:rFonts w:ascii="Georgia" w:hAnsi="Georgia"/>
          <w:sz w:val="23"/>
        </w:rPr>
        <w:t>— Regardez par-dessus bord, dit-elle, en coupant le moteur au-dessus d'une eau si transparente qu'on distinguait, à plusieurs mètres de profondeur, chaque forme du fond marin.</w:t>
      </w:r>
    </w:p>
    <w:p>
      <w:pPr>
        <w:spacing w:after="160"/>
        <w:jc w:val="both"/>
      </w:pPr>
      <w:r>
        <w:rPr>
          <w:rFonts w:ascii="Georgia" w:hAnsi="Georgia"/>
          <w:sz w:val="23"/>
        </w:rPr>
        <w:t>Sofia se pencha, et ce qu'elle vit lui coupa le souffle un instant : des formations entières de corail, certaines en forme de cerveau géant, d'autres ramifiées comme de petits arbres sous-marins, colorées de violets, d'oranges, de verts éclatants, peuplées de poissons qui filaient entre les branches comme des éclats de couleur en mouvement constant.</w:t>
      </w:r>
    </w:p>
    <w:p>
      <w:pPr>
        <w:spacing w:after="160"/>
        <w:jc w:val="both"/>
      </w:pPr>
      <w:r>
        <w:rPr>
          <w:rFonts w:ascii="Georgia" w:hAnsi="Georgia"/>
          <w:sz w:val="23"/>
        </w:rPr>
        <w:t>— C'est le plus beau truc que j'aie jamais vu, souffla-t-elle.</w:t>
      </w:r>
    </w:p>
    <w:p>
      <w:pPr>
        <w:spacing w:after="160"/>
        <w:jc w:val="both"/>
      </w:pPr>
      <w:r>
        <w:rPr>
          <w:rFonts w:ascii="Georgia" w:hAnsi="Georgia"/>
          <w:sz w:val="23"/>
        </w:rPr>
        <w:t>Une forme sombre et ovale, glissant avec une lenteur presque comique à quelques mètres du bateau, attira soudain l'attention de Souly.</w:t>
      </w:r>
    </w:p>
    <w:p>
      <w:pPr>
        <w:spacing w:after="160"/>
        <w:jc w:val="both"/>
      </w:pPr>
      <w:r>
        <w:rPr>
          <w:rFonts w:ascii="Georgia" w:hAnsi="Georgia"/>
          <w:sz w:val="23"/>
        </w:rPr>
        <w:t>— C'est... c'est une tortue ? demanda-t-il, la voix montée d'une octave malgré lui.</w:t>
      </w:r>
    </w:p>
    <w:p>
      <w:pPr>
        <w:spacing w:after="160"/>
        <w:jc w:val="both"/>
      </w:pPr>
      <w:r>
        <w:rPr>
          <w:rFonts w:ascii="Georgia" w:hAnsi="Georgia"/>
          <w:sz w:val="23"/>
        </w:rPr>
        <w:t>— Une tortue verte, confirma Fara, sans même se retourner, occupée à maintenir le bateau parfaitement immobile. Elles adorent cette partie du lagon. Il y a des herbiers marins juste en dessous, leur plat préféré.</w:t>
      </w:r>
    </w:p>
    <w:p>
      <w:pPr>
        <w:spacing w:after="160"/>
        <w:jc w:val="both"/>
      </w:pPr>
      <w:r>
        <w:rPr>
          <w:rFonts w:ascii="Georgia" w:hAnsi="Georgia"/>
          <w:sz w:val="23"/>
        </w:rPr>
        <w:t>La tortue remonta une fois à la surface, à quelques mètres à peine, pour prendre une respiration bruyante et lente, ses yeux ronds fixant les occupants du bateau avec un calme profond, avant de replonger sans la moindre hâte vers le fond.</w:t>
      </w:r>
    </w:p>
    <w:p>
      <w:pPr>
        <w:spacing w:after="160"/>
        <w:jc w:val="both"/>
      </w:pPr>
      <w:r>
        <w:rPr>
          <w:rFonts w:ascii="Georgia" w:hAnsi="Georgia"/>
          <w:sz w:val="23"/>
        </w:rPr>
        <w:t>— Elle a même pas eu peur, remarqua Sofia, fascinée.</w:t>
      </w:r>
    </w:p>
    <w:p>
      <w:pPr>
        <w:spacing w:after="160"/>
        <w:jc w:val="both"/>
      </w:pPr>
      <w:r>
        <w:rPr>
          <w:rFonts w:ascii="Georgia" w:hAnsi="Georgia"/>
          <w:sz w:val="23"/>
        </w:rPr>
        <w:t>— Pourquoi elle a cette forme de cœur, sur la carapace ? demanda Souly, qui avait toujours besoin de comprendre le pourquoi des choses avant de pouvoir vraiment les apprécier.</w:t>
      </w:r>
    </w:p>
    <w:p>
      <w:pPr>
        <w:spacing w:after="160"/>
        <w:jc w:val="both"/>
      </w:pPr>
      <w:r>
        <w:rPr>
          <w:rFonts w:ascii="Georgia" w:hAnsi="Georgia"/>
          <w:sz w:val="23"/>
        </w:rPr>
        <w:t>— C'est juste la disposition naturelle des écailles, dit Fara. Chaque tortue a un motif un peu différent, un peu comme une empreinte digitale. C'est même comme ça qu'on les identifie individuellement, dans mes relevés. Pas besoin de puce électronique quand la nature a déjà mis une étiquette unique sur chaque dos.</w:t>
      </w:r>
    </w:p>
    <w:p>
      <w:pPr>
        <w:spacing w:after="160"/>
        <w:jc w:val="both"/>
      </w:pPr>
      <w:r>
        <w:rPr>
          <w:rFonts w:ascii="Georgia" w:hAnsi="Georgia"/>
          <w:sz w:val="23"/>
        </w:rPr>
        <w:t>— Alors Bernadette, on la reconnaîtrait entre mille, dit Sofia.</w:t>
      </w:r>
    </w:p>
    <w:p>
      <w:pPr>
        <w:spacing w:after="160"/>
        <w:jc w:val="both"/>
      </w:pPr>
      <w:r>
        <w:rPr>
          <w:rFonts w:ascii="Georgia" w:hAnsi="Georgia"/>
          <w:sz w:val="23"/>
        </w:rPr>
        <w:t>— Entre mille, peut-être pas, dit Fara, amusée. Mais entre les quarante-deux tortues répertoriées dans ce lagon, oui, sans hésiter.</w:t>
      </w:r>
    </w:p>
    <w:p>
      <w:pPr>
        <w:spacing w:after="160"/>
        <w:jc w:val="both"/>
      </w:pPr>
      <w:r>
        <w:rPr>
          <w:rFonts w:ascii="Georgia" w:hAnsi="Georgia"/>
          <w:sz w:val="23"/>
        </w:rPr>
        <w:t>— Elle vit ici depuis plus longtemps que moi, dit Fara. Celle-là, je l'appelle Bernadette. Je la revois à peu près une fois par semaine, toujours dans le même coin. Les tortues sont des créatures d'habitude, un peu comme certains scientifiques que je connais.</w:t>
      </w:r>
    </w:p>
    <w:p>
      <w:pPr>
        <w:spacing w:after="160"/>
        <w:jc w:val="both"/>
      </w:pPr>
      <w:r>
        <w:rPr>
          <w:rFonts w:ascii="Georgia" w:hAnsi="Georgia"/>
          <w:sz w:val="23"/>
        </w:rPr>
        <w:t>— Comme vous ? demanda Souly.</w:t>
      </w:r>
    </w:p>
    <w:p>
      <w:pPr>
        <w:spacing w:after="160"/>
        <w:jc w:val="both"/>
      </w:pPr>
      <w:r>
        <w:rPr>
          <w:rFonts w:ascii="Georgia" w:hAnsi="Georgia"/>
          <w:sz w:val="23"/>
        </w:rPr>
        <w:t>— Exactement comme moi, admit Fara, amusée. Bon. Accrochez-vous à cette image-là un instant. Vous allez en avoir besoin pour la suite.</w:t>
      </w:r>
    </w:p>
    <w:p>
      <w:pPr>
        <w:spacing w:after="160"/>
        <w:jc w:val="both"/>
      </w:pPr>
      <w:r>
        <w:rPr>
          <w:rFonts w:ascii="Georgia" w:hAnsi="Georgia"/>
          <w:sz w:val="23"/>
        </w:rPr>
        <w:t>— Attends de voir la suite, dit Fara, en redémarrant doucement le moteur pour avancer de quelques dizaines de mètres.</w:t>
      </w:r>
    </w:p>
    <w:p>
      <w:pPr>
        <w:spacing w:after="160"/>
        <w:jc w:val="both"/>
      </w:pPr>
      <w:r>
        <w:rPr>
          <w:rFonts w:ascii="Georgia" w:hAnsi="Georgia"/>
          <w:sz w:val="23"/>
        </w:rPr>
        <w:t>La suite, ce fut un choc d'une nature très différente. Toute une section du récif, aussi large qu'un terrain de basket, était devenue d'un blanc uniforme, presque fantomatique, sans la moindre trace des couleurs vibrantes observées quelques instants plus tôt.</w:t>
      </w:r>
    </w:p>
    <w:p>
      <w:pPr>
        <w:spacing w:after="160"/>
        <w:jc w:val="both"/>
      </w:pPr>
      <w:r>
        <w:rPr>
          <w:rFonts w:ascii="Georgia" w:hAnsi="Georgia"/>
          <w:sz w:val="23"/>
        </w:rPr>
        <w:t>— Il est mort ? demanda Souly, la voix un peu serrée.</w:t>
      </w:r>
    </w:p>
    <w:p>
      <w:pPr>
        <w:spacing w:after="160"/>
        <w:jc w:val="both"/>
      </w:pPr>
      <w:r>
        <w:rPr>
          <w:rFonts w:ascii="Georgia" w:hAnsi="Georgia"/>
          <w:sz w:val="23"/>
        </w:rPr>
        <w:t>— Pas encore, dit Fara. Ça, c'est ce qu'on appelle un blanchissement. Le corail est vivant, mais affaibli, sans ses couleurs. On en reparlera en détail ce soir, promis.</w:t>
      </w:r>
    </w:p>
    <w:p>
      <w:pPr>
        <w:spacing w:after="160"/>
        <w:jc w:val="both"/>
      </w:pPr>
      <w:r>
        <w:rPr>
          <w:rFonts w:ascii="Georgia" w:hAnsi="Georgia"/>
          <w:sz w:val="23"/>
        </w:rPr>
        <w:t>Elle avança le bateau un peu plus loin, contourna un promontoire rocheux, et là, l'expression de son visage changea complètement — quelque chose se ferma dans ses traits, une inquiétude que ni Sofia ni Souly ne lui avaient encore vue depuis leur arrivée.</w:t>
      </w:r>
    </w:p>
    <w:p>
      <w:pPr>
        <w:spacing w:after="160"/>
        <w:jc w:val="both"/>
      </w:pPr>
      <w:r>
        <w:rPr>
          <w:rFonts w:ascii="Georgia" w:hAnsi="Georgia"/>
          <w:sz w:val="23"/>
        </w:rPr>
        <w:t>Devant eux s'étendait une nouvelle zone abîmée. Mais celle-ci ne ressemblait en rien à la précédente : au lieu d'un blanc uniforme et fantomatique, c'étaient des morceaux entiers de corail brisés, éparpillés sur le fond sableux comme les débris d'une vaisselle tombée par terre, sans forme, sans couleur, définitivement immobiles.</w:t>
      </w:r>
    </w:p>
    <w:p>
      <w:pPr>
        <w:spacing w:after="160"/>
        <w:jc w:val="both"/>
      </w:pPr>
      <w:r>
        <w:rPr>
          <w:rFonts w:ascii="Georgia" w:hAnsi="Georgia"/>
          <w:sz w:val="23"/>
        </w:rPr>
        <w:t>— Ça, dit Fara d'une voix tendue, ce n'est pas pareil du tout.</w:t>
      </w:r>
    </w:p>
    <w:p>
      <w:pPr>
        <w:spacing w:after="160"/>
        <w:jc w:val="both"/>
      </w:pPr>
      <w:r>
        <w:rPr>
          <w:rFonts w:ascii="Georgia" w:hAnsi="Georgia"/>
          <w:sz w:val="23"/>
        </w:rPr>
        <w:t>Sofia, qui observait les deux zones l'une après l'autre, le blanc fantomatique d'un côté, les morceaux brisés de l'autre, formula à voix haute exactement la pensée qui commençait à se former dans la tête de son frère.</w:t>
      </w:r>
    </w:p>
    <w:p>
      <w:pPr>
        <w:spacing w:after="160"/>
        <w:jc w:val="both"/>
      </w:pPr>
      <w:r>
        <w:rPr>
          <w:rFonts w:ascii="Georgia" w:hAnsi="Georgia"/>
          <w:sz w:val="23"/>
        </w:rPr>
        <w:t>— Le blanc, c'est comme si le corail était malade, dit-elle lentement. Mais ça — elle désigna les morceaux cassés — ça ressemble plutôt à un truc qu'on a cassé exprès. Ou par accident. Mais cassé, pas juste malade.</w:t>
      </w:r>
    </w:p>
    <w:p>
      <w:pPr>
        <w:spacing w:after="160"/>
        <w:jc w:val="both"/>
      </w:pPr>
      <w:r>
        <w:rPr>
          <w:rFonts w:ascii="Georgia" w:hAnsi="Georgia"/>
          <w:sz w:val="23"/>
        </w:rPr>
        <w:t>Fara la regarda un long moment, la surprise perçant nettement à travers son inquiétude.</w:t>
      </w:r>
    </w:p>
    <w:p>
      <w:pPr>
        <w:spacing w:after="160"/>
        <w:jc w:val="both"/>
      </w:pPr>
      <w:r>
        <w:rPr>
          <w:rFonts w:ascii="Georgia" w:hAnsi="Georgia"/>
          <w:sz w:val="23"/>
        </w:rPr>
        <w:t>— C'est exactement la distinction la plus importante de tout mon travail, dit-elle. Et il m'a fallu des années d'études pour l'apprendre correctement. Toi, tu viens de la comprendre en une seule sortie en bateau.</w:t>
      </w:r>
    </w:p>
    <w:p>
      <w:pPr>
        <w:spacing w:after="160"/>
        <w:jc w:val="both"/>
      </w:pPr>
      <w:r>
        <w:rPr>
          <w:rFonts w:ascii="Georgia" w:hAnsi="Georgia"/>
          <w:sz w:val="23"/>
        </w:rPr>
        <w:t>— Je regarde beaucoup de choses cassées, dit Sofia, modeste. J'ai de l'entraînement.</w:t>
      </w:r>
    </w:p>
    <w:p>
      <w:pPr>
        <w:spacing w:after="160"/>
        <w:jc w:val="both"/>
      </w:pPr>
      <w:r>
        <w:rPr>
          <w:rFonts w:ascii="Georgia" w:hAnsi="Georgia"/>
          <w:sz w:val="23"/>
        </w:rPr>
        <w:t>Souly, qui avait sorti son carnet malgré le roulis léger du bateau, entreprit de dessiner un croquis rapide des deux zones, la blanchie et la cassée, avec des flèches pointant vers chacune.</w:t>
      </w:r>
    </w:p>
    <w:p>
      <w:pPr>
        <w:spacing w:after="160"/>
        <w:jc w:val="both"/>
      </w:pPr>
      <w:r>
        <w:rPr>
          <w:rFonts w:ascii="Georgia" w:hAnsi="Georgia"/>
          <w:sz w:val="23"/>
        </w:rPr>
        <w:t>— On devrait leur donner des noms, dit-il, à voix haute, pour pouvoir en reparler facilement. Genre : Zone A pour la blanchie, Zone B pour la cassée.</w:t>
      </w:r>
    </w:p>
    <w:p>
      <w:pPr>
        <w:spacing w:after="160"/>
        <w:jc w:val="both"/>
      </w:pPr>
      <w:r>
        <w:rPr>
          <w:rFonts w:ascii="Georgia" w:hAnsi="Georgia"/>
          <w:sz w:val="23"/>
        </w:rPr>
        <w:t>— Zone Fantôme, et Zone Cimetière, proposa Sofia, d'un ton presque guilleret qui fit sourire Fara malgré la gravité du moment.</w:t>
      </w:r>
    </w:p>
    <w:p>
      <w:pPr>
        <w:spacing w:after="160"/>
        <w:jc w:val="both"/>
      </w:pPr>
      <w:r>
        <w:rPr>
          <w:rFonts w:ascii="Georgia" w:hAnsi="Georgia"/>
          <w:sz w:val="23"/>
        </w:rPr>
        <w:t>— C'est un peu dramatique, dit Souly.</w:t>
      </w:r>
    </w:p>
    <w:p>
      <w:pPr>
        <w:spacing w:after="160"/>
        <w:jc w:val="both"/>
      </w:pPr>
      <w:r>
        <w:rPr>
          <w:rFonts w:ascii="Georgia" w:hAnsi="Georgia"/>
          <w:sz w:val="23"/>
        </w:rPr>
        <w:t>— C'est un peu vrai aussi, dit Fara, en coupant définitivement le moteur pour les laisser observer encore un instant. Va pour Zone Fantôme et Zone Cimetière. Les noms scientifiques officiels sont tellement moins mémorables, de toute façon.</w:t>
      </w:r>
    </w:p>
    <w:p>
      <w:pPr>
        <w:spacing w:after="160"/>
        <w:jc w:val="both"/>
      </w:pPr>
      <w:r>
        <w:rPr>
          <w:rFonts w:ascii="Georgia" w:hAnsi="Georgia"/>
          <w:sz w:val="23"/>
        </w:rPr>
        <w:t>Elle sortit un petit appareil de mesure de sa sacoche étanche, le plongea dans l'eau à plusieurs endroits différents, notant chaque lecture avec la même rigueur méthodique qu'elle mettrait, plus tard, à tout expliquer aux enfants.</w:t>
      </w:r>
    </w:p>
    <w:p>
      <w:pPr>
        <w:spacing w:after="160"/>
        <w:jc w:val="both"/>
      </w:pPr>
      <w:r>
        <w:rPr>
          <w:rFonts w:ascii="Georgia" w:hAnsi="Georgia"/>
          <w:sz w:val="23"/>
        </w:rPr>
        <w:t>— Vingt-neuf virgule deux degrés, ici, dit-elle, en fronçant les sourcils. C'est un degré et demi au-dessus de la normale pour la saison. Pas énorme. Mais pas rien non plus, si ça dure.</w:t>
      </w:r>
    </w:p>
    <w:p>
      <w:pPr>
        <w:spacing w:after="160"/>
        <w:jc w:val="both"/>
      </w:pPr>
      <w:r>
        <w:rPr>
          <w:rFonts w:ascii="Georgia" w:hAnsi="Georgia"/>
          <w:sz w:val="23"/>
        </w:rPr>
        <w:t>— C'est ça qui a causé la Zone Fantôme ? demanda Sofia.</w:t>
      </w:r>
    </w:p>
    <w:p>
      <w:pPr>
        <w:spacing w:after="160"/>
        <w:jc w:val="both"/>
      </w:pPr>
      <w:r>
        <w:rPr>
          <w:rFonts w:ascii="Georgia" w:hAnsi="Georgia"/>
          <w:sz w:val="23"/>
        </w:rPr>
        <w:t>— Probablement, dit Fara. On pourra confirmer avec les données des capteurs de température posés en continu sur plusieurs points du récif. Mais ce degré et demi, à lui tout seul, ne peut absolument pas expliquer la Zone Cimetière. Ça, dit-elle, en désignant les morceaux brisés d'un geste plus sombre, ce n'est pas une histoire de degrés.</w:t>
      </w:r>
    </w:p>
    <w:p>
      <w:pPr>
        <w:spacing w:before="200" w:after="200"/>
        <w:jc w:val="center"/>
      </w:pPr>
      <w:r>
        <w:rPr>
          <w:rFonts w:ascii="Georgia" w:hAnsi="Georgia"/>
          <w:b w:val="0"/>
          <w:i w:val="0"/>
          <w:sz w:val="22"/>
        </w:rPr>
        <w:t>• • •</w:t>
      </w:r>
    </w:p>
    <w:p>
      <w:pPr>
        <w:spacing w:after="160"/>
        <w:jc w:val="both"/>
      </w:pPr>
      <w:r>
        <w:rPr>
          <w:rFonts w:ascii="Georgia" w:hAnsi="Georgia"/>
          <w:sz w:val="23"/>
        </w:rPr>
        <w:t>Ils rentrèrent au port en fin de matinée, Fara étrangement silencieuse pour le reste du trajet, préoccupée par quelque chose qu'elle ne partageait pas encore avec les enfants. Sur le ponton, un pêcheur âgé, occupé à réparer un filet étalé sur les planches, leva les yeux à leur passage et interpella Fara d'un ton bourru qui n'était, à en juger par la réponse de celle-ci, pas tout à fait hostile.</w:t>
      </w:r>
    </w:p>
    <w:p>
      <w:pPr>
        <w:spacing w:after="160"/>
        <w:jc w:val="both"/>
      </w:pPr>
      <w:r>
        <w:rPr>
          <w:rFonts w:ascii="Georgia" w:hAnsi="Georgia"/>
          <w:sz w:val="23"/>
        </w:rPr>
        <w:t>— Alors, Fara, vous avez encore trouvé des raisons de nous inquiéter, aujourd'hui ?</w:t>
      </w:r>
    </w:p>
    <w:p>
      <w:pPr>
        <w:spacing w:after="160"/>
        <w:jc w:val="both"/>
      </w:pPr>
      <w:r>
        <w:rPr>
          <w:rFonts w:ascii="Georgia" w:hAnsi="Georgia"/>
          <w:sz w:val="23"/>
        </w:rPr>
        <w:t>— Toujours, Monsieur Grondin, répondit Fara, avec un mélange visible de fatigue et d'affection. C'est mon métier de trouver des raisons de s'inquiéter avant que ce soit trop tard pour faire quelque chose.</w:t>
      </w:r>
    </w:p>
    <w:p>
      <w:pPr>
        <w:spacing w:after="160"/>
        <w:jc w:val="both"/>
      </w:pPr>
      <w:r>
        <w:rPr>
          <w:rFonts w:ascii="Georgia" w:hAnsi="Georgia"/>
          <w:sz w:val="23"/>
        </w:rPr>
        <w:t>— On dit ça, on dit ça, grommela le vieux pêcheur, en replongeant dans son filet, mais son regard s'attarda un instant de trop sur Sofia et Souly avant qu'il ne se remette vraiment au travail, comme s'il évaluait déjà ce que leur présence, à eux aussi, pourrait signifier pour la ville.</w:t>
      </w:r>
    </w:p>
    <w:p>
      <w:pPr>
        <w:spacing w:after="160"/>
        <w:jc w:val="both"/>
      </w:pPr>
      <w:r>
        <w:rPr>
          <w:rFonts w:ascii="Georgia" w:hAnsi="Georgia"/>
          <w:sz w:val="23"/>
        </w:rPr>
        <w:t>Ce fut seulement en amarrant le bateau, au ponton principal d'Anse-Bleue, qu'elle rompit enfin ce silence.</w:t>
      </w:r>
    </w:p>
    <w:p>
      <w:pPr>
        <w:spacing w:after="160"/>
        <w:jc w:val="both"/>
      </w:pPr>
      <w:r>
        <w:rPr>
          <w:rFonts w:ascii="Georgia" w:hAnsi="Georgia"/>
          <w:sz w:val="23"/>
        </w:rPr>
        <w:t>— Il y a une réunion municipale dans quelques jours, dit-elle, en enroulant méthodiquement une corde autour d'un taquet. Le conseil doit voter l'extension de la zone marine protégée. Si elle passe, certaines activités nautiques devront respecter des règles beaucoup plus strictes autour du récif.</w:t>
      </w:r>
    </w:p>
    <w:p>
      <w:pPr>
        <w:spacing w:after="160"/>
        <w:jc w:val="both"/>
      </w:pPr>
      <w:r>
        <w:rPr>
          <w:rFonts w:ascii="Georgia" w:hAnsi="Georgia"/>
          <w:sz w:val="23"/>
        </w:rPr>
        <w:t>— C'est une bonne nouvelle, non ? demanda Souly.</w:t>
      </w:r>
    </w:p>
    <w:p>
      <w:pPr>
        <w:spacing w:after="160"/>
        <w:jc w:val="both"/>
      </w:pPr>
      <w:r>
        <w:rPr>
          <w:rFonts w:ascii="Georgia" w:hAnsi="Georgia"/>
          <w:sz w:val="23"/>
        </w:rPr>
        <w:t>— Ça devrait l'être, dit Fara. Mais toute la ville n'est pas d'accord. Le tourisme nautique fait vivre pas mal de familles ici, et certains ont peur que ce vote leur coûte cher. La zone que je viens de vous montrer, celle avec le corail cassé — elle appuya un peu plus fort sur le dernier nœud qu'elle serrait — se trouve exactement à la limite de la nouvelle zone protégée proposée. Et je ne crois pas du tout à une coïncidence.</w:t>
      </w:r>
    </w:p>
    <w:p>
      <w:pPr>
        <w:spacing w:after="160"/>
        <w:jc w:val="both"/>
      </w:pPr>
      <w:r>
        <w:rPr>
          <w:rFonts w:ascii="Georgia" w:hAnsi="Georgia"/>
          <w:sz w:val="23"/>
        </w:rPr>
        <w:t>Sofia et Souly échangèrent un regard, ce même regard qu'ils échangeaient toujours au tout début d'une histoire, avant même de savoir où elle allait les mener.</w:t>
      </w:r>
    </w:p>
    <w:p>
      <w:pPr>
        <w:spacing w:after="160"/>
        <w:jc w:val="both"/>
      </w:pPr>
      <w:r>
        <w:rPr>
          <w:rFonts w:ascii="Georgia" w:hAnsi="Georgia"/>
          <w:sz w:val="23"/>
        </w:rPr>
        <w:t>— On peut t'aider ? demanda Souly, son Carnet des Preuves déjà à moitié sorti de son sac. Le troisième depuis le début de l'été précédent, une couverture bleu marine cette fois, cadeau de Léna qu'il n'avait pas eu le cœur d'entamer avant un vrai début d'enquête.</w:t>
      </w:r>
    </w:p>
    <w:p>
      <w:pPr>
        <w:spacing w:after="160"/>
        <w:jc w:val="both"/>
      </w:pPr>
      <w:r>
        <w:rPr>
          <w:rFonts w:ascii="Georgia" w:hAnsi="Georgia"/>
          <w:sz w:val="23"/>
        </w:rPr>
        <w:t>Fara les observa un instant, ces deux enfants venus de métropole pour deux semaines de vacances et déjà penchés, sans qu'on le leur ait demandé, sur ce qui ressemblait fort à un vrai problème d'adulte.</w:t>
      </w:r>
    </w:p>
    <w:p>
      <w:pPr>
        <w:spacing w:after="160"/>
        <w:jc w:val="both"/>
      </w:pPr>
      <w:r>
        <w:rPr>
          <w:rFonts w:ascii="Georgia" w:hAnsi="Georgia"/>
          <w:sz w:val="23"/>
        </w:rPr>
        <w:t>— Camille m'avait prévenue que vous étiez du genre à vous rendre utiles, dit-elle finalement, pas mécontente du tout de cette réputation, à en juger par son sourire. D'accord. Mais on procède proprement, avec de vraies observations, pas des accusations en l'air. J'ai eu vent de votre histoire de marché, l'été avant dernier.</w:t>
      </w:r>
    </w:p>
    <w:p>
      <w:pPr>
        <w:spacing w:after="160"/>
        <w:jc w:val="both"/>
      </w:pPr>
      <w:r>
        <w:rPr>
          <w:rFonts w:ascii="Georgia" w:hAnsi="Georgia"/>
          <w:sz w:val="23"/>
        </w:rPr>
        <w:t>— C'était il y a longtemps, dit Sofia, un peu vexée que sa réputation la précède aussi loin de chez elle.</w:t>
      </w:r>
    </w:p>
    <w:p>
      <w:pPr>
        <w:spacing w:after="160"/>
        <w:jc w:val="both"/>
      </w:pPr>
      <w:r>
        <w:rPr>
          <w:rFonts w:ascii="Georgia" w:hAnsi="Georgia"/>
          <w:sz w:val="23"/>
        </w:rPr>
        <w:t>— C'était il y a deux ans, corrigea Souly.</w:t>
      </w:r>
    </w:p>
    <w:p>
      <w:pPr>
        <w:spacing w:after="160"/>
        <w:jc w:val="both"/>
      </w:pPr>
      <w:r>
        <w:rPr>
          <w:rFonts w:ascii="Georgia" w:hAnsi="Georgia"/>
          <w:sz w:val="23"/>
        </w:rPr>
        <w:t>— C'est déjà de l'histoire ancienne, insista Sofia.</w:t>
      </w:r>
    </w:p>
    <w:p>
      <w:pPr>
        <w:spacing w:after="160"/>
        <w:jc w:val="both"/>
      </w:pPr>
      <w:r>
        <w:rPr>
          <w:rFonts w:ascii="Georgia" w:hAnsi="Georgia"/>
          <w:sz w:val="23"/>
        </w:rPr>
        <w:t>— Deux ans, ce n'est pas vraiment ancien, dit Fara, sourcils levés.</w:t>
      </w:r>
    </w:p>
    <w:p>
      <w:pPr>
        <w:spacing w:after="160"/>
        <w:jc w:val="both"/>
      </w:pPr>
      <w:r>
        <w:rPr>
          <w:rFonts w:ascii="Georgia" w:hAnsi="Georgia"/>
          <w:sz w:val="23"/>
        </w:rPr>
        <w:t>— Ça dépend qui compte, dit Sofia, avec la logique parfaitement assumée d'une fillette de huit ans. Pour moi, c'est déjà un quart de ma vie entière. Ça compte comme ancien.</w:t>
      </w:r>
    </w:p>
    <w:p>
      <w:pPr>
        <w:spacing w:after="160"/>
        <w:jc w:val="both"/>
      </w:pPr>
      <w:r>
        <w:rPr>
          <w:rFonts w:ascii="Georgia" w:hAnsi="Georgia"/>
          <w:sz w:val="23"/>
        </w:rPr>
        <w:t>Souly, qui avait déjà commencé à réfléchir à voix haute à une organisation méthodique de l'enquête, leva un doigt.</w:t>
      </w:r>
    </w:p>
    <w:p>
      <w:pPr>
        <w:spacing w:after="160"/>
        <w:jc w:val="both"/>
      </w:pPr>
      <w:r>
        <w:rPr>
          <w:rFonts w:ascii="Georgia" w:hAnsi="Georgia"/>
          <w:sz w:val="23"/>
        </w:rPr>
        <w:t>— Il faudrait un plan, dit-il. Genre : d'abord comprendre ce qui abîme vraiment le récif, ensuite trouver qui, ensuite avoir des preuves solides avant d'accuser qui que ce soit. Dans cet ordre précis.</w:t>
      </w:r>
    </w:p>
    <w:p>
      <w:pPr>
        <w:spacing w:after="160"/>
        <w:jc w:val="both"/>
      </w:pPr>
      <w:r>
        <w:rPr>
          <w:rFonts w:ascii="Georgia" w:hAnsi="Georgia"/>
          <w:sz w:val="23"/>
        </w:rPr>
        <w:t>— C'est exactement comme ça que je travaille, confirma Fara, visiblement impressionnée malgré elle. La plupart des adultes de cette ville préféreraient sauter directement à l'étape trois.</w:t>
      </w:r>
    </w:p>
    <w:p>
      <w:pPr>
        <w:spacing w:after="160"/>
        <w:jc w:val="both"/>
      </w:pPr>
      <w:r>
        <w:rPr>
          <w:rFonts w:ascii="Georgia" w:hAnsi="Georgia"/>
          <w:sz w:val="23"/>
        </w:rPr>
        <w:t>Fara éclata de rire, un rire qui chassa, pour de bon cette fois, la tension accumulée depuis leur découverte du récif brisé.</w:t>
      </w:r>
    </w:p>
    <w:p>
      <w:pPr>
        <w:spacing w:before="200" w:after="200"/>
        <w:jc w:val="center"/>
      </w:pPr>
      <w:r>
        <w:rPr>
          <w:rFonts w:ascii="Georgia" w:hAnsi="Georgia"/>
          <w:b w:val="0"/>
          <w:i w:val="0"/>
          <w:sz w:val="22"/>
        </w:rPr>
        <w:t>• • •</w:t>
      </w:r>
    </w:p>
    <w:p>
      <w:pPr>
        <w:spacing w:after="160"/>
        <w:jc w:val="both"/>
      </w:pPr>
      <w:r>
        <w:rPr>
          <w:rFonts w:ascii="Georgia" w:hAnsi="Georgia"/>
          <w:sz w:val="23"/>
        </w:rPr>
        <w:t>Ce soir-là, installés sur la terrasse de la station face au lagon qui virait lentement du bleu au violet puis au noir, Sofia et Souly dînèrent d'un curry de poisson préparé par Fara avec un allant nettement supérieur à ses talents réels de cuisinière — un point commun, remarqua Souly intérieurement, avec un certain volcanologue rencontré l'été précédent.</w:t>
      </w:r>
    </w:p>
    <w:p>
      <w:pPr>
        <w:spacing w:after="160"/>
        <w:jc w:val="both"/>
      </w:pPr>
      <w:r>
        <w:rPr>
          <w:rFonts w:ascii="Georgia" w:hAnsi="Georgia"/>
          <w:sz w:val="23"/>
        </w:rPr>
        <w:t>— Demain, dit Fara, entre deux bouchées, je vous emmène au marché aux poissons d'Anse-Bleue. C'est là que tout le monde se parle, s'engueule et se réconcilie, parfois dans la même phrase. Si quelqu'un en ville a un avis sur cette histoire de récif, c'est là qu'on l'entendra en premier.</w:t>
      </w:r>
    </w:p>
    <w:p>
      <w:pPr>
        <w:spacing w:after="160"/>
        <w:jc w:val="both"/>
      </w:pPr>
      <w:r>
        <w:rPr>
          <w:rFonts w:ascii="Georgia" w:hAnsi="Georgia"/>
          <w:sz w:val="23"/>
        </w:rPr>
        <w:t>— On pourra parler aux pêcheurs ? demanda Souly.</w:t>
      </w:r>
    </w:p>
    <w:p>
      <w:pPr>
        <w:spacing w:after="160"/>
        <w:jc w:val="both"/>
      </w:pPr>
      <w:r>
        <w:rPr>
          <w:rFonts w:ascii="Georgia" w:hAnsi="Georgia"/>
          <w:sz w:val="23"/>
        </w:rPr>
        <w:t>— Vous pourrez surtout les écouter, corrigea Fara. C'est différent, et c'est beaucoup plus utile.</w:t>
      </w:r>
    </w:p>
    <w:p>
      <w:pPr>
        <w:spacing w:after="160"/>
        <w:jc w:val="both"/>
      </w:pPr>
      <w:r>
        <w:rPr>
          <w:rFonts w:ascii="Georgia" w:hAnsi="Georgia"/>
          <w:sz w:val="23"/>
        </w:rPr>
        <w:t>— C'est quoi, exactement, une zone marine protégée ? demanda Souly, son carnet déjà ouvert sur la table, malgré l'interdiction officielle de Fara concernant le sable et le sel. J'ai vu le mot sur l'affiche, mais personne l'a vraiment expliqué.</w:t>
      </w:r>
    </w:p>
    <w:p>
      <w:pPr>
        <w:spacing w:after="160"/>
        <w:jc w:val="both"/>
      </w:pPr>
      <w:r>
        <w:rPr>
          <w:rFonts w:ascii="Georgia" w:hAnsi="Georgia"/>
          <w:sz w:val="23"/>
        </w:rPr>
        <w:t>— Une zone où on décide, ensemble, de limiter ce qu'on a le droit de faire à un endroit précis de l'océan, dit Fara, pour lui laisser le temps de se réparer, ou simplement de rester en bonne santé. Certaines zones interdisent complètement la pêche. D'autres limitent juste le nombre de bateaux, ou la vitesse, ou l'endroit où on a le droit de jeter l'ancre. Anse-Bleue en a déjà une petite, depuis dix ans. Le vote de vendredi, ou plutôt de la semaine prochaine puisqu'on n'a pas encore de date exacte, c'est pour l'agrandir.</w:t>
      </w:r>
    </w:p>
    <w:p>
      <w:pPr>
        <w:spacing w:after="160"/>
        <w:jc w:val="both"/>
      </w:pPr>
      <w:r>
        <w:rPr>
          <w:rFonts w:ascii="Georgia" w:hAnsi="Georgia"/>
          <w:sz w:val="23"/>
        </w:rPr>
        <w:t>— Pourquoi il faut l'agrandir, si elle existe déjà ? demanda Sofia.</w:t>
      </w:r>
    </w:p>
    <w:p>
      <w:pPr>
        <w:spacing w:after="160"/>
        <w:jc w:val="both"/>
      </w:pPr>
      <w:r>
        <w:rPr>
          <w:rFonts w:ascii="Georgia" w:hAnsi="Georgia"/>
          <w:sz w:val="23"/>
        </w:rPr>
        <w:t>— Parce que le récif ne s'arrête pas gentiment à la frontière qu'on a dessinée sur une carte il y a dix ans, dit Fara. La zone actuelle protège le cœur du lagon. Mais toute la partie où on trouve le corail cassé se trouve juste à l'extérieur. Officiellement, là-bas, n'importe qui peut faire n'importe quoi.</w:t>
      </w:r>
    </w:p>
    <w:p>
      <w:pPr>
        <w:spacing w:after="160"/>
        <w:jc w:val="both"/>
      </w:pPr>
      <w:r>
        <w:rPr>
          <w:rFonts w:ascii="Georgia" w:hAnsi="Georgia"/>
          <w:sz w:val="23"/>
        </w:rPr>
        <w:t>— Ça paraît un peu bête, comme système, remarqua Souly.</w:t>
      </w:r>
    </w:p>
    <w:p>
      <w:pPr>
        <w:spacing w:after="160"/>
        <w:jc w:val="both"/>
      </w:pPr>
      <w:r>
        <w:rPr>
          <w:rFonts w:ascii="Georgia" w:hAnsi="Georgia"/>
          <w:sz w:val="23"/>
        </w:rPr>
        <w:t>— La plupart des bonnes idées mettent longtemps à couvrir tout le terrain qu'elles devraient couvrir, dit Fara. C'est comme ça pour beaucoup de choses, pas seulement les océans.</w:t>
      </w:r>
    </w:p>
    <w:p>
      <w:pPr>
        <w:spacing w:after="160"/>
        <w:jc w:val="both"/>
      </w:pPr>
      <w:r>
        <w:rPr>
          <w:rFonts w:ascii="Georgia" w:hAnsi="Georgia"/>
          <w:sz w:val="23"/>
        </w:rPr>
        <w:t>Bassin, perché sur le dossier d'une chaise vide, choisit cet instant pour lâcher un nouveau fragment de phrase, la tête penchée de côté comme s'il soupesait sérieusement sa propre contribution à la conversation.</w:t>
      </w:r>
    </w:p>
    <w:p>
      <w:pPr>
        <w:spacing w:after="160"/>
        <w:jc w:val="both"/>
      </w:pPr>
      <w:r>
        <w:rPr>
          <w:rFonts w:ascii="Georgia" w:hAnsi="Georgia"/>
          <w:sz w:val="23"/>
        </w:rPr>
        <w:t>— « ...PAS UNE COÏNCIDENCE... » croassa-t-il, avant de replonger le bec dans son plumage, satisfait de son effet.</w:t>
      </w:r>
    </w:p>
    <w:p>
      <w:pPr>
        <w:spacing w:after="160"/>
        <w:jc w:val="both"/>
      </w:pPr>
      <w:r>
        <w:rPr>
          <w:rFonts w:ascii="Georgia" w:hAnsi="Georgia"/>
          <w:sz w:val="23"/>
        </w:rPr>
        <w:t>— Il a un sens du timing effrayant, dit Sofia.</w:t>
      </w:r>
    </w:p>
    <w:p>
      <w:pPr>
        <w:spacing w:after="160"/>
        <w:jc w:val="both"/>
      </w:pPr>
      <w:r>
        <w:rPr>
          <w:rFonts w:ascii="Georgia" w:hAnsi="Georgia"/>
          <w:sz w:val="23"/>
        </w:rPr>
        <w:t>— Il a surtout entendu cette phrase sortir de ma bouche à peu près quinze fois aujourd'hui, dit Fara. Ça n'a rien de mystique, malheureusement.</w:t>
      </w:r>
    </w:p>
    <w:p>
      <w:pPr>
        <w:spacing w:after="160"/>
        <w:jc w:val="both"/>
      </w:pPr>
      <w:r>
        <w:rPr>
          <w:rFonts w:ascii="Georgia" w:hAnsi="Georgia"/>
          <w:sz w:val="23"/>
        </w:rPr>
        <w:t>Souly avait sorti son carnet sur la table, malgré les recommandations de Fara concernant le sable et le sel, et griffonnait déjà ses premières notes de la soirée quand Bassin, jugeant apparemment que la conversation avait assez duré sans lui, atterrit directement sur la page ouverte, laissant une empreinte de patte humide en plein milieu d'une phrase à moitié écrite.</w:t>
      </w:r>
    </w:p>
    <w:p>
      <w:pPr>
        <w:spacing w:after="160"/>
        <w:jc w:val="both"/>
      </w:pPr>
      <w:r>
        <w:rPr>
          <w:rFonts w:ascii="Georgia" w:hAnsi="Georgia"/>
          <w:sz w:val="23"/>
        </w:rPr>
        <w:t>— Bassin ! protesta Souly. C'est mon carnet officiel !</w:t>
      </w:r>
    </w:p>
    <w:p>
      <w:pPr>
        <w:spacing w:after="160"/>
        <w:jc w:val="both"/>
      </w:pPr>
      <w:r>
        <w:rPr>
          <w:rFonts w:ascii="Georgia" w:hAnsi="Georgia"/>
          <w:sz w:val="23"/>
        </w:rPr>
        <w:t>— Bienvenue à la station, dit Fara, imperturbable, en resservant une louche de curry. Ici, tout le monde signe le registre à sa façon.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Zooxanthelles et mauvaise nouvelle</w:t>
      </w:r>
    </w:p>
    <w:p>
      <w:pPr>
        <w:spacing w:after="160"/>
        <w:jc w:val="both"/>
      </w:pPr>
      <w:r>
        <w:rPr>
          <w:rFonts w:ascii="Georgia" w:hAnsi="Georgia"/>
          <w:sz w:val="23"/>
        </w:rPr>
        <w:t>Souly se réveilla en sursaut, un moment avant que Fara ne vienne les chercher, à cause d'un rêve déjà en train de s'effacer où un récif entier se transformait en sable sous ses pieds, grain après grain, sans qu'il puisse rien faire pour l'arrêter. Il resta un moment immobile dans le noir du dortoir improvisé, écoutant la respiration paisible de Sofia à côté de lui et le clapotis lointain du lagon contre la plage, avant de se lever sans bruit pour aller s'asseoir sur les marches de la terrasse, son carnet posé sur les genoux sans qu'il trouve rien à y écrire.</w:t>
      </w:r>
    </w:p>
    <w:p>
      <w:pPr>
        <w:spacing w:after="160"/>
        <w:jc w:val="both"/>
      </w:pPr>
      <w:r>
        <w:rPr>
          <w:rFonts w:ascii="Georgia" w:hAnsi="Georgia"/>
          <w:sz w:val="23"/>
        </w:rPr>
        <w:t>Fara le trouva là quelques minutes plus tard, une tasse de café fumante à la main, et s'assit à côté de lui sans poser de question immédiate.</w:t>
      </w:r>
    </w:p>
    <w:p>
      <w:pPr>
        <w:spacing w:after="160"/>
        <w:jc w:val="both"/>
      </w:pPr>
      <w:r>
        <w:rPr>
          <w:rFonts w:ascii="Georgia" w:hAnsi="Georgia"/>
          <w:sz w:val="23"/>
        </w:rPr>
        <w:t>— Mauvaise nuit ? demanda-t-elle finalement, tout simplement.</w:t>
      </w:r>
    </w:p>
    <w:p>
      <w:pPr>
        <w:spacing w:after="160"/>
        <w:jc w:val="both"/>
      </w:pPr>
      <w:r>
        <w:rPr>
          <w:rFonts w:ascii="Georgia" w:hAnsi="Georgia"/>
          <w:sz w:val="23"/>
        </w:rPr>
        <w:t>— Un peu, admit Souly. J'ai rêvé du récif cassé.</w:t>
      </w:r>
    </w:p>
    <w:p>
      <w:pPr>
        <w:spacing w:after="160"/>
        <w:jc w:val="both"/>
      </w:pPr>
      <w:r>
        <w:rPr>
          <w:rFonts w:ascii="Georgia" w:hAnsi="Georgia"/>
          <w:sz w:val="23"/>
        </w:rPr>
        <w:t>— C'est plutôt bon signe, dit Fara, à sa grande surprise. Ça veut dire que tu prends vraiment cette histoire à cœur. Les meilleurs chercheurs que je connais rêvent tous, un jour ou l'autre, de ce sur quoi ils travaillent. C'est fatigant, mais c'est aussi ce qui nous pousse à continuer, même les jours difficiles.</w:t>
      </w:r>
    </w:p>
    <w:p>
      <w:pPr>
        <w:spacing w:after="160"/>
        <w:jc w:val="both"/>
      </w:pPr>
      <w:r>
        <w:rPr>
          <w:rFonts w:ascii="Georgia" w:hAnsi="Georgia"/>
          <w:sz w:val="23"/>
        </w:rPr>
        <w:t>— Vous en avez rêvé, vous, la nuit dernière ? demanda Souly.</w:t>
      </w:r>
    </w:p>
    <w:p>
      <w:pPr>
        <w:spacing w:after="160"/>
        <w:jc w:val="both"/>
      </w:pPr>
      <w:r>
        <w:rPr>
          <w:rFonts w:ascii="Georgia" w:hAnsi="Georgia"/>
          <w:sz w:val="23"/>
        </w:rPr>
        <w:t>— Toutes les nuits depuis trois semaines, avoua Fara, dans un souffle amusé. Bienvenue dans le club.</w:t>
      </w:r>
    </w:p>
    <w:p>
      <w:pPr>
        <w:spacing w:after="160"/>
        <w:jc w:val="both"/>
      </w:pPr>
      <w:r>
        <w:rPr>
          <w:rFonts w:ascii="Georgia" w:hAnsi="Georgia"/>
          <w:sz w:val="23"/>
        </w:rPr>
        <w:t>Elle finit son café d'un trait et se leva, tendant une main pour aider Souly à se relever à son tour.</w:t>
      </w:r>
    </w:p>
    <w:p>
      <w:pPr>
        <w:spacing w:after="160"/>
        <w:jc w:val="both"/>
      </w:pPr>
      <w:r>
        <w:rPr>
          <w:rFonts w:ascii="Georgia" w:hAnsi="Georgia"/>
          <w:sz w:val="23"/>
        </w:rPr>
        <w:t>— Allez, viens réveiller ta sœur avec moi. Ce matin, je vous emmène voir un vrai corail de tout près, pas juste sur des photos.</w:t>
      </w:r>
    </w:p>
    <w:p>
      <w:pPr>
        <w:spacing w:after="160"/>
        <w:jc w:val="both"/>
      </w:pPr>
      <w:r>
        <w:rPr>
          <w:rFonts w:ascii="Georgia" w:hAnsi="Georgia"/>
          <w:sz w:val="23"/>
        </w:rPr>
        <w:t>Fara les réveilla en douceur, quelques minutes plus tard, pour ce qu'elle appelait « le meilleur moment pour comprendre un corail sans se faire cuire au soleil en même temps » — une leçon improvisée sur la petite plage de sable noir devant la station, un microscope portable posé sur une table pliante, un morceau de corail mort récupéré depuis longtemps pour l'occasion.</w:t>
      </w:r>
    </w:p>
    <w:p>
      <w:pPr>
        <w:spacing w:after="160"/>
        <w:jc w:val="both"/>
      </w:pPr>
      <w:r>
        <w:rPr>
          <w:rFonts w:ascii="Georgia" w:hAnsi="Georgia"/>
          <w:sz w:val="23"/>
        </w:rPr>
        <w:t>— Un corail, commença-t-elle, ce n'est pas une plante, contrairement à ce que tout le monde croit en le voyant pour la première fois. C'est un animal. Des milliers de tout petits animaux, en fait, appelés polypes, qui vivent collés les uns aux autres et construisent, génération après génération, un squelette de calcaire commun.</w:t>
      </w:r>
    </w:p>
    <w:p>
      <w:pPr>
        <w:spacing w:after="160"/>
        <w:jc w:val="both"/>
      </w:pPr>
      <w:r>
        <w:rPr>
          <w:rFonts w:ascii="Georgia" w:hAnsi="Georgia"/>
          <w:sz w:val="23"/>
        </w:rPr>
        <w:t>— Et le bleu, le violet, tout ça ? demanda Sofia. Ça vient d'où, si c'est juste un squelette et des petites bêtes toutes blanches ?</w:t>
      </w:r>
    </w:p>
    <w:p>
      <w:pPr>
        <w:spacing w:after="160"/>
        <w:jc w:val="both"/>
      </w:pPr>
      <w:r>
        <w:rPr>
          <w:rFonts w:ascii="Georgia" w:hAnsi="Georgia"/>
          <w:sz w:val="23"/>
        </w:rPr>
        <w:t>— Excellente question, dit Fara, en glissant une lamelle sous le microscope. Regarde.</w:t>
      </w:r>
    </w:p>
    <w:p>
      <w:pPr>
        <w:spacing w:after="160"/>
        <w:jc w:val="both"/>
      </w:pPr>
      <w:r>
        <w:rPr>
          <w:rFonts w:ascii="Georgia" w:hAnsi="Georgia"/>
          <w:sz w:val="23"/>
        </w:rPr>
        <w:t>Sofia colla son œil à l'oculaire. Une multitude de petits points verts et bruns, presque comme des grains de riz colorés, dansait dans le champ de vision.</w:t>
      </w:r>
    </w:p>
    <w:p>
      <w:pPr>
        <w:spacing w:after="160"/>
        <w:jc w:val="both"/>
      </w:pPr>
      <w:r>
        <w:rPr>
          <w:rFonts w:ascii="Georgia" w:hAnsi="Georgia"/>
          <w:sz w:val="23"/>
        </w:rPr>
        <w:t>— Ça, ce sont des algues microscopiques, dit Fara. On les appelle zooxanthelles — et oui, Souly, tu peux le noter phonétiquement, presque personne ne sait l'écrire du premier coup, moi y compris. Elles vivent à l'intérieur même des tissus du corail. Un vrai partenariat : le corail leur offre un abri protégé, elles lui donnent, en échange, une bonne partie de sa nourriture, grâce à la photosynthèse. Et leurs pigments, justement, donnent au corail toutes ses couleurs.</w:t>
      </w:r>
    </w:p>
    <w:p>
      <w:pPr>
        <w:spacing w:after="160"/>
        <w:jc w:val="both"/>
      </w:pPr>
      <w:r>
        <w:rPr>
          <w:rFonts w:ascii="Georgia" w:hAnsi="Georgia"/>
          <w:sz w:val="23"/>
        </w:rPr>
        <w:t>— Donc sans les algues, le corail est tout blanc, dit Souly, en assemblant l'idée à voix haute. C'est ça, le blanchissement ?</w:t>
      </w:r>
    </w:p>
    <w:p>
      <w:pPr>
        <w:spacing w:after="160"/>
        <w:jc w:val="both"/>
      </w:pPr>
      <w:r>
        <w:rPr>
          <w:rFonts w:ascii="Georgia" w:hAnsi="Georgia"/>
          <w:sz w:val="23"/>
        </w:rPr>
        <w:t>— Exactement, dit Fara. Vous voulez voir un vrai polype, tant qu'on y est ?</w:t>
      </w:r>
    </w:p>
    <w:p>
      <w:pPr>
        <w:spacing w:after="160"/>
        <w:jc w:val="both"/>
      </w:pPr>
      <w:r>
        <w:rPr>
          <w:rFonts w:ascii="Georgia" w:hAnsi="Georgia"/>
          <w:sz w:val="23"/>
        </w:rPr>
        <w:t>Elle sortit d'une glacière portable un petit fragment de corail vivant, encore submergé dans un peu d'eau de mer, qu'elle posa délicatement dans une coupelle transparente.</w:t>
      </w:r>
    </w:p>
    <w:p>
      <w:pPr>
        <w:spacing w:after="160"/>
        <w:jc w:val="both"/>
      </w:pPr>
      <w:r>
        <w:rPr>
          <w:rFonts w:ascii="Georgia" w:hAnsi="Georgia"/>
          <w:sz w:val="23"/>
        </w:rPr>
        <w:t>— Regardez bien, en silence, quelques secondes, dit-elle.</w:t>
      </w:r>
    </w:p>
    <w:p>
      <w:pPr>
        <w:spacing w:after="160"/>
        <w:jc w:val="both"/>
      </w:pPr>
      <w:r>
        <w:rPr>
          <w:rFonts w:ascii="Georgia" w:hAnsi="Georgia"/>
          <w:sz w:val="23"/>
        </w:rPr>
        <w:t>Sofia et Souly se penchèrent, immobiles, et virent peu à peu de minuscules tentacules translucides émerger des replis du corail, ondulant doucement, comme des centaines de fleurs miniatures qui se réveillaient une à une.</w:t>
      </w:r>
    </w:p>
    <w:p>
      <w:pPr>
        <w:spacing w:after="160"/>
        <w:jc w:val="both"/>
      </w:pPr>
      <w:r>
        <w:rPr>
          <w:rFonts w:ascii="Georgia" w:hAnsi="Georgia"/>
          <w:sz w:val="23"/>
        </w:rPr>
        <w:t>— Ils filtrent l'eau pour attraper du plancton, quand la lumière baisse, expliqua Fara, à voix basse pour ne pas les faire se rétracter. La plupart du temps, ils restent cachés, occupés à héberger leurs algues. Mais la nuit, ou dans le calme, ils sortent chasser, comme des milliers de minuscules anémones collées les unes aux autres.</w:t>
      </w:r>
    </w:p>
    <w:p>
      <w:pPr>
        <w:spacing w:after="160"/>
        <w:jc w:val="both"/>
      </w:pPr>
      <w:r>
        <w:rPr>
          <w:rFonts w:ascii="Georgia" w:hAnsi="Georgia"/>
          <w:sz w:val="23"/>
        </w:rPr>
        <w:t>— C'est hypnotisant, souffla Sofia, qui n'avait pas bougé d'un centimètre depuis trente secondes, un record personnel pour elle.</w:t>
      </w:r>
    </w:p>
    <w:p>
      <w:pPr>
        <w:spacing w:after="160"/>
        <w:jc w:val="both"/>
      </w:pPr>
      <w:r>
        <w:rPr>
          <w:rFonts w:ascii="Georgia" w:hAnsi="Georgia"/>
          <w:sz w:val="23"/>
        </w:rPr>
        <w:t>— Pourquoi tout le monde le confond avec une plante, alors, si c'est vraiment un animal qui bouge et qui chasse ? demanda Souly.</w:t>
      </w:r>
    </w:p>
    <w:p>
      <w:pPr>
        <w:spacing w:after="160"/>
        <w:jc w:val="both"/>
      </w:pPr>
      <w:r>
        <w:rPr>
          <w:rFonts w:ascii="Georgia" w:hAnsi="Georgia"/>
          <w:sz w:val="23"/>
        </w:rPr>
        <w:t>— Parce qu'il ne bouge pas d'un endroit à l'autre, comme la plupart des animaux, dit Fara. Une colonie de corail reste fixée au même endroit toute sa vie, parfois plusieurs siècles. On associe le mouvement à l'animal et l'immobilité à la plante, mais la vraie différence, c'est plutôt de savoir comment on se nourrit. Un corail chasse. Une plante fabrique sa propre nourriture avec la lumière du soleil, toute seule.</w:t>
      </w:r>
    </w:p>
    <w:p>
      <w:pPr>
        <w:spacing w:after="160"/>
        <w:jc w:val="both"/>
      </w:pPr>
      <w:r>
        <w:rPr>
          <w:rFonts w:ascii="Georgia" w:hAnsi="Georgia"/>
          <w:sz w:val="23"/>
        </w:rPr>
        <w:t>— Le corail fait un peu les deux, remarqua Souly, en notant soigneusement l'idée. Il chasse, mais il héberge aussi des algues qui font de la photosynthèse pour lui.</w:t>
      </w:r>
    </w:p>
    <w:p>
      <w:pPr>
        <w:spacing w:after="160"/>
        <w:jc w:val="both"/>
      </w:pPr>
      <w:r>
        <w:rPr>
          <w:rFonts w:ascii="Georgia" w:hAnsi="Georgia"/>
          <w:sz w:val="23"/>
        </w:rPr>
        <w:t>— C'est exactement pour ça que les scientifiques ont mis des siècles à s'accorder sur ce que c'était vraiment, dit Fara, visiblement ravie de la remarque. Un animal qui vit un peu comme une plante, grâce à un partenariat vieux de millions d'années. La nature adore brouiller les catégories qu'on essaie de lui imposer.</w:t>
      </w:r>
    </w:p>
    <w:p>
      <w:pPr>
        <w:spacing w:after="160"/>
        <w:jc w:val="both"/>
      </w:pPr>
      <w:r>
        <w:rPr>
          <w:rFonts w:ascii="Georgia" w:hAnsi="Georgia"/>
          <w:sz w:val="23"/>
        </w:rPr>
        <w:t>— Exactement. Quand l'eau devient trop chaude, même de deux ou trois degrés au-dessus de la normale, pendant plusieurs semaines, le corail stressé expulse ses algues. Il perd sa couleur, il perd sa principale source de nourriture, mais il reste vivant. Un peu comme quelqu'un qui tomberait très malade et perdrait beaucoup de poids d'un coup, mais qui peut encore guérir si on s'occupe de lui à temps.</w:t>
      </w:r>
    </w:p>
    <w:p>
      <w:pPr>
        <w:spacing w:after="160"/>
        <w:jc w:val="both"/>
      </w:pPr>
      <w:r>
        <w:rPr>
          <w:rFonts w:ascii="Georgia" w:hAnsi="Georgia"/>
          <w:sz w:val="23"/>
        </w:rPr>
        <w:t>— Et si l'eau redevient normale assez vite ? demanda Sofia.</w:t>
      </w:r>
    </w:p>
    <w:p>
      <w:pPr>
        <w:spacing w:after="160"/>
        <w:jc w:val="both"/>
      </w:pPr>
      <w:r>
        <w:rPr>
          <w:rFonts w:ascii="Georgia" w:hAnsi="Georgia"/>
          <w:sz w:val="23"/>
        </w:rPr>
        <w:t>— Alors les algues peuvent revenir, et le corail retrouve peu à peu ses couleurs, dit Fara. Ça prend des mois, parfois des années, mais c'est possible. C'est tout l'enjeu : agir assez vite pour que le corail ait une chance de récupérer, plutôt que de mourir de faim lentement.</w:t>
      </w:r>
    </w:p>
    <w:p>
      <w:pPr>
        <w:spacing w:after="160"/>
        <w:jc w:val="both"/>
      </w:pPr>
      <w:r>
        <w:rPr>
          <w:rFonts w:ascii="Georgia" w:hAnsi="Georgia"/>
          <w:sz w:val="23"/>
        </w:rPr>
        <w:t>Elle rangea la lamelle, sortit de sa poche son téléphone, et fit défiler les photos prises la veille — la zone blanchie, puis la zone brisée, côte à côte.</w:t>
      </w:r>
    </w:p>
    <w:p>
      <w:pPr>
        <w:spacing w:after="160"/>
        <w:jc w:val="both"/>
      </w:pPr>
      <w:r>
        <w:rPr>
          <w:rFonts w:ascii="Georgia" w:hAnsi="Georgia"/>
          <w:sz w:val="23"/>
        </w:rPr>
        <w:t>— Ce corail-là, dit-elle, en pointant la photo du récif cassé, n'a jamais eu la chance de blanchir tranquillement. Il a été cassé net, d'un coup, par un impact physique. Une ancre, un choc, quelque chose de mécanique. Le squelette calcaire est détruit. Ça ne repousse jamais. Jamais. Ce corail-là est perdu pour de bon, même si la température de l'eau redescendait dès demain.</w:t>
      </w:r>
    </w:p>
    <w:p>
      <w:pPr>
        <w:spacing w:after="160"/>
        <w:jc w:val="both"/>
      </w:pPr>
      <w:r>
        <w:rPr>
          <w:rFonts w:ascii="Georgia" w:hAnsi="Georgia"/>
          <w:sz w:val="23"/>
        </w:rPr>
        <w:t>— Attends, sérieux ? dit Sofia. Jamais jamais ? Même dans cent ans ?</w:t>
      </w:r>
    </w:p>
    <w:p>
      <w:pPr>
        <w:spacing w:after="160"/>
        <w:jc w:val="both"/>
      </w:pPr>
      <w:r>
        <w:rPr>
          <w:rFonts w:ascii="Georgia" w:hAnsi="Georgia"/>
          <w:sz w:val="23"/>
        </w:rPr>
        <w:t>— Même dans mille ans, dit Fara. Un récif met des siècles à se construire, colonie après colonie. On peut le détruire en une seule nuit.</w:t>
      </w:r>
    </w:p>
    <w:p>
      <w:pPr>
        <w:spacing w:after="160"/>
        <w:jc w:val="both"/>
      </w:pPr>
      <w:r>
        <w:rPr>
          <w:rFonts w:ascii="Georgia" w:hAnsi="Georgia"/>
          <w:sz w:val="23"/>
        </w:rPr>
        <w:t>Un silence suivit, différent de tous les silences studieux de la matinée — un silence qui pesait le poids exact de ce mot, « jamais », prononcé sans la moindre nuance qui aurait pu l'adoucir.</w:t>
      </w:r>
    </w:p>
    <w:p>
      <w:pPr>
        <w:spacing w:after="160"/>
        <w:jc w:val="both"/>
      </w:pPr>
      <w:r>
        <w:rPr>
          <w:rFonts w:ascii="Georgia" w:hAnsi="Georgia"/>
          <w:sz w:val="23"/>
        </w:rPr>
        <w:t>Souly rangea son matériel de notes plus lentement que d'habitude, comme si le geste répétitif pouvait l'aider à digérer ce qu'il venait d'apprendre.</w:t>
      </w:r>
    </w:p>
    <w:p>
      <w:pPr>
        <w:spacing w:after="160"/>
        <w:jc w:val="both"/>
      </w:pPr>
      <w:r>
        <w:rPr>
          <w:rFonts w:ascii="Georgia" w:hAnsi="Georgia"/>
          <w:sz w:val="23"/>
        </w:rPr>
        <w:t>— Y a moyen de savoir combien de temps il faut, pour construire un récif comme celui qu'on a vu hier ? demanda-t-il finalement.</w:t>
      </w:r>
    </w:p>
    <w:p>
      <w:pPr>
        <w:spacing w:after="160"/>
        <w:jc w:val="both"/>
      </w:pPr>
      <w:r>
        <w:rPr>
          <w:rFonts w:ascii="Georgia" w:hAnsi="Georgia"/>
          <w:sz w:val="23"/>
        </w:rPr>
        <w:t>— Ça dépend des espèces, dit Fara. Certains coraux à croissance rapide gagnent quelques centimètres par an. D'autres, les plus solides, les plus résistants, ceux qui forment le vrai squelette du récif, grandissent d'à peine un ou deux centimètres tous les dix ans.</w:t>
      </w:r>
    </w:p>
    <w:p>
      <w:pPr>
        <w:spacing w:after="160"/>
        <w:jc w:val="both"/>
      </w:pPr>
      <w:r>
        <w:rPr>
          <w:rFonts w:ascii="Georgia" w:hAnsi="Georgia"/>
          <w:sz w:val="23"/>
        </w:rPr>
        <w:t>— Un centimètre tous les dix ans, répéta Sofia, incrédule, en essayant visiblement de faire le calcul dans sa tête.</w:t>
      </w:r>
    </w:p>
    <w:p>
      <w:pPr>
        <w:spacing w:after="160"/>
        <w:jc w:val="both"/>
      </w:pPr>
      <w:r>
        <w:rPr>
          <w:rFonts w:ascii="Georgia" w:hAnsi="Georgia"/>
          <w:sz w:val="23"/>
        </w:rPr>
        <w:t>— Le plus gros massif qu'on a vu hier, dit Fara, doit avoir dans les quatre cents ans. Peut-être plus. Il était probablement déjà là avant que quiconque n'ait jamais entendu parler d'Anse-Bleue.</w:t>
      </w:r>
    </w:p>
    <w:p>
      <w:pPr>
        <w:spacing w:after="160"/>
        <w:jc w:val="both"/>
      </w:pPr>
      <w:r>
        <w:rPr>
          <w:rFonts w:ascii="Georgia" w:hAnsi="Georgia"/>
          <w:sz w:val="23"/>
        </w:rPr>
        <w:t>— Et quelqu'un peut le casser en une nuit, dit Souly, en observant l'eau sans vraiment la voir.</w:t>
      </w:r>
    </w:p>
    <w:p>
      <w:pPr>
        <w:spacing w:after="160"/>
        <w:jc w:val="both"/>
      </w:pPr>
      <w:r>
        <w:rPr>
          <w:rFonts w:ascii="Georgia" w:hAnsi="Georgia"/>
          <w:sz w:val="23"/>
        </w:rPr>
        <w:t>— En quelques secondes, en fait, dit Fara. Le temps qu'une ancre touche le fond et qu'on la remonte. C'est peut-être la chose la plus injuste que je connaisse dans toute la nature : des siècles de patience contre quelques secondes de négligence.</w:t>
      </w:r>
    </w:p>
    <w:p>
      <w:pPr>
        <w:spacing w:after="160"/>
        <w:jc w:val="both"/>
      </w:pPr>
      <w:r>
        <w:rPr>
          <w:rFonts w:ascii="Georgia" w:hAnsi="Georgia"/>
          <w:sz w:val="23"/>
        </w:rPr>
        <w:t>— À quoi ça sert vraiment, un récif, en dehors d'être joli ? demanda Souly, une fois le silence retombé, sa question sonnant presque comme une excuse pour reprendre la conversation sur un terrain plus léger.</w:t>
      </w:r>
    </w:p>
    <w:p>
      <w:pPr>
        <w:spacing w:after="160"/>
        <w:jc w:val="both"/>
      </w:pPr>
      <w:r>
        <w:rPr>
          <w:rFonts w:ascii="Georgia" w:hAnsi="Georgia"/>
          <w:sz w:val="23"/>
        </w:rPr>
        <w:t>— C'est loin d'être « juste joli », dit Fara, un sourire revenant peu à peu sur son visage. Un récif en bonne santé protège toute la côte des grosses vagues et de l'érosion — sans lui, la mer grignoterait la plage année après année. Il abrite environ un quart de toutes les espèces marines connues, alors qu'il ne couvre même pas un pour cent des fonds océaniques. Et ici, à Anse-Bleue, il fait vivre directement une bonne partie de la population : les pêcheurs, les guides de plongée, les restaurants, les hôtels. Un récif mort, c'est une ville entière qui perd, doucement mais sûrement, une bonne partie de ce qui la fait vivre.</w:t>
      </w:r>
    </w:p>
    <w:p>
      <w:pPr>
        <w:spacing w:after="160"/>
        <w:jc w:val="both"/>
      </w:pPr>
      <w:r>
        <w:rPr>
          <w:rFonts w:ascii="Georgia" w:hAnsi="Georgia"/>
          <w:sz w:val="23"/>
        </w:rPr>
        <w:t>— Donc c'est pas juste une histoire de jolis poissons colorés, dit Sofia, en prenant son temps.</w:t>
      </w:r>
    </w:p>
    <w:p>
      <w:pPr>
        <w:spacing w:after="160"/>
        <w:jc w:val="both"/>
      </w:pPr>
      <w:r>
        <w:rPr>
          <w:rFonts w:ascii="Georgia" w:hAnsi="Georgia"/>
          <w:sz w:val="23"/>
        </w:rPr>
        <w:t>— Jamais, dit Fara. Même si les jolis poissons colorés aident beaucoup à faire aimer les récifs aux gens qui n'ont jamais eu la chance d'en voir un de près. On a besoin des deux : l'émerveillement, et la science. L'un sans l'autre, ça ne suffit jamais tout à fait.</w:t>
      </w:r>
    </w:p>
    <w:p>
      <w:pPr>
        <w:spacing w:after="160"/>
        <w:jc w:val="both"/>
      </w:pPr>
      <w:r>
        <w:rPr>
          <w:rFonts w:ascii="Georgia" w:hAnsi="Georgia"/>
          <w:sz w:val="23"/>
        </w:rPr>
        <w:t>— Vous auriez pu faire n'importe quel métier, remarqua Sofia, en rangeant le microscope portable dans sa mallette bien plus délicatement qu'elle ne rangeait d'ordinaire ses propres affaires. Pourquoi celui-là ?</w:t>
      </w:r>
    </w:p>
    <w:p>
      <w:pPr>
        <w:spacing w:after="160"/>
        <w:jc w:val="both"/>
      </w:pPr>
      <w:r>
        <w:rPr>
          <w:rFonts w:ascii="Georgia" w:hAnsi="Georgia"/>
          <w:sz w:val="23"/>
        </w:rPr>
        <w:t>— Parce que personne d'autre ne le faisait, ici, dit Fara, après un instant de réflexion. Quand je suis arrivée, il y a quinze ans, il n'y avait aucune station de recherche sur ce lagon. Juste des touristes, des pêcheurs, et un récif magnifique que personne ne surveillait vraiment. Je me suis dit que quelqu'un devait le faire, et que ce quelqu'un pouvait tout aussi bien être moi.</w:t>
      </w:r>
    </w:p>
    <w:p>
      <w:pPr>
        <w:spacing w:after="160"/>
        <w:jc w:val="both"/>
      </w:pPr>
      <w:r>
        <w:rPr>
          <w:rFonts w:ascii="Georgia" w:hAnsi="Georgia"/>
          <w:sz w:val="23"/>
        </w:rPr>
        <w:t>— C'est un peu comme nous, remarqua Souly. Personne d'autre n'enquêtait vraiment sur les trucs bizarres de notre quartier, alors on a commencé.</w:t>
      </w:r>
    </w:p>
    <w:p>
      <w:pPr>
        <w:spacing w:after="160"/>
        <w:jc w:val="both"/>
      </w:pPr>
      <w:r>
        <w:rPr>
          <w:rFonts w:ascii="Georgia" w:hAnsi="Georgia"/>
          <w:sz w:val="23"/>
        </w:rPr>
        <w:t>— Exactement comme vous, confirma Fara, le sourire de quelqu'un qui avait déjà fait ce rapprochement toute seule, bien avant qu'ils n'arrivent à Anse-Bleue.</w:t>
      </w:r>
    </w:p>
    <w:p>
      <w:pPr>
        <w:spacing w:before="200" w:after="200"/>
        <w:jc w:val="center"/>
      </w:pPr>
      <w:r>
        <w:rPr>
          <w:rFonts w:ascii="Georgia" w:hAnsi="Georgia"/>
          <w:b w:val="0"/>
          <w:i w:val="0"/>
          <w:sz w:val="22"/>
        </w:rPr>
        <w:t>• • •</w:t>
      </w:r>
    </w:p>
    <w:p>
      <w:pPr>
        <w:spacing w:after="160"/>
        <w:jc w:val="both"/>
      </w:pPr>
      <w:r>
        <w:rPr>
          <w:rFonts w:ascii="Georgia" w:hAnsi="Georgia"/>
          <w:sz w:val="23"/>
        </w:rPr>
        <w:t>L'après-midi, une camionnette municipale passa dans les rues d'Anse-Bleue, un haut-parleur monté sur le toit diffusant, en boucle, une annonce que Sofia et Souly entendirent depuis la terrasse de la station :</w:t>
      </w:r>
    </w:p>
    <w:p>
      <w:pPr>
        <w:spacing w:after="160"/>
        <w:jc w:val="both"/>
      </w:pPr>
      <w:r>
        <w:rPr>
          <w:rFonts w:ascii="Georgia" w:hAnsi="Georgia"/>
          <w:sz w:val="23"/>
        </w:rPr>
        <w:t>« Réunion publique vendredi soir, salle des fêtes. Vote sur l'extension de la zone marine protégée du lagon. Tous les habitants sont invités à participer. »</w:t>
      </w:r>
    </w:p>
    <w:p>
      <w:pPr>
        <w:spacing w:after="160"/>
        <w:jc w:val="both"/>
      </w:pPr>
      <w:r>
        <w:rPr>
          <w:rFonts w:ascii="Georgia" w:hAnsi="Georgia"/>
          <w:sz w:val="23"/>
        </w:rPr>
        <w:t>Sofia et Souly descendirent voir de plus près, curieux de l'effet que produisait cette annonce sur les habitants qui s'étaient arrêtés dans la rue. Une femme, un cabas rempli de fruits à la main, secouait la tête avec véhémence.</w:t>
      </w:r>
    </w:p>
    <w:p>
      <w:pPr>
        <w:spacing w:after="160"/>
        <w:jc w:val="both"/>
      </w:pPr>
      <w:r>
        <w:rPr>
          <w:rFonts w:ascii="Georgia" w:hAnsi="Georgia"/>
          <w:sz w:val="23"/>
        </w:rPr>
        <w:t>— Encore des règles, encore des interdictions, grommelait-elle à sa voisine. Comme si le poisson allait mieux se porter parce qu'on interdit à mon mari de sortir son bateau les week-ends.</w:t>
      </w:r>
    </w:p>
    <w:p>
      <w:pPr>
        <w:spacing w:after="160"/>
        <w:jc w:val="both"/>
      </w:pPr>
      <w:r>
        <w:rPr>
          <w:rFonts w:ascii="Georgia" w:hAnsi="Georgia"/>
          <w:sz w:val="23"/>
        </w:rPr>
        <w:t>— Moi je trouve que c'est plutôt une bonne nouvelle, répondit l'autre, plus jeune, un bébé calé sur la hanche. Mon fils me demande déjà s'il pourra encore nager avec les poissons colorés quand il aura mon âge.</w:t>
      </w:r>
    </w:p>
    <w:p>
      <w:pPr>
        <w:spacing w:after="160"/>
        <w:jc w:val="both"/>
      </w:pPr>
      <w:r>
        <w:rPr>
          <w:rFonts w:ascii="Georgia" w:hAnsi="Georgia"/>
          <w:sz w:val="23"/>
        </w:rPr>
        <w:t>— On verra qui a raison dans dix ans, conclut la première, sans grande conviction dans un sens ou dans l'autre, avant de reprendre son chemin.</w:t>
      </w:r>
    </w:p>
    <w:p>
      <w:pPr>
        <w:spacing w:after="160"/>
        <w:jc w:val="both"/>
      </w:pPr>
      <w:r>
        <w:rPr>
          <w:rFonts w:ascii="Georgia" w:hAnsi="Georgia"/>
          <w:sz w:val="23"/>
        </w:rPr>
        <w:t>Sofia observa la scène avec attention, notant mentalement ce genre de désaccord qu'elle sentait déjà prêt à se répéter, sous des formes diverses, dans toute la ville.</w:t>
      </w:r>
    </w:p>
    <w:p>
      <w:pPr>
        <w:spacing w:after="160"/>
        <w:jc w:val="both"/>
      </w:pPr>
      <w:r>
        <w:rPr>
          <w:rFonts w:ascii="Georgia" w:hAnsi="Georgia"/>
          <w:sz w:val="23"/>
        </w:rPr>
        <w:t>— Personne n'est vraiment sûr de rien, remarqua-t-elle en rejoignant Fara et Souly sur la terrasse.</w:t>
      </w:r>
    </w:p>
    <w:p>
      <w:pPr>
        <w:spacing w:after="160"/>
        <w:jc w:val="both"/>
      </w:pPr>
      <w:r>
        <w:rPr>
          <w:rFonts w:ascii="Georgia" w:hAnsi="Georgia"/>
          <w:sz w:val="23"/>
        </w:rPr>
        <w:t>— C'est pour ça qu'on a besoin de preuves, pas juste d'opinions, dit Fara. Les opinions, tout le monde en a une. Les preuves, il faut aller les chercher.</w:t>
      </w:r>
    </w:p>
    <w:p>
      <w:pPr>
        <w:spacing w:after="160"/>
        <w:jc w:val="both"/>
      </w:pPr>
      <w:r>
        <w:rPr>
          <w:rFonts w:ascii="Georgia" w:hAnsi="Georgia"/>
          <w:sz w:val="23"/>
        </w:rPr>
        <w:t>— C'est dans six jours, dit Fara, en comptant sur ses doigts avec une tension qu'elle ne cherchait plus vraiment à cacher. Six jours pour comprendre ce qui abîme vraiment ce récif, et pouvoir le dire avec des preuves solides, pas juste des soupçons.</w:t>
      </w:r>
    </w:p>
    <w:p>
      <w:pPr>
        <w:spacing w:after="160"/>
        <w:jc w:val="both"/>
      </w:pPr>
      <w:r>
        <w:rPr>
          <w:rFonts w:ascii="Georgia" w:hAnsi="Georgia"/>
          <w:sz w:val="23"/>
        </w:rPr>
        <w:t>— Comment ça se passe, un vote comme ça, concrètement ? demanda Souly. Tout le monde vote, ou juste le conseil municipal ?</w:t>
      </w:r>
    </w:p>
    <w:p>
      <w:pPr>
        <w:spacing w:after="160"/>
        <w:jc w:val="both"/>
      </w:pPr>
      <w:r>
        <w:rPr>
          <w:rFonts w:ascii="Georgia" w:hAnsi="Georgia"/>
          <w:sz w:val="23"/>
        </w:rPr>
        <w:t>— Juste le conseil, dit Fara. Onze élus, réunis en public, avec les habitants qui peuvent assister et prendre la parole avant le vote officiel. C'est là toute la difficulté : les élus votent, mais ils votent rarement contre l'avis massif de leurs électeurs, surtout à un an des prochaines élections municipales.</w:t>
      </w:r>
    </w:p>
    <w:p>
      <w:pPr>
        <w:spacing w:after="160"/>
        <w:jc w:val="both"/>
      </w:pPr>
      <w:r>
        <w:rPr>
          <w:rFonts w:ascii="Georgia" w:hAnsi="Georgia"/>
          <w:sz w:val="23"/>
        </w:rPr>
        <w:t>— Donc si assez de gens sont contre l'extension, dit Sofia, même sans preuve, juste par peur, les élus pourraient voter contre par simple prudence politique ?</w:t>
      </w:r>
    </w:p>
    <w:p>
      <w:pPr>
        <w:spacing w:after="160"/>
        <w:jc w:val="both"/>
      </w:pPr>
      <w:r>
        <w:rPr>
          <w:rFonts w:ascii="Georgia" w:hAnsi="Georgia"/>
          <w:sz w:val="23"/>
        </w:rPr>
        <w:t>— Exactement, dit Fara, visiblement impressionnée par la rapidité de la déduction. C'est pour ça que l'opinion publique compte presque autant que les faits scientifiques, sur une décision pareille. Ce qui devrait être uniquement une question de biologie devient, à cause de ça, une question de communication et de confiance.</w:t>
      </w:r>
    </w:p>
    <w:p>
      <w:pPr>
        <w:spacing w:after="160"/>
        <w:jc w:val="both"/>
      </w:pPr>
      <w:r>
        <w:rPr>
          <w:rFonts w:ascii="Georgia" w:hAnsi="Georgia"/>
          <w:sz w:val="23"/>
        </w:rPr>
        <w:t>— Pourquoi c'est si important, ce vote ? demanda Souly. Le récif, il sera pas protégé de toute façon, juste un peu, une fois que le conseil aura voté ?</w:t>
      </w:r>
    </w:p>
    <w:p>
      <w:pPr>
        <w:spacing w:after="160"/>
        <w:jc w:val="both"/>
      </w:pPr>
      <w:r>
        <w:rPr>
          <w:rFonts w:ascii="Georgia" w:hAnsi="Georgia"/>
          <w:sz w:val="23"/>
        </w:rPr>
        <w:t>— Une aire marine protégée, ce n'est pas juste un mot sur une carte, dit Fara. Ça veut dire des règles précises : zones interdites au mouillage, vitesse limitée pour les bateaux, quotas de pêche revus, patrouilles de surveillance. Sans ce vote, n'importe qui peut continuer à faire n'importe quoi sur ce récif, tant que personne ne le prend clairement en faute.</w:t>
      </w:r>
    </w:p>
    <w:p>
      <w:pPr>
        <w:spacing w:after="160"/>
        <w:jc w:val="both"/>
      </w:pPr>
      <w:r>
        <w:rPr>
          <w:rFonts w:ascii="Georgia" w:hAnsi="Georgia"/>
          <w:sz w:val="23"/>
        </w:rPr>
        <w:t>— Et avec le vote ? demanda Sofia.</w:t>
      </w:r>
    </w:p>
    <w:p>
      <w:pPr>
        <w:spacing w:after="160"/>
        <w:jc w:val="both"/>
      </w:pPr>
      <w:r>
        <w:rPr>
          <w:rFonts w:ascii="Georgia" w:hAnsi="Georgia"/>
          <w:sz w:val="23"/>
        </w:rPr>
        <w:t>— Avec le vote, dit Fara, quelqu'un qui casse du corail volontairement risque une vraie amende, une vraie interdiction d'exercer. Ce n'est plus juste une question de morale. C'est une question de loi.</w:t>
      </w:r>
    </w:p>
    <w:p>
      <w:pPr>
        <w:spacing w:after="160"/>
        <w:jc w:val="both"/>
      </w:pPr>
      <w:r>
        <w:rPr>
          <w:rFonts w:ascii="Georgia" w:hAnsi="Georgia"/>
          <w:sz w:val="23"/>
        </w:rPr>
        <w:t>Elle referma son carnet de terrain, un modèle professionnel plus épais et plus abîmé par l'eau salée que celui de Souly mais construit exactement dans le même esprit, et son visage se fit soudain plus grave qu'il ne l'avait été depuis leur arrivée.</w:t>
      </w:r>
    </w:p>
    <w:p>
      <w:pPr>
        <w:spacing w:after="160"/>
        <w:jc w:val="both"/>
      </w:pPr>
      <w:r>
        <w:rPr>
          <w:rFonts w:ascii="Georgia" w:hAnsi="Georgia"/>
          <w:sz w:val="23"/>
        </w:rPr>
        <w:t>— Je vais être honnête avec vous, dit-elle. Une bonne partie de la ville pense déjà savoir qui casse le corail. Les pêcheurs traditionnels, dont les bateaux passent régulièrement près de la zone abîmée. Leurs filets, leurs ancres artisanales, tout ça fait une cible facile.</w:t>
      </w:r>
    </w:p>
    <w:p>
      <w:pPr>
        <w:spacing w:after="160"/>
        <w:jc w:val="both"/>
      </w:pPr>
      <w:r>
        <w:rPr>
          <w:rFonts w:ascii="Georgia" w:hAnsi="Georgia"/>
          <w:sz w:val="23"/>
        </w:rPr>
        <w:t>— Mais toi, tu y crois pas, dit Souly, ce n'était pas vraiment une question.</w:t>
      </w:r>
    </w:p>
    <w:p>
      <w:pPr>
        <w:spacing w:after="160"/>
        <w:jc w:val="both"/>
      </w:pPr>
      <w:r>
        <w:rPr>
          <w:rFonts w:ascii="Georgia" w:hAnsi="Georgia"/>
          <w:sz w:val="23"/>
        </w:rPr>
        <w:t>— Je n'y crois pas parce que les dégâts que j'observe ne correspondent pas au matériel de pêche traditionnel, dit Fara. Mais je n'ai encore aucune preuve solide pour dire qui, à la place. Et tant que je n'en ai pas, la rumeur, elle, continue son chemin toute seule, sans avoir besoin de la moindre preuve pour ça.</w:t>
      </w:r>
    </w:p>
    <w:p>
      <w:pPr>
        <w:spacing w:after="160"/>
        <w:jc w:val="both"/>
      </w:pPr>
      <w:r>
        <w:rPr>
          <w:rFonts w:ascii="Georgia" w:hAnsi="Georgia"/>
          <w:sz w:val="23"/>
        </w:rPr>
        <w:t>— Comment tu sais que c'est pas du matériel traditionnel ? demanda Sofia.</w:t>
      </w:r>
    </w:p>
    <w:p>
      <w:pPr>
        <w:spacing w:after="160"/>
        <w:jc w:val="both"/>
      </w:pPr>
      <w:r>
        <w:rPr>
          <w:rFonts w:ascii="Georgia" w:hAnsi="Georgia"/>
          <w:sz w:val="23"/>
        </w:rPr>
        <w:t>— Parce que je connais les pêcheurs traditionnels d'Anse-Bleue depuis quinze ans, dit Fara. Leurs bateaux, leurs filets, leurs habitudes. Un vieux grappin en fer attaché à une corde de chanvre ne laisse pas la même trace qu'une chaîne d'ancre de bateau à moteur. Et surtout : la plupart des pêcheurs d'ici respectent le récif bien mieux que n'importe qui d'autre en ville. Leur vie entière en dépend, depuis des générations. Casser le corail, pour eux, ce serait un peu comme scier la branche sur laquelle toute leur famille est assise depuis toujours.</w:t>
      </w:r>
    </w:p>
    <w:p>
      <w:pPr>
        <w:spacing w:after="160"/>
        <w:jc w:val="both"/>
      </w:pPr>
      <w:r>
        <w:rPr>
          <w:rFonts w:ascii="Georgia" w:hAnsi="Georgia"/>
          <w:sz w:val="23"/>
        </w:rPr>
        <w:t>— Alors pourquoi tout le monde les soupçonne quand même ? demanda Souly.</w:t>
      </w:r>
    </w:p>
    <w:p>
      <w:pPr>
        <w:spacing w:after="160"/>
        <w:jc w:val="both"/>
      </w:pPr>
      <w:r>
        <w:rPr>
          <w:rFonts w:ascii="Georgia" w:hAnsi="Georgia"/>
          <w:sz w:val="23"/>
        </w:rPr>
        <w:t>— Parce que c'est plus facile de soupçonner quelqu'un qu'on voit tous les jours, avec un vrai bateau, une vraie silhouette familière, que d'imaginer un coupable plus discret, dit Fara. La peur cherche toujours la cible la plus visible, pas forcément la bonne.</w:t>
      </w:r>
    </w:p>
    <w:p>
      <w:pPr>
        <w:spacing w:after="160"/>
        <w:jc w:val="both"/>
      </w:pPr>
      <w:r>
        <w:rPr>
          <w:rFonts w:ascii="Georgia" w:hAnsi="Georgia"/>
          <w:sz w:val="23"/>
        </w:rPr>
        <w:t>Elle rangea son carnet, pensive, le regard tourné vers le lagon qui s'assombrissait déjà derrière la terrasse.</w:t>
      </w:r>
    </w:p>
    <w:p>
      <w:pPr>
        <w:spacing w:after="160"/>
        <w:jc w:val="both"/>
      </w:pPr>
      <w:r>
        <w:rPr>
          <w:rFonts w:ascii="Georgia" w:hAnsi="Georgia"/>
          <w:sz w:val="23"/>
        </w:rPr>
        <w:t>— Ce qui m'inquiète le plus, ajouta-t-elle, c'est que si on ne trouve pas le vrai coupable avant le vote, quelqu'un d'innocent risque de payer pour des dégâts qu'il n'a jamais causés. Et pendant ce temps-là, le vrai coupable continue tranquillement.</w:t>
      </w:r>
    </w:p>
    <w:p>
      <w:pPr>
        <w:spacing w:before="200" w:after="200"/>
        <w:jc w:val="center"/>
      </w:pPr>
      <w:r>
        <w:rPr>
          <w:rFonts w:ascii="Georgia" w:hAnsi="Georgia"/>
          <w:b w:val="0"/>
          <w:i w:val="0"/>
          <w:sz w:val="22"/>
        </w:rPr>
        <w:t>• • •</w:t>
      </w:r>
    </w:p>
    <w:p>
      <w:pPr>
        <w:spacing w:after="160"/>
        <w:jc w:val="both"/>
      </w:pPr>
      <w:r>
        <w:rPr>
          <w:rFonts w:ascii="Georgia" w:hAnsi="Georgia"/>
          <w:sz w:val="23"/>
        </w:rPr>
        <w:t>Bassin, qui avait suivi toute la conversation depuis son perchoir habituel sur le dossier d'une chaise, choisit ce moment précis pour s'agiter, battre des ailes avec une énergie soudaine, et lâcher, d'une voix étrangement proche de celle de Fara elle-même :</w:t>
      </w:r>
    </w:p>
    <w:p>
      <w:pPr>
        <w:spacing w:after="160"/>
        <w:jc w:val="both"/>
      </w:pPr>
      <w:r>
        <w:rPr>
          <w:rFonts w:ascii="Georgia" w:hAnsi="Georgia"/>
          <w:sz w:val="23"/>
        </w:rPr>
        <w:t>— « PAS LES BOUÉES, ENCORE ! »</w:t>
      </w:r>
    </w:p>
    <w:p>
      <w:pPr>
        <w:spacing w:after="160"/>
        <w:jc w:val="both"/>
      </w:pPr>
      <w:r>
        <w:rPr>
          <w:rFonts w:ascii="Georgia" w:hAnsi="Georgia"/>
          <w:sz w:val="23"/>
        </w:rPr>
        <w:t>Fara se figea.</w:t>
      </w:r>
    </w:p>
    <w:p>
      <w:pPr>
        <w:spacing w:after="160"/>
        <w:jc w:val="both"/>
      </w:pPr>
      <w:r>
        <w:rPr>
          <w:rFonts w:ascii="Georgia" w:hAnsi="Georgia"/>
          <w:sz w:val="23"/>
        </w:rPr>
        <w:t>— Il a dit quoi, là ? demanda Sofia.</w:t>
      </w:r>
    </w:p>
    <w:p>
      <w:pPr>
        <w:spacing w:after="160"/>
        <w:jc w:val="both"/>
      </w:pPr>
      <w:r>
        <w:rPr>
          <w:rFonts w:ascii="Georgia" w:hAnsi="Georgia"/>
          <w:sz w:val="23"/>
        </w:rPr>
        <w:t>— « Pas les bouées, encore », répéta Fara, lentement, en fronçant les sourcils. C'est une phrase que j'ai dite hier matin, en voyant qu'une des bouées de mouillage officielles avait disparu. Je pensais l'avoir dite toute seule, sur le bateau. Je ne savais même pas que Bassin m'avait suivie ce jour-là.</w:t>
      </w:r>
    </w:p>
    <w:p>
      <w:pPr>
        <w:spacing w:after="160"/>
        <w:jc w:val="both"/>
      </w:pPr>
      <w:r>
        <w:rPr>
          <w:rFonts w:ascii="Georgia" w:hAnsi="Georgia"/>
          <w:sz w:val="23"/>
        </w:rPr>
        <w:t>Souly bondit de sa chaise, manquant de renverser son verre de jus de fruits dans la précipitation.</w:t>
      </w:r>
    </w:p>
    <w:p>
      <w:pPr>
        <w:spacing w:after="160"/>
        <w:jc w:val="both"/>
      </w:pPr>
      <w:r>
        <w:rPr>
          <w:rFonts w:ascii="Georgia" w:hAnsi="Georgia"/>
          <w:sz w:val="23"/>
        </w:rPr>
        <w:t>— Il faut lui redemander ! s'exclama-t-il. Peut-être qu'il se souvient d'autre chose !</w:t>
      </w:r>
    </w:p>
    <w:p>
      <w:pPr>
        <w:spacing w:after="160"/>
        <w:jc w:val="both"/>
      </w:pPr>
      <w:r>
        <w:rPr>
          <w:rFonts w:ascii="Georgia" w:hAnsi="Georgia"/>
          <w:sz w:val="23"/>
        </w:rPr>
        <w:t>— Ça ne marche pas comme ça, dit Fara, en riant malgré la gravité du moment. Bassin répète ce qu'il a envie de répéter, quand il en a envie. On ne peut pas lui demander un rappel sur commande, même avec la meilleure volonté du monde.</w:t>
      </w:r>
    </w:p>
    <w:p>
      <w:pPr>
        <w:spacing w:after="160"/>
        <w:jc w:val="both"/>
      </w:pPr>
      <w:r>
        <w:rPr>
          <w:rFonts w:ascii="Georgia" w:hAnsi="Georgia"/>
          <w:sz w:val="23"/>
        </w:rPr>
        <w:t>— « PAS SUR COMMANDE » confirma Bassin, comme pour appuyer la remarque, avant de sautiller jusqu'au bord de la table et de picorer, sans vergogne, un morceau de crevette resté dans l'assiette de Sofia.</w:t>
      </w:r>
    </w:p>
    <w:p>
      <w:pPr>
        <w:spacing w:after="160"/>
        <w:jc w:val="both"/>
      </w:pPr>
      <w:r>
        <w:rPr>
          <w:rFonts w:ascii="Georgia" w:hAnsi="Georgia"/>
          <w:sz w:val="23"/>
        </w:rPr>
        <w:t>— Il comprend vraiment rien à ce qu'il dit ? demanda Sofia, un peu déçue de perdre sa crevette.</w:t>
      </w:r>
    </w:p>
    <w:p>
      <w:pPr>
        <w:spacing w:after="160"/>
        <w:jc w:val="both"/>
      </w:pPr>
      <w:r>
        <w:rPr>
          <w:rFonts w:ascii="Georgia" w:hAnsi="Georgia"/>
          <w:sz w:val="23"/>
        </w:rPr>
        <w:t>— Rien du tout, confirma Fara. Mais parfois, ce qu'il répète sans le comprendre nous en apprend plus que ce que les gens disent en le comprenant parfaitement. Les mots qui échappent sans réfléchir sont souvent les plus honnêtes.</w:t>
      </w:r>
    </w:p>
    <w:p>
      <w:pPr>
        <w:spacing w:after="160"/>
        <w:jc w:val="both"/>
      </w:pPr>
      <w:r>
        <w:rPr>
          <w:rFonts w:ascii="Georgia" w:hAnsi="Georgia"/>
          <w:sz w:val="23"/>
        </w:rPr>
        <w:t>— Les bouées de mouillage, dit Souly, en se redressant d'un coup, son carnet déjà ouvert. C'est les trucs qui empêchent les bateaux de jeter l'ancre n'importe où, non ?</w:t>
      </w:r>
    </w:p>
    <w:p>
      <w:pPr>
        <w:spacing w:after="160"/>
        <w:jc w:val="both"/>
      </w:pPr>
      <w:r>
        <w:rPr>
          <w:rFonts w:ascii="Georgia" w:hAnsi="Georgia"/>
          <w:sz w:val="23"/>
        </w:rPr>
        <w:t>— Exactement, dit Fara. S'il en manque plusieurs, sur la zone justement la plus proche du récif abîmé...</w:t>
      </w:r>
    </w:p>
    <w:p>
      <w:pPr>
        <w:spacing w:after="160"/>
        <w:jc w:val="both"/>
      </w:pPr>
      <w:r>
        <w:rPr>
          <w:rFonts w:ascii="Georgia" w:hAnsi="Georgia"/>
          <w:sz w:val="23"/>
        </w:rPr>
        <w:t>— Alors soit quelqu'un les a volées, soit quelqu'un a bien intérêt à ce qu'elles ne soient jamais réparées, termina Sofia à sa place.</w:t>
      </w:r>
    </w:p>
    <w:p>
      <w:pPr>
        <w:spacing w:after="160"/>
        <w:jc w:val="both"/>
      </w:pPr>
      <w:r>
        <w:rPr>
          <w:rFonts w:ascii="Georgia" w:hAnsi="Georgia"/>
          <w:sz w:val="23"/>
        </w:rPr>
        <w:t>Fara la regarda, puis regarda Souly, déjà penché sur son carnet.</w:t>
      </w:r>
    </w:p>
    <w:p>
      <w:pPr>
        <w:spacing w:after="160"/>
        <w:jc w:val="both"/>
      </w:pPr>
      <w:r>
        <w:rPr>
          <w:rFonts w:ascii="Georgia" w:hAnsi="Georgia"/>
          <w:sz w:val="23"/>
        </w:rPr>
        <w:t>— Demain, on va vérifier ces bouées une par une, dit-elle. Toutes les huit. Et cette fois, on emmène des jumelles pour de vrai, pas juste pour regarder les oiseaux.</w:t>
      </w:r>
    </w:p>
    <w:p>
      <w:pPr>
        <w:spacing w:after="160"/>
        <w:jc w:val="both"/>
      </w:pPr>
      <w:r>
        <w:rPr>
          <w:rFonts w:ascii="Georgia" w:hAnsi="Georgia"/>
          <w:sz w:val="23"/>
        </w:rPr>
        <w:t>— On note quoi, exactement, sur chaque bouée ? demanda Souly, déjà en train de tracer un tableau à colonnes dans son carnet : numéro, position, état.</w:t>
      </w:r>
    </w:p>
    <w:p>
      <w:pPr>
        <w:spacing w:after="160"/>
        <w:jc w:val="both"/>
      </w:pPr>
      <w:r>
        <w:rPr>
          <w:rFonts w:ascii="Georgia" w:hAnsi="Georgia"/>
          <w:sz w:val="23"/>
        </w:rPr>
        <w:t>— Si elle est là ou pas, dit Fara. Si elle est là, si elle a l'air récente ou usée. Si elle manque, depuis combien de temps à peu près on peut l'estimer, en comparant avec mes anciennes photos. Et surtout, notez toute trace de corde coupée plutôt qu'usée — une bouée qui casse toute seule après des années d'exposition au sel, ça laisse une marque bien différente d'une bouée qu'on a délibérément détachée.</w:t>
      </w:r>
    </w:p>
    <w:p>
      <w:pPr>
        <w:spacing w:after="160"/>
        <w:jc w:val="both"/>
      </w:pPr>
      <w:r>
        <w:rPr>
          <w:rFonts w:ascii="Georgia" w:hAnsi="Georgia"/>
          <w:sz w:val="23"/>
        </w:rPr>
        <w:t>— Comment on fait la différence ? demanda Sofia.</w:t>
      </w:r>
    </w:p>
    <w:p>
      <w:pPr>
        <w:spacing w:after="160"/>
        <w:jc w:val="both"/>
      </w:pPr>
      <w:r>
        <w:rPr>
          <w:rFonts w:ascii="Georgia" w:hAnsi="Georgia"/>
          <w:sz w:val="23"/>
        </w:rPr>
        <w:t>— Une corde usée s'effiloche, dit Fara, en mimant le geste avec ses doigts. Elle s'use fil par fil, sur des mois. Une corde coupée, elle a une section nette, presque lisse, surtout si c'est fait avec un couteau correctement aiguisé.</w:t>
      </w:r>
    </w:p>
    <w:p>
      <w:pPr>
        <w:spacing w:after="160"/>
        <w:jc w:val="both"/>
      </w:pPr>
      <w:r>
        <w:rPr>
          <w:rFonts w:ascii="Georgia" w:hAnsi="Georgia"/>
          <w:sz w:val="23"/>
        </w:rPr>
        <w:t>Souly nota la distinction avec un soin particulier, soulignant le mot « nette » deux fois.</w:t>
      </w:r>
    </w:p>
    <w:p>
      <w:pPr>
        <w:spacing w:after="160"/>
        <w:jc w:val="both"/>
      </w:pPr>
      <w:r>
        <w:rPr>
          <w:rFonts w:ascii="Georgia" w:hAnsi="Georgia"/>
          <w:sz w:val="23"/>
        </w:rPr>
        <w:t>— Et s'il pleut, avant demain matin ? demanda Sofia. Ça n'efface pas les traces, la pluie ?</w:t>
      </w:r>
    </w:p>
    <w:p>
      <w:pPr>
        <w:spacing w:after="160"/>
        <w:jc w:val="both"/>
      </w:pPr>
      <w:r>
        <w:rPr>
          <w:rFonts w:ascii="Georgia" w:hAnsi="Georgia"/>
          <w:sz w:val="23"/>
        </w:rPr>
        <w:t>— La pluie n'efface rien sous l'eau, dit Fara, amusée par la question. Ce qui abîme vraiment une preuve, sous la surface, c'est plutôt le temps qui passe, les algues qui recouvrent tout, les petits poissons qui viennent grignoter ce qui traîne. Raison de plus pour aller vérifier demain matin, et pas la semaine prochaine.</w:t>
      </w:r>
    </w:p>
    <w:p>
      <w:pPr>
        <w:spacing w:after="160"/>
        <w:jc w:val="both"/>
      </w:pPr>
      <w:r>
        <w:rPr>
          <w:rFonts w:ascii="Georgia" w:hAnsi="Georgia"/>
          <w:sz w:val="23"/>
        </w:rPr>
        <w:t>— Le temps, toujours le temps, soupira Souly, en refermant son carnet pour la nuit. On dirait que tout, dans cette enquête, se résume à courir après une horloge.</w:t>
      </w:r>
    </w:p>
    <w:p>
      <w:pPr>
        <w:spacing w:after="160"/>
        <w:jc w:val="both"/>
      </w:pPr>
      <w:r>
        <w:rPr>
          <w:rFonts w:ascii="Georgia" w:hAnsi="Georgia"/>
          <w:sz w:val="23"/>
        </w:rPr>
        <w:t>— C'est le cas de toutes les bonnes enquêtes, dit Fara. La vérité n'attend jamais qu'on soit prêt pour elle.</w:t>
      </w:r>
    </w:p>
    <w:p>
      <w:pPr>
        <w:spacing w:after="160"/>
        <w:jc w:val="both"/>
      </w:pPr>
      <w:r>
        <w:rPr>
          <w:rFonts w:ascii="Georgia" w:hAnsi="Georgia"/>
          <w:sz w:val="23"/>
        </w:rPr>
        <w:t>— Et si on trouve des bouts de corde coupée, dit-il lentement, ça veut dire que quelqu'un les a enlevées exprès. Pas juste la négligence de la mairie qui tarde à les remplacer.</w:t>
      </w:r>
    </w:p>
    <w:p>
      <w:pPr>
        <w:spacing w:after="160"/>
        <w:jc w:val="both"/>
      </w:pPr>
      <w:r>
        <w:rPr>
          <w:rFonts w:ascii="Georgia" w:hAnsi="Georgia"/>
          <w:sz w:val="23"/>
        </w:rPr>
        <w:t>— Exactement le détail qui transforme un soupçon en preuve, dit Fara. Allez, tout le monde au lit. Demain, on se lève encore plus tôt qu'aujourd'hui.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Noah</w:t>
      </w:r>
    </w:p>
    <w:p>
      <w:pPr>
        <w:spacing w:after="160"/>
        <w:jc w:val="both"/>
      </w:pPr>
      <w:r>
        <w:rPr>
          <w:rFonts w:ascii="Georgia" w:hAnsi="Georgia"/>
          <w:sz w:val="23"/>
        </w:rPr>
        <w:t>Sofia insista pour marcher jusqu'au marché plutôt que de prendre la camionnette de la station, prétextant vouloir « sentir vraiment la ville », ce qui, Souly le savait par expérience, signifiait surtout qu'elle voulait avoir le temps d'observer chaque détail curieux sur le chemin : les volets colorés des maisons créoles, un chat tigré endormi en plein milieu d'un trottoir sans que personne ne songe à le déranger, une dame âgée arrosant méthodiquement une rangée de bougainvilliers d'un rose si vif qu'il en paraissait presque artificiel.</w:t>
      </w:r>
    </w:p>
    <w:p>
      <w:pPr>
        <w:spacing w:after="160"/>
        <w:jc w:val="both"/>
      </w:pPr>
      <w:r>
        <w:rPr>
          <w:rFonts w:ascii="Georgia" w:hAnsi="Georgia"/>
          <w:sz w:val="23"/>
        </w:rPr>
        <w:t>Elle s'arrêta net devant un caniveau, le temps de récupérer un petit galet gris strié de blanc qui, à ses yeux, avait manifestement toutes les qualités requises pour rejoindre la collection déjà conséquente qui alourdissait la poche gauche de son short. Ses baskets, l'une rouge et l'autre bleue — dépareillées depuis si longtemps que plus personne dans la famille ne se souvenait laquelle des deux avait perdu sa jumelle en premier — claquaient sur le trottoir à un rythme irrégulier, plus rapide chaque fois qu'un nouveau détail méritait son attention.</w:t>
      </w:r>
    </w:p>
    <w:p>
      <w:pPr>
        <w:spacing w:after="160"/>
        <w:jc w:val="both"/>
      </w:pPr>
      <w:r>
        <w:rPr>
          <w:rFonts w:ascii="Georgia" w:hAnsi="Georgia"/>
          <w:sz w:val="23"/>
        </w:rPr>
        <w:t>— Tout ici a l'air plus coloré qu'à Paris, remarqua Sofia, en s'arrêtant devant une maison peinte d'un jaune éclatant, bordée d'un liseré turquoise autour de chaque fenêtre.</w:t>
      </w:r>
    </w:p>
    <w:p>
      <w:pPr>
        <w:spacing w:after="160"/>
        <w:jc w:val="both"/>
      </w:pPr>
      <w:r>
        <w:rPr>
          <w:rFonts w:ascii="Georgia" w:hAnsi="Georgia"/>
          <w:sz w:val="23"/>
        </w:rPr>
        <w:t>— C'est peut-être juste que tu regardes plus attentivement, dit Fara. On a tendance à ne plus vraiment voir les endroits qu'on connaît par cœur. Moi, après quinze ans ici, je ne remarque même plus ce jaune-là.</w:t>
      </w:r>
    </w:p>
    <w:p>
      <w:pPr>
        <w:spacing w:after="160"/>
        <w:jc w:val="both"/>
      </w:pPr>
      <w:r>
        <w:rPr>
          <w:rFonts w:ascii="Georgia" w:hAnsi="Georgia"/>
          <w:sz w:val="23"/>
        </w:rPr>
        <w:t>— C'est triste, dit Sofia, sincèrement affectée par cette idée.</w:t>
      </w:r>
    </w:p>
    <w:p>
      <w:pPr>
        <w:spacing w:after="160"/>
        <w:jc w:val="both"/>
      </w:pPr>
      <w:r>
        <w:rPr>
          <w:rFonts w:ascii="Georgia" w:hAnsi="Georgia"/>
          <w:sz w:val="23"/>
        </w:rPr>
        <w:t>— C'est surtout humain, dit Fara. C'est pour ça que les visiteurs remarquent souvent des choses que les habitants ne voient plus. Chacun son utilité, dans une enquête comme dans une ville.</w:t>
      </w:r>
    </w:p>
    <w:p>
      <w:pPr>
        <w:spacing w:after="160"/>
        <w:jc w:val="both"/>
      </w:pPr>
      <w:r>
        <w:rPr>
          <w:rFonts w:ascii="Georgia" w:hAnsi="Georgia"/>
          <w:sz w:val="23"/>
        </w:rPr>
        <w:t>— Alors nous, on est utiles rien qu'en regardant ? demanda Sofia, manifestement ravie par cette idée.</w:t>
      </w:r>
    </w:p>
    <w:p>
      <w:pPr>
        <w:spacing w:after="160"/>
        <w:jc w:val="both"/>
      </w:pPr>
      <w:r>
        <w:rPr>
          <w:rFonts w:ascii="Georgia" w:hAnsi="Georgia"/>
          <w:sz w:val="23"/>
        </w:rPr>
        <w:t>— Rien qu'en regardant vraiment, précisa Fara. Ça a l'air facile, dit comme ça, mais la plupart des adultes ont perdu l'habitude depuis longtemps. Ils croient regarder, alors qu'ils se contentent de reconnaître ce qu'ils s'attendent déjà à voir.</w:t>
      </w:r>
    </w:p>
    <w:p>
      <w:pPr>
        <w:spacing w:after="160"/>
        <w:jc w:val="both"/>
      </w:pPr>
      <w:r>
        <w:rPr>
          <w:rFonts w:ascii="Georgia" w:hAnsi="Georgia"/>
          <w:sz w:val="23"/>
        </w:rPr>
        <w:t>— Ça, c'est très différent, confirma Souly, en notant la remarque dans son carnet, presque religieusement.</w:t>
      </w:r>
    </w:p>
    <w:p>
      <w:pPr>
        <w:spacing w:after="160"/>
        <w:jc w:val="both"/>
      </w:pPr>
      <w:r>
        <w:rPr>
          <w:rFonts w:ascii="Georgia" w:hAnsi="Georgia"/>
          <w:sz w:val="23"/>
        </w:rPr>
        <w:t>Le marché aux poissons d'Anse-Bleue s'installait chaque matin sur le quai principal, entre les bateaux amarrés et une rangée d'étals couverts de bâches bleues, dans un vacarme joyeux de voix qui négociaient, de glace pilée versée à grands seaux, et de mouettes qui tournaient au-dessus des têtes en quête d'un poisson mal surveillé.</w:t>
      </w:r>
    </w:p>
    <w:p>
      <w:pPr>
        <w:spacing w:after="160"/>
        <w:jc w:val="both"/>
      </w:pPr>
      <w:r>
        <w:rPr>
          <w:rFonts w:ascii="Georgia" w:hAnsi="Georgia"/>
          <w:sz w:val="23"/>
        </w:rPr>
        <w:t>— C'est là qu'on trouve toute l'information de la ville, dit Fara, en guidant Sofia et Souly entre les étals. Pas sur les réseaux sociaux. Ici.</w:t>
      </w:r>
    </w:p>
    <w:p>
      <w:pPr>
        <w:spacing w:after="160"/>
        <w:jc w:val="both"/>
      </w:pPr>
      <w:r>
        <w:rPr>
          <w:rFonts w:ascii="Georgia" w:hAnsi="Georgia"/>
          <w:sz w:val="23"/>
        </w:rPr>
        <w:t>Ils traversèrent une allée entière consacrée aux thons, dont les flancs argentés reflétaient le soleil du matin comme autant de miroirs inclinés, puis une seconde bordée de bacs de poulpes encore luisants, d'oursins violets empilés en pyramide, et d'un étal de fruits qui n'avait, à première vue, pas grand-chose à faire au milieu de tant de poissons.</w:t>
      </w:r>
    </w:p>
    <w:p>
      <w:pPr>
        <w:spacing w:after="160"/>
        <w:jc w:val="both"/>
      </w:pPr>
      <w:r>
        <w:rPr>
          <w:rFonts w:ascii="Georgia" w:hAnsi="Georgia"/>
          <w:sz w:val="23"/>
        </w:rPr>
        <w:t>— Ma mangue, dit fièrement la vendeuse, en tendant un fruit à Sofia avant même qu'elle n'ait eu le temps de demander quoi que ce soit. Goûte. C'est la meilleure d'Anse-Bleue, tout le monde te le dira.</w:t>
      </w:r>
    </w:p>
    <w:p>
      <w:pPr>
        <w:spacing w:after="160"/>
        <w:jc w:val="both"/>
      </w:pPr>
      <w:r>
        <w:rPr>
          <w:rFonts w:ascii="Georgia" w:hAnsi="Georgia"/>
          <w:sz w:val="23"/>
        </w:rPr>
        <w:t>— Tout le monde dit toujours ça de la sienne, chuchota Fara à l'oreille de Sofia, un sourcil levé, mais mange quand même, elle n'a pas tort.</w:t>
      </w:r>
    </w:p>
    <w:p>
      <w:pPr>
        <w:spacing w:after="160"/>
        <w:jc w:val="both"/>
      </w:pPr>
      <w:r>
        <w:rPr>
          <w:rFonts w:ascii="Georgia" w:hAnsi="Georgia"/>
          <w:sz w:val="23"/>
        </w:rPr>
        <w:t>Plus loin sur le quai, amarrés à leurs propres pontons flambant neufs, trois bateaux à moteur d'un blanc éclatant affichaient sur leur coque le même logo bleu et jaune que la banderole aperçue en arrivant en ville : LAGON BLEU EXCURSIONS. Un employé en polo assorti briquait consciencieusement le pont du plus grand des trois, pendant qu'un second rangeait des gilets de sauvetage par tailles décroissantes dans un coffre étanche.</w:t>
      </w:r>
    </w:p>
    <w:p>
      <w:pPr>
        <w:spacing w:after="160"/>
        <w:jc w:val="both"/>
      </w:pPr>
      <w:r>
        <w:rPr>
          <w:rFonts w:ascii="Georgia" w:hAnsi="Georgia"/>
          <w:sz w:val="23"/>
        </w:rPr>
        <w:t>— Ils ont l'air neufs, ces bateaux, remarqua Sofia.</w:t>
      </w:r>
    </w:p>
    <w:p>
      <w:pPr>
        <w:spacing w:after="160"/>
        <w:jc w:val="both"/>
      </w:pPr>
      <w:r>
        <w:rPr>
          <w:rFonts w:ascii="Georgia" w:hAnsi="Georgia"/>
          <w:sz w:val="23"/>
        </w:rPr>
        <w:t>— Ils le sont, dit Fara, en suivant son regard. Christophe en achète un nouveau presque chaque année. Ça n'a pas l'air de lui coûter grand-chose, ce commerce.</w:t>
      </w:r>
    </w:p>
    <w:p>
      <w:pPr>
        <w:spacing w:after="160"/>
        <w:jc w:val="both"/>
      </w:pPr>
      <w:r>
        <w:rPr>
          <w:rFonts w:ascii="Georgia" w:hAnsi="Georgia"/>
          <w:sz w:val="23"/>
        </w:rPr>
        <w:t>— Contrairement aux pirogues traditionnelles, ajouta-t-elle, plus bas, comme pour elle-même.</w:t>
      </w:r>
    </w:p>
    <w:p>
      <w:pPr>
        <w:spacing w:after="160"/>
        <w:jc w:val="both"/>
      </w:pPr>
      <w:r>
        <w:rPr>
          <w:rFonts w:ascii="Georgia" w:hAnsi="Georgia"/>
          <w:sz w:val="23"/>
        </w:rPr>
        <w:t>Un peu plus loin, deux hommes discutaient bruyamment autour d'une balance, l'un insistant sur le poids d'un espadon fraîchement débarqué, l'autre secouant la tête avec la conviction absolue de quelqu'un qui avait déjà gagné cette négociation des centaines de fois auparavant. Sofia observa la scène avec une fascination non dissimulée, jusqu'à ce que Fara la tire doucement par la manche vers le bout du quai.</w:t>
      </w:r>
    </w:p>
    <w:p>
      <w:pPr>
        <w:spacing w:after="160"/>
        <w:jc w:val="both"/>
      </w:pPr>
      <w:r>
        <w:rPr>
          <w:rFonts w:ascii="Georgia" w:hAnsi="Georgia"/>
          <w:sz w:val="23"/>
        </w:rPr>
        <w:t>Un garçon d'à peu près l'âge de Souly déchargeait des caisses de poissons argentés d'un petit bateau amarré au bout du quai, avec la précision d'un geste répété des milliers de fois. Il portait un short trempé, des sandales usées jusqu'à la corde, et une expression qui, en apercevant Fara accompagnée de deux inconnus, se ferma instantanément.</w:t>
      </w:r>
    </w:p>
    <w:p>
      <w:pPr>
        <w:spacing w:after="160"/>
        <w:jc w:val="both"/>
      </w:pPr>
      <w:r>
        <w:rPr>
          <w:rFonts w:ascii="Georgia" w:hAnsi="Georgia"/>
          <w:sz w:val="23"/>
        </w:rPr>
        <w:t>— Fara, dit-il, en guise de salut minimal.</w:t>
      </w:r>
    </w:p>
    <w:p>
      <w:pPr>
        <w:spacing w:after="160"/>
        <w:jc w:val="both"/>
      </w:pPr>
      <w:r>
        <w:rPr>
          <w:rFonts w:ascii="Georgia" w:hAnsi="Georgia"/>
          <w:sz w:val="23"/>
        </w:rPr>
        <w:t>— Noah, dit-elle. Je te présente Sofia et Souly, les enfants d'une amie, en visite pour deux semaines.</w:t>
      </w:r>
    </w:p>
    <w:p>
      <w:pPr>
        <w:spacing w:after="160"/>
        <w:jc w:val="both"/>
      </w:pPr>
      <w:r>
        <w:rPr>
          <w:rFonts w:ascii="Georgia" w:hAnsi="Georgia"/>
          <w:sz w:val="23"/>
        </w:rPr>
        <w:t>— Ceux de métropole, dit Noah, sans que ce soit vraiment une question, ni vraiment une accusation, mais quelque chose entre les deux.</w:t>
      </w:r>
    </w:p>
    <w:p>
      <w:pPr>
        <w:spacing w:after="160"/>
        <w:jc w:val="both"/>
      </w:pPr>
      <w:r>
        <w:rPr>
          <w:rFonts w:ascii="Georgia" w:hAnsi="Georgia"/>
          <w:sz w:val="23"/>
        </w:rPr>
        <w:t>— On est de Paris, dit Sofia, ce qui n'était que la stricte vérité.</w:t>
      </w:r>
    </w:p>
    <w:p>
      <w:pPr>
        <w:spacing w:after="160"/>
        <w:jc w:val="both"/>
      </w:pPr>
      <w:r>
        <w:rPr>
          <w:rFonts w:ascii="Georgia" w:hAnsi="Georgia"/>
          <w:sz w:val="23"/>
        </w:rPr>
        <w:t>— Ça revient au même, dit Noah, en soulevant une nouvelle caisse sans plus les regarder.</w:t>
      </w:r>
    </w:p>
    <w:p>
      <w:pPr>
        <w:spacing w:after="160"/>
        <w:jc w:val="both"/>
      </w:pPr>
      <w:r>
        <w:rPr>
          <w:rFonts w:ascii="Georgia" w:hAnsi="Georgia"/>
          <w:sz w:val="23"/>
        </w:rPr>
        <w:t>Souly, qui sentait la conversation partir dans une direction peu prometteuse, chercha quelque chose à dire qui ne sonnerait ni comme une excuse, ni comme une provocation.</w:t>
      </w:r>
    </w:p>
    <w:p>
      <w:pPr>
        <w:spacing w:after="160"/>
        <w:jc w:val="both"/>
      </w:pPr>
      <w:r>
        <w:rPr>
          <w:rFonts w:ascii="Georgia" w:hAnsi="Georgia"/>
          <w:sz w:val="23"/>
        </w:rPr>
        <w:t>— Ton bateau, il pêche quoi, en ce moment ? demanda-t-il finalement, faute de mieux.</w:t>
      </w:r>
    </w:p>
    <w:p>
      <w:pPr>
        <w:spacing w:after="160"/>
        <w:jc w:val="both"/>
      </w:pPr>
      <w:r>
        <w:rPr>
          <w:rFonts w:ascii="Georgia" w:hAnsi="Georgia"/>
          <w:sz w:val="23"/>
        </w:rPr>
        <w:t>Noah s'arrêta net, une caisse à mi-chemin entre le bateau et le quai, et haussa les sourcils, franchement surpris.</w:t>
      </w:r>
    </w:p>
    <w:p>
      <w:pPr>
        <w:spacing w:after="160"/>
        <w:jc w:val="both"/>
      </w:pPr>
      <w:r>
        <w:rPr>
          <w:rFonts w:ascii="Georgia" w:hAnsi="Georgia"/>
          <w:sz w:val="23"/>
        </w:rPr>
        <w:t>— Des vacanciers qui posent des vraies questions, dit-il. Ça change.</w:t>
      </w:r>
    </w:p>
    <w:p>
      <w:pPr>
        <w:spacing w:before="200" w:after="200"/>
        <w:jc w:val="center"/>
      </w:pPr>
      <w:r>
        <w:rPr>
          <w:rFonts w:ascii="Georgia" w:hAnsi="Georgia"/>
          <w:b w:val="0"/>
          <w:i w:val="0"/>
          <w:sz w:val="22"/>
        </w:rPr>
        <w:t>• • •</w:t>
      </w:r>
    </w:p>
    <w:p>
      <w:pPr>
        <w:spacing w:after="160"/>
        <w:jc w:val="both"/>
      </w:pPr>
      <w:r>
        <w:rPr>
          <w:rFonts w:ascii="Georgia" w:hAnsi="Georgia"/>
          <w:sz w:val="23"/>
        </w:rPr>
        <w:t>La conversation qui suivit, hésitante au début, se détendit peu à peu à mesure que Noah réalisait que ni Sofia ni Souly ne cherchaient à répéter les phrases toutes faites qu'il entendait, apparemment, depuis plusieurs semaines déjà.</w:t>
      </w:r>
    </w:p>
    <w:p>
      <w:pPr>
        <w:spacing w:after="160"/>
        <w:jc w:val="both"/>
      </w:pPr>
      <w:r>
        <w:rPr>
          <w:rFonts w:ascii="Georgia" w:hAnsi="Georgia"/>
          <w:sz w:val="23"/>
        </w:rPr>
        <w:t>— Il y a eu un article, expliqua-t-il finalement, en s'asseyant sur le bord du quai, les pieds pendant au-dessus de l'eau. Un chercheur de passage, l'année dernière, a écrit que « les pratiques de pêche traditionnelles menaçaient l'équilibre du lagon ». Il avait photographié le bateau de mon père en train de tirer un filet près du récif. Il n'a jamais demandé à mon père ce qu'il faisait vraiment.</w:t>
      </w:r>
    </w:p>
    <w:p>
      <w:pPr>
        <w:spacing w:after="160"/>
        <w:jc w:val="both"/>
      </w:pPr>
      <w:r>
        <w:rPr>
          <w:rFonts w:ascii="Georgia" w:hAnsi="Georgia"/>
          <w:sz w:val="23"/>
        </w:rPr>
        <w:t>— Et il faisait quoi, vraiment ? demanda Sofia.</w:t>
      </w:r>
    </w:p>
    <w:p>
      <w:pPr>
        <w:spacing w:after="160"/>
        <w:jc w:val="both"/>
      </w:pPr>
      <w:r>
        <w:rPr>
          <w:rFonts w:ascii="Georgia" w:hAnsi="Georgia"/>
          <w:sz w:val="23"/>
        </w:rPr>
        <w:t>— Il retirait un filet abandonné, coincé sur le corail depuis des semaines, dit Noah, la mâchoire serrée. Un vieux filet de plaisance, pas un des nôtres. Mon père l'a signalé à la mairie le jour même. Mais la photo, elle, a circulé partout, sans l'explication. Depuis, tout le monde regarde mon père comme s'il était un braconnier.</w:t>
      </w:r>
    </w:p>
    <w:p>
      <w:pPr>
        <w:spacing w:after="160"/>
        <w:jc w:val="both"/>
      </w:pPr>
      <w:r>
        <w:rPr>
          <w:rFonts w:ascii="Georgia" w:hAnsi="Georgia"/>
          <w:sz w:val="23"/>
        </w:rPr>
        <w:t>— Ça a changé quelque chose, à l'école ? demanda Souly, qui pensait surtout, sans le dire, à sa propre expérience de ce que les rumeurs pouvaient faire à un enfant.</w:t>
      </w:r>
    </w:p>
    <w:p>
      <w:pPr>
        <w:spacing w:after="160"/>
        <w:jc w:val="both"/>
      </w:pPr>
      <w:r>
        <w:rPr>
          <w:rFonts w:ascii="Georgia" w:hAnsi="Georgia"/>
          <w:sz w:val="23"/>
        </w:rPr>
        <w:t>— Deux ou trois gamins ont arrêté de me parler pendant un moment, dit Noah, en haussant les épaules d'un geste qui semblait lui coûter plus d'efforts qu'il n'y paraissait. Ma petite sœur, elle, elle a eu pire. Sept ans, et déjà des enfants qui lui disaient que son papa était un voleur de poissons. Ça, je l'ai jamais oublié.</w:t>
      </w:r>
    </w:p>
    <w:p>
      <w:pPr>
        <w:spacing w:after="160"/>
        <w:jc w:val="both"/>
      </w:pPr>
      <w:r>
        <w:rPr>
          <w:rFonts w:ascii="Georgia" w:hAnsi="Georgia"/>
          <w:sz w:val="23"/>
        </w:rPr>
        <w:t>— C'est vraiment injuste, dit Sofia, avec une indignation totale, par solidarité pure.</w:t>
      </w:r>
    </w:p>
    <w:p>
      <w:pPr>
        <w:spacing w:after="160"/>
        <w:jc w:val="both"/>
      </w:pPr>
      <w:r>
        <w:rPr>
          <w:rFonts w:ascii="Georgia" w:hAnsi="Georgia"/>
          <w:sz w:val="23"/>
        </w:rPr>
        <w:t>— La vie est injuste avec ceux qui n'ont personne pour vérifier les faits à leur place, dit Noah, d'un ton amer qui semblait avoir eu le temps de mûrir depuis longtemps.</w:t>
      </w:r>
    </w:p>
    <w:p>
      <w:pPr>
        <w:spacing w:after="160"/>
        <w:jc w:val="both"/>
      </w:pPr>
      <w:r>
        <w:rPr>
          <w:rFonts w:ascii="Georgia" w:hAnsi="Georgia"/>
          <w:sz w:val="23"/>
        </w:rPr>
        <w:t>Fara, restée un peu en retrait pendant cet échange, hocha lentement la tête.</w:t>
      </w:r>
    </w:p>
    <w:p>
      <w:pPr>
        <w:spacing w:after="160"/>
        <w:jc w:val="both"/>
      </w:pPr>
      <w:r>
        <w:rPr>
          <w:rFonts w:ascii="Georgia" w:hAnsi="Georgia"/>
          <w:sz w:val="23"/>
        </w:rPr>
        <w:t>— Je me souviens de cet article, dit-elle. J'avais essayé de le faire corriger. Ça n'a pas très bien marché.</w:t>
      </w:r>
    </w:p>
    <w:p>
      <w:pPr>
        <w:spacing w:after="160"/>
        <w:jc w:val="both"/>
      </w:pPr>
      <w:r>
        <w:rPr>
          <w:rFonts w:ascii="Georgia" w:hAnsi="Georgia"/>
          <w:sz w:val="23"/>
        </w:rPr>
        <w:t>— Vous avez essayé comment ? demanda Souly, curieux.</w:t>
      </w:r>
    </w:p>
    <w:p>
      <w:pPr>
        <w:spacing w:after="160"/>
        <w:jc w:val="both"/>
      </w:pPr>
      <w:r>
        <w:rPr>
          <w:rFonts w:ascii="Georgia" w:hAnsi="Georgia"/>
          <w:sz w:val="23"/>
        </w:rPr>
        <w:t>— J'ai écrit au journal, dit Fara. J'ai expliqué la différence entre retirer un filet abandonné et poser un filet. J'ai même proposé de les accompagner sur le terrain pour vérifier par eux-mêmes. Ils ont publié un petit rectificatif, trois semaines plus tard, en toute dernière page, en caractères deux fois plus petits que l'article original.</w:t>
      </w:r>
    </w:p>
    <w:p>
      <w:pPr>
        <w:spacing w:after="160"/>
        <w:jc w:val="both"/>
      </w:pPr>
      <w:r>
        <w:rPr>
          <w:rFonts w:ascii="Georgia" w:hAnsi="Georgia"/>
          <w:sz w:val="23"/>
        </w:rPr>
        <w:t>— Ça, c'est vraiment pas juste, dit Sofia, avec l'indignation totale de quelqu'un qui découvrait, pour la première fois, à quel point une excuse mal faite pouvait ne servir à rien du tout.</w:t>
      </w:r>
    </w:p>
    <w:p>
      <w:pPr>
        <w:spacing w:after="160"/>
        <w:jc w:val="both"/>
      </w:pPr>
      <w:r>
        <w:rPr>
          <w:rFonts w:ascii="Georgia" w:hAnsi="Georgia"/>
          <w:sz w:val="23"/>
        </w:rPr>
        <w:t>— Le monde n'est pas toujours juste dans l'ordre où les choses se réparent, dit Fara. L'accusation va vite. La correction traîne. C'est pour ça qu'il vaut toujours mieux vérifier avant de répéter, plutôt que de compter sur une rectification qui, la plupart du temps, n'arrive jamais, ou arrive trop tard pour compter vraiment.</w:t>
      </w:r>
    </w:p>
    <w:p>
      <w:pPr>
        <w:spacing w:after="160"/>
        <w:jc w:val="both"/>
      </w:pPr>
      <w:r>
        <w:rPr>
          <w:rFonts w:ascii="Georgia" w:hAnsi="Georgia"/>
          <w:sz w:val="23"/>
        </w:rPr>
        <w:t>— Rien ne marche très bien, une fois que c'est publié, dit Noah, avec un calme qui semblait avoir grandi bien plus vite que le reste de lui.</w:t>
      </w:r>
    </w:p>
    <w:p>
      <w:pPr>
        <w:spacing w:after="160"/>
        <w:jc w:val="both"/>
      </w:pPr>
      <w:r>
        <w:rPr>
          <w:rFonts w:ascii="Georgia" w:hAnsi="Georgia"/>
          <w:sz w:val="23"/>
        </w:rPr>
        <w:t>Souly, qui écoutait attentivement en prenant des notes discrètes, leva les yeux de son carnet.</w:t>
      </w:r>
    </w:p>
    <w:p>
      <w:pPr>
        <w:spacing w:after="160"/>
        <w:jc w:val="both"/>
      </w:pPr>
      <w:r>
        <w:rPr>
          <w:rFonts w:ascii="Georgia" w:hAnsi="Georgia"/>
          <w:sz w:val="23"/>
        </w:rPr>
        <w:t>— Alors si toute la ville accuse déjà ton père pour le récif cassé, dit-il lentement, tu dois détester qu'on débarque en posant des questions là-dessus.</w:t>
      </w:r>
    </w:p>
    <w:p>
      <w:pPr>
        <w:spacing w:after="160"/>
        <w:jc w:val="both"/>
      </w:pPr>
      <w:r>
        <w:rPr>
          <w:rFonts w:ascii="Georgia" w:hAnsi="Georgia"/>
          <w:sz w:val="23"/>
        </w:rPr>
        <w:t>— Un peu, admit Noah. Mais vous, au moins, vous demandez d'abord. C'est déjà plus que ce que la plupart des gens ont fait l'année dernière.</w:t>
      </w:r>
    </w:p>
    <w:p>
      <w:pPr>
        <w:spacing w:after="160"/>
        <w:jc w:val="both"/>
      </w:pPr>
      <w:r>
        <w:rPr>
          <w:rFonts w:ascii="Georgia" w:hAnsi="Georgia"/>
          <w:sz w:val="23"/>
        </w:rPr>
        <w:t>Il se pencha, ramassa un petit poisson plat resté au fond d'une caisse, et le montra aux deux enfants.</w:t>
      </w:r>
    </w:p>
    <w:p>
      <w:pPr>
        <w:spacing w:after="160"/>
        <w:jc w:val="both"/>
      </w:pPr>
      <w:r>
        <w:rPr>
          <w:rFonts w:ascii="Georgia" w:hAnsi="Georgia"/>
          <w:sz w:val="23"/>
        </w:rPr>
        <w:t>— Vous savez ce que c'est, ça ?</w:t>
      </w:r>
    </w:p>
    <w:p>
      <w:pPr>
        <w:spacing w:after="160"/>
        <w:jc w:val="both"/>
      </w:pPr>
      <w:r>
        <w:rPr>
          <w:rFonts w:ascii="Georgia" w:hAnsi="Georgia"/>
          <w:sz w:val="23"/>
        </w:rPr>
        <w:t>— Un poisson plat, dit Sofia, avec l'assurance tranquille de quelqu'un qui ne voyait pas où était le piège.</w:t>
      </w:r>
    </w:p>
    <w:p>
      <w:pPr>
        <w:spacing w:after="160"/>
        <w:jc w:val="both"/>
      </w:pPr>
      <w:r>
        <w:rPr>
          <w:rFonts w:ascii="Georgia" w:hAnsi="Georgia"/>
          <w:sz w:val="23"/>
        </w:rPr>
        <w:t>— Une sole-chameau, dit Noah, sans se moquer, mais avec un plaisir non dissimulé à leur apprendre quelque chose. On la trouve que dans les zones de sable, jamais sur le corail. Si tu m'en montres une pêchée près du récif, je te dois une glace.</w:t>
      </w:r>
    </w:p>
    <w:p>
      <w:pPr>
        <w:spacing w:after="160"/>
        <w:jc w:val="both"/>
      </w:pPr>
      <w:r>
        <w:rPr>
          <w:rFonts w:ascii="Georgia" w:hAnsi="Georgia"/>
          <w:sz w:val="23"/>
        </w:rPr>
        <w:t>— C'est un test, ça, remarqua Souly, méfiant.</w:t>
      </w:r>
    </w:p>
    <w:p>
      <w:pPr>
        <w:spacing w:after="160"/>
        <w:jc w:val="both"/>
      </w:pPr>
      <w:r>
        <w:rPr>
          <w:rFonts w:ascii="Georgia" w:hAnsi="Georgia"/>
          <w:sz w:val="23"/>
        </w:rPr>
        <w:t>— C'est toujours un test, avec moi, admit Noah, sans la moindre gêne. Faut bien vérifier à qui on a affaire.</w:t>
      </w:r>
    </w:p>
    <w:p>
      <w:pPr>
        <w:spacing w:after="160"/>
        <w:jc w:val="both"/>
      </w:pPr>
      <w:r>
        <w:rPr>
          <w:rFonts w:ascii="Georgia" w:hAnsi="Georgia"/>
          <w:sz w:val="23"/>
        </w:rPr>
        <w:t>— Autre question test, annonça Noah, le regard brillant de défi. Il est quelle heure, la marée basse, aujourd'hui ?</w:t>
      </w:r>
    </w:p>
    <w:p>
      <w:pPr>
        <w:spacing w:after="160"/>
        <w:jc w:val="both"/>
      </w:pPr>
      <w:r>
        <w:rPr>
          <w:rFonts w:ascii="Georgia" w:hAnsi="Georgia"/>
          <w:sz w:val="23"/>
        </w:rPr>
        <w:t>Souly consulta son carnet, feuilletant rapidement quelques pages couvertes de notes.</w:t>
      </w:r>
    </w:p>
    <w:p>
      <w:pPr>
        <w:spacing w:after="160"/>
        <w:jc w:val="both"/>
      </w:pPr>
      <w:r>
        <w:rPr>
          <w:rFonts w:ascii="Georgia" w:hAnsi="Georgia"/>
          <w:sz w:val="23"/>
        </w:rPr>
        <w:t>— On n'a pas encore noté ça, avoua-t-il.</w:t>
      </w:r>
    </w:p>
    <w:p>
      <w:pPr>
        <w:spacing w:after="160"/>
        <w:jc w:val="both"/>
      </w:pPr>
      <w:r>
        <w:rPr>
          <w:rFonts w:ascii="Georgia" w:hAnsi="Georgia"/>
          <w:sz w:val="23"/>
        </w:rPr>
        <w:t>— Treize heures quarante, dit Noah, sans même vérifier. Toujours environ cinquante minutes plus tard que la veille. Tu devrais noter ça aussi, si tu veux vraiment tout savoir sur ce lagon.</w:t>
      </w:r>
    </w:p>
    <w:p>
      <w:pPr>
        <w:spacing w:after="160"/>
        <w:jc w:val="both"/>
      </w:pPr>
      <w:r>
        <w:rPr>
          <w:rFonts w:ascii="Georgia" w:hAnsi="Georgia"/>
          <w:sz w:val="23"/>
        </w:rPr>
        <w:t>— Note prise, dit Souly, en écrivant effectivement l'information, une pointe d'admiration mal dissimulée dans la voix.</w:t>
      </w:r>
    </w:p>
    <w:p>
      <w:pPr>
        <w:spacing w:after="160"/>
        <w:jc w:val="both"/>
      </w:pPr>
      <w:r>
        <w:rPr>
          <w:rFonts w:ascii="Georgia" w:hAnsi="Georgia"/>
          <w:sz w:val="23"/>
        </w:rPr>
        <w:t>— Il connaît les marées par cœur mais il a fallu lui expliquer ce qu'était Paris, chuchota Sofia à son frère, mi-sérieuse mi-taquine.</w:t>
      </w:r>
    </w:p>
    <w:p>
      <w:pPr>
        <w:spacing w:after="160"/>
        <w:jc w:val="both"/>
      </w:pPr>
      <w:r>
        <w:rPr>
          <w:rFonts w:ascii="Georgia" w:hAnsi="Georgia"/>
          <w:sz w:val="23"/>
        </w:rPr>
        <w:t>— On a compris qu'on avait affaire à quelqu'un qui connaît son lagon mieux que son propre prénom, dit Souly, en notant scrupuleusement le nom du poisson dans son carnet, orthographe comprise.</w:t>
      </w:r>
    </w:p>
    <w:p>
      <w:pPr>
        <w:spacing w:after="160"/>
        <w:jc w:val="both"/>
      </w:pPr>
      <w:r>
        <w:rPr>
          <w:rFonts w:ascii="Georgia" w:hAnsi="Georgia"/>
          <w:sz w:val="23"/>
        </w:rPr>
        <w:t>Un pêcheur plus âgé, occupé à décharger des casiers vides à quelques mètres de là, héla Noah d'une voix bourrue.</w:t>
      </w:r>
    </w:p>
    <w:p>
      <w:pPr>
        <w:spacing w:after="160"/>
        <w:jc w:val="both"/>
      </w:pPr>
      <w:r>
        <w:rPr>
          <w:rFonts w:ascii="Georgia" w:hAnsi="Georgia"/>
          <w:sz w:val="23"/>
        </w:rPr>
        <w:t>— Noah ! Ton père te cherche pour l'aide au filet, arrête de bavasser !</w:t>
      </w:r>
    </w:p>
    <w:p>
      <w:pPr>
        <w:spacing w:after="160"/>
        <w:jc w:val="both"/>
      </w:pPr>
      <w:r>
        <w:rPr>
          <w:rFonts w:ascii="Georgia" w:hAnsi="Georgia"/>
          <w:sz w:val="23"/>
        </w:rPr>
        <w:t>— J'arrive, Tonton Marcel ! cria Noah en retour, avant de se tourner de nouveau vers Sofia et Souly, un peu gêné. C'est pas vraiment mon oncle. Tout le monde plus vieux que trente ans devient automatiquement tonton ou tata, ici. Ça simplifie les présentations.</w:t>
      </w:r>
    </w:p>
    <w:p>
      <w:pPr>
        <w:spacing w:after="160"/>
        <w:jc w:val="both"/>
      </w:pPr>
      <w:r>
        <w:rPr>
          <w:rFonts w:ascii="Georgia" w:hAnsi="Georgia"/>
          <w:sz w:val="23"/>
        </w:rPr>
        <w:t>— À Paris, on dit juste « monsieur », dit Sofia, un peu déçue par la comparaison.</w:t>
      </w:r>
    </w:p>
    <w:p>
      <w:pPr>
        <w:spacing w:after="160"/>
        <w:jc w:val="both"/>
      </w:pPr>
      <w:r>
        <w:rPr>
          <w:rFonts w:ascii="Georgia" w:hAnsi="Georgia"/>
          <w:sz w:val="23"/>
        </w:rPr>
        <w:t>— Ça a l'air triste, dit Noah, avec un sourire en coin. Ici, même les inconnus deviennent un peu de la famille, à force de se croiser tous les jours au même endroit.</w:t>
      </w:r>
    </w:p>
    <w:p>
      <w:pPr>
        <w:spacing w:after="160"/>
        <w:jc w:val="both"/>
      </w:pPr>
      <w:r>
        <w:rPr>
          <w:rFonts w:ascii="Georgia" w:hAnsi="Georgia"/>
          <w:sz w:val="23"/>
        </w:rPr>
        <w:t>Noah le regarda écrire, un sourcil légèrement levé, avec l'expression de quelqu'un qui commençait, malgré lui, à revoir son jugement initial.</w:t>
      </w:r>
    </w:p>
    <w:p>
      <w:pPr>
        <w:spacing w:after="160"/>
        <w:jc w:val="both"/>
      </w:pPr>
      <w:r>
        <w:rPr>
          <w:rFonts w:ascii="Georgia" w:hAnsi="Georgia"/>
          <w:sz w:val="23"/>
        </w:rPr>
        <w:t>— Tu notes vraiment tout ? demanda-t-il.</w:t>
      </w:r>
    </w:p>
    <w:p>
      <w:pPr>
        <w:spacing w:after="160"/>
        <w:jc w:val="both"/>
      </w:pPr>
      <w:r>
        <w:rPr>
          <w:rFonts w:ascii="Georgia" w:hAnsi="Georgia"/>
          <w:sz w:val="23"/>
        </w:rPr>
        <w:t>— Tout ce qui pourrait servir un jour, dit Souly. On sait jamais ce qui compte, au début d'une enquête.</w:t>
      </w:r>
    </w:p>
    <w:p>
      <w:pPr>
        <w:spacing w:after="160"/>
        <w:jc w:val="both"/>
      </w:pPr>
      <w:r>
        <w:rPr>
          <w:rFonts w:ascii="Georgia" w:hAnsi="Georgia"/>
          <w:sz w:val="23"/>
        </w:rPr>
        <w:t>— Ça, dit Noah après un instant, mon père dirait exactement la même chose. Sauf que lui, il le fait dans sa tête, jamais sur papier.</w:t>
      </w:r>
    </w:p>
    <w:p>
      <w:pPr>
        <w:spacing w:before="200" w:after="200"/>
        <w:jc w:val="center"/>
      </w:pPr>
      <w:r>
        <w:rPr>
          <w:rFonts w:ascii="Georgia" w:hAnsi="Georgia"/>
          <w:b w:val="0"/>
          <w:i w:val="0"/>
          <w:sz w:val="22"/>
        </w:rPr>
        <w:t>• • •</w:t>
      </w:r>
    </w:p>
    <w:p>
      <w:pPr>
        <w:spacing w:after="160"/>
        <w:jc w:val="both"/>
      </w:pPr>
      <w:r>
        <w:rPr>
          <w:rFonts w:ascii="Georgia" w:hAnsi="Georgia"/>
          <w:sz w:val="23"/>
        </w:rPr>
        <w:t>Il finit par accepter, non sans une hésitation visible, de leur montrer la zone du récif abîmé depuis son propre bateau — « je connais ce lagon mieux que n'importe qui d'autre en ville, y compris toi, Fara, ne le répète à personne » — et, en préparant les gilets de sauvetage, laissa échapper un détail qui n'avait, sur le moment, l'air de rien de spécial.</w:t>
      </w:r>
    </w:p>
    <w:p>
      <w:pPr>
        <w:spacing w:after="160"/>
        <w:jc w:val="both"/>
      </w:pPr>
      <w:r>
        <w:rPr>
          <w:rFonts w:ascii="Georgia" w:hAnsi="Georgia"/>
          <w:sz w:val="23"/>
        </w:rPr>
        <w:t>— Mon père dit toujours qu'il faut laisser le lagon tranquille, à certains moments de l'année, dit-il. Une règle de mon arrière-grand-père. Personne prend rien dans la passe pendant sept jours, à la pleine lune d'été. Les gens de la ville trouvent ça un peu ridicule.</w:t>
      </w:r>
    </w:p>
    <w:p>
      <w:pPr>
        <w:spacing w:after="160"/>
        <w:jc w:val="both"/>
      </w:pPr>
      <w:r>
        <w:rPr>
          <w:rFonts w:ascii="Georgia" w:hAnsi="Georgia"/>
          <w:sz w:val="23"/>
        </w:rPr>
        <w:t>— Pourquoi sept jours pile ? demanda Souly, déjà intrigué.</w:t>
      </w:r>
    </w:p>
    <w:p>
      <w:pPr>
        <w:spacing w:after="160"/>
        <w:jc w:val="both"/>
      </w:pPr>
      <w:r>
        <w:rPr>
          <w:rFonts w:ascii="Georgia" w:hAnsi="Georgia"/>
          <w:sz w:val="23"/>
        </w:rPr>
        <w:t>— Aucune idée, dit Noah, en haussant les épaules. C'est comme ça depuis toujours, personne s'est jamais posé la question plus que ça.</w:t>
      </w:r>
    </w:p>
    <w:p>
      <w:pPr>
        <w:spacing w:after="160"/>
        <w:jc w:val="both"/>
      </w:pPr>
      <w:r>
        <w:rPr>
          <w:rFonts w:ascii="Georgia" w:hAnsi="Georgia"/>
          <w:sz w:val="23"/>
        </w:rPr>
        <w:t>— Sept jours, répéta Souly, en l'écrivant dans son carnet, et à la pleine lune d'été précisément, pas n'importe quand dans l'année.</w:t>
      </w:r>
    </w:p>
    <w:p>
      <w:pPr>
        <w:spacing w:after="160"/>
        <w:jc w:val="both"/>
      </w:pPr>
      <w:r>
        <w:rPr>
          <w:rFonts w:ascii="Georgia" w:hAnsi="Georgia"/>
          <w:sz w:val="23"/>
        </w:rPr>
        <w:t>— C'est ça, confirma Noah, déjà occupé à vérifier le niveau d'essence de son petit moteur, sans y attacher plus d'importance qu'à une habitude de famille parmi tant d'autres. Mon père en parle presque comme d'un jour férié. Il refuse même de sortir la pirogue, ces jours-là, pour aller pêcher ailleurs, plus loin. Il dit que ça porterait malheur pour le reste de la saison.</w:t>
      </w:r>
    </w:p>
    <w:p>
      <w:pPr>
        <w:spacing w:after="160"/>
        <w:jc w:val="both"/>
      </w:pPr>
      <w:r>
        <w:rPr>
          <w:rFonts w:ascii="Georgia" w:hAnsi="Georgia"/>
          <w:sz w:val="23"/>
        </w:rPr>
        <w:t>— Ça fait beaucoup de précision, pour une simple habitude sans raison, remarqua Souly, en soulignant la phrase une fois, presque par réflexe.</w:t>
      </w:r>
    </w:p>
    <w:p>
      <w:pPr>
        <w:spacing w:after="160"/>
        <w:jc w:val="both"/>
      </w:pPr>
      <w:r>
        <w:rPr>
          <w:rFonts w:ascii="Georgia" w:hAnsi="Georgia"/>
          <w:sz w:val="23"/>
        </w:rPr>
        <w:t>— Peut-être, dit Noah, sans grand intérêt apparent pour la question. Mais on n'est pas là pour parler comptines de pêcheur. On est là pour le récif cassé.</w:t>
      </w:r>
    </w:p>
    <w:p>
      <w:pPr>
        <w:spacing w:after="160"/>
        <w:jc w:val="both"/>
      </w:pPr>
      <w:r>
        <w:rPr>
          <w:rFonts w:ascii="Georgia" w:hAnsi="Georgia"/>
          <w:sz w:val="23"/>
        </w:rPr>
        <w:t>Et les trois enfants, accompagnés de Fara à distance prudente sur son propre hors-bord, longèrent la barrière de corail jusqu'à la zone des dégâts.</w:t>
      </w:r>
    </w:p>
    <w:p>
      <w:pPr>
        <w:spacing w:after="160"/>
        <w:jc w:val="both"/>
      </w:pPr>
      <w:r>
        <w:rPr>
          <w:rFonts w:ascii="Georgia" w:hAnsi="Georgia"/>
          <w:sz w:val="23"/>
        </w:rPr>
        <w:t>— Regardez la position, dit Noah, en coupant son moteur à quelques mètres de la zone brisée. Le récif est cassé exactement là où l'eau est assez profonde pour un gros bateau à moteur, mais trop peu profonde pour une pirogue traditionnelle comme celle de mon père. Nos bateaux ne pourraient même pas s'approcher d'aussi près sans s'échouer sur les patates de corail avant d'arriver jusque-là.</w:t>
      </w:r>
    </w:p>
    <w:p>
      <w:pPr>
        <w:spacing w:after="160"/>
        <w:jc w:val="both"/>
      </w:pPr>
      <w:r>
        <w:rPr>
          <w:rFonts w:ascii="Georgia" w:hAnsi="Georgia"/>
          <w:sz w:val="23"/>
        </w:rPr>
        <w:t>Souly regarda la carte qu'il avait esquissée dans son carnet, comparant mentalement la profondeur estimée, la distance, la taille de la zone détruite.</w:t>
      </w:r>
    </w:p>
    <w:p>
      <w:pPr>
        <w:spacing w:after="160"/>
        <w:jc w:val="both"/>
      </w:pPr>
      <w:r>
        <w:rPr>
          <w:rFonts w:ascii="Georgia" w:hAnsi="Georgia"/>
          <w:sz w:val="23"/>
        </w:rPr>
        <w:t>— C'est un excellent argument, dit-il, en le notant scrupuleusement. Pas une preuve définitive. Mais un excellent argument.</w:t>
      </w:r>
    </w:p>
    <w:p>
      <w:pPr>
        <w:spacing w:after="160"/>
        <w:jc w:val="both"/>
      </w:pPr>
      <w:r>
        <w:rPr>
          <w:rFonts w:ascii="Georgia" w:hAnsi="Georgia"/>
          <w:sz w:val="23"/>
        </w:rPr>
        <w:t>— Qu'est-ce qui manque, pour que ce soit une preuve définitive ? demanda Sofia, qui avait appris, au fil des années, à distinguer les deux mots dans la bouche de son frère.</w:t>
      </w:r>
    </w:p>
    <w:p>
      <w:pPr>
        <w:spacing w:after="160"/>
        <w:jc w:val="both"/>
      </w:pPr>
      <w:r>
        <w:rPr>
          <w:rFonts w:ascii="Georgia" w:hAnsi="Georgia"/>
          <w:sz w:val="23"/>
        </w:rPr>
        <w:t>— Il faudrait pouvoir mesurer exactement la profondeur ici, dit Souly, en regardant l'eau claire sous le bateau. Comparer avec le tirant d'eau d'une pirogue, avec celui d'un bateau à moteur. Et surtout, trouver une vraie marque, un vrai objet, quelque chose qui prouve qu'un type précis de bateau est vraiment passé par là.</w:t>
      </w:r>
    </w:p>
    <w:p>
      <w:pPr>
        <w:spacing w:after="160"/>
        <w:jc w:val="both"/>
      </w:pPr>
      <w:r>
        <w:rPr>
          <w:rFonts w:ascii="Georgia" w:hAnsi="Georgia"/>
          <w:sz w:val="23"/>
        </w:rPr>
        <w:t>— On peut mesurer la profondeur maintenant, si vous voulez, proposa Noah, en sortant de sous son siège une corde graduée, nouée à intervalles réguliers avec de petits bouts de tissu coloré. Fait maison. Mon père l'utilise depuis que je suis né.</w:t>
      </w:r>
    </w:p>
    <w:p>
      <w:pPr>
        <w:spacing w:after="160"/>
        <w:jc w:val="both"/>
      </w:pPr>
      <w:r>
        <w:rPr>
          <w:rFonts w:ascii="Georgia" w:hAnsi="Georgia"/>
          <w:sz w:val="23"/>
        </w:rPr>
        <w:t>Il laissa filer la corde jusqu'au fond, compta les nœuds à voix basse, et la remonta d'un geste sûr.</w:t>
      </w:r>
    </w:p>
    <w:p>
      <w:pPr>
        <w:spacing w:after="160"/>
        <w:jc w:val="both"/>
      </w:pPr>
      <w:r>
        <w:rPr>
          <w:rFonts w:ascii="Georgia" w:hAnsi="Georgia"/>
          <w:sz w:val="23"/>
        </w:rPr>
        <w:t>— Presque quatre mètres, ici, annonça-t-il. Ma pirogue tire à peine trente centimètres, chargée. Même en rêve, elle pourrait pas s'échouer là-dessus. Mais un bateau d'excursion, avec son moteur et sa quille, c'est une autre histoire.</w:t>
      </w:r>
    </w:p>
    <w:p>
      <w:pPr>
        <w:spacing w:after="160"/>
        <w:jc w:val="both"/>
      </w:pPr>
      <w:r>
        <w:rPr>
          <w:rFonts w:ascii="Georgia" w:hAnsi="Georgia"/>
          <w:sz w:val="23"/>
        </w:rPr>
        <w:t>Souly nota le chiffre avec une satisfaction manifeste, entourant les quatre mètres d'un petit cadre bien net.</w:t>
      </w:r>
    </w:p>
    <w:p>
      <w:pPr>
        <w:spacing w:after="160"/>
        <w:jc w:val="both"/>
      </w:pPr>
      <w:r>
        <w:rPr>
          <w:rFonts w:ascii="Georgia" w:hAnsi="Georgia"/>
          <w:sz w:val="23"/>
        </w:rPr>
        <w:t>— Voilà, dit-il. Ça, c'est déjà plus qu'un excellent argument. C'est une vraie mesure.</w:t>
      </w:r>
    </w:p>
    <w:p>
      <w:pPr>
        <w:spacing w:after="160"/>
        <w:jc w:val="both"/>
      </w:pPr>
      <w:r>
        <w:rPr>
          <w:rFonts w:ascii="Georgia" w:hAnsi="Georgia"/>
          <w:sz w:val="23"/>
        </w:rPr>
        <w:t>— On devrait mesurer ailleurs aussi, dit Souly, déjà en train de rembobiner mentalement la corde graduée. Pour comparer. Si la profondeur est très différente à cent mètres de là, la mesure d'ici veut moins dire quelque chose.</w:t>
      </w:r>
    </w:p>
    <w:p>
      <w:pPr>
        <w:spacing w:after="160"/>
        <w:jc w:val="both"/>
      </w:pPr>
      <w:r>
        <w:rPr>
          <w:rFonts w:ascii="Georgia" w:hAnsi="Georgia"/>
          <w:sz w:val="23"/>
        </w:rPr>
        <w:t>— Bonne idée, dit Noah, visiblement impressionné malgré lui. On n'est pas obligés de s'arrêter à une seule mesure.</w:t>
      </w:r>
    </w:p>
    <w:p>
      <w:pPr>
        <w:spacing w:after="160"/>
        <w:jc w:val="both"/>
      </w:pPr>
      <w:r>
        <w:rPr>
          <w:rFonts w:ascii="Georgia" w:hAnsi="Georgia"/>
          <w:sz w:val="23"/>
        </w:rPr>
        <w:t>Il redémarra le moteur, doucement, et avança jusqu'à un second point, plus proche du chenal habituellement emprunté par les pirogues traditionnelles pour rejoindre la passe.</w:t>
      </w:r>
    </w:p>
    <w:p>
      <w:pPr>
        <w:spacing w:after="160"/>
        <w:jc w:val="both"/>
      </w:pPr>
      <w:r>
        <w:rPr>
          <w:rFonts w:ascii="Georgia" w:hAnsi="Georgia"/>
          <w:sz w:val="23"/>
        </w:rPr>
        <w:t>— Ici, annonça-t-il, après avoir de nouveau laissé filer la corde et compté les nœuds à voix basse, un mètre quatre-vingts. Largement assez pour une pirogue. Beaucoup trop peu pour un bateau d'excursion chargé de touristes, sauf à vouloir racler le fond et arracher l'hélice.</w:t>
      </w:r>
    </w:p>
    <w:p>
      <w:pPr>
        <w:spacing w:after="160"/>
        <w:jc w:val="both"/>
      </w:pPr>
      <w:r>
        <w:rPr>
          <w:rFonts w:ascii="Georgia" w:hAnsi="Georgia"/>
          <w:sz w:val="23"/>
        </w:rPr>
        <w:t>Souly nota les deux chiffres l'un sous l'autre, traça une flèche entre eux, et resta un instant silencieux, le crayon suspendu au-dessus du carnet.</w:t>
      </w:r>
    </w:p>
    <w:p>
      <w:pPr>
        <w:spacing w:after="160"/>
        <w:jc w:val="both"/>
      </w:pPr>
      <w:r>
        <w:rPr>
          <w:rFonts w:ascii="Georgia" w:hAnsi="Georgia"/>
          <w:sz w:val="23"/>
        </w:rPr>
        <w:t>— Donc la zone abîmée n'est pas juste « assez profonde pour un bateau à moteur », dit-il lentement. Elle est profonde exactement là où c'est le cas, et peu profonde exactement là où les pirogues passent d'habitude. Ça fait deux frontières qui se recoupent au même endroit.</w:t>
      </w:r>
    </w:p>
    <w:p>
      <w:pPr>
        <w:spacing w:after="160"/>
        <w:jc w:val="both"/>
      </w:pPr>
      <w:r>
        <w:rPr>
          <w:rFonts w:ascii="Georgia" w:hAnsi="Georgia"/>
          <w:sz w:val="23"/>
        </w:rPr>
        <w:t>— C'est troublant, dit Fara, depuis son propre bateau, qui n'avait rien perdu de l'opération. Une coïncidence de terrain, ça arrive. Deux coïncidences de terrain qui se superposent parfaitement, beaucoup plus rarement.</w:t>
      </w:r>
    </w:p>
    <w:p>
      <w:pPr>
        <w:spacing w:after="160"/>
        <w:jc w:val="both"/>
      </w:pPr>
      <w:r>
        <w:rPr>
          <w:rFonts w:ascii="Georgia" w:hAnsi="Georgia"/>
          <w:sz w:val="23"/>
        </w:rPr>
        <w:t>— Alors c'est pas une coïncidence, dit Sofia, du ton tranquille de quelqu'un qui n'avait jamais eu beaucoup de patience pour les explications compliquées quand une explication simple suffisait.</w:t>
      </w:r>
    </w:p>
    <w:p>
      <w:pPr>
        <w:spacing w:after="160"/>
        <w:jc w:val="both"/>
      </w:pPr>
      <w:r>
        <w:rPr>
          <w:rFonts w:ascii="Georgia" w:hAnsi="Georgia"/>
          <w:sz w:val="23"/>
        </w:rPr>
        <w:t>— On ne peut pas encore l'affirmer, corrigea Souly, fidèle à lui-même. Mais on peut l'écrire comme hypothèse à vérifier. Ce qui n'est déjà pas rien.</w:t>
      </w:r>
    </w:p>
    <w:p>
      <w:pPr>
        <w:spacing w:after="160"/>
        <w:jc w:val="both"/>
      </w:pPr>
      <w:r>
        <w:rPr>
          <w:rFonts w:ascii="Georgia" w:hAnsi="Georgia"/>
          <w:sz w:val="23"/>
        </w:rPr>
        <w:t>Il souligna la phrase deux fois dans son carnet, satisfait, avant de refermer soigneusement le petit calepin humide d'embruns.</w:t>
      </w:r>
    </w:p>
    <w:p>
      <w:pPr>
        <w:spacing w:after="160"/>
        <w:jc w:val="both"/>
      </w:pPr>
      <w:r>
        <w:rPr>
          <w:rFonts w:ascii="Georgia" w:hAnsi="Georgia"/>
          <w:sz w:val="23"/>
        </w:rPr>
        <w:t>— T'es du genre méthodique, toi, remarqua Noah, un début de sourire aux lèvres, un sourire qui n'y était pas une heure plus tôt.</w:t>
      </w:r>
    </w:p>
    <w:p>
      <w:pPr>
        <w:spacing w:after="160"/>
        <w:jc w:val="both"/>
      </w:pPr>
      <w:r>
        <w:rPr>
          <w:rFonts w:ascii="Georgia" w:hAnsi="Georgia"/>
          <w:sz w:val="23"/>
        </w:rPr>
        <w:t>— C'est mon travail dans l'équipe, dit Souly, sans chercher le moins du monde à cacher sa fierté.</w:t>
      </w:r>
    </w:p>
    <w:p>
      <w:pPr>
        <w:spacing w:after="160"/>
        <w:jc w:val="both"/>
      </w:pPr>
      <w:r>
        <w:rPr>
          <w:rFonts w:ascii="Georgia" w:hAnsi="Georgia"/>
          <w:sz w:val="23"/>
        </w:rPr>
        <w:t>— Et le mien, c'est de dire tout haut ce que tout le monde pense tout bas, ajouta Sofia, sans qu'on le lui demande.</w:t>
      </w:r>
    </w:p>
    <w:p>
      <w:pPr>
        <w:spacing w:after="160"/>
        <w:jc w:val="both"/>
      </w:pPr>
      <w:r>
        <w:rPr>
          <w:rFonts w:ascii="Georgia" w:hAnsi="Georgia"/>
          <w:sz w:val="23"/>
        </w:rPr>
        <w:t>— On avait remarqué, dit Noah, et cette fois, le sourire alla jusqu'au bout, un vrai sourire, le premier de toute la matinée.</w:t>
      </w:r>
    </w:p>
    <w:p>
      <w:pPr>
        <w:spacing w:after="160"/>
        <w:jc w:val="both"/>
      </w:pPr>
      <w:r>
        <w:rPr>
          <w:rFonts w:ascii="Georgia" w:hAnsi="Georgia"/>
          <w:sz w:val="23"/>
        </w:rPr>
        <w:t>— Alors, dit Fara depuis son propre bateau, en démarrant le moteur pour le retour, on la trouve, cette preuve, ou on rentre tous les quatre les mains vides ce soir ?</w:t>
      </w:r>
    </w:p>
    <w:p>
      <w:pPr>
        <w:spacing w:after="160"/>
        <w:jc w:val="both"/>
      </w:pPr>
      <w:r>
        <w:rPr>
          <w:rFonts w:ascii="Georgia" w:hAnsi="Georgia"/>
          <w:sz w:val="23"/>
        </w:rPr>
        <w:t>— On la trouve, dirent les trois enfants presque à l'unisson, avec un aplomb qu'aucun d'eux, une heure plus tôt, n'aurait cru possible.</w:t>
      </w:r>
    </w:p>
    <w:p>
      <w:pPr>
        <w:spacing w:after="160"/>
        <w:jc w:val="both"/>
      </w:pPr>
      <w:r>
        <w:rPr>
          <w:rFonts w:ascii="Georgia" w:hAnsi="Georgia"/>
          <w:sz w:val="23"/>
        </w:rPr>
        <w:t>Sur le chemin du retour, Noah ralentit le bateau près d'un petit îlot rocheux, à peine plus grand qu'une table de salle à manger, où une colonie de sternes blanches s'était installée en poussant des cris suraigus à leur passage.</w:t>
      </w:r>
    </w:p>
    <w:p>
      <w:pPr>
        <w:spacing w:after="160"/>
        <w:jc w:val="both"/>
      </w:pPr>
      <w:r>
        <w:rPr>
          <w:rFonts w:ascii="Georgia" w:hAnsi="Georgia"/>
          <w:sz w:val="23"/>
        </w:rPr>
        <w:t>— C'est là que je viens quand j'ai besoin de réfléchir, dit-il, sans qu'on lui demande rien. Personne d'autre s'arrête ici. Trop petit, trop sale d'oiseaux pour les touristes.</w:t>
      </w:r>
    </w:p>
    <w:p>
      <w:pPr>
        <w:spacing w:after="160"/>
        <w:jc w:val="both"/>
      </w:pPr>
      <w:r>
        <w:rPr>
          <w:rFonts w:ascii="Georgia" w:hAnsi="Georgia"/>
          <w:sz w:val="23"/>
        </w:rPr>
        <w:t>— C'est joli quand même, dit Sofia, en observant les oiseaux tournoyer.</w:t>
      </w:r>
    </w:p>
    <w:p>
      <w:pPr>
        <w:spacing w:after="160"/>
        <w:jc w:val="both"/>
      </w:pPr>
      <w:r>
        <w:rPr>
          <w:rFonts w:ascii="Georgia" w:hAnsi="Georgia"/>
          <w:sz w:val="23"/>
        </w:rPr>
        <w:t>— C'est surtout tranquille, dit Noah. Après l'article de l'année dernière, j'avais besoin de beaucoup d'endroits tranquilles.</w:t>
      </w:r>
    </w:p>
    <w:p>
      <w:pPr>
        <w:spacing w:after="160"/>
        <w:jc w:val="both"/>
      </w:pPr>
      <w:r>
        <w:rPr>
          <w:rFonts w:ascii="Georgia" w:hAnsi="Georgia"/>
          <w:sz w:val="23"/>
        </w:rPr>
        <w:t>— Tu viens ici tout seul, la nuit aussi ? demanda Souly.</w:t>
      </w:r>
    </w:p>
    <w:p>
      <w:pPr>
        <w:spacing w:after="160"/>
        <w:jc w:val="both"/>
      </w:pPr>
      <w:r>
        <w:rPr>
          <w:rFonts w:ascii="Georgia" w:hAnsi="Georgia"/>
          <w:sz w:val="23"/>
        </w:rPr>
        <w:t>— Des fois, dit Noah. Pas trop tard. Ma mère s'inquiète si je traîne après le dîner. Mais juste après le coucher du soleil, oui. C'est le seul moment où personne d'autre n'a l'idée de venir m'embêter avec des questions sur mon père.</w:t>
      </w:r>
    </w:p>
    <w:p>
      <w:pPr>
        <w:spacing w:after="160"/>
        <w:jc w:val="both"/>
      </w:pPr>
      <w:r>
        <w:rPr>
          <w:rFonts w:ascii="Georgia" w:hAnsi="Georgia"/>
          <w:sz w:val="23"/>
        </w:rPr>
        <w:t>— On n'a jamais de moment comme ça, nous, dit Sofia, la voix radoucie. À Paris, il y a toujours quelqu'un. Le voisin du dessus, la queue à la boulangerie, tout le monde.</w:t>
      </w:r>
    </w:p>
    <w:p>
      <w:pPr>
        <w:spacing w:after="160"/>
        <w:jc w:val="both"/>
      </w:pPr>
      <w:r>
        <w:rPr>
          <w:rFonts w:ascii="Georgia" w:hAnsi="Georgia"/>
          <w:sz w:val="23"/>
        </w:rPr>
        <w:t>— Ça a l'air fatigant, dit Noah.</w:t>
      </w:r>
    </w:p>
    <w:p>
      <w:pPr>
        <w:spacing w:after="160"/>
        <w:jc w:val="both"/>
      </w:pPr>
      <w:r>
        <w:rPr>
          <w:rFonts w:ascii="Georgia" w:hAnsi="Georgia"/>
          <w:sz w:val="23"/>
        </w:rPr>
        <w:t>— Ça l'est, confirma Souly. Mais on n'a pas de lagon non plus. Chaque endroit a son truc en trop et son truc en moins, je crois.</w:t>
      </w:r>
    </w:p>
    <w:p>
      <w:pPr>
        <w:spacing w:after="160"/>
        <w:jc w:val="both"/>
      </w:pPr>
      <w:r>
        <w:rPr>
          <w:rFonts w:ascii="Georgia" w:hAnsi="Georgia"/>
          <w:sz w:val="23"/>
        </w:rPr>
        <w:t>Il resta silencieux un instant, les yeux fixés sur l'îlot, avant de se retourner vers eux, une expression presque timide sur le visage.</w:t>
      </w:r>
    </w:p>
    <w:p>
      <w:pPr>
        <w:spacing w:after="160"/>
        <w:jc w:val="both"/>
      </w:pPr>
      <w:r>
        <w:rPr>
          <w:rFonts w:ascii="Georgia" w:hAnsi="Georgia"/>
          <w:sz w:val="23"/>
        </w:rPr>
        <w:t>— Merci, dit-il, simplement. D'être venus me parler d'abord, avant de répéter n'importe quoi.</w:t>
      </w:r>
    </w:p>
    <w:p>
      <w:pPr>
        <w:spacing w:after="160"/>
        <w:jc w:val="both"/>
      </w:pPr>
      <w:r>
        <w:rPr>
          <w:rFonts w:ascii="Georgia" w:hAnsi="Georgia"/>
          <w:sz w:val="23"/>
        </w:rPr>
        <w:t>— C'est la moindre des choses, dit Souly. On sait ce que ça fait, se faire accuser sans preuve. C'est déjà arrivé à quelqu'un qu'on connaît, l'été dernier, à cause d'un article, lui aussi.</w:t>
      </w:r>
    </w:p>
    <w:p>
      <w:pPr>
        <w:spacing w:after="160"/>
        <w:jc w:val="both"/>
      </w:pPr>
      <w:r>
        <w:rPr>
          <w:rFonts w:ascii="Georgia" w:hAnsi="Georgia"/>
          <w:sz w:val="23"/>
        </w:rPr>
        <w:t>— Sérieux ? demanda Noah, intéressé malgré lui.</w:t>
      </w:r>
    </w:p>
    <w:p>
      <w:pPr>
        <w:spacing w:after="160"/>
        <w:jc w:val="both"/>
      </w:pPr>
      <w:r>
        <w:rPr>
          <w:rFonts w:ascii="Georgia" w:hAnsi="Georgia"/>
          <w:sz w:val="23"/>
        </w:rPr>
        <w:t>— Longue histoire, dit Sofia. On te la racontera un jour, si tu viens nous voir à Paris.</w:t>
      </w:r>
    </w:p>
    <w:p>
      <w:pPr>
        <w:spacing w:after="160"/>
        <w:jc w:val="both"/>
      </w:pPr>
      <w:r>
        <w:rPr>
          <w:rFonts w:ascii="Georgia" w:hAnsi="Georgia"/>
          <w:sz w:val="23"/>
        </w:rPr>
        <w:t>— Ça m'étonnerait que je vienne un jour à Paris, dit Noah, en riant. Mais raconte quand même, un jour.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La fête du lagon et le jet-ski égaré</w:t>
      </w:r>
    </w:p>
    <w:p>
      <w:pPr>
        <w:spacing w:after="160"/>
        <w:jc w:val="both"/>
      </w:pPr>
      <w:r>
        <w:rPr>
          <w:rFonts w:ascii="Georgia" w:hAnsi="Georgia"/>
          <w:sz w:val="23"/>
        </w:rPr>
        <w:t>La fête du lagon, organisée chaque année pour annoncer officiellement le début de la saison touristique, prit cette année-là une importance particulière : à quatre jours du vote municipal, chaque camp de la ville semblait avoir décidé d'en faire une démonstration de force. La mairie avait installé des stands sur toute la promenade, les pêcheurs traditionnels tenaient un étal de produits locaux à une extrémité du quai, et à l'autre extrémité, sous une banderole immense proclamant « LAGON BLEU EXCURSIONS — VOTRE OCÉAN, VOS SENSATIONS », Christophe Randriamanantsoa avait fait installer un véritable parc d'attractions flottant : jet-skis alignés, bouées tractées, et un stand de démonstration équipé d'un micro qu'il n'avait pas lâché depuis le début de l'après-midi, vantant chaque machine d'une voix de camelot difficile à ignorer.</w:t>
      </w:r>
    </w:p>
    <w:p>
      <w:pPr>
        <w:spacing w:after="160"/>
        <w:jc w:val="both"/>
      </w:pPr>
      <w:r>
        <w:rPr>
          <w:rFonts w:ascii="Georgia" w:hAnsi="Georgia"/>
          <w:sz w:val="23"/>
        </w:rPr>
        <w:t>— Approchez, approchez ! Venez découvrir nos machines dernier cri ! Réservations spéciales pour les familles pendant toute la durée de la fête !</w:t>
      </w:r>
    </w:p>
    <w:p>
      <w:pPr>
        <w:spacing w:after="160"/>
        <w:jc w:val="both"/>
      </w:pPr>
      <w:r>
        <w:rPr>
          <w:rFonts w:ascii="Georgia" w:hAnsi="Georgia"/>
          <w:sz w:val="23"/>
        </w:rPr>
        <w:t>Entre les deux extrémités de la promenade, la fête battait son plein sous des guirlandes de lampions colorés déjà allumés malgré le plein jour : un groupe de musiciens répétait des rythmes de séga sur une petite estrade, des enfants plus jeunes que Sofia couraient entre les jambes des adultes avec des glaces qui fondaient plus vite qu'ils ne pouvaient les manger, et une odeur mêlée de brochettes grillées, de sucre caramélisé et d'embruns flottait au-dessus de toute la promenade.</w:t>
      </w:r>
    </w:p>
    <w:p>
      <w:pPr>
        <w:spacing w:after="160"/>
        <w:jc w:val="both"/>
      </w:pPr>
      <w:r>
        <w:rPr>
          <w:rFonts w:ascii="Georgia" w:hAnsi="Georgia"/>
          <w:sz w:val="23"/>
        </w:rPr>
        <w:t>Sofia, qui ne tenait jamais en place plus de trois minutes d'affilée dans une fête, avait déjà repéré un stand de pêche à la ligne miniature où l'on gagnait des petits poissons en plastique, et un autre proposant de peindre son visage en poisson-clown, une option qu'elle envisageait sérieusement malgré les protestations discrètes de Souly quant à sa dignité.</w:t>
      </w:r>
    </w:p>
    <w:p>
      <w:pPr>
        <w:spacing w:after="160"/>
        <w:jc w:val="both"/>
      </w:pPr>
      <w:r>
        <w:rPr>
          <w:rFonts w:ascii="Georgia" w:hAnsi="Georgia"/>
          <w:sz w:val="23"/>
        </w:rPr>
        <w:t>— On dirait Paris le jour de la fête de la musique, dit Souly, en observant la foule dense qui allait et venait entre les stands. Sauf que tout le monde se connaît, ici. À Paris, personne ne dit bonjour à personne.</w:t>
      </w:r>
    </w:p>
    <w:p>
      <w:pPr>
        <w:spacing w:after="160"/>
        <w:jc w:val="both"/>
      </w:pPr>
      <w:r>
        <w:rPr>
          <w:rFonts w:ascii="Georgia" w:hAnsi="Georgia"/>
          <w:sz w:val="23"/>
        </w:rPr>
        <w:t>— Ici, tout le monde dit bonjour à tout le monde, confirma Fara, même quand ils ne s'aiment pas beaucoup. Surtout quand ils ne s'aiment pas beaucoup, en fait. C'est plus prudent, dans une ville aussi petite.</w:t>
      </w:r>
    </w:p>
    <w:p>
      <w:pPr>
        <w:spacing w:after="160"/>
        <w:jc w:val="both"/>
      </w:pPr>
      <w:r>
        <w:rPr>
          <w:rFonts w:ascii="Georgia" w:hAnsi="Georgia"/>
          <w:sz w:val="23"/>
        </w:rPr>
        <w:t>Sofia s'arrêta un instant devant un étal de bijoux artisanaux fabriqués à partir de morceaux de verre poli ramassés sur la plage, chacun accompagné d'une petite étiquette manuscrite précisant sa provenance exacte et le nom de la personne qui l'avait trouvé.</w:t>
      </w:r>
    </w:p>
    <w:p>
      <w:pPr>
        <w:spacing w:after="160"/>
        <w:jc w:val="both"/>
      </w:pPr>
      <w:r>
        <w:rPr>
          <w:rFonts w:ascii="Georgia" w:hAnsi="Georgia"/>
          <w:sz w:val="23"/>
        </w:rPr>
        <w:t>— Les gens gardent une trace de tout, ici, remarqua-t-elle, visiblement conquise. Ça me plaît.</w:t>
      </w:r>
    </w:p>
    <w:p>
      <w:pPr>
        <w:spacing w:after="160"/>
        <w:jc w:val="both"/>
      </w:pPr>
      <w:r>
        <w:rPr>
          <w:rFonts w:ascii="Georgia" w:hAnsi="Georgia"/>
          <w:sz w:val="23"/>
        </w:rPr>
        <w:t>Avant de rejoindre le stand animé de Christophe, Fara les entraîna vers l'autre extrémité de la promenade, où l'étal des pêcheurs traditionnels proposait, sur une simple table en bois recouverte d'un drap blanc, des poissons fumés, des bocaux d'achards de légumes, et un panneau peint à la main annonçant simplement « PRODUITS DE LA MER, PÊCHE RESPONSABLE DEPUIS TROIS GÉNÉRATIONS ».</w:t>
      </w:r>
    </w:p>
    <w:p>
      <w:pPr>
        <w:spacing w:after="160"/>
        <w:jc w:val="both"/>
      </w:pPr>
      <w:r>
        <w:rPr>
          <w:rFonts w:ascii="Georgia" w:hAnsi="Georgia"/>
          <w:sz w:val="23"/>
        </w:rPr>
        <w:t>M. Técher, que Sofia et Souly rencontraient là pour la première fois, se tenait derrière la table, un homme trapu au visage buriné par des années de soleil et de sel, occupé à emballer un poisson fumé pour une cliente avec des gestes d'une précision presque cérémonieuse.</w:t>
      </w:r>
    </w:p>
    <w:p>
      <w:pPr>
        <w:spacing w:after="160"/>
        <w:jc w:val="both"/>
      </w:pPr>
      <w:r>
        <w:rPr>
          <w:rFonts w:ascii="Georgia" w:hAnsi="Georgia"/>
          <w:sz w:val="23"/>
        </w:rPr>
        <w:t>— Fara, dit-il, en guise de salut, avec un signe de tête bref. Les enfants de ton amie ?</w:t>
      </w:r>
    </w:p>
    <w:p>
      <w:pPr>
        <w:spacing w:after="160"/>
        <w:jc w:val="both"/>
      </w:pPr>
      <w:r>
        <w:rPr>
          <w:rFonts w:ascii="Georgia" w:hAnsi="Georgia"/>
          <w:sz w:val="23"/>
        </w:rPr>
        <w:t>— Sofia et Souly, confirma Fara. Ils aident un peu à l'enquête sur le récif.</w:t>
      </w:r>
    </w:p>
    <w:p>
      <w:pPr>
        <w:spacing w:after="160"/>
        <w:jc w:val="both"/>
      </w:pPr>
      <w:r>
        <w:rPr>
          <w:rFonts w:ascii="Georgia" w:hAnsi="Georgia"/>
          <w:sz w:val="23"/>
        </w:rPr>
        <w:t>M. Técher les observa un instant, une lueur d'intérêt prudent dans le regard, avant de reprendre son emballage.</w:t>
      </w:r>
    </w:p>
    <w:p>
      <w:pPr>
        <w:spacing w:after="160"/>
        <w:jc w:val="both"/>
      </w:pPr>
      <w:r>
        <w:rPr>
          <w:rFonts w:ascii="Georgia" w:hAnsi="Georgia"/>
          <w:sz w:val="23"/>
        </w:rPr>
        <w:t>— Alors vous êtes déjà au courant que la moitié de cette ville me soupçonne, dit-il, sans amertume apparente, presque avec la lassitude de quelqu'un habitué depuis longtemps à cette rumeur précise.</w:t>
      </w:r>
    </w:p>
    <w:p>
      <w:pPr>
        <w:spacing w:after="160"/>
        <w:jc w:val="both"/>
      </w:pPr>
      <w:r>
        <w:rPr>
          <w:rFonts w:ascii="Georgia" w:hAnsi="Georgia"/>
          <w:sz w:val="23"/>
        </w:rPr>
        <w:t>— On sait que ça n'a pas de sens, dit Souly, spontanément. Votre bateau n'a même pas de chaîne d'ancre assez grosse pour faire de tels dégâts.</w:t>
      </w:r>
    </w:p>
    <w:p>
      <w:pPr>
        <w:spacing w:after="160"/>
        <w:jc w:val="both"/>
      </w:pPr>
      <w:r>
        <w:rPr>
          <w:rFonts w:ascii="Georgia" w:hAnsi="Georgia"/>
          <w:sz w:val="23"/>
        </w:rPr>
        <w:t>M. Técher s'arrêta net, le poisson à moitié emballé, et regarda Souly avec une surprise sincère.</w:t>
      </w:r>
    </w:p>
    <w:p>
      <w:pPr>
        <w:spacing w:after="160"/>
        <w:jc w:val="both"/>
      </w:pPr>
      <w:r>
        <w:rPr>
          <w:rFonts w:ascii="Georgia" w:hAnsi="Georgia"/>
          <w:sz w:val="23"/>
        </w:rPr>
        <w:t>— C'est la première fois qu'un enfant de métropole me dit quelque chose d'aussi précis sur mon propre bateau, dit-il, presque amusé. Tu es sûr que tu n'as pas grandi ici, en cachette ?</w:t>
      </w:r>
    </w:p>
    <w:p>
      <w:pPr>
        <w:spacing w:after="160"/>
        <w:jc w:val="both"/>
      </w:pPr>
      <w:r>
        <w:rPr>
          <w:rFonts w:ascii="Georgia" w:hAnsi="Georgia"/>
          <w:sz w:val="23"/>
        </w:rPr>
        <w:t>— Il note tout, expliqua Sofia, fièrement. Toujours. C'est un peu fatigant, mais ça sert, des fois.</w:t>
      </w:r>
    </w:p>
    <w:p>
      <w:pPr>
        <w:spacing w:after="160"/>
        <w:jc w:val="both"/>
      </w:pPr>
      <w:r>
        <w:rPr>
          <w:rFonts w:ascii="Georgia" w:hAnsi="Georgia"/>
          <w:sz w:val="23"/>
        </w:rPr>
        <w:t>M. Técher reposa enfin son poisson emballé sur la table et s'essuya les mains sur un torchon accroché à sa ceinture, prenant tout son temps comme s'il pesait quelque chose avant de le dire.</w:t>
      </w:r>
    </w:p>
    <w:p>
      <w:pPr>
        <w:spacing w:after="160"/>
        <w:jc w:val="both"/>
      </w:pPr>
      <w:r>
        <w:rPr>
          <w:rFonts w:ascii="Georgia" w:hAnsi="Georgia"/>
          <w:sz w:val="23"/>
        </w:rPr>
        <w:t>— Mon grand-père pêchait déjà ici, dit-il. Et son père avant lui. Trois générations à connaître ce lagon mieux que leur propre visage dans un miroir, et il aura suffi d'un article et d'un récif cassé pour que la moitié de la ville l'oublie en un mois.</w:t>
      </w:r>
    </w:p>
    <w:p>
      <w:pPr>
        <w:spacing w:after="160"/>
        <w:jc w:val="both"/>
      </w:pPr>
      <w:r>
        <w:rPr>
          <w:rFonts w:ascii="Georgia" w:hAnsi="Georgia"/>
          <w:sz w:val="23"/>
        </w:rPr>
        <w:t>— Ça vous met en colère, dit Sofia, moins une question qu'une constatation.</w:t>
      </w:r>
    </w:p>
    <w:p>
      <w:pPr>
        <w:spacing w:after="160"/>
        <w:jc w:val="both"/>
      </w:pPr>
      <w:r>
        <w:rPr>
          <w:rFonts w:ascii="Georgia" w:hAnsi="Georgia"/>
          <w:sz w:val="23"/>
        </w:rPr>
        <w:t>— Ça me fatigue, plutôt, dit M. Técher, un demi-sourire résigné aux lèvres, comme s'il donnait raison malgré lui à ses propres mots. La colère, ça demande de l'énergie que je préfère garder pour mes casiers.</w:t>
      </w:r>
    </w:p>
    <w:p>
      <w:pPr>
        <w:spacing w:after="160"/>
        <w:jc w:val="both"/>
      </w:pPr>
      <w:r>
        <w:rPr>
          <w:rFonts w:ascii="Georgia" w:hAnsi="Georgia"/>
          <w:sz w:val="23"/>
        </w:rPr>
        <w:t>— Noah dit que vous connaissez chaque recoin du lagon, dit Souly.</w:t>
      </w:r>
    </w:p>
    <w:p>
      <w:pPr>
        <w:spacing w:after="160"/>
        <w:jc w:val="both"/>
      </w:pPr>
      <w:r>
        <w:rPr>
          <w:rFonts w:ascii="Georgia" w:hAnsi="Georgia"/>
          <w:sz w:val="23"/>
        </w:rPr>
        <w:t>— Noah exagère un peu, dit M. Técher, mais pas énormément non plus. J'ai appris ce lagon avant d'apprendre à lire, avec mon père, qui l'avait lui-même appris avec le sien. Certains recoins, je pourrais les retrouver les yeux fermés, rien qu'au bruit du courant contre la coque.</w:t>
      </w:r>
    </w:p>
    <w:p>
      <w:pPr>
        <w:spacing w:after="160"/>
        <w:jc w:val="both"/>
      </w:pPr>
      <w:r>
        <w:rPr>
          <w:rFonts w:ascii="Georgia" w:hAnsi="Georgia"/>
          <w:sz w:val="23"/>
        </w:rPr>
        <w:t>— C'est pour ça que ça vous blesse autant, cette histoire, dit Sofia, avec la franchise directe qui la caractérisait. Parce que c'est comme si on accusait votre famille entière, pas juste vous.</w:t>
      </w:r>
    </w:p>
    <w:p>
      <w:pPr>
        <w:spacing w:after="160"/>
        <w:jc w:val="both"/>
      </w:pPr>
      <w:r>
        <w:rPr>
          <w:rFonts w:ascii="Georgia" w:hAnsi="Georgia"/>
          <w:sz w:val="23"/>
        </w:rPr>
        <w:t>M. Técher la regarda un long moment, visiblement pris de court par la justesse de la remarque venant d'une enfant de huit ans qu'il connaissait depuis moins de dix minutes.</w:t>
      </w:r>
    </w:p>
    <w:p>
      <w:pPr>
        <w:spacing w:after="160"/>
        <w:jc w:val="both"/>
      </w:pPr>
      <w:r>
        <w:rPr>
          <w:rFonts w:ascii="Georgia" w:hAnsi="Georgia"/>
          <w:sz w:val="23"/>
        </w:rPr>
        <w:t>— C'est exactement ça, dit-il finalement, à voix plus basse. Personne d'autre ne l'avait formulé aussi clairement.</w:t>
      </w:r>
    </w:p>
    <w:p>
      <w:pPr>
        <w:spacing w:after="160"/>
        <w:jc w:val="both"/>
      </w:pPr>
      <w:r>
        <w:rPr>
          <w:rFonts w:ascii="Georgia" w:hAnsi="Georgia"/>
          <w:sz w:val="23"/>
        </w:rPr>
        <w:t>— Vous allez voter vendredi ? demanda Souly.</w:t>
      </w:r>
    </w:p>
    <w:p>
      <w:pPr>
        <w:spacing w:after="160"/>
        <w:jc w:val="both"/>
      </w:pPr>
      <w:r>
        <w:rPr>
          <w:rFonts w:ascii="Georgia" w:hAnsi="Georgia"/>
          <w:sz w:val="23"/>
        </w:rPr>
        <w:t>— Bien sûr que je vais voter, dit M. Técher, presque choqué par la question. C'est mon lagon aussi. Peut-être plus que celui de certains, même si personne ne me le demande jamais.</w:t>
      </w:r>
    </w:p>
    <w:p>
      <w:pPr>
        <w:spacing w:after="160"/>
        <w:jc w:val="both"/>
      </w:pPr>
      <w:r>
        <w:rPr>
          <w:rFonts w:ascii="Georgia" w:hAnsi="Georgia"/>
          <w:sz w:val="23"/>
        </w:rPr>
        <w:t>— Il fait vraiment de la publicité en pleine réunion de vote dans quatre jours, remarqua Souly, incrédule, une fois qu'ils se furent éloignés de l'étal des pêcheurs.</w:t>
      </w:r>
    </w:p>
    <w:p>
      <w:pPr>
        <w:spacing w:after="160"/>
        <w:jc w:val="both"/>
      </w:pPr>
      <w:r>
        <w:rPr>
          <w:rFonts w:ascii="Georgia" w:hAnsi="Georgia"/>
          <w:sz w:val="23"/>
        </w:rPr>
        <w:t>— C'est exactement le moment où il en a le plus besoin, dit Fara, sombre.</w:t>
      </w:r>
    </w:p>
    <w:p>
      <w:pPr>
        <w:spacing w:after="160"/>
        <w:jc w:val="both"/>
      </w:pPr>
      <w:r>
        <w:rPr>
          <w:rFonts w:ascii="Georgia" w:hAnsi="Georgia"/>
          <w:sz w:val="23"/>
        </w:rPr>
        <w:t>Christophe, apercevant Fara accompagnée des enfants, se dirigea vers eux, le sourire si large et si bien rodé qu'il en devenait presque inquiétant.</w:t>
      </w:r>
    </w:p>
    <w:p>
      <w:pPr>
        <w:spacing w:after="160"/>
        <w:jc w:val="both"/>
      </w:pPr>
      <w:r>
        <w:rPr>
          <w:rFonts w:ascii="Georgia" w:hAnsi="Georgia"/>
          <w:sz w:val="23"/>
        </w:rPr>
        <w:t>— Fara ! Toujours à surveiller mon petit commerce d'un œil noir, à ce que je vois. Et ces jeunes gens, ce sont vos assistants scientifiques ?</w:t>
      </w:r>
    </w:p>
    <w:p>
      <w:pPr>
        <w:spacing w:after="160"/>
        <w:jc w:val="both"/>
      </w:pPr>
      <w:r>
        <w:rPr>
          <w:rFonts w:ascii="Georgia" w:hAnsi="Georgia"/>
          <w:sz w:val="23"/>
        </w:rPr>
        <w:t>— Des amis en visite, dit Fara, sur ses gardes.</w:t>
      </w:r>
    </w:p>
    <w:p>
      <w:pPr>
        <w:spacing w:after="160"/>
        <w:jc w:val="both"/>
      </w:pPr>
      <w:r>
        <w:rPr>
          <w:rFonts w:ascii="Georgia" w:hAnsi="Georgia"/>
          <w:sz w:val="23"/>
        </w:rPr>
        <w:t>— Parfait, parfait ! dit Christophe, en posant une main un peu trop familière sur l'épaule de Souly. Vous savez quoi ? Je cherche justement un jeune volontaire pour ma démonstration de quinze heures. Rien de dangereux, un simple tour guidé, ça ferait une excellente photo pour mes réseaux sociaux. « Les touristes adorent le lagon d'Anse-Bleue » — ce genre de choses.</w:t>
      </w:r>
    </w:p>
    <w:p>
      <w:pPr>
        <w:spacing w:after="160"/>
        <w:jc w:val="both"/>
      </w:pPr>
      <w:r>
        <w:rPr>
          <w:rFonts w:ascii="Georgia" w:hAnsi="Georgia"/>
          <w:sz w:val="23"/>
        </w:rPr>
        <w:t>— Souly n'a jamais conduit de jet-ski, protesta Fara.</w:t>
      </w:r>
    </w:p>
    <w:p>
      <w:pPr>
        <w:spacing w:after="160"/>
        <w:jc w:val="both"/>
      </w:pPr>
      <w:r>
        <w:rPr>
          <w:rFonts w:ascii="Georgia" w:hAnsi="Georgia"/>
          <w:sz w:val="23"/>
        </w:rPr>
        <w:t>— C'est exactement pour ça que c'est parfait, dit Christophe, sans se démonter une seconde. Rien ne rassure plus un client potentiel qu'un débutant complet qui s'en sort très bien. Allez, jeune homme, ça vous dit ?</w:t>
      </w:r>
    </w:p>
    <w:p>
      <w:pPr>
        <w:spacing w:after="160"/>
        <w:jc w:val="both"/>
      </w:pPr>
      <w:r>
        <w:rPr>
          <w:rFonts w:ascii="Georgia" w:hAnsi="Georgia"/>
          <w:sz w:val="23"/>
        </w:rPr>
        <w:t>Souly, pris entre l'envie irrépressible de dire non fermement et la tentation, tout aussi irrépressible, de conduire un vrai jet-ski pour la première fois de sa vie, resta muet, incapable de choisir entre les deux.</w:t>
      </w:r>
    </w:p>
    <w:p>
      <w:pPr>
        <w:spacing w:after="160"/>
        <w:jc w:val="both"/>
      </w:pPr>
      <w:r>
        <w:rPr>
          <w:rFonts w:ascii="Georgia" w:hAnsi="Georgia"/>
          <w:sz w:val="23"/>
        </w:rPr>
        <w:t>— Je... commença-t-il.</w:t>
      </w:r>
    </w:p>
    <w:p>
      <w:pPr>
        <w:spacing w:after="160"/>
        <w:jc w:val="both"/>
      </w:pPr>
      <w:r>
        <w:rPr>
          <w:rFonts w:ascii="Georgia" w:hAnsi="Georgia"/>
          <w:sz w:val="23"/>
        </w:rPr>
        <w:t>— Parfait, c'est réglé ! trancha Christophe, en l'entraînant déjà vers le ponton avant que qui que ce soit n'ait le temps de vraiment protester.</w:t>
      </w:r>
    </w:p>
    <w:p>
      <w:pPr>
        <w:spacing w:after="160"/>
        <w:jc w:val="both"/>
      </w:pPr>
      <w:r>
        <w:rPr>
          <w:rFonts w:ascii="Georgia" w:hAnsi="Georgia"/>
          <w:sz w:val="23"/>
        </w:rPr>
        <w:t>Sofia, restée en arrière avec Fara, observa la scène avec une attention qui n'avait, pour une fois, rien à voir avec son frère.</w:t>
      </w:r>
    </w:p>
    <w:p>
      <w:pPr>
        <w:spacing w:after="160"/>
        <w:jc w:val="both"/>
      </w:pPr>
      <w:r>
        <w:rPr>
          <w:rFonts w:ascii="Georgia" w:hAnsi="Georgia"/>
          <w:sz w:val="23"/>
        </w:rPr>
        <w:t>— Il fait ça souvent, cette histoire de « volontaire » ? demanda-t-elle.</w:t>
      </w:r>
    </w:p>
    <w:p>
      <w:pPr>
        <w:spacing w:after="160"/>
        <w:jc w:val="both"/>
      </w:pPr>
      <w:r>
        <w:rPr>
          <w:rFonts w:ascii="Georgia" w:hAnsi="Georgia"/>
          <w:sz w:val="23"/>
        </w:rPr>
        <w:t>— Chaque année, dit Fara, d'une voix soudain plus dure. Toujours un enfant, jamais un adulte. Les enfants disent rarement non à un adulte insistant, et les parents n'osent pas faire de scandale en pleine fête. C'est malin, dans le pire sens du mot.</w:t>
      </w:r>
    </w:p>
    <w:p>
      <w:pPr>
        <w:spacing w:after="160"/>
        <w:jc w:val="both"/>
      </w:pPr>
      <w:r>
        <w:rPr>
          <w:rFonts w:ascii="Georgia" w:hAnsi="Georgia"/>
          <w:sz w:val="23"/>
        </w:rPr>
        <w:t>— On pourrait dire non pour lui, proposa Sofia.</w:t>
      </w:r>
    </w:p>
    <w:p>
      <w:pPr>
        <w:spacing w:after="160"/>
        <w:jc w:val="both"/>
      </w:pPr>
      <w:r>
        <w:rPr>
          <w:rFonts w:ascii="Georgia" w:hAnsi="Georgia"/>
          <w:sz w:val="23"/>
        </w:rPr>
        <w:t>— On pourrait, dit Fara. Mais regarde-le. Il en a autant envie que peur. Des fois, il vaut mieux laisser quelqu'un décider tout seul, même si ça tourne mal, que décider à sa place.</w:t>
      </w:r>
    </w:p>
    <w:p>
      <w:pPr>
        <w:spacing w:after="160"/>
        <w:jc w:val="both"/>
      </w:pPr>
      <w:r>
        <w:rPr>
          <w:rFonts w:ascii="Georgia" w:hAnsi="Georgia"/>
          <w:sz w:val="23"/>
        </w:rPr>
        <w:t>— Comment il fait pour vendre autant de tours, avec un vote pareil dans quatre jours ? demanda Sofia, en observant Christophe qui haranguait maintenant une famille entière de touristes, deux enfants déjà juchés sur des bouées gonflables. Ça paraît un peu... audacieux.</w:t>
      </w:r>
    </w:p>
    <w:p>
      <w:pPr>
        <w:spacing w:after="160"/>
        <w:jc w:val="both"/>
      </w:pPr>
      <w:r>
        <w:rPr>
          <w:rFonts w:ascii="Georgia" w:hAnsi="Georgia"/>
          <w:sz w:val="23"/>
        </w:rPr>
        <w:t>— C'est exactement calculé, dit Fara. Plus il vend de tours avant vendredi, plus il peut dire, devant le conseil, que son activité fait vivre la ville. Des emplois, des touristes, de l'argent qui circule. C'est un argument qui compte, pour certains élus, autant que n'importe quelle photo de corail cassé.</w:t>
      </w:r>
    </w:p>
    <w:p>
      <w:pPr>
        <w:spacing w:after="160"/>
        <w:jc w:val="both"/>
      </w:pPr>
      <w:r>
        <w:rPr>
          <w:rFonts w:ascii="Georgia" w:hAnsi="Georgia"/>
          <w:sz w:val="23"/>
        </w:rPr>
        <w:t>— Donc plus il y a de monde à sa fête, plus il a de chances de gagner vendredi, résuma Souly, en griffonnant rapidement la logique dans son carnet.</w:t>
      </w:r>
    </w:p>
    <w:p>
      <w:pPr>
        <w:spacing w:after="160"/>
        <w:jc w:val="both"/>
      </w:pPr>
      <w:r>
        <w:rPr>
          <w:rFonts w:ascii="Georgia" w:hAnsi="Georgia"/>
          <w:sz w:val="23"/>
        </w:rPr>
        <w:t>— À peu près, dit Fara. C'est pour ça que cette fête compte plus, cette année, que toutes les précédentes.</w:t>
      </w:r>
    </w:p>
    <w:p>
      <w:pPr>
        <w:spacing w:after="160"/>
        <w:jc w:val="both"/>
      </w:pPr>
      <w:r>
        <w:rPr>
          <w:rFonts w:ascii="Georgia" w:hAnsi="Georgia"/>
          <w:sz w:val="23"/>
        </w:rPr>
        <w:t>Elle n'avait pas fini sa phrase que Christophe, déjà au bout du ponton, appelait Souly d'un geste impatient.</w:t>
      </w:r>
    </w:p>
    <w:p>
      <w:pPr>
        <w:spacing w:before="200" w:after="200"/>
        <w:jc w:val="center"/>
      </w:pPr>
      <w:r>
        <w:rPr>
          <w:rFonts w:ascii="Georgia" w:hAnsi="Georgia"/>
          <w:b w:val="0"/>
          <w:i w:val="0"/>
          <w:sz w:val="22"/>
        </w:rPr>
        <w:t>• • •</w:t>
      </w:r>
    </w:p>
    <w:p>
      <w:pPr>
        <w:spacing w:after="160"/>
        <w:jc w:val="both"/>
      </w:pPr>
      <w:r>
        <w:rPr>
          <w:rFonts w:ascii="Georgia" w:hAnsi="Georgia"/>
          <w:sz w:val="23"/>
        </w:rPr>
        <w:t>Le briefing de sécurité dura exactement quarante-cinq secondes, ce qui, songea Souly en enfilant son gilet de sauvetage à la va-vite, lui parut sensiblement plus court que celui qu'on donnait généralement avant de traverser une simple route à Paris.</w:t>
      </w:r>
    </w:p>
    <w:p>
      <w:pPr>
        <w:spacing w:after="160"/>
        <w:jc w:val="both"/>
      </w:pPr>
      <w:r>
        <w:rPr>
          <w:rFonts w:ascii="Georgia" w:hAnsi="Georgia"/>
          <w:sz w:val="23"/>
        </w:rPr>
        <w:t>— Poignée d'accélération à droite, coupure d'urgence attachée à votre poignet, c'est parti ! résuma Christophe, en poussant l'engin loin du ponton d'une main experte.</w:t>
      </w:r>
    </w:p>
    <w:p>
      <w:pPr>
        <w:spacing w:after="160"/>
        <w:jc w:val="both"/>
      </w:pPr>
      <w:r>
        <w:rPr>
          <w:rFonts w:ascii="Georgia" w:hAnsi="Georgia"/>
          <w:sz w:val="23"/>
        </w:rPr>
        <w:t>Fara, plantée sur le ponton, une main crispée sur l'autre, ne quittait pas Souly des yeux, prête à plonger tout habillée au moindre signe de problème. Sofia, à côté d'elle, avait sorti son petit carnet de poche pour immortaliser l'instant, certaine que son frère allait accomplir quelque chose de mémorable, dans un sens ou dans l'autre.</w:t>
      </w:r>
    </w:p>
    <w:p>
      <w:pPr>
        <w:spacing w:after="160"/>
        <w:jc w:val="both"/>
      </w:pPr>
      <w:r>
        <w:rPr>
          <w:rFonts w:ascii="Georgia" w:hAnsi="Georgia"/>
          <w:sz w:val="23"/>
        </w:rPr>
        <w:t>— Il a l'air terrifié, remarqua Sofia.</w:t>
      </w:r>
    </w:p>
    <w:p>
      <w:pPr>
        <w:spacing w:after="160"/>
        <w:jc w:val="both"/>
      </w:pPr>
      <w:r>
        <w:rPr>
          <w:rFonts w:ascii="Georgia" w:hAnsi="Georgia"/>
          <w:sz w:val="23"/>
        </w:rPr>
        <w:t>— Il a l'air terrifié et ravi en même temps, corrigea Fara. C'est souvent comme ça, la première fois qu'on essaie un truc nouveau.</w:t>
      </w:r>
    </w:p>
    <w:p>
      <w:pPr>
        <w:spacing w:after="160"/>
        <w:jc w:val="both"/>
      </w:pPr>
      <w:r>
        <w:rPr>
          <w:rFonts w:ascii="Georgia" w:hAnsi="Georgia"/>
          <w:sz w:val="23"/>
        </w:rPr>
        <w:t>Les premières secondes se déroulèrent, contre toute attente, à peu près normalement — Souly avança prudemment, un sourire crispé mais réel s'installant peu à peu sur son visage, sous les applaudissements encourageants de la petite foule rassemblée sur la promenade.</w:t>
      </w:r>
    </w:p>
    <w:p>
      <w:pPr>
        <w:spacing w:after="160"/>
        <w:jc w:val="both"/>
      </w:pPr>
      <w:r>
        <w:rPr>
          <w:rFonts w:ascii="Georgia" w:hAnsi="Georgia"/>
          <w:sz w:val="23"/>
        </w:rPr>
        <w:t>Puis il accéléra un peu trop franchement en tentant d'éviter une bouée orange, tira sur la poignée dans un réflexe de panique pure plutôt que de la relâcher, et le jet-ski, entièrement livré à sa propre logique mécanique, partit en une large courbe incontrôlée droit vers le quai — et droit vers le stand de fruits de mer tenu par la mère de Noah, dont l'étalage de crabes, de poissons fumés et de bourriques de gambas était sur le point de connaître le pire moment de toute son histoire commerciale.</w:t>
      </w:r>
    </w:p>
    <w:p>
      <w:pPr>
        <w:spacing w:after="160"/>
        <w:jc w:val="both"/>
      </w:pPr>
      <w:r>
        <w:rPr>
          <w:rFonts w:ascii="Georgia" w:hAnsi="Georgia"/>
          <w:sz w:val="23"/>
        </w:rPr>
        <w:t>— SOULY, COUPE LE MOTEUR ! hurla Fara, courant déjà le long du quai.</w:t>
      </w:r>
    </w:p>
    <w:p>
      <w:pPr>
        <w:spacing w:after="160"/>
        <w:jc w:val="both"/>
      </w:pPr>
      <w:r>
        <w:rPr>
          <w:rFonts w:ascii="Georgia" w:hAnsi="Georgia"/>
          <w:sz w:val="23"/>
        </w:rPr>
        <w:t>— JE SAIS PAS COMMENT ! hurla Souly en retour, une main crispée sur la poignée, l'autre cherchant frénétiquement, sans le trouver, le petit bouton d'arrêt d'urgence — et, presque malgré lui, il se surprit à compter tout haut, un, deux, trois, comme si ça allait ralentir quoi que ce soit.</w:t>
      </w:r>
    </w:p>
    <w:p>
      <w:pPr>
        <w:spacing w:after="160"/>
        <w:jc w:val="both"/>
      </w:pPr>
      <w:r>
        <w:rPr>
          <w:rFonts w:ascii="Georgia" w:hAnsi="Georgia"/>
          <w:sz w:val="23"/>
        </w:rPr>
        <w:t>Le jet-ski heurta la structure de bois du stand avec un fracas spectaculaire, envoyant valser des caisses entières de fruits de mer dans les airs, sous les cris mêlés d'horreur et de fou rire d'une bonne partie de la fête. Souly, éjecté de son siège au moment de l'impact, atterrit à plat ventre au beau milieu d'un tas de glace pilée et de crevettes, dont une bonne dizaine se retrouvèrent coincées, on ne saurait dire comment, à l'intérieur même de son gilet de sauvetage.</w:t>
      </w:r>
    </w:p>
    <w:p>
      <w:pPr>
        <w:spacing w:after="160"/>
        <w:jc w:val="both"/>
      </w:pPr>
      <w:r>
        <w:rPr>
          <w:rFonts w:ascii="Georgia" w:hAnsi="Georgia"/>
          <w:sz w:val="23"/>
        </w:rPr>
        <w:t>La promenade entière retint son souffle, une seconde à peine, avant qu'un éclat de rire massif ne la parcoure d'un bout à l'autre, ponctué d'applaudissements que Souly, allongé dans la glace, une crevette posée sur l'oreille, choisit d'interpréter comme franchement injustes.</w:t>
      </w:r>
    </w:p>
    <w:p>
      <w:pPr>
        <w:spacing w:after="160"/>
        <w:jc w:val="both"/>
      </w:pPr>
      <w:r>
        <w:rPr>
          <w:rFonts w:ascii="Georgia" w:hAnsi="Georgia"/>
          <w:sz w:val="23"/>
        </w:rPr>
        <w:t>— Je vais bien, annonça-t-il, la voix étouffée par les débris de glaçons, avant même que quiconque ait eu le temps de demander.</w:t>
      </w:r>
    </w:p>
    <w:p>
      <w:pPr>
        <w:spacing w:after="160"/>
        <w:jc w:val="both"/>
      </w:pPr>
      <w:r>
        <w:rPr>
          <w:rFonts w:ascii="Georgia" w:hAnsi="Georgia"/>
          <w:sz w:val="23"/>
        </w:rPr>
        <w:t>Fara arriva quelques secondes plus tard, essoufflée, et entreprit d'inspecter Souly des pieds à la tête avec l'efficacité rapide de quelqu'un habitué aux petites urgences.</w:t>
      </w:r>
    </w:p>
    <w:p>
      <w:pPr>
        <w:spacing w:after="160"/>
        <w:jc w:val="both"/>
      </w:pPr>
      <w:r>
        <w:rPr>
          <w:rFonts w:ascii="Georgia" w:hAnsi="Georgia"/>
          <w:sz w:val="23"/>
        </w:rPr>
        <w:t>— Rien de cassé ? demanda-t-elle, en lui faisant plier les bras, les jambes, tourner la tête d'un côté puis de l'autre.</w:t>
      </w:r>
    </w:p>
    <w:p>
      <w:pPr>
        <w:spacing w:after="160"/>
        <w:jc w:val="both"/>
      </w:pPr>
      <w:r>
        <w:rPr>
          <w:rFonts w:ascii="Georgia" w:hAnsi="Georgia"/>
          <w:sz w:val="23"/>
        </w:rPr>
        <w:t>— Juste ma fierté, dit Souly, en crachant un petit morceau de glaçon qui s'était égaré jusqu'à sa bouche. Et peut-être ma dignité, mais je crois qu'elle était déjà pas mal abîmée avant.</w:t>
      </w:r>
    </w:p>
    <w:p>
      <w:pPr>
        <w:spacing w:after="160"/>
        <w:jc w:val="both"/>
      </w:pPr>
      <w:r>
        <w:rPr>
          <w:rFonts w:ascii="Georgia" w:hAnsi="Georgia"/>
          <w:sz w:val="23"/>
        </w:rPr>
        <w:t>— Ta dignité s'en remettra plus vite que tu ne le crois, dit Fara, un demi-sourire malgré l'inquiétude qui se lisait encore sur son visage. Les enfants s'en remettent toujours plus vite que les adultes ne le pensent.</w:t>
      </w:r>
    </w:p>
    <w:p>
      <w:pPr>
        <w:spacing w:after="160"/>
        <w:jc w:val="both"/>
      </w:pPr>
      <w:r>
        <w:rPr>
          <w:rFonts w:ascii="Georgia" w:hAnsi="Georgia"/>
          <w:sz w:val="23"/>
        </w:rPr>
        <w:t>Noah, accouru avec sa mère, l'aida à se relever en riant si fort qu'il en avait du mal à tenir debout lui-même.</w:t>
      </w:r>
    </w:p>
    <w:p>
      <w:pPr>
        <w:spacing w:after="160"/>
        <w:jc w:val="both"/>
      </w:pPr>
      <w:r>
        <w:rPr>
          <w:rFonts w:ascii="Georgia" w:hAnsi="Georgia"/>
          <w:sz w:val="23"/>
        </w:rPr>
        <w:t>— Bienvenue dans le club des catastrophes publiques d'Anse-Bleue, dit-il. On avait besoin d'un nouveau membre.</w:t>
      </w:r>
    </w:p>
    <w:p>
      <w:pPr>
        <w:spacing w:after="160"/>
        <w:jc w:val="both"/>
      </w:pPr>
      <w:r>
        <w:rPr>
          <w:rFonts w:ascii="Georgia" w:hAnsi="Georgia"/>
          <w:sz w:val="23"/>
        </w:rPr>
        <w:t>— Génial, dit Souly, en retirant une crevette de son col. J'adore déjà.</w:t>
      </w:r>
    </w:p>
    <w:p>
      <w:pPr>
        <w:spacing w:after="160"/>
        <w:jc w:val="both"/>
      </w:pPr>
      <w:r>
        <w:rPr>
          <w:rFonts w:ascii="Georgia" w:hAnsi="Georgia"/>
          <w:sz w:val="23"/>
        </w:rPr>
        <w:t>Un attroupement s'était formé autour des débris, chacun y allant de son commentaire — certains félicitant Souly d'avoir évité de justesse le ponton en béton, d'autres réclamant déjà le remboursement de leur propre poisson fumé, éclaboussé par la glace projetée dans l'impact. Un vieil homme assis à l'écart sur un muret, un verre de rhum arrangé à la main, observait la scène avec un détachement amusé qui tranchait nettement avec l'agitation générale.</w:t>
      </w:r>
    </w:p>
    <w:p>
      <w:pPr>
        <w:spacing w:after="160"/>
        <w:jc w:val="both"/>
      </w:pPr>
      <w:r>
        <w:rPr>
          <w:rFonts w:ascii="Georgia" w:hAnsi="Georgia"/>
          <w:sz w:val="23"/>
        </w:rPr>
        <w:t>— Troisième stand détruit en trois ans, celui-là, dit-il, à personne en particulier, mais assez fort pour que Fara l'entende. Christophe devrait peut-être arrêter de confier ses machines à des gens qui n'ont jamais touché un guidon.</w:t>
      </w:r>
    </w:p>
    <w:p>
      <w:pPr>
        <w:spacing w:after="160"/>
        <w:jc w:val="both"/>
      </w:pPr>
      <w:r>
        <w:rPr>
          <w:rFonts w:ascii="Georgia" w:hAnsi="Georgia"/>
          <w:sz w:val="23"/>
        </w:rPr>
        <w:t>— Ça, c'est Tonton Bernard, expliqua Noah à voix basse. Il dit tout haut ce que la moitié de la ville pense tout bas, mais n'ose jamais dire en face à Christophe.</w:t>
      </w:r>
    </w:p>
    <w:p>
      <w:pPr>
        <w:spacing w:after="160"/>
        <w:jc w:val="both"/>
      </w:pPr>
      <w:r>
        <w:rPr>
          <w:rFonts w:ascii="Georgia" w:hAnsi="Georgia"/>
          <w:sz w:val="23"/>
        </w:rPr>
        <w:t>— On dirait quelqu'un que je connais, dit Souly, en jetant un regard appuyé vers sa sœur, qui choisit de l'ignorer complètement.</w:t>
      </w:r>
    </w:p>
    <w:p>
      <w:pPr>
        <w:spacing w:after="160"/>
        <w:jc w:val="both"/>
      </w:pPr>
      <w:r>
        <w:rPr>
          <w:rFonts w:ascii="Georgia" w:hAnsi="Georgia"/>
          <w:sz w:val="23"/>
        </w:rPr>
        <w:t>Sofia, qui avait filmé toute la scène avec son téléphone à écran fissuré, montra fièrement la vidéo à son frère, encore allongé dans les débris.</w:t>
      </w:r>
    </w:p>
    <w:p>
      <w:pPr>
        <w:spacing w:after="160"/>
        <w:jc w:val="both"/>
      </w:pPr>
      <w:r>
        <w:rPr>
          <w:rFonts w:ascii="Georgia" w:hAnsi="Georgia"/>
          <w:sz w:val="23"/>
        </w:rPr>
        <w:t>— Regarde, t'as l'air d'un vrai cascadeur, dit-elle. En version un peu moins réussie.</w:t>
      </w:r>
    </w:p>
    <w:p>
      <w:pPr>
        <w:spacing w:after="160"/>
        <w:jc w:val="both"/>
      </w:pPr>
      <w:r>
        <w:rPr>
          <w:rFonts w:ascii="Georgia" w:hAnsi="Georgia"/>
          <w:sz w:val="23"/>
        </w:rPr>
        <w:t>— Efface ça, dit Souly, sans grande conviction, sachant déjà que la bataille était perdue d'avance.</w:t>
      </w:r>
    </w:p>
    <w:p>
      <w:pPr>
        <w:spacing w:after="160"/>
        <w:jc w:val="both"/>
      </w:pPr>
      <w:r>
        <w:rPr>
          <w:rFonts w:ascii="Georgia" w:hAnsi="Georgia"/>
          <w:sz w:val="23"/>
        </w:rPr>
        <w:t>— Jamais, dit Sofia, radieuse. Mamie Rose va adorer.</w:t>
      </w:r>
    </w:p>
    <w:p>
      <w:pPr>
        <w:spacing w:after="160"/>
        <w:jc w:val="both"/>
      </w:pPr>
      <w:r>
        <w:rPr>
          <w:rFonts w:ascii="Georgia" w:hAnsi="Georgia"/>
          <w:sz w:val="23"/>
        </w:rPr>
        <w:t>— Mamie Rose ne doit JAMAIS voir cette vidéo, dit Souly, retrouvant soudain une énergie qu'il n'avait pas eue depuis l'impact.</w:t>
      </w:r>
    </w:p>
    <w:p>
      <w:pPr>
        <w:spacing w:after="160"/>
        <w:jc w:val="both"/>
      </w:pPr>
      <w:r>
        <w:rPr>
          <w:rFonts w:ascii="Georgia" w:hAnsi="Georgia"/>
          <w:sz w:val="23"/>
        </w:rPr>
        <w:t>— Trop tard, dit Sofia, en tapotant déjà l'écran. Je viens de l'envoyer à Maman.</w:t>
      </w:r>
    </w:p>
    <w:p>
      <w:pPr>
        <w:spacing w:after="160"/>
        <w:jc w:val="both"/>
      </w:pPr>
      <w:r>
        <w:rPr>
          <w:rFonts w:ascii="Georgia" w:hAnsi="Georgia"/>
          <w:sz w:val="23"/>
        </w:rPr>
        <w:t>Souly ferma les yeux, résigné, tandis qu'autour de lui la fête reprenait peu à peu son cours normal, les rires s'espaçant, la musique de séga recommençant à jouer comme si de rien n'était.</w:t>
      </w:r>
    </w:p>
    <w:p>
      <w:pPr>
        <w:spacing w:before="200" w:after="200"/>
        <w:jc w:val="center"/>
      </w:pPr>
      <w:r>
        <w:rPr>
          <w:rFonts w:ascii="Georgia" w:hAnsi="Georgia"/>
          <w:b w:val="0"/>
          <w:i w:val="0"/>
          <w:sz w:val="22"/>
        </w:rPr>
        <w:t>• • •</w:t>
      </w:r>
    </w:p>
    <w:p>
      <w:pPr>
        <w:spacing w:after="160"/>
        <w:jc w:val="both"/>
      </w:pPr>
      <w:r>
        <w:rPr>
          <w:rFonts w:ascii="Georgia" w:hAnsi="Georgia"/>
          <w:sz w:val="23"/>
        </w:rPr>
        <w:t>Christophe, sur la promenade, essayait tant bien que mal de gérer les dégâts — matériels et surtout d'image — auprès des quelques journalistes locaux venus couvrir la fête.</w:t>
      </w:r>
    </w:p>
    <w:p>
      <w:pPr>
        <w:spacing w:after="160"/>
        <w:jc w:val="both"/>
      </w:pPr>
      <w:r>
        <w:rPr>
          <w:rFonts w:ascii="Georgia" w:hAnsi="Georgia"/>
          <w:sz w:val="23"/>
        </w:rPr>
        <w:t>— Un petit incident technique, rien de plus, répétait-il, avec le sourire un peu figé de quelqu'un qui calcule déjà, mentalement, le prix de plusieurs caisses de fruits de mer détruites. Nos machines restent parmi les plus sûres du marché, je vous assure.</w:t>
      </w:r>
    </w:p>
    <w:p>
      <w:pPr>
        <w:spacing w:after="160"/>
        <w:jc w:val="both"/>
      </w:pPr>
      <w:r>
        <w:rPr>
          <w:rFonts w:ascii="Georgia" w:hAnsi="Georgia"/>
          <w:sz w:val="23"/>
        </w:rPr>
        <w:t>— Et le récif, monsieur Randriamanantsoa ? demanda l'une des journalistes, un carnet à la main. On parle beaucoup, en ville, de nouvelles zones de corail cassé. Certains évoquent vos bateaux.</w:t>
      </w:r>
    </w:p>
    <w:p>
      <w:pPr>
        <w:spacing w:after="160"/>
        <w:jc w:val="both"/>
      </w:pPr>
      <w:r>
        <w:rPr>
          <w:rFonts w:ascii="Georgia" w:hAnsi="Georgia"/>
          <w:sz w:val="23"/>
        </w:rPr>
        <w:t>— Le réchauffement climatique n'épargne aucun lagon de l'île, malheureusement, répondit Christophe, sans une seconde d'hésitation, comme s'il avait répété la phrase de nombreuses fois déjà. C'est terriblement triste, mais c'est la réalité de notre époque. Accuser une entreprise locale qui fait vivre des dizaines de familles, ce serait chercher un coupable facile plutôt que d'affronter un problème mondial.</w:t>
      </w:r>
    </w:p>
    <w:p>
      <w:pPr>
        <w:spacing w:after="160"/>
        <w:jc w:val="both"/>
      </w:pPr>
      <w:r>
        <w:rPr>
          <w:rFonts w:ascii="Georgia" w:hAnsi="Georgia"/>
          <w:sz w:val="23"/>
        </w:rPr>
        <w:t>Sofia, qui écoutait la scène de loin en finissant de se débarrasser de la glace pilée coincée dans son col, échangea un regard avec Souly.</w:t>
      </w:r>
    </w:p>
    <w:p>
      <w:pPr>
        <w:spacing w:after="160"/>
        <w:jc w:val="both"/>
      </w:pPr>
      <w:r>
        <w:rPr>
          <w:rFonts w:ascii="Georgia" w:hAnsi="Georgia"/>
          <w:sz w:val="23"/>
        </w:rPr>
        <w:t>— Il a la réponse toute prête, chuchota-t-elle. Trop prête.</w:t>
      </w:r>
    </w:p>
    <w:p>
      <w:pPr>
        <w:spacing w:after="160"/>
        <w:jc w:val="both"/>
      </w:pPr>
      <w:r>
        <w:rPr>
          <w:rFonts w:ascii="Georgia" w:hAnsi="Georgia"/>
          <w:sz w:val="23"/>
        </w:rPr>
        <w:t>— Note ça, dit Souly, déjà en train d'écrire. Mot pour mot.</w:t>
      </w:r>
    </w:p>
    <w:p>
      <w:pPr>
        <w:spacing w:after="160"/>
        <w:jc w:val="both"/>
      </w:pPr>
      <w:r>
        <w:rPr>
          <w:rFonts w:ascii="Georgia" w:hAnsi="Georgia"/>
          <w:sz w:val="23"/>
        </w:rPr>
        <w:t>La mère de Noah, elle, contemplait son stand dévasté en silence, une caisse de crevettes intacte serrée contre sa hanche, ce qui n'annonçait rien de bon pour la suite de la soirée.</w:t>
      </w:r>
    </w:p>
    <w:p>
      <w:pPr>
        <w:spacing w:after="160"/>
        <w:jc w:val="both"/>
      </w:pPr>
      <w:r>
        <w:rPr>
          <w:rFonts w:ascii="Georgia" w:hAnsi="Georgia"/>
          <w:sz w:val="23"/>
        </w:rPr>
        <w:t>Christophe finit par s'approcher d'elle, un chéquier sorti de sa poche arrière avec une rapidité qui trahissait une certaine habitude de la situation.</w:t>
      </w:r>
    </w:p>
    <w:p>
      <w:pPr>
        <w:spacing w:after="160"/>
        <w:jc w:val="both"/>
      </w:pPr>
      <w:r>
        <w:rPr>
          <w:rFonts w:ascii="Georgia" w:hAnsi="Georgia"/>
          <w:sz w:val="23"/>
        </w:rPr>
        <w:t>— Je rembourse tout, bien sûr, dit-il, sa voix redevenue commerciale et lisse. Considérez ça comme un incident isolé, entièrement pris en charge par Lagon Bleu Excursions.</w:t>
      </w:r>
    </w:p>
    <w:p>
      <w:pPr>
        <w:spacing w:after="160"/>
        <w:jc w:val="both"/>
      </w:pPr>
      <w:r>
        <w:rPr>
          <w:rFonts w:ascii="Georgia" w:hAnsi="Georgia"/>
          <w:sz w:val="23"/>
        </w:rPr>
        <w:t>— Un incident isolé, répéta la mère de Noah, sans grande chaleur dans la voix. C'est le troisième cette saison, Christophe. Le stand de bijoux en mai. La table de la mairie en juin. Et maintenant moi.</w:t>
      </w:r>
    </w:p>
    <w:p>
      <w:pPr>
        <w:spacing w:after="160"/>
        <w:jc w:val="both"/>
      </w:pPr>
      <w:r>
        <w:rPr>
          <w:rFonts w:ascii="Georgia" w:hAnsi="Georgia"/>
          <w:sz w:val="23"/>
        </w:rPr>
        <w:t>— La malchance s'acharne, dit Christophe, d'un ton qui sonnait plus faux que les deux précédents.</w:t>
      </w:r>
    </w:p>
    <w:p>
      <w:pPr>
        <w:spacing w:after="160"/>
        <w:jc w:val="both"/>
      </w:pPr>
      <w:r>
        <w:rPr>
          <w:rFonts w:ascii="Georgia" w:hAnsi="Georgia"/>
          <w:sz w:val="23"/>
        </w:rPr>
        <w:t>Elle prit le chèque sans un mot de plus, le glissa dans sa poche sans même le regarder, et se tourna vers Souly, encore couvert de glace pilée.</w:t>
      </w:r>
    </w:p>
    <w:p>
      <w:pPr>
        <w:spacing w:after="160"/>
        <w:jc w:val="both"/>
      </w:pPr>
      <w:r>
        <w:rPr>
          <w:rFonts w:ascii="Georgia" w:hAnsi="Georgia"/>
          <w:sz w:val="23"/>
        </w:rPr>
        <w:t>— Toi, en tout cas, dit-elle, tu n'y es pour rien. On m'a raconté comment ça s'est passé. Ce monsieur aurait dû te laisser t'entraîner d'abord, loin de mon stand.</w:t>
      </w:r>
    </w:p>
    <w:p>
      <w:pPr>
        <w:spacing w:after="160"/>
        <w:jc w:val="both"/>
      </w:pPr>
      <w:r>
        <w:rPr>
          <w:rFonts w:ascii="Georgia" w:hAnsi="Georgia"/>
          <w:sz w:val="23"/>
        </w:rPr>
        <w:t>— Je suis vraiment désolé pour les crevettes, dit Souly, sincèrement mortifié malgré le rire général qui continuait autour de lui.</w:t>
      </w:r>
    </w:p>
    <w:p>
      <w:pPr>
        <w:spacing w:after="160"/>
        <w:jc w:val="both"/>
      </w:pPr>
      <w:r>
        <w:rPr>
          <w:rFonts w:ascii="Georgia" w:hAnsi="Georgia"/>
          <w:sz w:val="23"/>
        </w:rPr>
        <w:t>— Les crevettes s'en remettront, dit-elle, avec l'ombre d'un sourire. Toi aussi, apparemment.</w:t>
      </w:r>
    </w:p>
    <w:p>
      <w:pPr>
        <w:spacing w:after="160"/>
        <w:jc w:val="both"/>
      </w:pPr>
      <w:r>
        <w:rPr>
          <w:rFonts w:ascii="Georgia" w:hAnsi="Georgia"/>
          <w:sz w:val="23"/>
        </w:rPr>
        <w:t>C'est le lendemain matin, alors que Sofia et Souly aidaient Fara à préparer le matériel pour une nouvelle sortie d'inspection du récif, qu'un appel arriva sur le téléphone de la station — un pêcheur, tôt levé, venait de repérer une nouvelle zone de corail brisé, à quelques mètres seulement de celle découverte le premier jour.</w:t>
      </w:r>
    </w:p>
    <w:p>
      <w:pPr>
        <w:spacing w:after="160"/>
        <w:jc w:val="both"/>
      </w:pPr>
      <w:r>
        <w:rPr>
          <w:rFonts w:ascii="Georgia" w:hAnsi="Georgia"/>
          <w:sz w:val="23"/>
        </w:rPr>
        <w:t>— Cette nuit, dit Fara, en raccrochant, le visage grave. Pendant qu'on était tous occupés à repêcher des crevettes sur la promenade.</w:t>
      </w:r>
    </w:p>
    <w:p>
      <w:pPr>
        <w:spacing w:after="160"/>
        <w:jc w:val="both"/>
      </w:pPr>
      <w:r>
        <w:rPr>
          <w:rFonts w:ascii="Georgia" w:hAnsi="Georgia"/>
          <w:sz w:val="23"/>
        </w:rPr>
        <w:t>— C'est malin, dit Souly, amer. Toute la ville était sur cette promenade hier soir. Personne pour surveiller le lagon pendant des heures.</w:t>
      </w:r>
    </w:p>
    <w:p>
      <w:pPr>
        <w:spacing w:after="160"/>
        <w:jc w:val="both"/>
      </w:pPr>
      <w:r>
        <w:rPr>
          <w:rFonts w:ascii="Georgia" w:hAnsi="Georgia"/>
          <w:sz w:val="23"/>
        </w:rPr>
        <w:t>— C'est peut-être exactement ça, l'idée, dit Sofia, lentement, une pensée en train de prendre forme au fil de ses propres mots. Une fête énorme, tout le monde regarde ailleurs, et pendant ce temps...</w:t>
      </w:r>
    </w:p>
    <w:p>
      <w:pPr>
        <w:spacing w:after="160"/>
        <w:jc w:val="both"/>
      </w:pPr>
      <w:r>
        <w:rPr>
          <w:rFonts w:ascii="Georgia" w:hAnsi="Georgia"/>
          <w:sz w:val="23"/>
        </w:rPr>
        <w:t>Elle n'eut pas besoin de terminer sa phrase. Fara reposa le téléphone sur la table avec une lenteur délibérée, comme si elle pesait, elle aussi, le poids de cette coïncidence.</w:t>
      </w:r>
    </w:p>
    <w:p>
      <w:pPr>
        <w:spacing w:after="160"/>
        <w:jc w:val="both"/>
      </w:pPr>
      <w:r>
        <w:rPr>
          <w:rFonts w:ascii="Georgia" w:hAnsi="Georgia"/>
          <w:sz w:val="23"/>
        </w:rPr>
        <w:t>— À quelle heure a fini la fête, hier soir ? demanda Souly, déjà penché sur son carnet pour noter la chronologie de la soirée.</w:t>
      </w:r>
    </w:p>
    <w:p>
      <w:pPr>
        <w:spacing w:after="160"/>
        <w:jc w:val="both"/>
      </w:pPr>
      <w:r>
        <w:rPr>
          <w:rFonts w:ascii="Georgia" w:hAnsi="Georgia"/>
          <w:sz w:val="23"/>
        </w:rPr>
        <w:t>— Officiellement, vers vingt-deux heures, dit Fara. Officieusement, les derniers stands ont fermé un peu avant minuit. Après ça, la promenade était vide.</w:t>
      </w:r>
    </w:p>
    <w:p>
      <w:pPr>
        <w:spacing w:after="160"/>
        <w:jc w:val="both"/>
      </w:pPr>
      <w:r>
        <w:rPr>
          <w:rFonts w:ascii="Georgia" w:hAnsi="Georgia"/>
          <w:sz w:val="23"/>
        </w:rPr>
        <w:t>— Et le pêcheur qui a trouvé les dégâts ce matin, il est parti à quelle heure ? demanda Sofia.</w:t>
      </w:r>
    </w:p>
    <w:p>
      <w:pPr>
        <w:spacing w:after="160"/>
        <w:jc w:val="both"/>
      </w:pPr>
      <w:r>
        <w:rPr>
          <w:rFonts w:ascii="Georgia" w:hAnsi="Georgia"/>
          <w:sz w:val="23"/>
        </w:rPr>
        <w:t>— Cinq heures, dit Fara. Pour profiter de la marée. Ce qui laisse à peu près cinq heures, entre minuit et l'aube, pendant lesquelles n'importe quel bateau pouvait s'approcher du récif sans que personne, absolument personne, ne le remarque.</w:t>
      </w:r>
    </w:p>
    <w:p>
      <w:pPr>
        <w:spacing w:after="160"/>
        <w:jc w:val="both"/>
      </w:pPr>
      <w:r>
        <w:rPr>
          <w:rFonts w:ascii="Georgia" w:hAnsi="Georgia"/>
          <w:sz w:val="23"/>
        </w:rPr>
        <w:t>— Cinq heures, répéta Souly, en écrivant le chiffre et en le soulignant. C'est largement assez pour faire beaucoup de dégâts, si on prend son temps.</w:t>
      </w:r>
    </w:p>
    <w:p>
      <w:pPr>
        <w:spacing w:after="160"/>
        <w:jc w:val="both"/>
      </w:pPr>
      <w:r>
        <w:rPr>
          <w:rFonts w:ascii="Georgia" w:hAnsi="Georgia"/>
          <w:sz w:val="23"/>
        </w:rPr>
        <w:t>— On va vérifier ça, dit-elle. Tout de suite.</w:t>
      </w:r>
    </w:p>
    <w:p>
      <w:pPr>
        <w:spacing w:after="160"/>
        <w:jc w:val="both"/>
      </w:pPr>
      <w:r>
        <w:rPr>
          <w:rFonts w:ascii="Georgia" w:hAnsi="Georgia"/>
          <w:sz w:val="23"/>
        </w:rPr>
        <w:t>Elle attrapa ses clés de bateau, encore accrochées à côté de la porte, et s'arrêta une seconde, la main sur la poignée.</w:t>
      </w:r>
    </w:p>
    <w:p>
      <w:pPr>
        <w:spacing w:after="160"/>
        <w:jc w:val="both"/>
      </w:pPr>
      <w:r>
        <w:rPr>
          <w:rFonts w:ascii="Georgia" w:hAnsi="Georgia"/>
          <w:sz w:val="23"/>
        </w:rPr>
        <w:t>— Cette fois, dit-elle, on n'attend pas d'avoir toutes les certitudes pour agir. On va sur place, on regarde, on note tout, et on discute des conclusions après. Pas avant.</w:t>
      </w:r>
    </w:p>
    <w:p>
      <w:pPr>
        <w:spacing w:after="160"/>
        <w:jc w:val="both"/>
      </w:pPr>
      <w:r>
        <w:rPr>
          <w:rFonts w:ascii="Georgia" w:hAnsi="Georgia"/>
          <w:sz w:val="23"/>
        </w:rPr>
        <w:t>— C'est exactement ce qu'on allait proposer, dit Souly, en attrapant son propre sac déjà à moitié préparé pour la sortie prévue ce matin-là.</w:t>
      </w:r>
    </w:p>
    <w:p>
      <w:pPr>
        <w:spacing w:after="160"/>
        <w:jc w:val="both"/>
      </w:pPr>
      <w:r>
        <w:rPr>
          <w:rFonts w:ascii="Georgia" w:hAnsi="Georgia"/>
          <w:sz w:val="23"/>
        </w:rPr>
        <w:t>Sofia, la dernière à sortir, jeta un dernier regard vers Bassin, resté perché sur le dossier de sa chaise, la tête penchée d'un air presque inquiet.</w:t>
      </w:r>
    </w:p>
    <w:p>
      <w:pPr>
        <w:spacing w:after="160"/>
        <w:jc w:val="both"/>
      </w:pPr>
      <w:r>
        <w:rPr>
          <w:rFonts w:ascii="Georgia" w:hAnsi="Georgia"/>
          <w:sz w:val="23"/>
        </w:rPr>
        <w:t>— Surveille la station, lui dit-elle, très sérieuse. On revient vite.</w:t>
      </w:r>
    </w:p>
    <w:p>
      <w:pPr>
        <w:spacing w:after="160"/>
        <w:jc w:val="both"/>
      </w:pPr>
      <w:r>
        <w:rPr>
          <w:rFonts w:ascii="Georgia" w:hAnsi="Georgia"/>
          <w:sz w:val="23"/>
        </w:rPr>
        <w:t>— « ON REVIENT VITE » répéta Bassin, aussitôt, d'un ton qui, pour une fois, semblait presque approprié à la situation.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Les bouées qui manquent</w:t>
      </w:r>
    </w:p>
    <w:p>
      <w:pPr>
        <w:spacing w:after="160"/>
        <w:jc w:val="both"/>
      </w:pPr>
      <w:r>
        <w:rPr>
          <w:rFonts w:ascii="Georgia" w:hAnsi="Georgia"/>
          <w:sz w:val="23"/>
        </w:rPr>
        <w:t>La station bourdonnait déjà d'activité bien avant le lever du soleil, Fara vérifiant méthodiquement chaque sangle des masques et des tubas empruntés à son propre stock de matériel de recherche, Noah arrivé à vélo dans la pénombre encore fraîche du petit matin, son propre équipement de plongée en apnée déjà enfilé par habitude.</w:t>
      </w:r>
    </w:p>
    <w:p>
      <w:pPr>
        <w:spacing w:after="160"/>
        <w:jc w:val="both"/>
      </w:pPr>
      <w:r>
        <w:rPr>
          <w:rFonts w:ascii="Georgia" w:hAnsi="Georgia"/>
          <w:sz w:val="23"/>
        </w:rPr>
        <w:t>— T'as pas peur du noir, toi, pour venir pédaler à cette heure ? demanda Sofia, en le regardant descendre de son vélo.</w:t>
      </w:r>
    </w:p>
    <w:p>
      <w:pPr>
        <w:spacing w:after="160"/>
        <w:jc w:val="both"/>
      </w:pPr>
      <w:r>
        <w:rPr>
          <w:rFonts w:ascii="Georgia" w:hAnsi="Georgia"/>
          <w:sz w:val="23"/>
        </w:rPr>
        <w:t>— Le noir, non, dit Noah. C'est en pleine journée qu'on entend les pires rumeurs, dans cette ville. La nuit, au moins, tout le monde dort et me laisse tranquille.</w:t>
      </w:r>
    </w:p>
    <w:p>
      <w:pPr>
        <w:spacing w:after="160"/>
        <w:jc w:val="both"/>
      </w:pPr>
      <w:r>
        <w:rPr>
          <w:rFonts w:ascii="Georgia" w:hAnsi="Georgia"/>
          <w:sz w:val="23"/>
        </w:rPr>
        <w:t>Souly, qui écoutait la remarque sans vraiment y prêter attention au début, s'immobilisa une seconde, une pensée traversant son visage.</w:t>
      </w:r>
    </w:p>
    <w:p>
      <w:pPr>
        <w:spacing w:after="160"/>
        <w:jc w:val="both"/>
      </w:pPr>
      <w:r>
        <w:rPr>
          <w:rFonts w:ascii="Georgia" w:hAnsi="Georgia"/>
          <w:sz w:val="23"/>
        </w:rPr>
        <w:t>— C'est marrant, dit-il, moi c'est plutôt l'inverse. Le noir, ça me...</w:t>
      </w:r>
    </w:p>
    <w:p>
      <w:pPr>
        <w:spacing w:after="160"/>
        <w:jc w:val="both"/>
      </w:pPr>
      <w:r>
        <w:rPr>
          <w:rFonts w:ascii="Georgia" w:hAnsi="Georgia"/>
          <w:sz w:val="23"/>
        </w:rPr>
        <w:t>Il s'arrêta net, presque surpris de sa propre franchise, avant de se reprendre.</w:t>
      </w:r>
    </w:p>
    <w:p>
      <w:pPr>
        <w:spacing w:after="160"/>
        <w:jc w:val="both"/>
      </w:pPr>
      <w:r>
        <w:rPr>
          <w:rFonts w:ascii="Georgia" w:hAnsi="Georgia"/>
          <w:sz w:val="23"/>
        </w:rPr>
        <w:t>— Enfin, bref. On y va ?</w:t>
      </w:r>
    </w:p>
    <w:p>
      <w:pPr>
        <w:spacing w:after="160"/>
        <w:jc w:val="both"/>
      </w:pPr>
      <w:r>
        <w:rPr>
          <w:rFonts w:ascii="Georgia" w:hAnsi="Georgia"/>
          <w:sz w:val="23"/>
        </w:rPr>
        <w:t>Sofia lui jeta un regard en coin, celui qu'elle réservait aux moments où elle savait exactement ce que son frère n'avait pas fini de dire, mais choisit, pour une fois, de ne rien ajouter.</w:t>
      </w:r>
    </w:p>
    <w:p>
      <w:pPr>
        <w:spacing w:after="160"/>
        <w:jc w:val="both"/>
      </w:pPr>
      <w:r>
        <w:rPr>
          <w:rFonts w:ascii="Georgia" w:hAnsi="Georgia"/>
          <w:sz w:val="23"/>
        </w:rPr>
        <w:t>Fara distribua les masques un à un, vérifiant chaque sangle d'un geste rapide et sûr, avant de tendre à chacun un petit tuba d'un jaune vif.</w:t>
      </w:r>
    </w:p>
    <w:p>
      <w:pPr>
        <w:spacing w:after="160"/>
        <w:jc w:val="both"/>
      </w:pPr>
      <w:r>
        <w:rPr>
          <w:rFonts w:ascii="Georgia" w:hAnsi="Georgia"/>
          <w:sz w:val="23"/>
        </w:rPr>
        <w:t>— Premier conseil, dit-elle, en ajustant le masque de Sofia sur son nez : respirez normalement. Tout le monde panique la première fois, persuadé de manquer d'air, alors qu'il y a exactement autant d'air dans un tuba que dans n'importe quelle pièce fermée.</w:t>
      </w:r>
    </w:p>
    <w:p>
      <w:pPr>
        <w:spacing w:after="160"/>
        <w:jc w:val="both"/>
      </w:pPr>
      <w:r>
        <w:rPr>
          <w:rFonts w:ascii="Georgia" w:hAnsi="Georgia"/>
          <w:sz w:val="23"/>
        </w:rPr>
        <w:t>— Deuxième conseil ? demanda Sofia, déjà en train d'enfiler ses palmes de travers.</w:t>
      </w:r>
    </w:p>
    <w:p>
      <w:pPr>
        <w:spacing w:after="160"/>
        <w:jc w:val="both"/>
      </w:pPr>
      <w:r>
        <w:rPr>
          <w:rFonts w:ascii="Georgia" w:hAnsi="Georgia"/>
          <w:sz w:val="23"/>
        </w:rPr>
        <w:t>— Deuxième conseil : les palmes, ça se met dans le bon sens, dit Fara, en les lui remettant à l'endroit avec un demi-sourire.</w:t>
      </w:r>
    </w:p>
    <w:p>
      <w:pPr>
        <w:spacing w:after="160"/>
        <w:jc w:val="both"/>
      </w:pPr>
      <w:r>
        <w:rPr>
          <w:rFonts w:ascii="Georgia" w:hAnsi="Georgia"/>
          <w:sz w:val="23"/>
        </w:rPr>
        <w:t>L'inspection de la nouvelle zone endommagée se fit dès le lever du soleil, Fara au moteur, Noah en éclaireur naturel du lagon, Sofia et Souly équipés chacun d'un masque et d'un tuba pour la première fois de leur vie, sous la surveillance stricte de Fara qui avait posé, avant même de démarrer le bateau, une règle non négociable.</w:t>
      </w:r>
    </w:p>
    <w:p>
      <w:pPr>
        <w:spacing w:after="160"/>
        <w:jc w:val="both"/>
      </w:pPr>
      <w:r>
        <w:rPr>
          <w:rFonts w:ascii="Georgia" w:hAnsi="Georgia"/>
          <w:sz w:val="23"/>
        </w:rPr>
        <w:t>— On reste tous ensemble, en surface, jamais plus loin que dix mètres du bateau. Un problème, un souci, n'importe quoi de bizarre, vous levez le bras et vous criez. Pas de plongée en profondeur, pas d'exploration en solo. C'est clair ?</w:t>
      </w:r>
    </w:p>
    <w:p>
      <w:pPr>
        <w:spacing w:after="160"/>
        <w:jc w:val="both"/>
      </w:pPr>
      <w:r>
        <w:rPr>
          <w:rFonts w:ascii="Georgia" w:hAnsi="Georgia"/>
          <w:sz w:val="23"/>
        </w:rPr>
        <w:t>— C'est clair, dirent Sofia et Souly en chœur, un peu trop vite pour être totalement crédibles. Fara les regarda tour à tour, pas franchement convaincue, mais elle laissa passer.</w:t>
      </w:r>
    </w:p>
    <w:p>
      <w:pPr>
        <w:spacing w:after="160"/>
        <w:jc w:val="both"/>
      </w:pPr>
      <w:r>
        <w:rPr>
          <w:rFonts w:ascii="Georgia" w:hAnsi="Georgia"/>
          <w:sz w:val="23"/>
        </w:rPr>
        <w:t>Le masque plongé sous la surface révéla à Sofia un monde qu'aucune photo ne lui avait préparé à voir vraiment : le récif vivant, juste à côté du bateau, grouillait de poissons rayés, de coraux mous qui ondulaient au gré du courant, et d'une lumière filtrée par l'eau qui donnait à l'ensemble une texture presque irréelle. Un banc entier de petits poissons argentés se scinda en deux, comme obéissant à un signal invisible, pour laisser passer Sofia avant de se reformer aussitôt derrière elle, aussi soudé qu'avant.</w:t>
      </w:r>
    </w:p>
    <w:p>
      <w:pPr>
        <w:spacing w:after="160"/>
        <w:jc w:val="both"/>
      </w:pPr>
      <w:r>
        <w:rPr>
          <w:rFonts w:ascii="Georgia" w:hAnsi="Georgia"/>
          <w:sz w:val="23"/>
        </w:rPr>
        <w:t>Souly, flottant un peu plus loin, tendit le bras vers un poisson-clown minuscule qui montait la garde devant une anémone ondulante, refusant de quitter son poste malgré la proximité inhabituelle d'un géant à deux jambes.</w:t>
      </w:r>
    </w:p>
    <w:p>
      <w:pPr>
        <w:spacing w:after="160"/>
        <w:jc w:val="both"/>
      </w:pPr>
      <w:r>
        <w:rPr>
          <w:rFonts w:ascii="Georgia" w:hAnsi="Georgia"/>
          <w:sz w:val="23"/>
        </w:rPr>
        <w:t>— Il a peur de rien, celui-là, dit Souly, en relevant la tête, le tuba recraché à moitié.</w:t>
      </w:r>
    </w:p>
    <w:p>
      <w:pPr>
        <w:spacing w:after="160"/>
        <w:jc w:val="both"/>
      </w:pPr>
      <w:r>
        <w:rPr>
          <w:rFonts w:ascii="Georgia" w:hAnsi="Georgia"/>
          <w:sz w:val="23"/>
        </w:rPr>
        <w:t>— Il défend sa maison, dit Noah, qui les avait rejoints sans le moindre effort apparent. L'anémone le protège, il la protège en retour. Un peu comme le corail et ses algues, mais version décor plus voyant.</w:t>
      </w:r>
    </w:p>
    <w:p>
      <w:pPr>
        <w:spacing w:after="160"/>
        <w:jc w:val="both"/>
      </w:pPr>
      <w:r>
        <w:rPr>
          <w:rFonts w:ascii="Georgia" w:hAnsi="Georgia"/>
          <w:sz w:val="23"/>
        </w:rPr>
        <w:t>— Comment ça marche, exactement, le corail et ses algues ? demanda Souly, le tuba retiré le temps de la question.</w:t>
      </w:r>
    </w:p>
    <w:p>
      <w:pPr>
        <w:spacing w:after="160"/>
        <w:jc w:val="both"/>
      </w:pPr>
      <w:r>
        <w:rPr>
          <w:rFonts w:ascii="Georgia" w:hAnsi="Georgia"/>
          <w:sz w:val="23"/>
        </w:rPr>
        <w:t>— Les algues vivent à l'intérieur du corail, expliqua Noah. Elles lui donnent sa couleur et une partie de sa nourriture, grâce au soleil. En échange, le corail leur offre un abri. Si l'eau devient trop chaude, ou trop sale, les algues s'en vont, terrifiées, et le corail devient tout blanc, parce qu'il ne lui reste plus que son squelette calcaire, sans ses locataires habituels.</w:t>
      </w:r>
    </w:p>
    <w:p>
      <w:pPr>
        <w:spacing w:after="160"/>
        <w:jc w:val="both"/>
      </w:pPr>
      <w:r>
        <w:rPr>
          <w:rFonts w:ascii="Georgia" w:hAnsi="Georgia"/>
          <w:sz w:val="23"/>
        </w:rPr>
        <w:t>— C'est pour ça qu'on dit qu'il « blanchit », dit Sofia, qui avait déjà entendu le mot sans jamais vraiment comprendre ce qu'il signifiait.</w:t>
      </w:r>
    </w:p>
    <w:p>
      <w:pPr>
        <w:spacing w:after="160"/>
        <w:jc w:val="both"/>
      </w:pPr>
      <w:r>
        <w:rPr>
          <w:rFonts w:ascii="Georgia" w:hAnsi="Georgia"/>
          <w:sz w:val="23"/>
        </w:rPr>
        <w:t>— Exactement, dit Noah. Blanchi, ça veut pas dire mort, tout de suite. Ça veut dire affamé. S'il retrouve ses algues à temps, il peut récupérer. Sinon...</w:t>
      </w:r>
    </w:p>
    <w:p>
      <w:pPr>
        <w:spacing w:after="160"/>
        <w:jc w:val="both"/>
      </w:pPr>
      <w:r>
        <w:rPr>
          <w:rFonts w:ascii="Georgia" w:hAnsi="Georgia"/>
          <w:sz w:val="23"/>
        </w:rPr>
        <w:t>Il n'eut pas besoin de terminer la phrase. Sofia regarda de nouveau, sous son masque, la ligne nette qui séparait le récif coloré du désastre voisin, et, pour la première fois, y vit une faim plutôt qu'une simple cassure.</w:t>
      </w:r>
    </w:p>
    <w:p>
      <w:pPr>
        <w:spacing w:after="160"/>
        <w:jc w:val="both"/>
      </w:pPr>
      <w:r>
        <w:rPr>
          <w:rFonts w:ascii="Georgia" w:hAnsi="Georgia"/>
          <w:sz w:val="23"/>
        </w:rPr>
        <w:t>— Ils dorment, en plein jour ? demanda Sofia, en désignant des polypes coralliens complètement rétractés à l'intérieur de leur squelette.</w:t>
      </w:r>
    </w:p>
    <w:p>
      <w:pPr>
        <w:spacing w:after="160"/>
        <w:jc w:val="both"/>
      </w:pPr>
      <w:r>
        <w:rPr>
          <w:rFonts w:ascii="Georgia" w:hAnsi="Georgia"/>
          <w:sz w:val="23"/>
        </w:rPr>
        <w:t>— Pas vraiment dormir, dit Noah. Beaucoup de coraux se referment le jour et n'ouvrent leurs tentacules que la nuit, pour se nourrir tranquillement. Mais une fois par an, une nuit précise, ils font tous exactement l'inverse.</w:t>
      </w:r>
    </w:p>
    <w:p>
      <w:pPr>
        <w:spacing w:after="160"/>
        <w:jc w:val="both"/>
      </w:pPr>
      <w:r>
        <w:rPr>
          <w:rFonts w:ascii="Georgia" w:hAnsi="Georgia"/>
          <w:sz w:val="23"/>
        </w:rPr>
        <w:t>— C'est-à-dire ? demanda Souly, immédiatement intéressé.</w:t>
      </w:r>
    </w:p>
    <w:p>
      <w:pPr>
        <w:spacing w:after="160"/>
        <w:jc w:val="both"/>
      </w:pPr>
      <w:r>
        <w:rPr>
          <w:rFonts w:ascii="Georgia" w:hAnsi="Georgia"/>
          <w:sz w:val="23"/>
        </w:rPr>
        <w:t>— Une nuit par an, dit Noah, tout le récif relâche en même temps des milliers de minuscules œufs et de spermatozoïdes dans l'eau, d'un coup, comme un nuage rose qui monte vers la surface. Mon père appelle ça « la neige du lagon ». Je l'ai vu une fois, tout petit. Je m'en souviens encore.</w:t>
      </w:r>
    </w:p>
    <w:p>
      <w:pPr>
        <w:spacing w:after="160"/>
        <w:jc w:val="both"/>
      </w:pPr>
      <w:r>
        <w:rPr>
          <w:rFonts w:ascii="Georgia" w:hAnsi="Georgia"/>
          <w:sz w:val="23"/>
        </w:rPr>
        <w:t>— Une nuit par an, précisément ? demanda Souly, le crayon déjà en mouvement.</w:t>
      </w:r>
    </w:p>
    <w:p>
      <w:pPr>
        <w:spacing w:after="160"/>
        <w:jc w:val="both"/>
      </w:pPr>
      <w:r>
        <w:rPr>
          <w:rFonts w:ascii="Georgia" w:hAnsi="Georgia"/>
          <w:sz w:val="23"/>
        </w:rPr>
        <w:t>— À peu près, dit Noah, un sourire mystérieux aux lèvres. Ma famille a même une théorie là-dessus, mais c'est une longue histoire, et on n'est pas là pour ça aujourd'hui.</w:t>
      </w:r>
    </w:p>
    <w:p>
      <w:pPr>
        <w:spacing w:after="160"/>
        <w:jc w:val="both"/>
      </w:pPr>
      <w:r>
        <w:rPr>
          <w:rFonts w:ascii="Georgia" w:hAnsi="Georgia"/>
          <w:sz w:val="23"/>
        </w:rPr>
        <w:t>Souly nota quand même l'information, sans très bien savoir pourquoi elle lui semblait importante, une petite étoile griffonnée à côté pour se rappeler d'y revenir plus tard.</w:t>
      </w:r>
    </w:p>
    <w:p>
      <w:pPr>
        <w:spacing w:after="160"/>
        <w:jc w:val="both"/>
      </w:pPr>
      <w:r>
        <w:rPr>
          <w:rFonts w:ascii="Georgia" w:hAnsi="Georgia"/>
          <w:sz w:val="23"/>
        </w:rPr>
        <w:t>À quelques mètres de là, pourtant, la zone abîmée coupait ce tableau net comme une cicatrice — du sable nu, des débris de calcaire blanchi éparpillés sans ordre, aucun poisson, aucun mouvement. Le contraste, vu d'aussi près, frappa Sofia bien plus fort que lors de leur première sortie en bateau, presque comme si son propre corps, immergé au milieu de cette frontière, en ressentait physiquement l'injustice.</w:t>
      </w:r>
    </w:p>
    <w:p>
      <w:pPr>
        <w:spacing w:after="160"/>
        <w:jc w:val="both"/>
      </w:pPr>
      <w:r>
        <w:rPr>
          <w:rFonts w:ascii="Georgia" w:hAnsi="Georgia"/>
          <w:sz w:val="23"/>
        </w:rPr>
        <w:t>Noah, qui nageait avec l'aisance de quelqu'un né dans cette eau, plongea en apnée jusqu'au fond, à quelques mètres de profondeur, examina de près un des plus gros morceaux brisés, et remonta, le souffle à peine court, pour partager sa trouvaille.</w:t>
      </w:r>
    </w:p>
    <w:p>
      <w:pPr>
        <w:spacing w:after="160"/>
        <w:jc w:val="both"/>
      </w:pPr>
      <w:r>
        <w:rPr>
          <w:rFonts w:ascii="Georgia" w:hAnsi="Georgia"/>
          <w:sz w:val="23"/>
        </w:rPr>
        <w:t>— Regardez ça, dit-il, en remontant à la surface, une fois le tuba retiré de sa bouche. Les bords de la cassure. C'est net, presque tranché. Un choc de filet ou de corde, ça arrache, ça déchire de travers. Ça, c'est un coup sec, un seul, comme un coup de hache.</w:t>
      </w:r>
    </w:p>
    <w:p>
      <w:pPr>
        <w:spacing w:after="160"/>
        <w:jc w:val="both"/>
      </w:pPr>
      <w:r>
        <w:rPr>
          <w:rFonts w:ascii="Georgia" w:hAnsi="Georgia"/>
          <w:sz w:val="23"/>
        </w:rPr>
        <w:t>— Une ancre, dit Souly, qui avait retenu la leçon de Fara sur le bout des doigts.</w:t>
      </w:r>
    </w:p>
    <w:p>
      <w:pPr>
        <w:spacing w:after="160"/>
        <w:jc w:val="both"/>
      </w:pPr>
      <w:r>
        <w:rPr>
          <w:rFonts w:ascii="Georgia" w:hAnsi="Georgia"/>
          <w:sz w:val="23"/>
        </w:rPr>
        <w:t>— Une grosse ancre, précisa Noah. Pas celle d'une pirogue.</w:t>
      </w:r>
    </w:p>
    <w:p>
      <w:pPr>
        <w:spacing w:after="160"/>
        <w:jc w:val="both"/>
      </w:pPr>
      <w:r>
        <w:rPr>
          <w:rFonts w:ascii="Georgia" w:hAnsi="Georgia"/>
          <w:sz w:val="23"/>
        </w:rPr>
        <w:t>Souly, flottant à la surface juste au-dessus de la zone endommagée, essayait tant bien que mal de noter ses observations sur une petite ardoise de plongée empruntée à Fara, le crayon glissant sans arrêt entre ses doigts mouillés.</w:t>
      </w:r>
    </w:p>
    <w:p>
      <w:pPr>
        <w:spacing w:after="160"/>
        <w:jc w:val="both"/>
      </w:pPr>
      <w:r>
        <w:rPr>
          <w:rFonts w:ascii="Georgia" w:hAnsi="Georgia"/>
          <w:sz w:val="23"/>
        </w:rPr>
        <w:t>— C'est vraiment pas pratique d'écrire sous l'eau, marmonna-t-il, en essuyant l'ardoise pour la troisième fois.</w:t>
      </w:r>
    </w:p>
    <w:p>
      <w:pPr>
        <w:spacing w:after="160"/>
        <w:jc w:val="both"/>
      </w:pPr>
      <w:r>
        <w:rPr>
          <w:rFonts w:ascii="Georgia" w:hAnsi="Georgia"/>
          <w:sz w:val="23"/>
        </w:rPr>
        <w:t>— Personne écrit sous l'eau, dit Noah, amusé. On observe, on retient, on note une fois remonté. C'est comme ça que font les vrais chercheurs.</w:t>
      </w:r>
    </w:p>
    <w:p>
      <w:pPr>
        <w:spacing w:after="160"/>
        <w:jc w:val="both"/>
      </w:pPr>
      <w:r>
        <w:rPr>
          <w:rFonts w:ascii="Georgia" w:hAnsi="Georgia"/>
          <w:sz w:val="23"/>
        </w:rPr>
        <w:t>— Comment tu sais ça, toi ? demanda Sofia.</w:t>
      </w:r>
    </w:p>
    <w:p>
      <w:pPr>
        <w:spacing w:after="160"/>
        <w:jc w:val="both"/>
      </w:pPr>
      <w:r>
        <w:rPr>
          <w:rFonts w:ascii="Georgia" w:hAnsi="Georgia"/>
          <w:sz w:val="23"/>
        </w:rPr>
        <w:t>— Fara me l'a appris, dit Noah, avec une fierté qu'il essaya, sans grand succès, de dissimuler. Je l'accompagne parfois, l'été, quand mon père n'a pas besoin de moi sur la pirogue.</w:t>
      </w:r>
    </w:p>
    <w:p>
      <w:pPr>
        <w:spacing w:after="160"/>
        <w:jc w:val="both"/>
      </w:pPr>
      <w:r>
        <w:rPr>
          <w:rFonts w:ascii="Georgia" w:hAnsi="Georgia"/>
          <w:sz w:val="23"/>
        </w:rPr>
        <w:t>Sofia plongea la tête sous l'eau une dernière fois, observant longuement la ligne nette qui séparait le récif vivant du désastre voisin, avant de remonter, sourcils froncés.</w:t>
      </w:r>
    </w:p>
    <w:p>
      <w:pPr>
        <w:spacing w:after="160"/>
        <w:jc w:val="both"/>
      </w:pPr>
      <w:r>
        <w:rPr>
          <w:rFonts w:ascii="Georgia" w:hAnsi="Georgia"/>
          <w:sz w:val="23"/>
        </w:rPr>
        <w:t>— C'est bizarre, dit-elle, une fois le tuba retiré. On dirait presque une frontière tracée à la règle. Comme si quelqu'un avait décidé exactement où s'arrêter.</w:t>
      </w:r>
    </w:p>
    <w:p>
      <w:pPr>
        <w:spacing w:after="160"/>
        <w:jc w:val="both"/>
      </w:pPr>
      <w:r>
        <w:rPr>
          <w:rFonts w:ascii="Georgia" w:hAnsi="Georgia"/>
          <w:sz w:val="23"/>
        </w:rPr>
        <w:t>— C'est exactement ce qui m'inquiète le plus, dit Fara, depuis le bateau, qui avait entendu la remarque. Une vraie catastrophe naturelle, ça ne s'arrête jamais aussi proprement.</w:t>
      </w:r>
    </w:p>
    <w:p>
      <w:pPr>
        <w:spacing w:before="200" w:after="200"/>
        <w:jc w:val="center"/>
      </w:pPr>
      <w:r>
        <w:rPr>
          <w:rFonts w:ascii="Georgia" w:hAnsi="Georgia"/>
          <w:b w:val="0"/>
          <w:i w:val="0"/>
          <w:sz w:val="22"/>
        </w:rPr>
        <w:t>• • •</w:t>
      </w:r>
    </w:p>
    <w:p>
      <w:pPr>
        <w:spacing w:after="160"/>
        <w:jc w:val="both"/>
      </w:pPr>
      <w:r>
        <w:rPr>
          <w:rFonts w:ascii="Georgia" w:hAnsi="Georgia"/>
          <w:sz w:val="23"/>
        </w:rPr>
        <w:t>Ils remontèrent à bord un peu plus tard, essoufflés mais satisfaits, pour comparer leurs observations avec Fara, qui avait de son côté relevé la position exacte de chaque bouée de mouillage officielle censée baliser la zone.</w:t>
      </w:r>
    </w:p>
    <w:p>
      <w:pPr>
        <w:spacing w:after="160"/>
        <w:jc w:val="both"/>
      </w:pPr>
      <w:r>
        <w:rPr>
          <w:rFonts w:ascii="Georgia" w:hAnsi="Georgia"/>
          <w:sz w:val="23"/>
        </w:rPr>
        <w:t>— Il en manque trois, annonça-t-elle, en pointant sa carte marine couverte d'annotations au crayon. Trois bouées, disparues sur les huit qui délimitent normalement la zone de mouillage autorisée près du récif.</w:t>
      </w:r>
    </w:p>
    <w:p>
      <w:pPr>
        <w:spacing w:after="160"/>
        <w:jc w:val="both"/>
      </w:pPr>
      <w:r>
        <w:rPr>
          <w:rFonts w:ascii="Georgia" w:hAnsi="Georgia"/>
          <w:sz w:val="23"/>
        </w:rPr>
        <w:t>— On a vérifié laquelle en premier ? demanda Souly, déjà penché sur la carte, prêt à recopier chaque coordonnée.</w:t>
      </w:r>
    </w:p>
    <w:p>
      <w:pPr>
        <w:spacing w:after="160"/>
        <w:jc w:val="both"/>
      </w:pPr>
      <w:r>
        <w:rPr>
          <w:rFonts w:ascii="Georgia" w:hAnsi="Georgia"/>
          <w:sz w:val="23"/>
        </w:rPr>
        <w:t>— La bouée numéro quatre, dit Fara, en désignant un point sur le papier. Celle qui devrait se trouver exactement là, au bord de la zone la plus abîmée. Plus rien. Pas même un bout de corde flottant à la surface.</w:t>
      </w:r>
    </w:p>
    <w:p>
      <w:pPr>
        <w:spacing w:after="160"/>
        <w:jc w:val="both"/>
      </w:pPr>
      <w:r>
        <w:rPr>
          <w:rFonts w:ascii="Georgia" w:hAnsi="Georgia"/>
          <w:sz w:val="23"/>
        </w:rPr>
        <w:t>— Et les numéros cinq et six ? demanda Noah.</w:t>
      </w:r>
    </w:p>
    <w:p>
      <w:pPr>
        <w:spacing w:after="160"/>
        <w:jc w:val="both"/>
      </w:pPr>
      <w:r>
        <w:rPr>
          <w:rFonts w:ascii="Georgia" w:hAnsi="Georgia"/>
          <w:sz w:val="23"/>
        </w:rPr>
        <w:t>— Toujours là, dit Fara. Un peu usées, mais fonctionnelles. C'est ce qui m'inquiète le plus : ce ne sont pas toutes les bouées de la zone qui manquent, seulement celles qui gênaient précisément l'accès à l'endroit où le corail a été cassé.</w:t>
      </w:r>
    </w:p>
    <w:p>
      <w:pPr>
        <w:spacing w:after="160"/>
        <w:jc w:val="both"/>
      </w:pPr>
      <w:r>
        <w:rPr>
          <w:rFonts w:ascii="Georgia" w:hAnsi="Georgia"/>
          <w:sz w:val="23"/>
        </w:rPr>
        <w:t>Noah, penché par-dessus l'épaule de Souly pour observer le croquis, fronça les sourcils, une idée visiblement en train de germer.</w:t>
      </w:r>
    </w:p>
    <w:p>
      <w:pPr>
        <w:spacing w:after="160"/>
        <w:jc w:val="both"/>
      </w:pPr>
      <w:r>
        <w:rPr>
          <w:rFonts w:ascii="Georgia" w:hAnsi="Georgia"/>
          <w:sz w:val="23"/>
        </w:rPr>
        <w:t>— Les bouées cinq et six sont un peu usées, tu as dit, dit-il à Fara. Tu peux me montrer où exactement ?</w:t>
      </w:r>
    </w:p>
    <w:p>
      <w:pPr>
        <w:spacing w:after="160"/>
        <w:jc w:val="both"/>
      </w:pPr>
      <w:r>
        <w:rPr>
          <w:rFonts w:ascii="Georgia" w:hAnsi="Georgia"/>
          <w:sz w:val="23"/>
        </w:rPr>
        <w:t>Fara pointa deux emplacements sur sa carte, assez proches l'un de l'autre, à la lisière de la zone protégée existante.</w:t>
      </w:r>
    </w:p>
    <w:p>
      <w:pPr>
        <w:spacing w:after="160"/>
        <w:jc w:val="both"/>
      </w:pPr>
      <w:r>
        <w:rPr>
          <w:rFonts w:ascii="Georgia" w:hAnsi="Georgia"/>
          <w:sz w:val="23"/>
        </w:rPr>
        <w:t>— Celles-là, dit Noah, lentement, sont sur le chemin le plus court entre le ponton de Lagon Bleu Excursions et la zone abîmée. Si un gros bateau voulait couper au plus court, sans faire tout le tour par la passe officielle, il passerait exactement par là. Et il userait ces bouées-là plus que les autres, rien qu'en passant trop près, trop souvent.</w:t>
      </w:r>
    </w:p>
    <w:p>
      <w:pPr>
        <w:spacing w:after="160"/>
        <w:jc w:val="both"/>
      </w:pPr>
      <w:r>
        <w:rPr>
          <w:rFonts w:ascii="Georgia" w:hAnsi="Georgia"/>
          <w:sz w:val="23"/>
        </w:rPr>
        <w:t>Fara resta silencieuse un instant, visiblement en train de recalculer quelque chose dans sa tête.</w:t>
      </w:r>
    </w:p>
    <w:p>
      <w:pPr>
        <w:spacing w:after="160"/>
        <w:jc w:val="both"/>
      </w:pPr>
      <w:r>
        <w:rPr>
          <w:rFonts w:ascii="Georgia" w:hAnsi="Georgia"/>
          <w:sz w:val="23"/>
        </w:rPr>
        <w:t>— C'est une observation très fine, dit-elle enfin. Je n'avais pas fait ce lien-là.</w:t>
      </w:r>
    </w:p>
    <w:p>
      <w:pPr>
        <w:spacing w:after="160"/>
        <w:jc w:val="both"/>
      </w:pPr>
      <w:r>
        <w:rPr>
          <w:rFonts w:ascii="Georgia" w:hAnsi="Georgia"/>
          <w:sz w:val="23"/>
        </w:rPr>
        <w:t>— Je connais ce lagon centimètre par centimètre, dit Noah, sans la moindre trace de vantardise dans la voix, juste un simple constat. C'est le seul avantage d'avoir grandi ici plutôt que de l'avoir étudié dans des livres.</w:t>
      </w:r>
    </w:p>
    <w:p>
      <w:pPr>
        <w:spacing w:after="160"/>
        <w:jc w:val="both"/>
      </w:pPr>
      <w:r>
        <w:rPr>
          <w:rFonts w:ascii="Georgia" w:hAnsi="Georgia"/>
          <w:sz w:val="23"/>
        </w:rPr>
        <w:t>— Attends, dit Souly, en reprenant la carte des mains de Fara. Si un bateau coupe régulièrement par là, il devrait y avoir d'autres traces. Pas seulement les bouées usées.</w:t>
      </w:r>
    </w:p>
    <w:p>
      <w:pPr>
        <w:spacing w:after="160"/>
        <w:jc w:val="both"/>
      </w:pPr>
      <w:r>
        <w:rPr>
          <w:rFonts w:ascii="Georgia" w:hAnsi="Georgia"/>
          <w:sz w:val="23"/>
        </w:rPr>
        <w:t>— Comme quoi ? demanda Noah.</w:t>
      </w:r>
    </w:p>
    <w:p>
      <w:pPr>
        <w:spacing w:after="160"/>
        <w:jc w:val="both"/>
      </w:pPr>
      <w:r>
        <w:rPr>
          <w:rFonts w:ascii="Georgia" w:hAnsi="Georgia"/>
          <w:sz w:val="23"/>
        </w:rPr>
        <w:t>— Des marques de peinture sur les patates de corail les plus proches de la surface, dit Souly. Si un bateau frôle plusieurs fois le même endroit, sans le toucher franchement, il devrait laisser un peu de sa coque derrière lui, à force.</w:t>
      </w:r>
    </w:p>
    <w:p>
      <w:pPr>
        <w:spacing w:after="160"/>
        <w:jc w:val="both"/>
      </w:pPr>
      <w:r>
        <w:rPr>
          <w:rFonts w:ascii="Georgia" w:hAnsi="Georgia"/>
          <w:sz w:val="23"/>
        </w:rPr>
        <w:t>Fara pencha la tête, visiblement en train de soupeser la proposition.</w:t>
      </w:r>
    </w:p>
    <w:p>
      <w:pPr>
        <w:spacing w:after="160"/>
        <w:jc w:val="both"/>
      </w:pPr>
      <w:r>
        <w:rPr>
          <w:rFonts w:ascii="Georgia" w:hAnsi="Georgia"/>
          <w:sz w:val="23"/>
        </w:rPr>
        <w:t>— C'est une idée solide, dit-elle. On n'a pas encore inspecté les patates les plus proches de la surface, dans ce secteur précis. On pourrait s'y arrêter sur le chemin du retour.</w:t>
      </w:r>
    </w:p>
    <w:p>
      <w:pPr>
        <w:spacing w:after="160"/>
        <w:jc w:val="both"/>
      </w:pPr>
      <w:r>
        <w:rPr>
          <w:rFonts w:ascii="Georgia" w:hAnsi="Georgia"/>
          <w:sz w:val="23"/>
        </w:rPr>
        <w:t>Souly traça un petit croquis rapide dans son carnet — les huit bouées numérotées, celles manquantes marquées d'une croix, les zones abîmées hachurées en rouge — et resta un moment silencieux, les yeux allant de son dessin à la carte de Fara.</w:t>
      </w:r>
    </w:p>
    <w:p>
      <w:pPr>
        <w:spacing w:after="160"/>
        <w:jc w:val="both"/>
      </w:pPr>
      <w:r>
        <w:rPr>
          <w:rFonts w:ascii="Georgia" w:hAnsi="Georgia"/>
          <w:sz w:val="23"/>
        </w:rPr>
        <w:t>— C'est trop précis pour être un hasard, dit-il enfin. Si c'était juste l'usure, ou une tempête, elles disparaîtraient un peu partout, pas seulement là où ça arrange quelqu'un.</w:t>
      </w:r>
    </w:p>
    <w:p>
      <w:pPr>
        <w:spacing w:after="160"/>
        <w:jc w:val="both"/>
      </w:pPr>
      <w:r>
        <w:rPr>
          <w:rFonts w:ascii="Georgia" w:hAnsi="Georgia"/>
          <w:sz w:val="23"/>
        </w:rPr>
        <w:t>— Depuis quand ? demanda Souly.</w:t>
      </w:r>
    </w:p>
    <w:p>
      <w:pPr>
        <w:spacing w:after="160"/>
        <w:jc w:val="both"/>
      </w:pPr>
      <w:r>
        <w:rPr>
          <w:rFonts w:ascii="Georgia" w:hAnsi="Georgia"/>
          <w:sz w:val="23"/>
        </w:rPr>
        <w:t>— D'après mes relevés précédents, dit Fara, la première a disparu il y a environ trois semaines. Les deux autres, plus récemment, dans les dix derniers jours.</w:t>
      </w:r>
    </w:p>
    <w:p>
      <w:pPr>
        <w:spacing w:after="160"/>
        <w:jc w:val="both"/>
      </w:pPr>
      <w:r>
        <w:rPr>
          <w:rFonts w:ascii="Georgia" w:hAnsi="Georgia"/>
          <w:sz w:val="23"/>
        </w:rPr>
        <w:t>— Ça correspond à peu près à quand les dégâts ont commencé à s'aggraver, remarqua Sofia, qui tenait son propre petit carnet de poche, un cadeau récent de Souly, sur lequel elle notait, avec une application touchante, des dates et des flèches qu'elle seule savait vraiment interpréter.</w:t>
      </w:r>
    </w:p>
    <w:p>
      <w:pPr>
        <w:spacing w:after="160"/>
        <w:jc w:val="both"/>
      </w:pPr>
      <w:r>
        <w:rPr>
          <w:rFonts w:ascii="Georgia" w:hAnsi="Georgia"/>
          <w:sz w:val="23"/>
        </w:rPr>
        <w:t>Ils s'arrêtèrent, comme promis, sur le chemin du retour, près des patates de corail les plus proches de la surface, à l'endroit précis où Noah situait le raccourci. Noah plongea le premier, suivi de Souly, pendant que Sofia, restée à la surface, guettait le moindre signe.</w:t>
      </w:r>
    </w:p>
    <w:p>
      <w:pPr>
        <w:spacing w:after="160"/>
        <w:jc w:val="both"/>
      </w:pPr>
      <w:r>
        <w:rPr>
          <w:rFonts w:ascii="Georgia" w:hAnsi="Georgia"/>
          <w:sz w:val="23"/>
        </w:rPr>
        <w:t>— Là, cria Noah, en remontant, un doigt pointé vers une patate à peine immergée. Regardez.</w:t>
      </w:r>
    </w:p>
    <w:p>
      <w:pPr>
        <w:spacing w:after="160"/>
        <w:jc w:val="both"/>
      </w:pPr>
      <w:r>
        <w:rPr>
          <w:rFonts w:ascii="Georgia" w:hAnsi="Georgia"/>
          <w:sz w:val="23"/>
        </w:rPr>
        <w:t>Une fine traînée bleu clair, à peine plus large qu'un doigt, courait sur une dizaine de centimètres le long du corail, à la hauteur exacte où frôlerait la coque d'un bateau passant un peu trop près.</w:t>
      </w:r>
    </w:p>
    <w:p>
      <w:pPr>
        <w:spacing w:after="160"/>
        <w:jc w:val="both"/>
      </w:pPr>
      <w:r>
        <w:rPr>
          <w:rFonts w:ascii="Georgia" w:hAnsi="Georgia"/>
          <w:sz w:val="23"/>
        </w:rPr>
        <w:t>— C'est de la peinture, confirma Fara, en examinant la trace de près depuis le bateau. Pas la couleur naturelle du corail. Et elle est fraîche : elle n'a pas encore eu le temps de s'estomper avec le sel.</w:t>
      </w:r>
    </w:p>
    <w:p>
      <w:pPr>
        <w:spacing w:after="160"/>
        <w:jc w:val="both"/>
      </w:pPr>
      <w:r>
        <w:rPr>
          <w:rFonts w:ascii="Georgia" w:hAnsi="Georgia"/>
          <w:sz w:val="23"/>
        </w:rPr>
        <w:t>— Bleu clair, dit Souly, en griffonnant frénétiquement. Comme les trois bateaux de Lagon Bleu Excursions, au marché, ce matin.</w:t>
      </w:r>
    </w:p>
    <w:p>
      <w:pPr>
        <w:spacing w:after="160"/>
        <w:jc w:val="both"/>
      </w:pPr>
      <w:r>
        <w:rPr>
          <w:rFonts w:ascii="Georgia" w:hAnsi="Georgia"/>
          <w:sz w:val="23"/>
        </w:rPr>
        <w:t>— Beaucoup de bateaux sont peints en bleu clair, tempéra Fara aussitôt. Ce n'est pas une preuve. Juste encore une coïncidence qui va dans le même sens que les autres.</w:t>
      </w:r>
    </w:p>
    <w:p>
      <w:pPr>
        <w:spacing w:after="160"/>
        <w:jc w:val="both"/>
      </w:pPr>
      <w:r>
        <w:rPr>
          <w:rFonts w:ascii="Georgia" w:hAnsi="Georgia"/>
          <w:sz w:val="23"/>
        </w:rPr>
        <w:t>— Ça commence à faire beaucoup de coïncidences dans le même sens, dit Sofia.</w:t>
      </w:r>
    </w:p>
    <w:p>
      <w:pPr>
        <w:spacing w:after="160"/>
        <w:jc w:val="both"/>
      </w:pPr>
      <w:r>
        <w:rPr>
          <w:rFonts w:ascii="Georgia" w:hAnsi="Georgia"/>
          <w:sz w:val="23"/>
        </w:rPr>
        <w:t>Fara replia sa carte d'un geste un peu trop brusque pour être vraiment détaché.</w:t>
      </w:r>
    </w:p>
    <w:p>
      <w:pPr>
        <w:spacing w:after="160"/>
        <w:jc w:val="both"/>
      </w:pPr>
      <w:r>
        <w:rPr>
          <w:rFonts w:ascii="Georgia" w:hAnsi="Georgia"/>
          <w:sz w:val="23"/>
        </w:rPr>
        <w:t>— Il y a autre chose que je dois vous dire, dit-elle. Le bateau de M. Técher — le père de Noah — a été vu ce matin très tôt, avant l'aube, en train de croiser dans cette zone précise. Un voisin l'a signalé à la mairie il y a une heure.</w:t>
      </w:r>
    </w:p>
    <w:p>
      <w:pPr>
        <w:spacing w:after="160"/>
        <w:jc w:val="both"/>
      </w:pPr>
      <w:r>
        <w:rPr>
          <w:rFonts w:ascii="Georgia" w:hAnsi="Georgia"/>
          <w:sz w:val="23"/>
        </w:rPr>
        <w:t>Noah, qui s'apprêtait à remonter à bord, se figea, une main agrippée à l'échelle, sans trouver un mot à répondre.</w:t>
      </w:r>
    </w:p>
    <w:p>
      <w:pPr>
        <w:spacing w:after="160"/>
        <w:jc w:val="both"/>
      </w:pPr>
      <w:r>
        <w:rPr>
          <w:rFonts w:ascii="Georgia" w:hAnsi="Georgia"/>
          <w:sz w:val="23"/>
        </w:rPr>
        <w:t>— Mon père était en mer pour relever ses casiers à poissons, dit-il, la voix soudain tendue. Comme tous les matins depuis vingt ans. Ça ne veut rien dire.</w:t>
      </w:r>
    </w:p>
    <w:p>
      <w:pPr>
        <w:spacing w:after="160"/>
        <w:jc w:val="both"/>
      </w:pPr>
      <w:r>
        <w:rPr>
          <w:rFonts w:ascii="Georgia" w:hAnsi="Georgia"/>
          <w:sz w:val="23"/>
        </w:rPr>
        <w:t>— Je sais, dit Fara, doucement. Mais la ville, elle, ne connaît pas forcément la différence entre « était dans la zone » et « a causé les dégâts dans la zone ». Et après l'article de l'année dernière...</w:t>
      </w:r>
    </w:p>
    <w:p>
      <w:pPr>
        <w:spacing w:after="160"/>
        <w:jc w:val="both"/>
      </w:pPr>
      <w:r>
        <w:rPr>
          <w:rFonts w:ascii="Georgia" w:hAnsi="Georgia"/>
          <w:sz w:val="23"/>
        </w:rPr>
        <w:t>— Après l'article de l'année dernière, coupa Noah, tout le monde est déjà prêt à croire le pire sur mon père, sans même vérifier.</w:t>
      </w:r>
    </w:p>
    <w:p>
      <w:pPr>
        <w:spacing w:after="160"/>
        <w:jc w:val="both"/>
      </w:pPr>
      <w:r>
        <w:rPr>
          <w:rFonts w:ascii="Georgia" w:hAnsi="Georgia"/>
          <w:sz w:val="23"/>
        </w:rPr>
        <w:t>— On a trouvé de la peinture bleu clair, il y a même pas dix minutes, dit Souly, d'une voix ferme. Pas une pirogue.</w:t>
      </w:r>
    </w:p>
    <w:p>
      <w:pPr>
        <w:spacing w:after="160"/>
        <w:jc w:val="both"/>
      </w:pPr>
      <w:r>
        <w:rPr>
          <w:rFonts w:ascii="Georgia" w:hAnsi="Georgia"/>
          <w:sz w:val="23"/>
        </w:rPr>
        <w:t>— Ça ne l'empêche pas d'avoir croisé dans la zone ce matin, dit Noah, amer. Les gens n'écoutent que ce qui les arrange. Une trace de peinture, ça se discute. Un voisin qui jure avoir vu le bateau de mon père au mauvais endroit, ça se répète sans discuter.</w:t>
      </w:r>
    </w:p>
    <w:p>
      <w:pPr>
        <w:spacing w:after="160"/>
        <w:jc w:val="both"/>
      </w:pPr>
      <w:r>
        <w:rPr>
          <w:rFonts w:ascii="Georgia" w:hAnsi="Georgia"/>
          <w:sz w:val="23"/>
        </w:rPr>
        <w:t>— On va leur montrer les deux, dit Sofia. La peinture et l'endroit. Pas juste l'un ou l'autre.</w:t>
      </w:r>
    </w:p>
    <w:p>
      <w:pPr>
        <w:spacing w:after="160"/>
        <w:jc w:val="both"/>
      </w:pPr>
      <w:r>
        <w:rPr>
          <w:rFonts w:ascii="Georgia" w:hAnsi="Georgia"/>
          <w:sz w:val="23"/>
        </w:rPr>
        <w:t>Noah ne répondit pas tout de suite, les yeux fixés sur l'horizon, le menton légèrement tremblant d'une manière qu'il essayait visiblement de maîtriser.</w:t>
      </w:r>
    </w:p>
    <w:p>
      <w:pPr>
        <w:spacing w:after="160"/>
        <w:jc w:val="both"/>
      </w:pPr>
      <w:r>
        <w:rPr>
          <w:rFonts w:ascii="Georgia" w:hAnsi="Georgia"/>
          <w:sz w:val="23"/>
        </w:rPr>
        <w:t>Il se détourna, les épaules raides, et entreprit de ranger le matériel de plongée avec une application qui semblait davantage destinée à occuper ses mains qu'à réellement organiser quoi que ce soit.</w:t>
      </w:r>
    </w:p>
    <w:p>
      <w:pPr>
        <w:spacing w:after="160"/>
        <w:jc w:val="both"/>
      </w:pPr>
      <w:r>
        <w:rPr>
          <w:rFonts w:ascii="Georgia" w:hAnsi="Georgia"/>
          <w:sz w:val="23"/>
        </w:rPr>
        <w:t>— Noah, dit Fara, doucement. Je suis de ton côté. Je le répète autant de fois qu'il faudra : les marques sur le corail ne correspondent à aucun matériel de pêche traditionnel. Mais je ne peux pas empêcher les gens de parler avant qu'on ait une vraie preuve à leur montrer.</w:t>
      </w:r>
    </w:p>
    <w:p>
      <w:pPr>
        <w:spacing w:after="160"/>
        <w:jc w:val="both"/>
      </w:pPr>
      <w:r>
        <w:rPr>
          <w:rFonts w:ascii="Georgia" w:hAnsi="Georgia"/>
          <w:sz w:val="23"/>
        </w:rPr>
        <w:t>— Alors trouvez-la, cette preuve, dit Noah, sans se retourner. Vite.</w:t>
      </w:r>
    </w:p>
    <w:p>
      <w:pPr>
        <w:spacing w:after="160"/>
        <w:jc w:val="both"/>
      </w:pPr>
      <w:r>
        <w:rPr>
          <w:rFonts w:ascii="Georgia" w:hAnsi="Georgia"/>
          <w:sz w:val="23"/>
        </w:rPr>
        <w:t>Sofia s'approcha de lui, hésitante, un peu déstabilisée par cette froideur nouvelle chez quelqu'un qu'elle avait vu rire, à peine une heure plus tôt, en lui montrant un poisson-clown.</w:t>
      </w:r>
    </w:p>
    <w:p>
      <w:pPr>
        <w:spacing w:after="160"/>
        <w:jc w:val="both"/>
      </w:pPr>
      <w:r>
        <w:rPr>
          <w:rFonts w:ascii="Georgia" w:hAnsi="Georgia"/>
          <w:sz w:val="23"/>
        </w:rPr>
        <w:t>— On va la trouver, dit-elle, avec toute la conviction dont elle était capable.</w:t>
      </w:r>
    </w:p>
    <w:p>
      <w:pPr>
        <w:spacing w:after="160"/>
        <w:jc w:val="both"/>
      </w:pPr>
      <w:r>
        <w:rPr>
          <w:rFonts w:ascii="Georgia" w:hAnsi="Georgia"/>
          <w:sz w:val="23"/>
        </w:rPr>
        <w:t>— Ouais, dit Noah, sans grande chaleur. Espérons.</w:t>
      </w:r>
    </w:p>
    <w:p>
      <w:pPr>
        <w:spacing w:before="200" w:after="200"/>
        <w:jc w:val="center"/>
      </w:pPr>
      <w:r>
        <w:rPr>
          <w:rFonts w:ascii="Georgia" w:hAnsi="Georgia"/>
          <w:b w:val="0"/>
          <w:i w:val="0"/>
          <w:sz w:val="22"/>
        </w:rPr>
        <w:t>• • •</w:t>
      </w:r>
    </w:p>
    <w:p>
      <w:pPr>
        <w:spacing w:after="160"/>
        <w:jc w:val="both"/>
      </w:pPr>
      <w:r>
        <w:rPr>
          <w:rFonts w:ascii="Georgia" w:hAnsi="Georgia"/>
          <w:sz w:val="23"/>
        </w:rPr>
        <w:t>Le trajet du retour se fit dans un silence tendu, Noah installé à l'avant du bateau, obstinément tourné vers l'horizon. Sofia, qui détestait par-dessus tout les silences trop longs, finit par s'approcher de lui, prudemment, une fois le bateau amarré.</w:t>
      </w:r>
    </w:p>
    <w:p>
      <w:pPr>
        <w:spacing w:after="160"/>
        <w:jc w:val="both"/>
      </w:pPr>
      <w:r>
        <w:rPr>
          <w:rFonts w:ascii="Georgia" w:hAnsi="Georgia"/>
          <w:sz w:val="23"/>
        </w:rPr>
        <w:t>— On te croit, dit-elle, simplement. Enfin, on croit ton père. On l'a même vu de nos propres yeux, ce matin, les traces sur le corail. C'est pas des traces de casier à poisson.</w:t>
      </w:r>
    </w:p>
    <w:p>
      <w:pPr>
        <w:spacing w:after="160"/>
        <w:jc w:val="both"/>
      </w:pPr>
      <w:r>
        <w:rPr>
          <w:rFonts w:ascii="Georgia" w:hAnsi="Georgia"/>
          <w:sz w:val="23"/>
        </w:rPr>
        <w:t>Noah la regarda, surpris par la franchise directe de la déclaration.</w:t>
      </w:r>
    </w:p>
    <w:p>
      <w:pPr>
        <w:spacing w:after="160"/>
        <w:jc w:val="both"/>
      </w:pPr>
      <w:r>
        <w:rPr>
          <w:rFonts w:ascii="Georgia" w:hAnsi="Georgia"/>
          <w:sz w:val="23"/>
        </w:rPr>
        <w:t>— Vous le dites juste pour être gentils ? demanda-t-il, méfiant.</w:t>
      </w:r>
    </w:p>
    <w:p>
      <w:pPr>
        <w:spacing w:after="160"/>
        <w:jc w:val="both"/>
      </w:pPr>
      <w:r>
        <w:rPr>
          <w:rFonts w:ascii="Georgia" w:hAnsi="Georgia"/>
          <w:sz w:val="23"/>
        </w:rPr>
        <w:t>— Je mens jamais, dit Sofia, le menton levé, sans l'ombre d'une hésitation. Jamais. Demande à Souly, c'est même un problème, des fois.</w:t>
      </w:r>
    </w:p>
    <w:p>
      <w:pPr>
        <w:spacing w:after="160"/>
        <w:jc w:val="both"/>
      </w:pPr>
      <w:r>
        <w:rPr>
          <w:rFonts w:ascii="Georgia" w:hAnsi="Georgia"/>
          <w:sz w:val="23"/>
        </w:rPr>
        <w:t>— C'est vrai, confirma Souly, qui les avait rejoints. C'est un vrai problème, en fait. Une fois, à l'école, elle a dit à la maîtresse que son nouveau pull la faisait ressembler à une courgette.</w:t>
      </w:r>
    </w:p>
    <w:p>
      <w:pPr>
        <w:spacing w:after="160"/>
        <w:jc w:val="both"/>
      </w:pPr>
      <w:r>
        <w:rPr>
          <w:rFonts w:ascii="Georgia" w:hAnsi="Georgia"/>
          <w:sz w:val="23"/>
        </w:rPr>
        <w:t>— C'était vrai, dit Sofia, sans se démonter.</w:t>
      </w:r>
    </w:p>
    <w:p>
      <w:pPr>
        <w:spacing w:after="160"/>
        <w:jc w:val="both"/>
      </w:pPr>
      <w:r>
        <w:rPr>
          <w:rFonts w:ascii="Georgia" w:hAnsi="Georgia"/>
          <w:sz w:val="23"/>
        </w:rPr>
        <w:t>Noah, malgré la tension de la matinée, laissa échapper un rire bref mais sincère, qui parut desserrer, l'espace d'un instant, quelque chose dans ses épaules.</w:t>
      </w:r>
    </w:p>
    <w:p>
      <w:pPr>
        <w:spacing w:after="160"/>
        <w:jc w:val="both"/>
      </w:pPr>
      <w:r>
        <w:rPr>
          <w:rFonts w:ascii="Georgia" w:hAnsi="Georgia"/>
          <w:sz w:val="23"/>
        </w:rPr>
        <w:t>— Vous êtes vraiment bizarres, tous les deux, dit-il, mais ça sonnait, dans sa bouche, comme un compliment plutôt qu'une critique.</w:t>
      </w:r>
    </w:p>
    <w:p>
      <w:pPr>
        <w:spacing w:after="160"/>
        <w:jc w:val="both"/>
      </w:pPr>
      <w:r>
        <w:rPr>
          <w:rFonts w:ascii="Georgia" w:hAnsi="Georgia"/>
          <w:sz w:val="23"/>
        </w:rPr>
        <w:t>— On nous le dit souvent, dit Souly, avec fierté.</w:t>
      </w:r>
    </w:p>
    <w:p>
      <w:pPr>
        <w:spacing w:after="160"/>
        <w:jc w:val="both"/>
      </w:pPr>
      <w:r>
        <w:rPr>
          <w:rFonts w:ascii="Georgia" w:hAnsi="Georgia"/>
          <w:sz w:val="23"/>
        </w:rPr>
        <w:t>— Surtout moi, précisa Sofia.</w:t>
      </w:r>
    </w:p>
    <w:p>
      <w:pPr>
        <w:spacing w:after="160"/>
        <w:jc w:val="both"/>
      </w:pPr>
      <w:r>
        <w:rPr>
          <w:rFonts w:ascii="Georgia" w:hAnsi="Georgia"/>
          <w:sz w:val="23"/>
        </w:rPr>
        <w:t>— Surtout toi, confirma Souly, ce qui lui valut un coup de coude amical mais ferme dans les côtes.</w:t>
      </w:r>
    </w:p>
    <w:p>
      <w:pPr>
        <w:spacing w:after="160"/>
        <w:jc w:val="both"/>
      </w:pPr>
      <w:r>
        <w:rPr>
          <w:rFonts w:ascii="Georgia" w:hAnsi="Georgia"/>
          <w:sz w:val="23"/>
        </w:rPr>
        <w:t>— On va trouver qui a vraiment fait ça, dit Souly, sans la moindre hésitation dans la voix. Trois bouées manquantes, des marques d'ancre, et un timing qui colle exactement avec les dégâts. C'est pas grand-chose encore. Mais c'est un début.</w:t>
      </w:r>
    </w:p>
    <w:p>
      <w:pPr>
        <w:spacing w:after="160"/>
        <w:jc w:val="both"/>
      </w:pPr>
      <w:r>
        <w:rPr>
          <w:rFonts w:ascii="Georgia" w:hAnsi="Georgia"/>
          <w:sz w:val="23"/>
        </w:rPr>
        <w:t>Noah lui tendit la main, un geste presque solennel pour sceller l'accord, et Souly la serra d'un geste si solennel qu'il aurait presque pu passer pour drôle, si personne, sur ce ponton, n'avait vraiment eu envie de rire.</w:t>
      </w:r>
    </w:p>
    <w:p>
      <w:pPr>
        <w:spacing w:after="160"/>
        <w:jc w:val="both"/>
      </w:pPr>
      <w:r>
        <w:rPr>
          <w:rFonts w:ascii="Georgia" w:hAnsi="Georgia"/>
          <w:sz w:val="23"/>
        </w:rPr>
        <w:t>— On devrait tout écrire quelque part, tous ensemble, proposa Souly. Pas juste dans mon carnet. Un vrai dossier, avec les photos, les mesures, la carte des bouées. Comme ça, si jamais il m'arrive quelque chose à mon carnet, on n'a pas tout perdu.</w:t>
      </w:r>
    </w:p>
    <w:p>
      <w:pPr>
        <w:spacing w:after="160"/>
        <w:jc w:val="both"/>
      </w:pPr>
      <w:r>
        <w:rPr>
          <w:rFonts w:ascii="Georgia" w:hAnsi="Georgia"/>
          <w:sz w:val="23"/>
        </w:rPr>
        <w:t>— Qu'est-ce qui pourrait bien arriver à ton carnet ? demanda Noah, amusé.</w:t>
      </w:r>
    </w:p>
    <w:p>
      <w:pPr>
        <w:spacing w:after="160"/>
        <w:jc w:val="both"/>
      </w:pPr>
      <w:r>
        <w:rPr>
          <w:rFonts w:ascii="Georgia" w:hAnsi="Georgia"/>
          <w:sz w:val="23"/>
        </w:rPr>
        <w:t>— Sofia, en général, dit Souly, très sérieux. Ou l'eau de mer. Ou les deux en même temps, si on n'est vraiment pas chanceux.</w:t>
      </w:r>
    </w:p>
    <w:p>
      <w:pPr>
        <w:spacing w:after="160"/>
        <w:jc w:val="both"/>
      </w:pPr>
      <w:r>
        <w:rPr>
          <w:rFonts w:ascii="Georgia" w:hAnsi="Georgia"/>
          <w:sz w:val="23"/>
        </w:rPr>
        <w:t>— J'ai fait tomber TON carnet dans l'eau UNE fois, protesta Sofia. Il y a un an. Tu en parles encore.</w:t>
      </w:r>
    </w:p>
    <w:p>
      <w:pPr>
        <w:spacing w:after="160"/>
        <w:jc w:val="both"/>
      </w:pPr>
      <w:r>
        <w:rPr>
          <w:rFonts w:ascii="Georgia" w:hAnsi="Georgia"/>
          <w:sz w:val="23"/>
        </w:rPr>
        <w:t>— Un carnet plein de trois semaines de notes, précisa Souly, à l'intention de Noah. Sur une enquête qu'on a dû reconstruire entièrement de mémoire.</w:t>
      </w:r>
    </w:p>
    <w:p>
      <w:pPr>
        <w:spacing w:after="160"/>
        <w:jc w:val="both"/>
      </w:pPr>
      <w:r>
        <w:rPr>
          <w:rFonts w:ascii="Georgia" w:hAnsi="Georgia"/>
          <w:sz w:val="23"/>
        </w:rPr>
        <w:t>— On a quand même résolu l'enquête, fit remarquer Sofia.</w:t>
      </w:r>
    </w:p>
    <w:p>
      <w:pPr>
        <w:spacing w:after="160"/>
        <w:jc w:val="both"/>
      </w:pPr>
      <w:r>
        <w:rPr>
          <w:rFonts w:ascii="Georgia" w:hAnsi="Georgia"/>
          <w:sz w:val="23"/>
        </w:rPr>
        <w:t>— C'est pas la question, dit Souly, digne.</w:t>
      </w:r>
    </w:p>
    <w:p>
      <w:pPr>
        <w:spacing w:after="160"/>
        <w:jc w:val="both"/>
      </w:pPr>
      <w:r>
        <w:rPr>
          <w:rFonts w:ascii="Georgia" w:hAnsi="Georgia"/>
          <w:sz w:val="23"/>
        </w:rPr>
        <w:t>— On peut garder les originaux ici, à la station, proposa Fara, qui avait suivi l'échange avec un amusement évident. J'ai un vieux classeur increvable, à l'épreuve de l'eau et de Bassin. Les deux menaces les plus sérieuses de ce lagon.</w:t>
      </w:r>
    </w:p>
    <w:p>
      <w:pPr>
        <w:spacing w:after="160"/>
        <w:jc w:val="both"/>
      </w:pPr>
      <w:r>
        <w:rPr>
          <w:rFonts w:ascii="Georgia" w:hAnsi="Georgia"/>
          <w:sz w:val="23"/>
        </w:rPr>
        <w:t>— « MENACE SÉRIEUSE » répéta Bassin depuis son perchoir, avec la fierté manifeste de quelqu'un qui venait d'être décrit avec une précision inattendue.</w:t>
      </w:r>
    </w:p>
    <w:p>
      <w:pPr>
        <w:spacing w:after="160"/>
        <w:jc w:val="both"/>
      </w:pPr>
      <w:r>
        <w:rPr>
          <w:rFonts w:ascii="Georgia" w:hAnsi="Georgia"/>
          <w:sz w:val="23"/>
        </w:rPr>
        <w:t>— Il te reste combien de jours de vacances, en tout ? demanda Noah, une fois la poignée de main terminée, presque timidement, comme si la question ne le regardait pas vraiment.</w:t>
      </w:r>
    </w:p>
    <w:p>
      <w:pPr>
        <w:spacing w:after="160"/>
        <w:jc w:val="both"/>
      </w:pPr>
      <w:r>
        <w:rPr>
          <w:rFonts w:ascii="Georgia" w:hAnsi="Georgia"/>
          <w:sz w:val="23"/>
        </w:rPr>
        <w:t>— Un peu plus d'une semaine, dit Souly. On repart dans huit jours.</w:t>
      </w:r>
    </w:p>
    <w:p>
      <w:pPr>
        <w:spacing w:after="160"/>
        <w:jc w:val="both"/>
      </w:pPr>
      <w:r>
        <w:rPr>
          <w:rFonts w:ascii="Georgia" w:hAnsi="Georgia"/>
          <w:sz w:val="23"/>
        </w:rPr>
        <w:t>— Alors on n'a pas beaucoup de marge, dit Noah, redevenu tout à fait sérieux. Le vote a lieu dans trois jours. Si on n'a pas trouvé le coupable avant, mon père reste suspect jusqu'à ce que quelqu'un d'autre se donne la peine de vérifier. Et personne d'autre ne s'en donnera la peine.</w:t>
      </w:r>
    </w:p>
    <w:p>
      <w:pPr>
        <w:spacing w:after="160"/>
        <w:jc w:val="both"/>
      </w:pPr>
      <w:r>
        <w:rPr>
          <w:rFonts w:ascii="Georgia" w:hAnsi="Georgia"/>
          <w:sz w:val="23"/>
        </w:rPr>
        <w:t>— On va la trouver, cette preuve, répéta Sofia, sans se laisser démonter par le calcul un peu sombre de Noah. Même si on doit vérifier chaque bouée manquante à la nage, une par une, jusqu'au vote.</w:t>
      </w:r>
    </w:p>
    <w:p>
      <w:pPr>
        <w:spacing w:after="160"/>
        <w:jc w:val="both"/>
      </w:pPr>
      <w:r>
        <w:rPr>
          <w:rFonts w:ascii="Georgia" w:hAnsi="Georgia"/>
          <w:sz w:val="23"/>
        </w:rPr>
        <w:t>— À la nage, non, dit Fara, en riant malgré la tension de la journée. En bateau. Je refuse catégoriquement de vous laisser traverser tout le lagon à la brasse.</w:t>
      </w:r>
    </w:p>
    <w:p>
      <w:pPr>
        <w:spacing w:after="160"/>
        <w:jc w:val="both"/>
      </w:pPr>
      <w:r>
        <w:rPr>
          <w:rFonts w:ascii="Georgia" w:hAnsi="Georgia"/>
          <w:sz w:val="23"/>
        </w:rPr>
        <w:t>— C'était une image, protesta Sofia, digne.</w:t>
      </w:r>
    </w:p>
    <w:p>
      <w:pPr>
        <w:spacing w:after="160"/>
        <w:jc w:val="both"/>
      </w:pPr>
      <w:r>
        <w:rPr>
          <w:rFonts w:ascii="Georgia" w:hAnsi="Georgia"/>
          <w:sz w:val="23"/>
        </w:rPr>
        <w:t>— Tes images finissent toujours par devenir des vrais projets, remarqua Souly, ce qui n'était pas tout à fait un compliment, ni tout à fait une critique.</w:t>
      </w:r>
    </w:p>
    <w:p>
      <w:pPr>
        <w:spacing w:after="160"/>
        <w:jc w:val="both"/>
      </w:pPr>
      <w:r>
        <w:rPr>
          <w:rFonts w:ascii="Georgia" w:hAnsi="Georgia"/>
          <w:sz w:val="23"/>
        </w:rPr>
        <w:t>Noah rangea son vélo contre le mur de la station, prêt à repartir chez lui, mais s'attarda un instant sur le seuil, une main sur le guidon.</w:t>
      </w:r>
    </w:p>
    <w:p>
      <w:pPr>
        <w:spacing w:after="160"/>
        <w:jc w:val="both"/>
      </w:pPr>
      <w:r>
        <w:rPr>
          <w:rFonts w:ascii="Georgia" w:hAnsi="Georgia"/>
          <w:sz w:val="23"/>
        </w:rPr>
        <w:t>— Vous êtes vraiment pas comme les autres vacanciers, dit-il, à mi-voix. D'habitude, les gens de métropole restent sur la plage devant l'hôtel, prennent des photos, repartent après deux semaines sans avoir vraiment parlé à personne d'ici.</w:t>
      </w:r>
    </w:p>
    <w:p>
      <w:pPr>
        <w:spacing w:after="160"/>
        <w:jc w:val="both"/>
      </w:pPr>
      <w:r>
        <w:rPr>
          <w:rFonts w:ascii="Georgia" w:hAnsi="Georgia"/>
          <w:sz w:val="23"/>
        </w:rPr>
        <w:t>— On n'est pas doués pour rester sur une plage, dit Sofia. On s'ennuie trop vite.</w:t>
      </w:r>
    </w:p>
    <w:p>
      <w:pPr>
        <w:spacing w:after="160"/>
        <w:jc w:val="both"/>
      </w:pPr>
      <w:r>
        <w:rPr>
          <w:rFonts w:ascii="Georgia" w:hAnsi="Georgia"/>
          <w:sz w:val="23"/>
        </w:rPr>
        <w:t>— Tant mieux pour mon père, dit Noah, avec une sincérité qui perçait malgré la fatigue de la journée, avant d'enfourcher son vélo et de disparaître dans la ruelle qui menait chez lui, sa silhouette rétrécissant peu à peu dans la lumière déclinante du début de soirée.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différence que personne ne veut voir</w:t>
      </w:r>
    </w:p>
    <w:p>
      <w:pPr>
        <w:spacing w:after="160"/>
        <w:jc w:val="both"/>
      </w:pPr>
      <w:r>
        <w:rPr>
          <w:rFonts w:ascii="Georgia" w:hAnsi="Georgia"/>
          <w:sz w:val="23"/>
        </w:rPr>
        <w:t>Le trajet vers le marché, ce matin-là, se fit à pied, Fara ayant décrété que la station avait besoin d'un peu d'air frais après la tension de la veille et que rien ne valait une bonne marche pour remettre les idées en ordre. Le chemin longeait la plage, où quelques familles installaient déjà leurs parasols malgré l'heure matinale, profitant de la fraîcheur relative avant que le soleil ne devienne franchement écrasant.</w:t>
      </w:r>
    </w:p>
    <w:p>
      <w:pPr>
        <w:spacing w:after="160"/>
        <w:jc w:val="both"/>
      </w:pPr>
      <w:r>
        <w:rPr>
          <w:rFonts w:ascii="Georgia" w:hAnsi="Georgia"/>
          <w:sz w:val="23"/>
        </w:rPr>
        <w:t>Sofia marchait un peu en retrait du groupe, ramassant au passage deux nouveaux galets pour sa collection, l'un noir et lisse, l'autre blanc et troué en son centre comme par un minuscule tunnel naturel.</w:t>
      </w:r>
    </w:p>
    <w:p>
      <w:pPr>
        <w:spacing w:after="160"/>
        <w:jc w:val="both"/>
      </w:pPr>
      <w:r>
        <w:rPr>
          <w:rFonts w:ascii="Georgia" w:hAnsi="Georgia"/>
          <w:sz w:val="23"/>
        </w:rPr>
        <w:t>— Celui-là, il porte chance double, annonça-t-elle, en le montrant à Souly. À cause du trou. Théo dit toujours que les pierres percées attirent la bonne fortune.</w:t>
      </w:r>
    </w:p>
    <w:p>
      <w:pPr>
        <w:spacing w:after="160"/>
        <w:jc w:val="both"/>
      </w:pPr>
      <w:r>
        <w:rPr>
          <w:rFonts w:ascii="Georgia" w:hAnsi="Georgia"/>
          <w:sz w:val="23"/>
        </w:rPr>
        <w:t>— Théo dit ça de toutes les pierres un peu bizarres, remarqua Souly, sans grande conviction dans le scepticisme qu'il affichait pourtant.</w:t>
      </w:r>
    </w:p>
    <w:p>
      <w:pPr>
        <w:spacing w:after="160"/>
        <w:jc w:val="both"/>
      </w:pPr>
      <w:r>
        <w:rPr>
          <w:rFonts w:ascii="Georgia" w:hAnsi="Georgia"/>
          <w:sz w:val="23"/>
        </w:rPr>
        <w:t>— Justement, dit Sofia. À force d'en ramasser autant, une finira bien par avoir raison.</w:t>
      </w:r>
    </w:p>
    <w:p>
      <w:pPr>
        <w:spacing w:after="160"/>
        <w:jc w:val="both"/>
      </w:pPr>
      <w:r>
        <w:rPr>
          <w:rFonts w:ascii="Georgia" w:hAnsi="Georgia"/>
          <w:sz w:val="23"/>
        </w:rPr>
        <w:t>— Regarde, dit Souly, en désignant du menton un panneau fraîchement planté près de l'accès à la plage, encore un peu de travers. « VOTE VENDREDI — VOTRE VOIX COMPTE POUR LE LAGON. »</w:t>
      </w:r>
    </w:p>
    <w:p>
      <w:pPr>
        <w:spacing w:after="160"/>
        <w:jc w:val="both"/>
      </w:pPr>
      <w:r>
        <w:rPr>
          <w:rFonts w:ascii="Georgia" w:hAnsi="Georgia"/>
          <w:sz w:val="23"/>
        </w:rPr>
        <w:t>— La mairie multiplie les rappels, remarqua Fara. C'est bon signe, en un sens. Ça veut dire qu'ils prennent la participation au sérieux.</w:t>
      </w:r>
    </w:p>
    <w:p>
      <w:pPr>
        <w:spacing w:after="160"/>
        <w:jc w:val="both"/>
      </w:pPr>
      <w:r>
        <w:rPr>
          <w:rFonts w:ascii="Georgia" w:hAnsi="Georgia"/>
          <w:sz w:val="23"/>
        </w:rPr>
        <w:t>— Ou que Christophe fait pression pour que le maximum de gens votent contre l'extension, dit Sofia, du tac au tac.</w:t>
      </w:r>
    </w:p>
    <w:p>
      <w:pPr>
        <w:spacing w:after="160"/>
        <w:jc w:val="both"/>
      </w:pPr>
      <w:r>
        <w:rPr>
          <w:rFonts w:ascii="Georgia" w:hAnsi="Georgia"/>
          <w:sz w:val="23"/>
        </w:rPr>
        <w:t>— C'est possible aussi, admit Fara, un peu surprise par la rapidité du raisonnement. Les deux explications ne s'excluent pas forcément.</w:t>
      </w:r>
    </w:p>
    <w:p>
      <w:pPr>
        <w:spacing w:after="160"/>
        <w:jc w:val="both"/>
      </w:pPr>
      <w:r>
        <w:rPr>
          <w:rFonts w:ascii="Georgia" w:hAnsi="Georgia"/>
          <w:sz w:val="23"/>
        </w:rPr>
        <w:t>La nouvelle du bateau de M. Técher aperçu près de la zone abîmée fit, comme toujours à Anse-Bleue, le tour complet de la ville avant même que Fara n'ait eu le temps de vérifier quoi que ce soit sérieusement. De retour au marché en fin de matinée, les conversations s'arrêtaient sur leur passage, reprenant à voix plus basse une fois Noah suffisamment éloigné pour ne plus entendre — ce qui, bien sûr, ne l'empêchait absolument pas de comprendre très exactement ce qui se disait sur son père.</w:t>
      </w:r>
    </w:p>
    <w:p>
      <w:pPr>
        <w:spacing w:after="160"/>
        <w:jc w:val="both"/>
      </w:pPr>
      <w:r>
        <w:rPr>
          <w:rFonts w:ascii="Georgia" w:hAnsi="Georgia"/>
          <w:sz w:val="23"/>
        </w:rPr>
        <w:t>Une voisine de la vendeuse de mangues, en particulier, n'avait pas pris la peine de baisser la voix suffisamment.</w:t>
      </w:r>
    </w:p>
    <w:p>
      <w:pPr>
        <w:spacing w:after="160"/>
        <w:jc w:val="both"/>
      </w:pPr>
      <w:r>
        <w:rPr>
          <w:rFonts w:ascii="Georgia" w:hAnsi="Georgia"/>
          <w:sz w:val="23"/>
        </w:rPr>
        <w:t>— On savait que ça finirait par arriver, avec cette famille, disait-elle à qui voulait l'entendre. Le père, le grand-père, toujours à traîner près du récif à des heures impossibles.</w:t>
      </w:r>
    </w:p>
    <w:p>
      <w:pPr>
        <w:spacing w:after="160"/>
        <w:jc w:val="both"/>
      </w:pPr>
      <w:r>
        <w:rPr>
          <w:rFonts w:ascii="Georgia" w:hAnsi="Georgia"/>
          <w:sz w:val="23"/>
        </w:rPr>
        <w:t>Fara s'était arrêtée net, prête à intervenir, mais Noah, déjà loin devant, avait pressé le pas sans un regard en arrière, refusant visiblement de donner à la remarque l'importance d'une réponse.</w:t>
      </w:r>
    </w:p>
    <w:p>
      <w:pPr>
        <w:spacing w:after="160"/>
        <w:jc w:val="both"/>
      </w:pPr>
      <w:r>
        <w:rPr>
          <w:rFonts w:ascii="Georgia" w:hAnsi="Georgia"/>
          <w:sz w:val="23"/>
        </w:rPr>
        <w:t>Un vieux pêcheur, assis sur un tabouret pliant à l'ombre d'un étal voisin, en train de réparer un filet avec des gestes d'une lenteur patiente, leva la tête au passage du petit groupe.</w:t>
      </w:r>
    </w:p>
    <w:p>
      <w:pPr>
        <w:spacing w:after="160"/>
        <w:jc w:val="both"/>
      </w:pPr>
      <w:r>
        <w:rPr>
          <w:rFonts w:ascii="Georgia" w:hAnsi="Georgia"/>
          <w:sz w:val="23"/>
        </w:rPr>
        <w:t>— Ne l'écoute pas, dit-il à Noah, d'une voix bien plus posée que celle de la voisine. Ton père a réparé ma pirogue gratuitement, l'année où mon fils est né. Trois fois. Je sais qui il est, moi. Les rumeurs, ça s'oublie. Les services rendus, non.</w:t>
      </w:r>
    </w:p>
    <w:p>
      <w:pPr>
        <w:spacing w:after="160"/>
        <w:jc w:val="both"/>
      </w:pPr>
      <w:r>
        <w:rPr>
          <w:rFonts w:ascii="Georgia" w:hAnsi="Georgia"/>
          <w:sz w:val="23"/>
        </w:rPr>
        <w:t>— Merci, Tonton Firmin, dit Noah, visiblement touché malgré lui, un peu pris de court par cette intervention inattendue.</w:t>
      </w:r>
    </w:p>
    <w:p>
      <w:pPr>
        <w:spacing w:after="160"/>
        <w:jc w:val="both"/>
      </w:pPr>
      <w:r>
        <w:rPr>
          <w:rFonts w:ascii="Georgia" w:hAnsi="Georgia"/>
          <w:sz w:val="23"/>
        </w:rPr>
        <w:t>— Tout le monde n'est pas prêt à croire n'importe quoi, ajouta le vieil homme, en retournant à son filet sans un mot de plus, comme si la question était définitivement close pour lui.</w:t>
      </w:r>
    </w:p>
    <w:p>
      <w:pPr>
        <w:spacing w:after="160"/>
        <w:jc w:val="both"/>
      </w:pPr>
      <w:r>
        <w:rPr>
          <w:rFonts w:ascii="Georgia" w:hAnsi="Georgia"/>
          <w:sz w:val="23"/>
        </w:rPr>
        <w:t>— Vous voyez, dit Fara, une fois qu'ils se furent éloignés. Ce n'est pas toute la ville. C'est fort, mais c'est pas tout le monde.</w:t>
      </w:r>
    </w:p>
    <w:p>
      <w:pPr>
        <w:spacing w:after="160"/>
        <w:jc w:val="both"/>
      </w:pPr>
      <w:r>
        <w:rPr>
          <w:rFonts w:ascii="Georgia" w:hAnsi="Georgia"/>
          <w:sz w:val="23"/>
        </w:rPr>
        <w:t>— Ça compte double, venant de lui, dit Noah, un peu radouci. Tonton Firmin ne dit jamais rien pour rien.</w:t>
      </w:r>
    </w:p>
    <w:p>
      <w:pPr>
        <w:spacing w:after="160"/>
        <w:jc w:val="both"/>
      </w:pPr>
      <w:r>
        <w:rPr>
          <w:rFonts w:ascii="Georgia" w:hAnsi="Georgia"/>
          <w:sz w:val="23"/>
        </w:rPr>
        <w:t>La vendeuse de mangues, qui avait suivi toute la scène sans intervenir, tendit à Noah un fruit bien mûr sans même qu'il ait eu le temps de demander quoi que ce soit, exactement comme elle l'avait fait pour Sofia la veille.</w:t>
      </w:r>
    </w:p>
    <w:p>
      <w:pPr>
        <w:spacing w:after="160"/>
        <w:jc w:val="both"/>
      </w:pPr>
      <w:r>
        <w:rPr>
          <w:rFonts w:ascii="Georgia" w:hAnsi="Georgia"/>
          <w:sz w:val="23"/>
        </w:rPr>
        <w:t>— Pour ta mère, dit-elle simplement. Dis-lui que je pense à elle, pour le stand.</w:t>
      </w:r>
    </w:p>
    <w:p>
      <w:pPr>
        <w:spacing w:after="160"/>
        <w:jc w:val="both"/>
      </w:pPr>
      <w:r>
        <w:rPr>
          <w:rFonts w:ascii="Georgia" w:hAnsi="Georgia"/>
          <w:sz w:val="23"/>
        </w:rPr>
        <w:t>— Merci, tata Josée, dit Noah, un peu surpris par cette gentillesse inattendue.</w:t>
      </w:r>
    </w:p>
    <w:p>
      <w:pPr>
        <w:spacing w:after="160"/>
        <w:jc w:val="both"/>
      </w:pPr>
      <w:r>
        <w:rPr>
          <w:rFonts w:ascii="Georgia" w:hAnsi="Georgia"/>
          <w:sz w:val="23"/>
        </w:rPr>
        <w:t>— Elle n'est même pas de sa famille, remarqua Fara, amusée, avec un vague geste vers la vendeuse une fois qu'ils se furent éloignés. Mais à Anse-Bleue, ça ne veut jamais dire grand-chose. On est tous un peu de la même famille, dès qu'on reste assez longtemps au même endroit.</w:t>
      </w:r>
    </w:p>
    <w:p>
      <w:pPr>
        <w:spacing w:after="160"/>
        <w:jc w:val="both"/>
      </w:pPr>
      <w:r>
        <w:rPr>
          <w:rFonts w:ascii="Georgia" w:hAnsi="Georgia"/>
          <w:sz w:val="23"/>
        </w:rPr>
        <w:t>— C'est comme les tontons, alors, dit Sofia, qui commençait visiblement à saisir le principe. Sauf que ça marche aussi pour les dames.</w:t>
      </w:r>
    </w:p>
    <w:p>
      <w:pPr>
        <w:spacing w:after="160"/>
        <w:jc w:val="both"/>
      </w:pPr>
      <w:r>
        <w:rPr>
          <w:rFonts w:ascii="Georgia" w:hAnsi="Georgia"/>
          <w:sz w:val="23"/>
        </w:rPr>
        <w:t>— Exactement, confirma Fara, en riant. Bienvenue dans une ville où personne n'est vraiment un inconnu, même quand il devrait l'être.</w:t>
      </w:r>
    </w:p>
    <w:p>
      <w:pPr>
        <w:spacing w:after="160"/>
        <w:jc w:val="both"/>
      </w:pPr>
      <w:r>
        <w:rPr>
          <w:rFonts w:ascii="Georgia" w:hAnsi="Georgia"/>
          <w:sz w:val="23"/>
        </w:rPr>
        <w:t>Sur le chemin du retour, Souly resta pensif, un peu en retrait du groupe, son carnet serré contre lui.</w:t>
      </w:r>
    </w:p>
    <w:p>
      <w:pPr>
        <w:spacing w:after="160"/>
        <w:jc w:val="both"/>
      </w:pPr>
      <w:r>
        <w:rPr>
          <w:rFonts w:ascii="Georgia" w:hAnsi="Georgia"/>
          <w:sz w:val="23"/>
        </w:rPr>
        <w:t>— À quoi tu penses ? demanda Sofia, qui avait fini par remarquer son silence inhabituel.</w:t>
      </w:r>
    </w:p>
    <w:p>
      <w:pPr>
        <w:spacing w:after="160"/>
        <w:jc w:val="both"/>
      </w:pPr>
      <w:r>
        <w:rPr>
          <w:rFonts w:ascii="Georgia" w:hAnsi="Georgia"/>
          <w:sz w:val="23"/>
        </w:rPr>
        <w:t>— À ça, justement, dit Souly. Si tout le monde se connaît aussi bien ici, comment Christophe fait pour garder son secret, si secret que ça ? Quelqu'un doit bien savoir quelque chose. Un employé, un capitaine, un voisin qui a vu quelque chose sans comprendre son importance.</w:t>
      </w:r>
    </w:p>
    <w:p>
      <w:pPr>
        <w:spacing w:after="160"/>
        <w:jc w:val="both"/>
      </w:pPr>
      <w:r>
        <w:rPr>
          <w:rFonts w:ascii="Georgia" w:hAnsi="Georgia"/>
          <w:sz w:val="23"/>
        </w:rPr>
        <w:t>— Bassin, peut-être, dit Sofia, à moitié sérieuse.</w:t>
      </w:r>
    </w:p>
    <w:p>
      <w:pPr>
        <w:spacing w:after="160"/>
        <w:jc w:val="both"/>
      </w:pPr>
      <w:r>
        <w:rPr>
          <w:rFonts w:ascii="Georgia" w:hAnsi="Georgia"/>
          <w:sz w:val="23"/>
        </w:rPr>
        <w:t>— Peut-être, dit Souly, sans sourire, cette fois tout à fait sérieux. Ou quelqu'un d'autre. Il faudra qu'on garde les oreilles grandes ouvertes, les prochains jours.</w:t>
      </w:r>
    </w:p>
    <w:p>
      <w:pPr>
        <w:spacing w:after="160"/>
        <w:jc w:val="both"/>
      </w:pPr>
      <w:r>
        <w:rPr>
          <w:rFonts w:ascii="Georgia" w:hAnsi="Georgia"/>
          <w:sz w:val="23"/>
        </w:rPr>
        <w:t>De retour à la station, l'après-midi entière fut consacrée au tri des photographies, une tâche que Souly avait entreprise avec un sérieux presque cérémonieux, étalant chaque cliché sur la grande table comme autant de pièces d'un puzzle qu'il refusait d'assembler trop vite.</w:t>
      </w:r>
    </w:p>
    <w:p>
      <w:pPr>
        <w:spacing w:after="160"/>
        <w:jc w:val="both"/>
      </w:pPr>
      <w:r>
        <w:rPr>
          <w:rFonts w:ascii="Georgia" w:hAnsi="Georgia"/>
          <w:sz w:val="23"/>
        </w:rPr>
        <w:t>— Ils sont tous en train de décider qu'il est coupable, dit Noah, amer, en aidant Sofia et Souly à trier des photographies imprimées sur la table de la station. Sans une seule vraie preuve. Juste parce que son bateau était au mauvais endroit au mauvais moment.</w:t>
      </w:r>
    </w:p>
    <w:p>
      <w:pPr>
        <w:spacing w:after="160"/>
        <w:jc w:val="both"/>
      </w:pPr>
      <w:r>
        <w:rPr>
          <w:rFonts w:ascii="Georgia" w:hAnsi="Georgia"/>
          <w:sz w:val="23"/>
        </w:rPr>
        <w:t>— Alors on va leur montrer les vraies preuves, dit Souly, concentré sur les photos étalées devant lui — des dizaines de clichés pris depuis trois jours, zones blanchies, zones cassées, sous tous les angles possibles, certains pris par Fara avec du matériel professionnel, d'autres pris à la va-vite avec le téléphone à écran fissuré de Sofia, toujours fidèle au poste malgré les années.</w:t>
      </w:r>
    </w:p>
    <w:p>
      <w:pPr>
        <w:spacing w:after="160"/>
        <w:jc w:val="both"/>
      </w:pPr>
      <w:r>
        <w:rPr>
          <w:rFonts w:ascii="Georgia" w:hAnsi="Georgia"/>
          <w:sz w:val="23"/>
        </w:rPr>
        <w:t>Il classa méthodiquement les photos en deux piles distinctes, comme il le faisait toujours face à une masse d'informations trop grande pour tenir dans une seule pensée à la fois — d'un côté les zones franchement blanchies, de l'autre les zones brisées, puis, à l'intérieur de cette seconde pile, une troisième catégorisation plus fine qu'il n'avait pas encore tentée.</w:t>
      </w:r>
    </w:p>
    <w:p>
      <w:pPr>
        <w:spacing w:after="160"/>
        <w:jc w:val="both"/>
      </w:pPr>
      <w:r>
        <w:rPr>
          <w:rFonts w:ascii="Georgia" w:hAnsi="Georgia"/>
          <w:sz w:val="23"/>
        </w:rPr>
        <w:t>— Regardez, dit-il, après un long moment de silence studieux, en alignant trois photos de bords de cassure côte à côte. Celle-ci, la plus ancienne, les bords sont irréguliers, arrondis par endroits. Celle-là, plus récente, les bords sont nets, presque droits, avec des marques parallèles qui reviennent à intervalles réguliers.</w:t>
      </w:r>
    </w:p>
    <w:p>
      <w:pPr>
        <w:spacing w:after="160"/>
        <w:jc w:val="both"/>
      </w:pPr>
      <w:r>
        <w:rPr>
          <w:rFonts w:ascii="Georgia" w:hAnsi="Georgia"/>
          <w:sz w:val="23"/>
        </w:rPr>
        <w:t>Sofia, qui avait passé la dernière demi-heure à trier les photos les plus floues sans grand succès, finit par pousser un soupir théâtral et reposer la pile devant elle.</w:t>
      </w:r>
    </w:p>
    <w:p>
      <w:pPr>
        <w:spacing w:after="160"/>
        <w:jc w:val="both"/>
      </w:pPr>
      <w:r>
        <w:rPr>
          <w:rFonts w:ascii="Georgia" w:hAnsi="Georgia"/>
          <w:sz w:val="23"/>
        </w:rPr>
        <w:t>— Comment tu fais pour rester concentré aussi longtemps sur des photos de cailloux cassés ? demanda-t-elle à son frère, sincèrement admirative malgré son impatience.</w:t>
      </w:r>
    </w:p>
    <w:p>
      <w:pPr>
        <w:spacing w:after="160"/>
        <w:jc w:val="both"/>
      </w:pPr>
      <w:r>
        <w:rPr>
          <w:rFonts w:ascii="Georgia" w:hAnsi="Georgia"/>
          <w:sz w:val="23"/>
        </w:rPr>
        <w:t>— C'est pas des cailloux, c'est des indices, corrigea Souly, sans lever les yeux. Et je reste concentré parce que quelque part là-dedans, il y a sûrement un détail que personne n'a encore remarqué. Faut juste le chercher assez longtemps.</w:t>
      </w:r>
    </w:p>
    <w:p>
      <w:pPr>
        <w:spacing w:after="160"/>
        <w:jc w:val="both"/>
      </w:pPr>
      <w:r>
        <w:rPr>
          <w:rFonts w:ascii="Georgia" w:hAnsi="Georgia"/>
          <w:sz w:val="23"/>
        </w:rPr>
        <w:t>Fara, qui les rejoignait un café encore fumant à la main, se pencha aussitôt sur les photos.</w:t>
      </w:r>
    </w:p>
    <w:p>
      <w:pPr>
        <w:spacing w:after="160"/>
        <w:jc w:val="both"/>
      </w:pPr>
      <w:r>
        <w:rPr>
          <w:rFonts w:ascii="Georgia" w:hAnsi="Georgia"/>
          <w:sz w:val="23"/>
        </w:rPr>
        <w:t>— Des marques parallèles et régulières, répéta-t-elle. Montre-moi ça de plus près.</w:t>
      </w:r>
    </w:p>
    <w:p>
      <w:pPr>
        <w:spacing w:after="160"/>
        <w:jc w:val="both"/>
      </w:pPr>
      <w:r>
        <w:rPr>
          <w:rFonts w:ascii="Georgia" w:hAnsi="Georgia"/>
          <w:sz w:val="23"/>
        </w:rPr>
        <w:t>Souly tendit la photo. Sur le corail brisé, on distinguait effectivement une série de stries fines, presque géométriques, courant sur toute la longueur de la cassure.</w:t>
      </w:r>
    </w:p>
    <w:p>
      <w:pPr>
        <w:spacing w:after="160"/>
        <w:jc w:val="both"/>
      </w:pPr>
      <w:r>
        <w:rPr>
          <w:rFonts w:ascii="Georgia" w:hAnsi="Georgia"/>
          <w:sz w:val="23"/>
        </w:rPr>
        <w:t>— Ça, dit Fara lentement, ce n'est pas la marque d'un choc unique. C'est la marque d'un objet qu'on a traîné, racle après racle, sur la même surface. Un objet avec des dents, ou des maillons.</w:t>
      </w:r>
    </w:p>
    <w:p>
      <w:pPr>
        <w:spacing w:after="160"/>
        <w:jc w:val="both"/>
      </w:pPr>
      <w:r>
        <w:rPr>
          <w:rFonts w:ascii="Georgia" w:hAnsi="Georgia"/>
          <w:sz w:val="23"/>
        </w:rPr>
        <w:t>— Une chaîne d'ancre, dit Noah, qui avait suivi la conversation de près depuis le début. Pas juste une ancre qui tombe et remonte. Une chaîne qu'on laisse traîner au fond pendant que le bateau reste mouillé là, pendant des heures, peut-être toute une nuit.</w:t>
      </w:r>
    </w:p>
    <w:p>
      <w:pPr>
        <w:spacing w:after="160"/>
        <w:jc w:val="both"/>
      </w:pPr>
      <w:r>
        <w:rPr>
          <w:rFonts w:ascii="Georgia" w:hAnsi="Georgia"/>
          <w:sz w:val="23"/>
        </w:rPr>
        <w:t>— Pourquoi les marques reviennent à intervalles réguliers, comme ça ? demanda Souly, en pointant du doigt les stries sur la photo. Si la chaîne traîne juste au hasard, poussée par le courant, les marques devraient être irrégulières, non ?</w:t>
      </w:r>
    </w:p>
    <w:p>
      <w:pPr>
        <w:spacing w:after="160"/>
        <w:jc w:val="both"/>
      </w:pPr>
      <w:r>
        <w:rPr>
          <w:rFonts w:ascii="Georgia" w:hAnsi="Georgia"/>
          <w:sz w:val="23"/>
        </w:rPr>
        <w:t>— Le courant, ici, n'est pas vraiment du hasard, dit Fara. Il suit le rythme des marées, il pousse et il tire dans le même sens pendant des heures, puis change de sens d'un coup. Une chaîne tendue par un courant régulier laisse des marques régulières. C'est presque comme une horloge, si on sait la lire.</w:t>
      </w:r>
    </w:p>
    <w:p>
      <w:pPr>
        <w:spacing w:after="160"/>
        <w:jc w:val="both"/>
      </w:pPr>
      <w:r>
        <w:rPr>
          <w:rFonts w:ascii="Georgia" w:hAnsi="Georgia"/>
          <w:sz w:val="23"/>
        </w:rPr>
        <w:t>— Donc on pourrait calculer combien de temps le bateau est resté mouillé là, dit Souly, une lueur nouvelle dans le regard, en comptant les intervalles ?</w:t>
      </w:r>
    </w:p>
    <w:p>
      <w:pPr>
        <w:spacing w:after="160"/>
        <w:jc w:val="both"/>
      </w:pPr>
      <w:r>
        <w:rPr>
          <w:rFonts w:ascii="Georgia" w:hAnsi="Georgia"/>
          <w:sz w:val="23"/>
        </w:rPr>
        <w:t>— En théorie, oui, dit Fara. Il faudrait comparer avec les heures de marée de cette nuit-là. Ce n'est pas rien, comme calcul, mais ce n'est pas impossible non plus.</w:t>
      </w:r>
    </w:p>
    <w:p>
      <w:pPr>
        <w:spacing w:after="160"/>
        <w:jc w:val="both"/>
      </w:pPr>
      <w:r>
        <w:rPr>
          <w:rFonts w:ascii="Georgia" w:hAnsi="Georgia"/>
          <w:sz w:val="23"/>
        </w:rPr>
        <w:t>Souly nota fébrilement l'idée dans son carnet, avant de la souligner deux fois, satisfait d'avoir enfin trouvé un moyen de transformer une simple photo en horaire précis.</w:t>
      </w:r>
    </w:p>
    <w:p>
      <w:pPr>
        <w:spacing w:after="160"/>
        <w:jc w:val="both"/>
      </w:pPr>
      <w:r>
        <w:rPr>
          <w:rFonts w:ascii="Georgia" w:hAnsi="Georgia"/>
          <w:sz w:val="23"/>
        </w:rPr>
        <w:t>— Une pirogue traditionnelle n'a pas ce genre de chaîne, dit Sofia. Ni un si gros bateau, d'ailleurs. Sauf...</w:t>
      </w:r>
    </w:p>
    <w:p>
      <w:pPr>
        <w:spacing w:after="160"/>
        <w:jc w:val="both"/>
      </w:pPr>
      <w:r>
        <w:rPr>
          <w:rFonts w:ascii="Georgia" w:hAnsi="Georgia"/>
          <w:sz w:val="23"/>
        </w:rPr>
        <w:t>Elle s'arrêta net, les yeux écarquillés, une pensée visiblement en train de se former plus vite qu'elle ne pouvait la formuler à voix haute.</w:t>
      </w:r>
    </w:p>
    <w:p>
      <w:pPr>
        <w:spacing w:before="200" w:after="200"/>
        <w:jc w:val="center"/>
      </w:pPr>
      <w:r>
        <w:rPr>
          <w:rFonts w:ascii="Georgia" w:hAnsi="Georgia"/>
          <w:b w:val="0"/>
          <w:i w:val="0"/>
          <w:sz w:val="22"/>
        </w:rPr>
        <w:t>• • •</w:t>
      </w:r>
    </w:p>
    <w:p>
      <w:pPr>
        <w:spacing w:after="160"/>
        <w:jc w:val="both"/>
      </w:pPr>
      <w:r>
        <w:rPr>
          <w:rFonts w:ascii="Georgia" w:hAnsi="Georgia"/>
          <w:sz w:val="23"/>
        </w:rPr>
        <w:t>— Sauf un bateau à moteur, assez gros pour transporter plusieurs personnes, dit Souly, terminant la phrase de sa sœur avec la même excitation contenue. Un bateau d'excursion touristique, par exemple.</w:t>
      </w:r>
    </w:p>
    <w:p>
      <w:pPr>
        <w:spacing w:after="160"/>
        <w:jc w:val="both"/>
      </w:pPr>
      <w:r>
        <w:rPr>
          <w:rFonts w:ascii="Georgia" w:hAnsi="Georgia"/>
          <w:sz w:val="23"/>
        </w:rPr>
        <w:t>Personne, autour de la table, n'osa affirmer tout haut ce que chacun pensait déjà tout bas.</w:t>
      </w:r>
    </w:p>
    <w:p>
      <w:pPr>
        <w:spacing w:after="160"/>
        <w:jc w:val="both"/>
      </w:pPr>
      <w:r>
        <w:rPr>
          <w:rFonts w:ascii="Georgia" w:hAnsi="Georgia"/>
          <w:sz w:val="23"/>
        </w:rPr>
        <w:t>— On n'a aucune preuve que c'est Lagon Bleu Excursions, dit Fara, prudente malgré l'excitation visible qui perçait dans sa propre voix. Beaucoup de bateaux à moteur croisent dans cette zone. Ce serait une erreur de sauter directement à une conclusion, juste parce qu'elle nous arrange après ce qu'on vient d'apprendre sur M. Técher.</w:t>
      </w:r>
    </w:p>
    <w:p>
      <w:pPr>
        <w:spacing w:after="160"/>
        <w:jc w:val="both"/>
      </w:pPr>
      <w:r>
        <w:rPr>
          <w:rFonts w:ascii="Georgia" w:hAnsi="Georgia"/>
          <w:sz w:val="23"/>
        </w:rPr>
        <w:t>— C'est vrai, admit Souly, à contrecœur, en rangeant les photos avec un soin renouvelé. On a juste un type de marque compatible avec un gros bateau. Pas un nom. Pas une preuve.</w:t>
      </w:r>
    </w:p>
    <w:p>
      <w:pPr>
        <w:spacing w:after="160"/>
        <w:jc w:val="both"/>
      </w:pPr>
      <w:r>
        <w:rPr>
          <w:rFonts w:ascii="Georgia" w:hAnsi="Georgia"/>
          <w:sz w:val="23"/>
        </w:rPr>
        <w:t>— Combien de bateaux à moteur assez gros pour ça circulent dans le lagon ? demanda Sofia.</w:t>
      </w:r>
    </w:p>
    <w:p>
      <w:pPr>
        <w:spacing w:after="160"/>
        <w:jc w:val="both"/>
      </w:pPr>
      <w:r>
        <w:rPr>
          <w:rFonts w:ascii="Georgia" w:hAnsi="Georgia"/>
          <w:sz w:val="23"/>
        </w:rPr>
        <w:t>— En comptant large, dit Fara, réfléchissant à voix haute, une dizaine. Lagon Bleu Excursions en a trois. Il y a aussi les bateaux de plongée de l'hôtel, deux vedettes de la capitainerie, et quelques bateaux privés de plaisance qui passent de temps en temps.</w:t>
      </w:r>
    </w:p>
    <w:p>
      <w:pPr>
        <w:spacing w:after="160"/>
        <w:jc w:val="both"/>
      </w:pPr>
      <w:r>
        <w:rPr>
          <w:rFonts w:ascii="Georgia" w:hAnsi="Georgia"/>
          <w:sz w:val="23"/>
        </w:rPr>
        <w:t>Souly traça une liste rapide dans son carnet, une colonne pour chaque bateau, une autre pour les éliminer un à un.</w:t>
      </w:r>
    </w:p>
    <w:p>
      <w:pPr>
        <w:spacing w:after="160"/>
        <w:jc w:val="both"/>
      </w:pPr>
      <w:r>
        <w:rPr>
          <w:rFonts w:ascii="Georgia" w:hAnsi="Georgia"/>
          <w:sz w:val="23"/>
        </w:rPr>
        <w:t>— Les bateaux de plongée de l'hôtel, dit-il, ils sortent la nuit ?</w:t>
      </w:r>
    </w:p>
    <w:p>
      <w:pPr>
        <w:spacing w:after="160"/>
        <w:jc w:val="both"/>
      </w:pPr>
      <w:r>
        <w:rPr>
          <w:rFonts w:ascii="Georgia" w:hAnsi="Georgia"/>
          <w:sz w:val="23"/>
        </w:rPr>
        <w:t>— Jamais, dit Fara. Assurance oblige. L'hôtel a une règle stricte là-dessus, depuis un accident il y a longtemps.</w:t>
      </w:r>
    </w:p>
    <w:p>
      <w:pPr>
        <w:spacing w:after="160"/>
        <w:jc w:val="both"/>
      </w:pPr>
      <w:r>
        <w:rPr>
          <w:rFonts w:ascii="Georgia" w:hAnsi="Georgia"/>
          <w:sz w:val="23"/>
        </w:rPr>
        <w:t>— Rayés, dit Souly, en traçant un trait net sur cette ligne. Et les vedettes de la capitainerie ?</w:t>
      </w:r>
    </w:p>
    <w:p>
      <w:pPr>
        <w:spacing w:after="160"/>
        <w:jc w:val="both"/>
      </w:pPr>
      <w:r>
        <w:rPr>
          <w:rFonts w:ascii="Georgia" w:hAnsi="Georgia"/>
          <w:sz w:val="23"/>
        </w:rPr>
        <w:t>— Elles ont un traceur GPS, dit Fara. Obligatoire. Si l'une d'elles était sortie cette nuit-là sans raison officielle, ça se saurait très vite. Personne n'a signalé de sortie.</w:t>
      </w:r>
    </w:p>
    <w:p>
      <w:pPr>
        <w:spacing w:after="160"/>
        <w:jc w:val="both"/>
      </w:pPr>
      <w:r>
        <w:rPr>
          <w:rFonts w:ascii="Georgia" w:hAnsi="Georgia"/>
          <w:sz w:val="23"/>
        </w:rPr>
        <w:t>— Rayées aussi, dit Souly. Reste les trois bateaux de Lagon Bleu Excursions, et les bateaux privés.</w:t>
      </w:r>
    </w:p>
    <w:p>
      <w:pPr>
        <w:spacing w:after="160"/>
        <w:jc w:val="both"/>
      </w:pPr>
      <w:r>
        <w:rPr>
          <w:rFonts w:ascii="Georgia" w:hAnsi="Georgia"/>
          <w:sz w:val="23"/>
        </w:rPr>
        <w:t>— Les bateaux privés, dit Noah, la plupart appartiennent à des gens qu'on connaît tous. Personne n'a de raison de vouloir abîmer le récif. C'est leur lagon à eux aussi.</w:t>
      </w:r>
    </w:p>
    <w:p>
      <w:pPr>
        <w:spacing w:after="160"/>
        <w:jc w:val="both"/>
      </w:pPr>
      <w:r>
        <w:rPr>
          <w:rFonts w:ascii="Georgia" w:hAnsi="Georgia"/>
          <w:sz w:val="23"/>
        </w:rPr>
        <w:t>— Ça ne prouve rien, objecta Souly, fidèle à sa rigueur habituelle. Ça rend juste ça moins probable.</w:t>
      </w:r>
    </w:p>
    <w:p>
      <w:pPr>
        <w:spacing w:after="160"/>
        <w:jc w:val="both"/>
      </w:pPr>
      <w:r>
        <w:rPr>
          <w:rFonts w:ascii="Georgia" w:hAnsi="Georgia"/>
          <w:sz w:val="23"/>
        </w:rPr>
        <w:t>— Moins probable, beaucoup moins probable, dit Fara. Il faut rester honnête sur la différence.</w:t>
      </w:r>
    </w:p>
    <w:p>
      <w:pPr>
        <w:spacing w:after="160"/>
        <w:jc w:val="both"/>
      </w:pPr>
      <w:r>
        <w:rPr>
          <w:rFonts w:ascii="Georgia" w:hAnsi="Georgia"/>
          <w:sz w:val="23"/>
        </w:rPr>
        <w:t>— Il faudrait savoir lesquels étaient dans le coin, la nuit où le deuxième carré de corail a été cassé, dit Souly, en ajoutant une nouvelle colonne à son tableau. Pendant la fête du lagon.</w:t>
      </w:r>
    </w:p>
    <w:p>
      <w:pPr>
        <w:spacing w:after="160"/>
        <w:jc w:val="both"/>
      </w:pPr>
      <w:r>
        <w:rPr>
          <w:rFonts w:ascii="Georgia" w:hAnsi="Georgia"/>
          <w:sz w:val="23"/>
        </w:rPr>
        <w:t>— La plupart des bateaux privés étaient amarrés pour la fête, dit Noah. Tout le monde était sur la promenade, pas sur l'eau. Les vedettes de la capitainerie ne sortent jamais la nuit sans une bonne raison. Et l'hôtel ferme ses activités nautiques à dix-huit heures pile, mon oncle y travaille, je le sais par cœur.</w:t>
      </w:r>
    </w:p>
    <w:p>
      <w:pPr>
        <w:spacing w:after="160"/>
        <w:jc w:val="both"/>
      </w:pPr>
      <w:r>
        <w:rPr>
          <w:rFonts w:ascii="Georgia" w:hAnsi="Georgia"/>
          <w:sz w:val="23"/>
        </w:rPr>
        <w:t>— Ce qui laisse, dit Souly, en écrivant le nom en toutes lettres et en le soulignant une fois, Lagon Bleu Excursions.</w:t>
      </w:r>
    </w:p>
    <w:p>
      <w:pPr>
        <w:spacing w:after="160"/>
        <w:jc w:val="both"/>
      </w:pPr>
      <w:r>
        <w:rPr>
          <w:rFonts w:ascii="Georgia" w:hAnsi="Georgia"/>
          <w:sz w:val="23"/>
        </w:rPr>
        <w:t>Personne ne répondit tout de suite ; le poids de ce nom-là était plus lourd que les précédents.</w:t>
      </w:r>
    </w:p>
    <w:p>
      <w:pPr>
        <w:spacing w:after="160"/>
        <w:jc w:val="both"/>
      </w:pPr>
      <w:r>
        <w:rPr>
          <w:rFonts w:ascii="Georgia" w:hAnsi="Georgia"/>
          <w:sz w:val="23"/>
        </w:rPr>
        <w:t>— Mais ça élimine déjà mon père, dit Noah, avec un soulagement qu'il n'essaya même pas de dissimuler. Sa pirogue n'a même pas de chaîne d'ancre digne de ce nom. Juste un vieux grappin attaché à une corde.</w:t>
      </w:r>
    </w:p>
    <w:p>
      <w:pPr>
        <w:spacing w:after="160"/>
        <w:jc w:val="both"/>
      </w:pPr>
      <w:r>
        <w:rPr>
          <w:rFonts w:ascii="Georgia" w:hAnsi="Georgia"/>
          <w:sz w:val="23"/>
        </w:rPr>
        <w:t>— Tu peux nous le montrer, ce grappin ? demanda Souly, déjà prêt à sortir son mètre ruban de sa poche. Si on compare vraiment les deux, ça vaudrait plus qu'une simple affirmation.</w:t>
      </w:r>
    </w:p>
    <w:p>
      <w:pPr>
        <w:spacing w:after="160"/>
        <w:jc w:val="both"/>
      </w:pPr>
      <w:r>
        <w:rPr>
          <w:rFonts w:ascii="Georgia" w:hAnsi="Georgia"/>
          <w:sz w:val="23"/>
        </w:rPr>
        <w:t>Noah, amusé malgré la gravité du moment, courut jusqu'à l'appentis où étaient rangées quelques affaires de pêche empruntées à son père pour la saison, et revint avec un grappin de fer rouillé, à peine plus grand que la main de Souly, attaché à une corde effilochée par des années d'usage.</w:t>
      </w:r>
    </w:p>
    <w:p>
      <w:pPr>
        <w:spacing w:after="160"/>
        <w:jc w:val="both"/>
      </w:pPr>
      <w:r>
        <w:rPr>
          <w:rFonts w:ascii="Georgia" w:hAnsi="Georgia"/>
          <w:sz w:val="23"/>
        </w:rPr>
        <w:t>— Voilà, dit-il, en le posant sur la table à côté des photos. Trois crochets, pas de dents, pas de maillons. Impossible que ça laisse des stries parallèles et régulières sur du corail. Il rayerait, peut-être, mais jamais de façon aussi nette.</w:t>
      </w:r>
    </w:p>
    <w:p>
      <w:pPr>
        <w:spacing w:after="160"/>
        <w:jc w:val="both"/>
      </w:pPr>
      <w:r>
        <w:rPr>
          <w:rFonts w:ascii="Georgia" w:hAnsi="Georgia"/>
          <w:sz w:val="23"/>
        </w:rPr>
        <w:t>Souly examina l'objet sous tous les angles, le tourna, le compara mentalement aux photos étalées devant lui, avant de hocher la tête, satisfait.</w:t>
      </w:r>
    </w:p>
    <w:p>
      <w:pPr>
        <w:spacing w:after="160"/>
        <w:jc w:val="both"/>
      </w:pPr>
      <w:r>
        <w:rPr>
          <w:rFonts w:ascii="Georgia" w:hAnsi="Georgia"/>
          <w:sz w:val="23"/>
        </w:rPr>
        <w:t>— Ça confirme tout, dit-il, en notant scrupuleusement la comparaison dans son carnet. Objet, forme, matière : rien ne colle avec les traces qu'on a trouvées.</w:t>
      </w:r>
    </w:p>
    <w:p>
      <w:pPr>
        <w:spacing w:after="160"/>
        <w:jc w:val="both"/>
      </w:pPr>
      <w:r>
        <w:rPr>
          <w:rFonts w:ascii="Georgia" w:hAnsi="Georgia"/>
          <w:sz w:val="23"/>
        </w:rPr>
        <w:t>— C'est officiellement une preuve, ça ? demanda Sofia, pleine d'espoir.</w:t>
      </w:r>
    </w:p>
    <w:p>
      <w:pPr>
        <w:spacing w:after="160"/>
        <w:jc w:val="both"/>
      </w:pPr>
      <w:r>
        <w:rPr>
          <w:rFonts w:ascii="Georgia" w:hAnsi="Georgia"/>
          <w:sz w:val="23"/>
        </w:rPr>
        <w:t>— C'est officiellement une preuve d'élimination, corrigea Souly. Pas encore une preuve de culpabilité. Mais ça, c'est du solide.</w:t>
      </w:r>
    </w:p>
    <w:p>
      <w:pPr>
        <w:spacing w:after="160"/>
        <w:jc w:val="both"/>
      </w:pPr>
      <w:r>
        <w:rPr>
          <w:rFonts w:ascii="Georgia" w:hAnsi="Georgia"/>
          <w:sz w:val="23"/>
        </w:rPr>
        <w:t>— Il faut lui dire, dit Sofia. À ton père. Qu'on a trouvé ça.</w:t>
      </w:r>
    </w:p>
    <w:p>
      <w:pPr>
        <w:spacing w:after="160"/>
        <w:jc w:val="both"/>
      </w:pPr>
      <w:r>
        <w:rPr>
          <w:rFonts w:ascii="Georgia" w:hAnsi="Georgia"/>
          <w:sz w:val="23"/>
        </w:rPr>
        <w:t>— Il le sait déjà, dit Noah, un peu gêné. Enfin, il sait qu'on cherche. Il préfère pas trop en parler à la maison. Ma mère s'inquiète assez comme ça.</w:t>
      </w:r>
    </w:p>
    <w:p>
      <w:pPr>
        <w:spacing w:after="160"/>
        <w:jc w:val="both"/>
      </w:pPr>
      <w:r>
        <w:rPr>
          <w:rFonts w:ascii="Georgia" w:hAnsi="Georgia"/>
          <w:sz w:val="23"/>
        </w:rPr>
        <w:t>— Elle a raison de s'inquiéter un peu, dit Fara, doucement. Mais elle aurait tort de désespérer. On avance. Lentement, mais on avance.</w:t>
      </w:r>
    </w:p>
    <w:p>
      <w:pPr>
        <w:spacing w:after="160"/>
        <w:jc w:val="both"/>
      </w:pPr>
      <w:r>
        <w:rPr>
          <w:rFonts w:ascii="Georgia" w:hAnsi="Georgia"/>
          <w:sz w:val="23"/>
        </w:rPr>
        <w:t>— Lentement, c'est le mot juste, dit Noah, avec un rire sans grande joie. On n'a plus beaucoup de lentement devant nous.</w:t>
      </w:r>
    </w:p>
    <w:p>
      <w:pPr>
        <w:spacing w:after="160"/>
        <w:jc w:val="both"/>
      </w:pPr>
      <w:r>
        <w:rPr>
          <w:rFonts w:ascii="Georgia" w:hAnsi="Georgia"/>
          <w:sz w:val="23"/>
        </w:rPr>
        <w:t>— Et Bassin ? demanda Sofia, en désignant le mainate, perché sur le dossier d'une chaise, qui suivait la conversation sans en perdre une miette, chose rare même pour lui. Il traîne partout où vous allez, non ? Il a peut-être déjà entendu quelque chose d'utile, sans qu'on s'en rende compte.</w:t>
      </w:r>
    </w:p>
    <w:p>
      <w:pPr>
        <w:spacing w:after="160"/>
        <w:jc w:val="both"/>
      </w:pPr>
      <w:r>
        <w:rPr>
          <w:rFonts w:ascii="Georgia" w:hAnsi="Georgia"/>
          <w:sz w:val="23"/>
        </w:rPr>
        <w:t>— C'est une idée intéressante, dit Fara, en regardant l'oiseau d'un œil neuf. Mais Bassin ne répète que ce qui le marque vraiment. Une phrase dite avec une émotion forte, un ton bizarre, quelque chose qui sort de l'ordinaire. Le reste, il l'oublie.</w:t>
      </w:r>
    </w:p>
    <w:p>
      <w:pPr>
        <w:spacing w:after="160"/>
        <w:jc w:val="both"/>
      </w:pPr>
      <w:r>
        <w:rPr>
          <w:rFonts w:ascii="Georgia" w:hAnsi="Georgia"/>
          <w:sz w:val="23"/>
        </w:rPr>
        <w:t>— Il a déjà répété des trucs utiles, avant ? demanda Souly, curieux.</w:t>
      </w:r>
    </w:p>
    <w:p>
      <w:pPr>
        <w:spacing w:after="160"/>
        <w:jc w:val="both"/>
      </w:pPr>
      <w:r>
        <w:rPr>
          <w:rFonts w:ascii="Georgia" w:hAnsi="Georgia"/>
          <w:sz w:val="23"/>
        </w:rPr>
        <w:t>— Une fois, dit Fara, il a répété toute une négociation de prix entre deux vendeurs de poisson, mot pour mot, pendant trois jours d'affilée, jusqu'à ce que l'un des deux change complètement sa manière de marchander plutôt que de continuer à s'entendre humilié par un oiseau. Une autre fois, il a appris à imiter exactement la sonnerie du téléphone de la station, ce qui m'a fait courir pour rien une bonne dizaine de fois avant que je comprenne d'où venait le bruit.</w:t>
      </w:r>
    </w:p>
    <w:p>
      <w:pPr>
        <w:spacing w:after="160"/>
        <w:jc w:val="both"/>
      </w:pPr>
      <w:r>
        <w:rPr>
          <w:rFonts w:ascii="Georgia" w:hAnsi="Georgia"/>
          <w:sz w:val="23"/>
        </w:rPr>
        <w:t>— Il est plutôt du genre à retenir les catastrophes, alors, remarqua Sofia, en riant.</w:t>
      </w:r>
    </w:p>
    <w:p>
      <w:pPr>
        <w:spacing w:after="160"/>
        <w:jc w:val="both"/>
      </w:pPr>
      <w:r>
        <w:rPr>
          <w:rFonts w:ascii="Georgia" w:hAnsi="Georgia"/>
          <w:sz w:val="23"/>
        </w:rPr>
        <w:t>— Les catastrophes, et les émotions fortes, confirma Fara. C'est justement pour ça qu'il pourrait avoir retenu quelque chose sur notre affaire, si quelqu'un, quelque part, a parlé du récif avec assez de colère ou de peur pour que ça marque durablement un oiseau.</w:t>
      </w:r>
    </w:p>
    <w:p>
      <w:pPr>
        <w:spacing w:after="160"/>
        <w:jc w:val="both"/>
      </w:pPr>
      <w:r>
        <w:rPr>
          <w:rFonts w:ascii="Georgia" w:hAnsi="Georgia"/>
          <w:sz w:val="23"/>
        </w:rPr>
        <w:t>— Alors il faut juste attendre qu'il ait entendu la bonne phrase, dit Souly, en notant l'idée malgré son caractère peu scientifique. Ou peut-être qu'il l'a déjà entendue et qu'il attend juste le bon moment pour la répéter.</w:t>
      </w:r>
    </w:p>
    <w:p>
      <w:pPr>
        <w:spacing w:after="160"/>
        <w:jc w:val="both"/>
      </w:pPr>
      <w:r>
        <w:rPr>
          <w:rFonts w:ascii="Georgia" w:hAnsi="Georgia"/>
          <w:sz w:val="23"/>
        </w:rPr>
        <w:t>— « LE BON MOMENT » répéta Bassin, comme pour confirmer la théorie, avant de replonger le bec dans son plumage sans rien ajouter d'autre, au grand désespoir de Souly qui avait déjà le crayon levé.</w:t>
      </w:r>
    </w:p>
    <w:p>
      <w:pPr>
        <w:spacing w:after="160"/>
        <w:jc w:val="both"/>
      </w:pPr>
      <w:r>
        <w:rPr>
          <w:rFonts w:ascii="Georgia" w:hAnsi="Georgia"/>
          <w:sz w:val="23"/>
        </w:rPr>
        <w:t>Fara hocha lentement la tête, en repoussant sa tasse de café refroidie depuis longtemps.</w:t>
      </w:r>
    </w:p>
    <w:p>
      <w:pPr>
        <w:spacing w:after="160"/>
        <w:jc w:val="both"/>
      </w:pPr>
      <w:r>
        <w:rPr>
          <w:rFonts w:ascii="Georgia" w:hAnsi="Georgia"/>
          <w:sz w:val="23"/>
        </w:rPr>
        <w:t>— Il reste deux jours avant le vote, dit-elle. Deux jours pour transformer « ça élimine ton père » en « voici qui c'est vraiment ». Et franchement, je ne sais toujours pas comment on va y arriver à temps.</w:t>
      </w:r>
    </w:p>
    <w:p>
      <w:pPr>
        <w:spacing w:after="160"/>
        <w:jc w:val="both"/>
      </w:pPr>
      <w:r>
        <w:rPr>
          <w:rFonts w:ascii="Georgia" w:hAnsi="Georgia"/>
          <w:sz w:val="23"/>
        </w:rPr>
        <w:t>— On pourrait commencer par où, alors ? demanda Sofia, déjà debout, prête à repartir sur le terrain sur-le-champ s'il le fallait.</w:t>
      </w:r>
    </w:p>
    <w:p>
      <w:pPr>
        <w:spacing w:after="160"/>
        <w:jc w:val="both"/>
      </w:pPr>
      <w:r>
        <w:rPr>
          <w:rFonts w:ascii="Georgia" w:hAnsi="Georgia"/>
          <w:sz w:val="23"/>
        </w:rPr>
        <w:t>— Par ce soir, dit Fara, en se levant à son tour. La mairie l'a annoncée hier. Ça pourrait être notre meilleure chance de dire ce qu'on sait, avant même le vote.</w:t>
      </w:r>
    </w:p>
    <w:p>
      <w:pPr>
        <w:spacing w:after="160"/>
        <w:jc w:val="both"/>
      </w:pPr>
      <w:r>
        <w:rPr>
          <w:rFonts w:ascii="Georgia" w:hAnsi="Georgia"/>
          <w:sz w:val="23"/>
        </w:rPr>
        <w:t>— Ce soir ? répéta Sofia, surprise. Déjà ?</w:t>
      </w:r>
    </w:p>
    <w:p>
      <w:pPr>
        <w:spacing w:after="160"/>
        <w:jc w:val="both"/>
      </w:pPr>
      <w:r>
        <w:rPr>
          <w:rFonts w:ascii="Georgia" w:hAnsi="Georgia"/>
          <w:sz w:val="23"/>
        </w:rPr>
        <w:t>— Toute la ville en parle depuis ce matin, dit Fara. Le conseil municipal au complet sera là, avant le vote de vendredi.</w:t>
      </w:r>
    </w:p>
    <w:p>
      <w:pPr>
        <w:spacing w:after="160"/>
        <w:jc w:val="both"/>
      </w:pPr>
      <w:r>
        <w:rPr>
          <w:rFonts w:ascii="Georgia" w:hAnsi="Georgia"/>
          <w:sz w:val="23"/>
        </w:rPr>
        <w:t>— Alors il faut y aller avec quelque chose de solide, dit Souly, en feuilletant nerveusement son carnet. Pas juste des soupçons.</w:t>
      </w:r>
    </w:p>
    <w:p>
      <w:pPr>
        <w:spacing w:after="160"/>
        <w:jc w:val="both"/>
      </w:pPr>
      <w:r>
        <w:rPr>
          <w:rFonts w:ascii="Georgia" w:hAnsi="Georgia"/>
          <w:sz w:val="23"/>
        </w:rPr>
        <w:t>— On a les marques de chaîne, dit Sofia. On a les bouées manquantes. On a la peinture bleu clair sur le corail. C'est déjà beaucoup, non ?</w:t>
      </w:r>
    </w:p>
    <w:p>
      <w:pPr>
        <w:spacing w:after="160"/>
        <w:jc w:val="both"/>
      </w:pPr>
      <w:r>
        <w:rPr>
          <w:rFonts w:ascii="Georgia" w:hAnsi="Georgia"/>
          <w:sz w:val="23"/>
        </w:rPr>
        <w:t>— C'est beaucoup de petites pierres, dit Fara. Pas encore un mur. Mais un mur, ça se construit une pierre après l'autre, et ce soir, on peut en poser plusieurs d'un coup, devant tout le monde.</w:t>
      </w:r>
    </w:p>
    <w:p>
      <w:pPr>
        <w:spacing w:after="160"/>
        <w:jc w:val="both"/>
      </w:pPr>
      <w:r>
        <w:rPr>
          <w:rFonts w:ascii="Georgia" w:hAnsi="Georgia"/>
          <w:sz w:val="23"/>
        </w:rPr>
        <w:t>— Convaincre qui, exactement, ce soir ? demanda Sofia.</w:t>
      </w:r>
    </w:p>
    <w:p>
      <w:pPr>
        <w:spacing w:after="160"/>
        <w:jc w:val="both"/>
      </w:pPr>
      <w:r>
        <w:rPr>
          <w:rFonts w:ascii="Georgia" w:hAnsi="Georgia"/>
          <w:sz w:val="23"/>
        </w:rPr>
        <w:t>— Tout le monde, dit Fara. Mais surtout les onze élus qui voteront vendredi. Si on plante un doute solide dans leur tête ce soir, il aura deux jours entiers pour grandir avant qu'ils lèvent la main.</w:t>
      </w:r>
    </w:p>
    <w:p>
      <w:pPr>
        <w:spacing w:after="160"/>
        <w:jc w:val="both"/>
      </w:pPr>
      <w:r>
        <w:rPr>
          <w:rFonts w:ascii="Georgia" w:hAnsi="Georgia"/>
          <w:sz w:val="23"/>
        </w:rPr>
        <w:t>— Onze personnes, répéta Souly, en l'écrivant. Et il en faut combien pour gagner, vendredi ?</w:t>
      </w:r>
    </w:p>
    <w:p>
      <w:pPr>
        <w:spacing w:after="160"/>
        <w:jc w:val="both"/>
      </w:pPr>
      <w:r>
        <w:rPr>
          <w:rFonts w:ascii="Georgia" w:hAnsi="Georgia"/>
          <w:sz w:val="23"/>
        </w:rPr>
        <w:t>— Six, dit Fara. La majorité simple.</w:t>
      </w:r>
    </w:p>
    <w:p>
      <w:pPr>
        <w:spacing w:after="160"/>
        <w:jc w:val="both"/>
      </w:pPr>
      <w:r>
        <w:rPr>
          <w:rFonts w:ascii="Georgia" w:hAnsi="Georgia"/>
          <w:sz w:val="23"/>
        </w:rPr>
        <w:t>— Six sur onze, répéta Sofia, en faisant le calcul à voix haute. Ça fait pas beaucoup de marge.</w:t>
      </w:r>
    </w:p>
    <w:p>
      <w:pPr>
        <w:spacing w:after="160"/>
        <w:jc w:val="both"/>
      </w:pPr>
      <w:r>
        <w:rPr>
          <w:rFonts w:ascii="Georgia" w:hAnsi="Georgia"/>
          <w:sz w:val="23"/>
        </w:rPr>
        <w:t>— Ça n'en a jamais fait beaucoup, pour un vote aussi serré, dit Fara. C'est justement pour ça qu'une preuve solide, présentée au bon moment, peut suffire à faire basculer deux ou trois voix hésitantes. Et deux ou trois voix, sur une majorité aussi courte, ça change tout.</w:t>
      </w:r>
    </w:p>
    <w:p>
      <w:pPr>
        <w:spacing w:after="160"/>
        <w:jc w:val="both"/>
      </w:pPr>
      <w:r>
        <w:rPr>
          <w:rFonts w:ascii="Georgia" w:hAnsi="Georgia"/>
          <w:sz w:val="23"/>
        </w:rPr>
        <w:t>Noah hocha la tête, plus déterminé que découragé, à présent.</w:t>
      </w:r>
    </w:p>
    <w:p>
      <w:pPr>
        <w:spacing w:after="160"/>
        <w:jc w:val="both"/>
      </w:pPr>
      <w:r>
        <w:rPr>
          <w:rFonts w:ascii="Georgia" w:hAnsi="Georgia"/>
          <w:sz w:val="23"/>
        </w:rPr>
        <w:t>— Et s'il reste du temps après la réunion, avant vendredi, dit Souly, on continue. On vérifie les bouées restantes, une par une. On calcule combien de temps le bateau est resté mouillé, avec les intervalles sur les photos et les heures de marée. Chaque pierre compte.</w:t>
      </w:r>
    </w:p>
    <w:p>
      <w:pPr>
        <w:spacing w:before="200" w:after="200"/>
        <w:jc w:val="center"/>
      </w:pPr>
      <w:r>
        <w:rPr>
          <w:rFonts w:ascii="Georgia" w:hAnsi="Georgia"/>
          <w:b w:val="0"/>
          <w:i w:val="0"/>
          <w:sz w:val="22"/>
        </w:rPr>
        <w:t>• • •</w:t>
      </w:r>
    </w:p>
    <w:p>
      <w:pPr>
        <w:spacing w:after="160"/>
        <w:jc w:val="both"/>
      </w:pPr>
      <w:r>
        <w:rPr>
          <w:rFonts w:ascii="Georgia" w:hAnsi="Georgia"/>
          <w:sz w:val="23"/>
        </w:rPr>
        <w:t>En attendant l'heure de partir pour la réunion, une fois Noah reparti chez lui se changer, Sofia et Souly s'installèrent quelques minutes sur la terrasse face au lagon, Bassin perché non loin, silencieux pour une fois, comme s'il sentait que le moment ne se prêtait pas à ses interruptions habituelles.</w:t>
      </w:r>
    </w:p>
    <w:p>
      <w:pPr>
        <w:spacing w:after="160"/>
        <w:jc w:val="both"/>
      </w:pPr>
      <w:r>
        <w:rPr>
          <w:rFonts w:ascii="Georgia" w:hAnsi="Georgia"/>
          <w:sz w:val="23"/>
        </w:rPr>
        <w:t>— Tu crois qu'on va y arriver ? demanda Sofia, plus incertaine qu'elle ne l'aurait admis devant Noah.</w:t>
      </w:r>
    </w:p>
    <w:p>
      <w:pPr>
        <w:spacing w:after="160"/>
        <w:jc w:val="both"/>
      </w:pPr>
      <w:r>
        <w:rPr>
          <w:rFonts w:ascii="Georgia" w:hAnsi="Georgia"/>
          <w:sz w:val="23"/>
        </w:rPr>
        <w:t>— Je sais pas, dit Souly, honnêtement. On a une bonne piste. On a pas encore de coupable.</w:t>
      </w:r>
    </w:p>
    <w:p>
      <w:pPr>
        <w:spacing w:after="160"/>
        <w:jc w:val="both"/>
      </w:pPr>
      <w:r>
        <w:rPr>
          <w:rFonts w:ascii="Georgia" w:hAnsi="Georgia"/>
          <w:sz w:val="23"/>
        </w:rPr>
        <w:t>— Théo dit toujours qu'une bonne piste, c'est déjà la moitié du travail, remarqua Sofia.</w:t>
      </w:r>
    </w:p>
    <w:p>
      <w:pPr>
        <w:spacing w:after="160"/>
        <w:jc w:val="both"/>
      </w:pPr>
      <w:r>
        <w:rPr>
          <w:rFonts w:ascii="Georgia" w:hAnsi="Georgia"/>
          <w:sz w:val="23"/>
        </w:rPr>
        <w:t>— Théo dit ça pour les vieux vases cassés en mille morceaux, dit Souly. Je sais pas si ça marche pareil avec un vrai coupable qui a intérêt à ce qu'on ne le trouve jamais.</w:t>
      </w:r>
    </w:p>
    <w:p>
      <w:pPr>
        <w:spacing w:after="160"/>
        <w:jc w:val="both"/>
      </w:pPr>
      <w:r>
        <w:rPr>
          <w:rFonts w:ascii="Georgia" w:hAnsi="Georgia"/>
          <w:sz w:val="23"/>
        </w:rPr>
        <w:t>— Ça marche toujours pareil, insista Sofia. Chercher, c'est chercher.</w:t>
      </w:r>
    </w:p>
    <w:p>
      <w:pPr>
        <w:spacing w:after="160"/>
        <w:jc w:val="both"/>
      </w:pPr>
      <w:r>
        <w:rPr>
          <w:rFonts w:ascii="Georgia" w:hAnsi="Georgia"/>
          <w:sz w:val="23"/>
        </w:rPr>
        <w:t>— Tu te souviens de la dernière fois où tout le monde était sûr d'avoir raison, sauf nous deux ? demanda Souly. On avait raison, à la fin.</w:t>
      </w:r>
    </w:p>
    <w:p>
      <w:pPr>
        <w:spacing w:after="160"/>
        <w:jc w:val="both"/>
      </w:pPr>
      <w:r>
        <w:rPr>
          <w:rFonts w:ascii="Georgia" w:hAnsi="Georgia"/>
          <w:sz w:val="23"/>
        </w:rPr>
        <w:t>— On a toujours raison, à la fin, dit Sofia, du ton assuré qui aurait fait sourire n'importe quel adulte présent pour l'entendre.</w:t>
      </w:r>
    </w:p>
    <w:p>
      <w:pPr>
        <w:spacing w:after="160"/>
        <w:jc w:val="both"/>
      </w:pPr>
      <w:r>
        <w:rPr>
          <w:rFonts w:ascii="Georgia" w:hAnsi="Georgia"/>
          <w:sz w:val="23"/>
        </w:rPr>
        <w:t>— Pas toujours, corrigea Souly. Juste plus souvent que la moyenne. C'est différent.</w:t>
      </w:r>
    </w:p>
    <w:p>
      <w:pPr>
        <w:spacing w:after="160"/>
        <w:jc w:val="both"/>
      </w:pPr>
      <w:r>
        <w:rPr>
          <w:rFonts w:ascii="Georgia" w:hAnsi="Georgia"/>
          <w:sz w:val="23"/>
        </w:rPr>
        <w:t>— Tu chipotes, dit Sofia.</w:t>
      </w:r>
    </w:p>
    <w:p>
      <w:pPr>
        <w:spacing w:after="160"/>
        <w:jc w:val="both"/>
      </w:pPr>
      <w:r>
        <w:rPr>
          <w:rFonts w:ascii="Georgia" w:hAnsi="Georgia"/>
          <w:sz w:val="23"/>
        </w:rPr>
        <w:t>— Je précise, dit Souly, ce qui, pour lui, n'était pas tout à fait la même chose.</w:t>
      </w:r>
    </w:p>
    <w:p>
      <w:pPr>
        <w:spacing w:after="160"/>
        <w:jc w:val="both"/>
      </w:pPr>
      <w:r>
        <w:rPr>
          <w:rFonts w:ascii="Georgia" w:hAnsi="Georgia"/>
          <w:sz w:val="23"/>
        </w:rPr>
        <w:t>— Et si c'est vraiment Lagon Bleu Excursions, dit Sofia, ça veut dire que Christophe fait exprès de laisser accuser M. Técher à sa place ?</w:t>
      </w:r>
    </w:p>
    <w:p>
      <w:pPr>
        <w:spacing w:after="160"/>
        <w:jc w:val="both"/>
      </w:pPr>
      <w:r>
        <w:rPr>
          <w:rFonts w:ascii="Georgia" w:hAnsi="Georgia"/>
          <w:sz w:val="23"/>
        </w:rPr>
        <w:t>Souly resta silencieux un moment, regardant le lagon s'assombrir peu à peu, les dernières lueurs du soleil couchant glissant sur l'eau calme.</w:t>
      </w:r>
    </w:p>
    <w:p>
      <w:pPr>
        <w:spacing w:after="160"/>
        <w:jc w:val="both"/>
      </w:pPr>
      <w:r>
        <w:rPr>
          <w:rFonts w:ascii="Georgia" w:hAnsi="Georgia"/>
          <w:sz w:val="23"/>
        </w:rPr>
        <w:t>— Je crois, dit-il finalement, que quelqu'un qui casse un récif entier pour gagner du temps entre deux excursions n'aura pas beaucoup de scrupules à laisser quelqu'un d'autre payer pour ses erreurs. Surtout si ça détourne l'attention juste assez longtemps pour passer le vote de vendredi tranquillement.</w:t>
      </w:r>
    </w:p>
    <w:p>
      <w:pPr>
        <w:spacing w:after="160"/>
        <w:jc w:val="both"/>
      </w:pPr>
      <w:r>
        <w:rPr>
          <w:rFonts w:ascii="Georgia" w:hAnsi="Georgia"/>
          <w:sz w:val="23"/>
        </w:rPr>
        <w:t>Sofia frissonna. Pas de froid : la nuit tropicale restait douce, presque chaude. Plutôt de quelque chose de plus proche de la colère, une émotion qu'elle ne cherchait pas particulièrement à cacher.</w:t>
      </w:r>
    </w:p>
    <w:p>
      <w:pPr>
        <w:spacing w:after="160"/>
        <w:jc w:val="both"/>
      </w:pPr>
      <w:r>
        <w:rPr>
          <w:rFonts w:ascii="Georgia" w:hAnsi="Georgia"/>
          <w:sz w:val="23"/>
        </w:rPr>
        <w:t>— C'est bizarre, dit-elle, après un moment de silence. On n'a jamais vu Christophe faire quoi que ce soit de mal, en vrai. Juste vendre des tours de jet-ski et sourire trop grand.</w:t>
      </w:r>
    </w:p>
    <w:p>
      <w:pPr>
        <w:spacing w:after="160"/>
        <w:jc w:val="both"/>
      </w:pPr>
      <w:r>
        <w:rPr>
          <w:rFonts w:ascii="Georgia" w:hAnsi="Georgia"/>
          <w:sz w:val="23"/>
        </w:rPr>
        <w:t>— C'est peut-être ça, le plus inquiétant, dit Souly. Les gens vraiment malhonnêtes, ils ne se promènent pas avec une étiquette autour du cou. Ils sourient, ils serrent des mains, ils remboursent les crevettes cassées avec un chéquier tout prêt. Théo dit toujours que c'est plus facile de repérer un mensonge qu'un menteur.</w:t>
      </w:r>
    </w:p>
    <w:p>
      <w:pPr>
        <w:spacing w:after="160"/>
        <w:jc w:val="both"/>
      </w:pPr>
      <w:r>
        <w:rPr>
          <w:rFonts w:ascii="Georgia" w:hAnsi="Georgia"/>
          <w:sz w:val="23"/>
        </w:rPr>
        <w:t>— C'est vrai, ça, ou tu viens de l'inventer ? demanda Sofia, à moitié sérieuse.</w:t>
      </w:r>
    </w:p>
    <w:p>
      <w:pPr>
        <w:spacing w:after="160"/>
        <w:jc w:val="both"/>
      </w:pPr>
      <w:r>
        <w:rPr>
          <w:rFonts w:ascii="Georgia" w:hAnsi="Georgia"/>
          <w:sz w:val="23"/>
        </w:rPr>
        <w:t>— Un peu des deux, admit Souly, avec une honnêteté qui lui coûtait visiblement moins qu'à la plupart des gens.</w:t>
      </w:r>
    </w:p>
    <w:p>
      <w:pPr>
        <w:spacing w:after="160"/>
        <w:jc w:val="both"/>
      </w:pPr>
      <w:r>
        <w:rPr>
          <w:rFonts w:ascii="Georgia" w:hAnsi="Georgia"/>
          <w:sz w:val="23"/>
        </w:rPr>
        <w:t>Bassin, dérangé par le mouvement d'une phalène attirée par la lumière de la station, battit des ailes une seconde avant de se réinstaller, plus près cette fois, comme s'il cherchait, lui aussi, un peu de compagnie avant la soirée à venir.</w:t>
      </w:r>
    </w:p>
    <w:p>
      <w:pPr>
        <w:spacing w:after="160"/>
        <w:jc w:val="both"/>
      </w:pPr>
      <w:r>
        <w:rPr>
          <w:rFonts w:ascii="Georgia" w:hAnsi="Georgia"/>
          <w:sz w:val="23"/>
        </w:rPr>
        <w:t>— Alors on ferait mieux de faire vite, dit-elle. On a deux jours pour empêcher ça d'arriver.</w:t>
      </w:r>
    </w:p>
    <w:p>
      <w:pPr>
        <w:spacing w:after="160"/>
        <w:jc w:val="both"/>
      </w:pPr>
      <w:r>
        <w:rPr>
          <w:rFonts w:ascii="Georgia" w:hAnsi="Georgia"/>
          <w:sz w:val="23"/>
        </w:rPr>
        <w:t>Elle sortit son petit carnet de poche, le cadeau de Souly, et écrivit, en lettres appliquées, sa toute première ligne vraiment sérieuse depuis le début du séjour :</w:t>
      </w:r>
    </w:p>
    <w:p>
      <w:pPr>
        <w:spacing w:after="160"/>
        <w:jc w:val="both"/>
      </w:pPr>
      <w:r>
        <w:rPr>
          <w:rFonts w:ascii="Georgia" w:hAnsi="Georgia"/>
          <w:sz w:val="23"/>
        </w:rPr>
        <w:t>« Trouver le vrai coupable avant vendredi. M. Técher ne doit pas payer pour quelqu'un d'autre. »</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réunion qui a mal tourné</w:t>
      </w:r>
    </w:p>
    <w:p>
      <w:pPr>
        <w:spacing w:after="160"/>
        <w:jc w:val="both"/>
      </w:pPr>
      <w:r>
        <w:rPr>
          <w:rFonts w:ascii="Georgia" w:hAnsi="Georgia"/>
          <w:sz w:val="23"/>
        </w:rPr>
        <w:t>La salle des fêtes d'Anse-Bleue n'avait jamais accueilli autant de monde un mercredi soir, du moins à en croire la remarque que fit trois fois de suite le vieux monsieur chargé de compter les chaises pliantes, chacune occupée avant même qu'il n'ait fini d'en aligner une nouvelle rangée. Dehors, sur le parking improvisé, des voitures et des scooters s'entassaient jusque sur le bas-côté de la route, signe supplémentaire d'une soirée qui s'annonçait hors du commun. Des ventilateurs sur pied, disposés aux quatre coins de la pièce, brassaient un air déjà chaud sans grand résultat, et une odeur mêlée de café tiédasse et de papier ronéotypé flottait au-dessus des rangées de chaises, familière à quiconque avait déjà assisté à une réunion municipale n'importe où sur l'île, mais mêlée ce soir-là à une tension presque palpable, celle des soirées dont tout le monde sait, sans se le dire, qu'elles ne se dérouleront pas comme prévu.</w:t>
      </w:r>
    </w:p>
    <w:p>
      <w:pPr>
        <w:spacing w:after="160"/>
        <w:jc w:val="both"/>
      </w:pPr>
      <w:r>
        <w:rPr>
          <w:rFonts w:ascii="Georgia" w:hAnsi="Georgia"/>
          <w:sz w:val="23"/>
        </w:rPr>
        <w:t>Sofia reconnut, dispersés dans la foule, plusieurs visages croisés au marché : Tonton Firmin, assis tout au fond, les bras croisés sur sa chemise du dimanche ; la vendeuse de mangues, deux rangées derrière eux, qui adressa à Noah un signe de tête discret en guise d'encouragement ; et jusqu'au vieux pêcheur qui réparait toujours ses filets sur le ponton, venu pour l'occasion malgré son dédain habituel pour les réunions municipales. La ville entière semblait s'être donné rendez-vous, chacun avec son opinion déjà prête, certains avec l'intention manifeste de la crier plus fort que son voisin, d'autres visiblement venus surtout pour observer comment la soirée allait tourner.</w:t>
      </w:r>
    </w:p>
    <w:p>
      <w:pPr>
        <w:spacing w:after="160"/>
        <w:jc w:val="both"/>
      </w:pPr>
      <w:r>
        <w:rPr>
          <w:rFonts w:ascii="Georgia" w:hAnsi="Georgia"/>
          <w:sz w:val="23"/>
        </w:rPr>
        <w:t>— Regarde, chuchota Souly, en désignant discrètement du menton un homme en chemise blanche installé au deuxième rang, occupé à ranger et réordonner méthodiquement une pile de prospectus, plus par nervosité, songea-t-il, que par réel besoin d'ordre. Christophe.</w:t>
      </w:r>
    </w:p>
    <w:p>
      <w:pPr>
        <w:spacing w:after="160"/>
        <w:jc w:val="both"/>
      </w:pPr>
      <w:r>
        <w:rPr>
          <w:rFonts w:ascii="Georgia" w:hAnsi="Georgia"/>
          <w:sz w:val="23"/>
        </w:rPr>
        <w:t>— Il a mis sa chemise du dimanche, lui aussi, remarqua Sofia. Comme tout le monde qui a quelque chose à perdre, ce soir.</w:t>
      </w:r>
    </w:p>
    <w:p>
      <w:pPr>
        <w:spacing w:after="160"/>
        <w:jc w:val="both"/>
      </w:pPr>
      <w:r>
        <w:rPr>
          <w:rFonts w:ascii="Georgia" w:hAnsi="Georgia"/>
          <w:sz w:val="23"/>
        </w:rPr>
        <w:t>— Ou comme tout le monde qui veut avoir l'air respectable devant la mairesse, ajouta Souly. C'est parfois la même chose, parfois pas.</w:t>
      </w:r>
    </w:p>
    <w:p>
      <w:pPr>
        <w:spacing w:after="160"/>
        <w:jc w:val="both"/>
      </w:pPr>
      <w:r>
        <w:rPr>
          <w:rFonts w:ascii="Georgia" w:hAnsi="Georgia"/>
          <w:sz w:val="23"/>
        </w:rPr>
        <w:t>— Ou quelque chose à cacher, ajouta Souly, à voix encore plus basse.</w:t>
      </w:r>
    </w:p>
    <w:p>
      <w:pPr>
        <w:spacing w:after="160"/>
        <w:jc w:val="both"/>
      </w:pPr>
      <w:r>
        <w:rPr>
          <w:rFonts w:ascii="Georgia" w:hAnsi="Georgia"/>
          <w:sz w:val="23"/>
        </w:rPr>
        <w:t>Fara, qui les avait entendus, hocha imperceptiblement la tête sans rien ajouter, ses yeux ne quittant pas la nuque de Christophe, penché en grande conversation avec un homme que Sofia ne reconnut pas.</w:t>
      </w:r>
    </w:p>
    <w:p>
      <w:pPr>
        <w:spacing w:after="160"/>
        <w:jc w:val="both"/>
      </w:pPr>
      <w:r>
        <w:rPr>
          <w:rFonts w:ascii="Georgia" w:hAnsi="Georgia"/>
          <w:sz w:val="23"/>
        </w:rPr>
        <w:t>— C'est qui, celui-là ? chuchota Sofia, curieuse malgré elle.</w:t>
      </w:r>
    </w:p>
    <w:p>
      <w:pPr>
        <w:spacing w:after="160"/>
        <w:jc w:val="both"/>
      </w:pPr>
      <w:r>
        <w:rPr>
          <w:rFonts w:ascii="Georgia" w:hAnsi="Georgia"/>
          <w:sz w:val="23"/>
        </w:rPr>
        <w:t>— Son avocat, probablement, dit Fara, à voix basse. Ou son comptable. Les deux ont l'air aussi nerveux l'un que l'autre, ce soir.</w:t>
      </w:r>
    </w:p>
    <w:p>
      <w:pPr>
        <w:spacing w:after="160"/>
        <w:jc w:val="both"/>
      </w:pPr>
      <w:r>
        <w:rPr>
          <w:rFonts w:ascii="Georgia" w:hAnsi="Georgia"/>
          <w:sz w:val="23"/>
        </w:rPr>
        <w:t>La mairesse, debout derrière un pupitre installé un peu de travers sur l'estrade, tapota deux fois le micro pour s'assurer qu'il fonctionnait, provoquant un larsen bref qui fit grimacer toute la première rangée d'un seul mouvement.</w:t>
      </w:r>
    </w:p>
    <w:p>
      <w:pPr>
        <w:spacing w:after="160"/>
        <w:jc w:val="both"/>
      </w:pPr>
      <w:r>
        <w:rPr>
          <w:rFonts w:ascii="Georgia" w:hAnsi="Georgia"/>
          <w:sz w:val="23"/>
        </w:rPr>
        <w:t>— Mesdames et messieurs, merci d'être venus si nombreux, commença-t-elle. L'ordre du jour de ce soir est simple : le vote sur l'extension de la zone marine protégée aura bien lieu vendredi, comme prévu. Cette réunion sert à faire le point sur l'état du récif avant ce vote.</w:t>
      </w:r>
    </w:p>
    <w:p>
      <w:pPr>
        <w:spacing w:after="160"/>
        <w:jc w:val="both"/>
      </w:pPr>
      <w:r>
        <w:rPr>
          <w:rFonts w:ascii="Georgia" w:hAnsi="Georgia"/>
          <w:sz w:val="23"/>
        </w:rPr>
        <w:t>Elle s'arrêta un instant, consultant ses notes posées sur le pupitre, avant de reprendre d'une voix un peu plus hésitante.</w:t>
      </w:r>
    </w:p>
    <w:p>
      <w:pPr>
        <w:spacing w:after="160"/>
        <w:jc w:val="both"/>
      </w:pPr>
      <w:r>
        <w:rPr>
          <w:rFonts w:ascii="Georgia" w:hAnsi="Georgia"/>
          <w:sz w:val="23"/>
        </w:rPr>
        <w:t>— Je sais que les esprits sont échauffés, ces derniers jours. Je demande à chacun de garder son calme, et de laisser la parole circuler dans l'ordre.</w:t>
      </w:r>
    </w:p>
    <w:p>
      <w:pPr>
        <w:spacing w:after="160"/>
        <w:jc w:val="both"/>
      </w:pPr>
      <w:r>
        <w:rPr>
          <w:rFonts w:ascii="Georgia" w:hAnsi="Georgia"/>
          <w:sz w:val="23"/>
        </w:rPr>
        <w:t>La mairesse, un peu tendue elle-même, laissa passer un instant de silence avant de continuer, comme pour évaluer la température exacte de la salle avant de s'aventurer plus loin.</w:t>
      </w:r>
    </w:p>
    <w:p>
      <w:pPr>
        <w:spacing w:after="160"/>
        <w:jc w:val="both"/>
      </w:pPr>
      <w:r>
        <w:rPr>
          <w:rFonts w:ascii="Georgia" w:hAnsi="Georgia"/>
          <w:sz w:val="23"/>
        </w:rPr>
        <w:t>Sofia, assise entre Souly et Fara au troisième rang, sentait déjà que quelque chose n'allait pas se passer comme prévu. Elle avait repéré M. Técher, seul sur une chaise en bout de rangée près de la sortie, épaules voûtées, les yeux baissés vers ses propres mains — la posture, songea- t-elle, de quelqu'un qui s'attend au pire et qui a déjà préparé sa retraite.</w:t>
      </w:r>
    </w:p>
    <w:p>
      <w:pPr>
        <w:spacing w:after="160"/>
        <w:jc w:val="both"/>
      </w:pPr>
      <w:r>
        <w:rPr>
          <w:rFonts w:ascii="Georgia" w:hAnsi="Georgia"/>
          <w:sz w:val="23"/>
        </w:rPr>
        <w:t>— Avant qu'on parle du vote, lança une voix depuis le fond de la salle, j'aimerais qu'on parle de qui casse le corail. Parce que tout le monde sait très bien qui traîne son bateau dans cette zone tous les matins.</w:t>
      </w:r>
    </w:p>
    <w:p>
      <w:pPr>
        <w:spacing w:after="160"/>
        <w:jc w:val="both"/>
      </w:pPr>
      <w:r>
        <w:rPr>
          <w:rFonts w:ascii="Georgia" w:hAnsi="Georgia"/>
          <w:sz w:val="23"/>
        </w:rPr>
        <w:t>Un murmure d'approbation parcourut plusieurs rangées. Souly se raidit sur sa chaise, son carnet déjà serré contre sa poitrine.</w:t>
      </w:r>
    </w:p>
    <w:p>
      <w:pPr>
        <w:spacing w:after="160"/>
        <w:jc w:val="both"/>
      </w:pPr>
      <w:r>
        <w:rPr>
          <w:rFonts w:ascii="Georgia" w:hAnsi="Georgia"/>
          <w:sz w:val="23"/>
        </w:rPr>
        <w:t>La mairesse, visiblement prise de court par la tournure immédiate de la réunion, leva une main pour tenter de ramener le calme.</w:t>
      </w:r>
    </w:p>
    <w:p>
      <w:pPr>
        <w:spacing w:after="160"/>
        <w:jc w:val="both"/>
      </w:pPr>
      <w:r>
        <w:rPr>
          <w:rFonts w:ascii="Georgia" w:hAnsi="Georgia"/>
          <w:sz w:val="23"/>
        </w:rPr>
        <w:t>— Nous ne sommes pas ici pour désigner des coupables, dit-elle, sans grande conviction dans la voix, comme si elle-même savait déjà que la soirée ne se déroulerait pas selon son programme.</w:t>
      </w:r>
    </w:p>
    <w:p>
      <w:pPr>
        <w:spacing w:after="160"/>
        <w:jc w:val="both"/>
      </w:pPr>
      <w:r>
        <w:rPr>
          <w:rFonts w:ascii="Georgia" w:hAnsi="Georgia"/>
          <w:sz w:val="23"/>
        </w:rPr>
        <w:t>— Alors pour quoi on est là, exactement ? lança une nouvelle voix, depuis un rang plus proche cette fois. Le récif se casse un peu plus chaque semaine, et personne fait rien.</w:t>
      </w:r>
    </w:p>
    <w:p>
      <w:pPr>
        <w:spacing w:after="160"/>
        <w:jc w:val="both"/>
      </w:pPr>
      <w:r>
        <w:rPr>
          <w:rFonts w:ascii="Georgia" w:hAnsi="Georgia"/>
          <w:sz w:val="23"/>
        </w:rPr>
        <w:t>— Et si le récif est protégé, qu'est-ce qu'on devient, nous ? répliqua un homme d'âge mûr, propriétaire d'un petit hôtel proche de la plage, que Sofia reconnut pour l'avoir croisé au marché. La moitié de mes clients viennent pour les excursions en mer. Je ne dis pas que casser du corail c'est bien, mais on ne peut pas non plus tout interdire d'un coup, sans réfléchir à ce que ça coûte à tout le monde.</w:t>
      </w:r>
    </w:p>
    <w:p>
      <w:pPr>
        <w:spacing w:after="160"/>
        <w:jc w:val="both"/>
      </w:pPr>
      <w:r>
        <w:rPr>
          <w:rFonts w:ascii="Georgia" w:hAnsi="Georgia"/>
          <w:sz w:val="23"/>
        </w:rPr>
        <w:t>— Personne ne parle de tout interdire, répondit la mairesse. La zone protégée existante fonctionne très bien depuis dix ans, sans ruiner personne.</w:t>
      </w:r>
    </w:p>
    <w:p>
      <w:pPr>
        <w:spacing w:after="160"/>
        <w:jc w:val="both"/>
      </w:pPr>
      <w:r>
        <w:rPr>
          <w:rFonts w:ascii="Georgia" w:hAnsi="Georgia"/>
          <w:sz w:val="23"/>
        </w:rPr>
        <w:t>— C'est ce qu'on disait aussi avant la dernière extension, grommela l'hôtelier, sans grande conviction cette fois, plus par habitude de protester que par réelle certitude.</w:t>
      </w:r>
    </w:p>
    <w:p>
      <w:pPr>
        <w:spacing w:after="160"/>
        <w:jc w:val="both"/>
      </w:pPr>
      <w:r>
        <w:rPr>
          <w:rFonts w:ascii="Georgia" w:hAnsi="Georgia"/>
          <w:sz w:val="23"/>
        </w:rPr>
        <w:t>Fara se pencha vers Sofia et Souly, la voix à peine plus haute qu'un murmure.</w:t>
      </w:r>
    </w:p>
    <w:p>
      <w:pPr>
        <w:spacing w:after="160"/>
        <w:jc w:val="both"/>
      </w:pPr>
      <w:r>
        <w:rPr>
          <w:rFonts w:ascii="Georgia" w:hAnsi="Georgia"/>
          <w:sz w:val="23"/>
        </w:rPr>
        <w:t>— Ça va monter encore un peu, chuchota-t-elle. Restez calmes. On n'est pas obligés d'intervenir ce soir.</w:t>
      </w:r>
    </w:p>
    <w:p>
      <w:pPr>
        <w:spacing w:after="160"/>
        <w:jc w:val="both"/>
      </w:pPr>
      <w:r>
        <w:rPr>
          <w:rFonts w:ascii="Georgia" w:hAnsi="Georgia"/>
          <w:sz w:val="23"/>
        </w:rPr>
        <w:t>— On n'est pas obligés, répéta Sofia, à voix tout aussi basse, mais avec cette petite lueur dans le regard que Souly reconnaissait entre mille, celle qui précédait toujours, invariablement, une décision déjà prise dans un coin de sa tête, bien avant qu'elle ne l'annonce à voix haute.</w:t>
      </w:r>
    </w:p>
    <w:p>
      <w:pPr>
        <w:spacing w:after="160"/>
        <w:jc w:val="both"/>
      </w:pPr>
      <w:r>
        <w:rPr>
          <w:rFonts w:ascii="Georgia" w:hAnsi="Georgia"/>
          <w:sz w:val="23"/>
        </w:rPr>
        <w:t>Souly, qui connaissait sa sœur mieux que quiconque au monde, sentit son estomac se nouer d'avance, sachant pertinemment qu'aucune remontrance ni aucun regard sévère ne changerait quoi que ce soit à ce qui allait suivre.</w:t>
      </w:r>
    </w:p>
    <w:p>
      <w:pPr>
        <w:spacing w:after="160"/>
        <w:jc w:val="both"/>
      </w:pPr>
      <w:r>
        <w:rPr>
          <w:rFonts w:ascii="Georgia" w:hAnsi="Georgia"/>
          <w:sz w:val="23"/>
        </w:rPr>
        <w:t>— S'il te plaît, ne fais rien de stupide, chuchota-t-il, plus par réflexe que par réel espoir d'être entendu.</w:t>
      </w:r>
    </w:p>
    <w:p>
      <w:pPr>
        <w:spacing w:after="160"/>
        <w:jc w:val="both"/>
      </w:pPr>
      <w:r>
        <w:rPr>
          <w:rFonts w:ascii="Georgia" w:hAnsi="Georgia"/>
          <w:sz w:val="23"/>
        </w:rPr>
        <w:t>— Je fais jamais rien de stupide, répondit Sofia, offensée. Je fais des choses audacieuses. C'est différent.</w:t>
      </w:r>
    </w:p>
    <w:p>
      <w:pPr>
        <w:spacing w:after="160"/>
        <w:jc w:val="both"/>
      </w:pPr>
      <w:r>
        <w:rPr>
          <w:rFonts w:ascii="Georgia" w:hAnsi="Georgia"/>
          <w:sz w:val="23"/>
        </w:rPr>
        <w:t>— C'est exactement la même chose, dit Souly, avec la certitude résignée de quelqu'un qui avait déjà eu cette conversation des dizaines de fois auparavant.</w:t>
      </w:r>
    </w:p>
    <w:p>
      <w:pPr>
        <w:spacing w:before="200" w:after="200"/>
        <w:jc w:val="center"/>
      </w:pPr>
      <w:r>
        <w:rPr>
          <w:rFonts w:ascii="Georgia" w:hAnsi="Georgia"/>
          <w:b w:val="0"/>
          <w:i w:val="0"/>
          <w:sz w:val="22"/>
        </w:rPr>
        <w:t>• • •</w:t>
      </w:r>
    </w:p>
    <w:p>
      <w:pPr>
        <w:spacing w:after="160"/>
        <w:jc w:val="both"/>
      </w:pPr>
      <w:r>
        <w:rPr>
          <w:rFonts w:ascii="Georgia" w:hAnsi="Georgia"/>
          <w:sz w:val="23"/>
        </w:rPr>
        <w:t>La salle resta muette un instant, chacun attendant de voir qui oserait parler le premier, avant qu'une voix ne s'élève, ferme et posée.</w:t>
      </w:r>
    </w:p>
    <w:p>
      <w:pPr>
        <w:spacing w:after="160"/>
        <w:jc w:val="both"/>
      </w:pPr>
      <w:r>
        <w:rPr>
          <w:rFonts w:ascii="Georgia" w:hAnsi="Georgia"/>
          <w:sz w:val="23"/>
        </w:rPr>
        <w:t>— C'est un pêcheur honnête depuis vingt ans, dit une femme assise près de M. Técher, sa voisine visiblement. On ne peut pas l'accuser sans preuve.</w:t>
      </w:r>
    </w:p>
    <w:p>
      <w:pPr>
        <w:spacing w:after="160"/>
        <w:jc w:val="both"/>
      </w:pPr>
      <w:r>
        <w:rPr>
          <w:rFonts w:ascii="Georgia" w:hAnsi="Georgia"/>
          <w:sz w:val="23"/>
        </w:rPr>
        <w:t>— On n'a pas besoin d'une preuve écrite, répliqua un homme au premier rang, en se levant à moitié. On a des témoins. Son bateau, près de la zone abîmée, à l'aube, deux fois cette semaine.</w:t>
      </w:r>
    </w:p>
    <w:p>
      <w:pPr>
        <w:spacing w:after="160"/>
        <w:jc w:val="both"/>
      </w:pPr>
      <w:r>
        <w:rPr>
          <w:rFonts w:ascii="Georgia" w:hAnsi="Georgia"/>
          <w:sz w:val="23"/>
        </w:rPr>
        <w:t>— Deux fois, en vingt ans de pêche quotidienne dans le même lagon, dit une autre voix, plus posée, depuis le milieu de la salle. Ça ferait plutôt de lui l'homme le plus discipliné d'Anse-Bleue, pas le plus suspect.</w:t>
      </w:r>
    </w:p>
    <w:p>
      <w:pPr>
        <w:spacing w:after="160"/>
        <w:jc w:val="both"/>
      </w:pPr>
      <w:r>
        <w:rPr>
          <w:rFonts w:ascii="Georgia" w:hAnsi="Georgia"/>
          <w:sz w:val="23"/>
        </w:rPr>
        <w:t>— Facile à dire quand c'est pas votre stand qui perd des clients à cause des rumeurs, répliqua l'homme du premier rang, sans se retourner.</w:t>
      </w:r>
    </w:p>
    <w:p>
      <w:pPr>
        <w:spacing w:after="160"/>
        <w:jc w:val="both"/>
      </w:pPr>
      <w:r>
        <w:rPr>
          <w:rFonts w:ascii="Georgia" w:hAnsi="Georgia"/>
          <w:sz w:val="23"/>
        </w:rPr>
        <w:t>Un brouhaha de voix mêlées monta un instant dans la salle, certains approuvant l'un, d'autres l'autre, la mairesse tapotant vainement son micro pour ramener un semblant d'ordre.</w:t>
      </w:r>
    </w:p>
    <w:p>
      <w:pPr>
        <w:spacing w:after="160"/>
        <w:jc w:val="both"/>
      </w:pPr>
      <w:r>
        <w:rPr>
          <w:rFonts w:ascii="Georgia" w:hAnsi="Georgia"/>
          <w:sz w:val="23"/>
        </w:rPr>
        <w:t>M. Técher ne répondit rien, le menton un peu plus bas, les épaules un peu plus tassées, et Sofia serra les poings, la même colère franche qu'elle avait ressentie la nuit où elle avait écrit sa promesse dans son carnet.</w:t>
      </w:r>
    </w:p>
    <w:p>
      <w:pPr>
        <w:spacing w:after="160"/>
        <w:jc w:val="both"/>
      </w:pPr>
      <w:r>
        <w:rPr>
          <w:rFonts w:ascii="Georgia" w:hAnsi="Georgia"/>
          <w:sz w:val="23"/>
        </w:rPr>
        <w:t>— Excusez-moi, dit-elle, en se levant carrément de sa chaise, sans attendre la permission de personne.</w:t>
      </w:r>
    </w:p>
    <w:p>
      <w:pPr>
        <w:spacing w:after="160"/>
        <w:jc w:val="both"/>
      </w:pPr>
      <w:r>
        <w:rPr>
          <w:rFonts w:ascii="Georgia" w:hAnsi="Georgia"/>
          <w:sz w:val="23"/>
        </w:rPr>
        <w:t>La salle entière se tourna vers cette fillette de huit ans debout au milieu de la troisième rangée, et un silence surpris s'installa, le genre de silence qu'on n'obtient d'habitude qu'en éteignant brutalement la sono d'une fête. Quelque part au fond, quelqu'un laissa échapper un petit rire nerveux, aussitôt étouffé par le regard noir de sa voisine.</w:t>
      </w:r>
    </w:p>
    <w:p>
      <w:pPr>
        <w:spacing w:after="160"/>
        <w:jc w:val="both"/>
      </w:pPr>
      <w:r>
        <w:rPr>
          <w:rFonts w:ascii="Georgia" w:hAnsi="Georgia"/>
          <w:sz w:val="23"/>
        </w:rPr>
        <w:t>— Sofia, chuchota Fara, un peu alarmée. Tu n'es pas obligée de...</w:t>
      </w:r>
    </w:p>
    <w:p>
      <w:pPr>
        <w:spacing w:after="160"/>
        <w:jc w:val="both"/>
      </w:pPr>
      <w:r>
        <w:rPr>
          <w:rFonts w:ascii="Georgia" w:hAnsi="Georgia"/>
          <w:sz w:val="23"/>
        </w:rPr>
        <w:t>— Si, dit Sofia, déjà lancée. Vous dites tous que c'est M. Técher parce que son bateau était dans la zone. Mais son bateau, il a même pas de chaîne d'ancre. Juste un vieux grappin avec une corde. On l'a vu de nos propres yeux.</w:t>
      </w:r>
    </w:p>
    <w:p>
      <w:pPr>
        <w:spacing w:after="160"/>
        <w:jc w:val="both"/>
      </w:pPr>
      <w:r>
        <w:rPr>
          <w:rFonts w:ascii="Georgia" w:hAnsi="Georgia"/>
          <w:sz w:val="23"/>
        </w:rPr>
        <w:t>— Et alors ? demanda l'homme du premier rang, sceptique.</w:t>
      </w:r>
    </w:p>
    <w:p>
      <w:pPr>
        <w:spacing w:after="160"/>
        <w:jc w:val="both"/>
      </w:pPr>
      <w:r>
        <w:rPr>
          <w:rFonts w:ascii="Georgia" w:hAnsi="Georgia"/>
          <w:sz w:val="23"/>
        </w:rPr>
        <w:t>Souly se leva à son tour, son carnet ouvert à la bonne page, celle qu'il avait préparée sans le dire à personne, au cas où l'occasion se présenterait.</w:t>
      </w:r>
    </w:p>
    <w:p>
      <w:pPr>
        <w:spacing w:after="160"/>
        <w:jc w:val="both"/>
      </w:pPr>
      <w:r>
        <w:rPr>
          <w:rFonts w:ascii="Georgia" w:hAnsi="Georgia"/>
          <w:sz w:val="23"/>
        </w:rPr>
        <w:t>— Et alors, dit-il, les marques sur le corail cassé ne sont pas des marques de corde ni de filet. Ce sont des marques de chaîne. Des stries parallèles, régulières, qui reviennent tous les quelques centimètres. Une chaîne d'ancre, du genre qu'on trouve sur un bateau à moteur assez gros. Pas sur une pirogue traditionnelle.</w:t>
      </w:r>
    </w:p>
    <w:p>
      <w:pPr>
        <w:spacing w:after="160"/>
        <w:jc w:val="both"/>
      </w:pPr>
      <w:r>
        <w:rPr>
          <w:rFonts w:ascii="Georgia" w:hAnsi="Georgia"/>
          <w:sz w:val="23"/>
        </w:rPr>
        <w:t>Il brandit, tant bien que mal, la photocopie d'une des photos qu'il avait préparée la veille au soir, ses mains tremblant légèrement malgré son ton assuré.</w:t>
      </w:r>
    </w:p>
    <w:p>
      <w:pPr>
        <w:spacing w:after="160"/>
        <w:jc w:val="both"/>
      </w:pPr>
      <w:r>
        <w:rPr>
          <w:rFonts w:ascii="Georgia" w:hAnsi="Georgia"/>
          <w:sz w:val="23"/>
        </w:rPr>
        <w:t>— On a mesuré la profondeur, aussi, ajouta-t-il. À l'endroit exact où le corail est cassé, c'est trop profond pour une pirogue, et juste assez profond pour un gros bateau. On a vérifié ça nous-mêmes, à la corde graduée, pas juste supposé.</w:t>
      </w:r>
    </w:p>
    <w:p>
      <w:pPr>
        <w:spacing w:after="160"/>
        <w:jc w:val="both"/>
      </w:pPr>
      <w:r>
        <w:rPr>
          <w:rFonts w:ascii="Georgia" w:hAnsi="Georgia"/>
          <w:sz w:val="23"/>
        </w:rPr>
        <w:t>Un homme âgé, au troisième rang, se pencha vers sa voisine pour chuchoter quelque chose, et Sofia, qui avait l'oreille plus fine que la plupart des adultes présents ne l'imaginaient, saisit un fragment de la phrase : « ils ont raison, ces petits ».</w:t>
      </w:r>
    </w:p>
    <w:p>
      <w:pPr>
        <w:spacing w:before="200" w:after="200"/>
        <w:jc w:val="center"/>
      </w:pPr>
      <w:r>
        <w:rPr>
          <w:rFonts w:ascii="Georgia" w:hAnsi="Georgia"/>
          <w:b w:val="0"/>
          <w:i w:val="0"/>
          <w:sz w:val="22"/>
        </w:rPr>
        <w:t>• • •</w:t>
      </w:r>
    </w:p>
    <w:p>
      <w:pPr>
        <w:spacing w:after="160"/>
        <w:jc w:val="both"/>
      </w:pPr>
      <w:r>
        <w:rPr>
          <w:rFonts w:ascii="Georgia" w:hAnsi="Georgia"/>
          <w:sz w:val="23"/>
        </w:rPr>
        <w:t>Cette fois, la salle resta immobile un moment, moins hostile, plus hésitante, comme si une partie de l'assemblée réalisait tout juste qu'elle n'avait jamais vraiment vérifié ce qu'elle croyait savoir.</w:t>
      </w:r>
    </w:p>
    <w:p>
      <w:pPr>
        <w:spacing w:after="160"/>
        <w:jc w:val="both"/>
      </w:pPr>
      <w:r>
        <w:rPr>
          <w:rFonts w:ascii="Georgia" w:hAnsi="Georgia"/>
          <w:sz w:val="23"/>
        </w:rPr>
        <w:t>— C'est un enfant qui vous dit ça, ricana quelqu'un au fond, mais la voix manquait de conviction, et personne ne reprit la remarque à son compte.</w:t>
      </w:r>
    </w:p>
    <w:p>
      <w:pPr>
        <w:spacing w:after="160"/>
        <w:jc w:val="both"/>
      </w:pPr>
      <w:r>
        <w:rPr>
          <w:rFonts w:ascii="Georgia" w:hAnsi="Georgia"/>
          <w:sz w:val="23"/>
        </w:rPr>
        <w:t>Christophe Randriamanantsoa, installé au deuxième rang dans une chemise impeccablement repassée pour l'occasion, se leva à son tour, déjà prêt à reprendre la parole avant même que quiconque ne la lui donne.</w:t>
      </w:r>
    </w:p>
    <w:p>
      <w:pPr>
        <w:spacing w:after="160"/>
        <w:jc w:val="both"/>
      </w:pPr>
      <w:r>
        <w:rPr>
          <w:rFonts w:ascii="Georgia" w:hAnsi="Georgia"/>
          <w:sz w:val="23"/>
        </w:rPr>
        <w:t>— Ces jeunes gens font un travail formidable, dit-il, d'une voix posée et raisonnable qui contrastait nettement avec l'agitation générale. Mais il ne faut pas se laisser emporter par des théories d'enfants, aussi bien intentionnées soient-elles. Le corail se casse tout seul, parfois, sous l'effet du réchauffement. C'est triste, mais c'est la réalité de notre époque. Personne n'y est pour rien.</w:t>
      </w:r>
    </w:p>
    <w:p>
      <w:pPr>
        <w:spacing w:after="160"/>
        <w:jc w:val="both"/>
      </w:pPr>
      <w:r>
        <w:rPr>
          <w:rFonts w:ascii="Georgia" w:hAnsi="Georgia"/>
          <w:sz w:val="23"/>
        </w:rPr>
        <w:t>— Le blanchissement, c'est le réchauffement, dit Souly, sans se laisser démonter. Ça, on l'a bien compris, et c'est déjà assez grave comme ça. Mais le corail cassé, avec des marques de chaîne dessus, ce n'est pas la même chose. Ça, quelqu'un l'a fait.</w:t>
      </w:r>
    </w:p>
    <w:p>
      <w:pPr>
        <w:spacing w:after="160"/>
        <w:jc w:val="both"/>
      </w:pPr>
      <w:r>
        <w:rPr>
          <w:rFonts w:ascii="Georgia" w:hAnsi="Georgia"/>
          <w:sz w:val="23"/>
        </w:rPr>
        <w:t>— Et le réchauffement ne laisse jamais de stries parallèles régulières, ajouta Fara, depuis sa place, sa voix professionnelle tranchant net dans le brouhaha ambiant. Ça, c'est de la physique de base, pas une opinion.</w:t>
      </w:r>
    </w:p>
    <w:p>
      <w:pPr>
        <w:spacing w:after="160"/>
        <w:jc w:val="both"/>
      </w:pPr>
      <w:r>
        <w:rPr>
          <w:rFonts w:ascii="Georgia" w:hAnsi="Georgia"/>
          <w:sz w:val="23"/>
        </w:rPr>
        <w:t>— Personne ne conteste votre expertise, Fara, dit Christophe, avec une politesse un peu trop appuyée pour être tout à fait sincère. Mais de là à accuser une entreprise entière, avec des dizaines d'emplois locaux à la clé, sur la seule foi d'une photographie prise par un enfant...</w:t>
      </w:r>
    </w:p>
    <w:p>
      <w:pPr>
        <w:spacing w:after="160"/>
        <w:jc w:val="both"/>
      </w:pPr>
      <w:r>
        <w:rPr>
          <w:rFonts w:ascii="Georgia" w:hAnsi="Georgia"/>
          <w:sz w:val="23"/>
        </w:rPr>
        <w:t>— Une photographie et une mesure de profondeur, corrigea Souly, sans lever la voix. Deux choses différentes.</w:t>
      </w:r>
    </w:p>
    <w:p>
      <w:pPr>
        <w:spacing w:after="160"/>
        <w:jc w:val="both"/>
      </w:pPr>
      <w:r>
        <w:rPr>
          <w:rFonts w:ascii="Georgia" w:hAnsi="Georgia"/>
          <w:sz w:val="23"/>
        </w:rPr>
        <w:t>La mâchoire de Christophe se crispa, à peine — un détail que Sofia, qui ne cherchait jamais rien de particulier mais remarquait tout, ne manqua pas de saisir.</w:t>
      </w:r>
    </w:p>
    <w:p>
      <w:pPr>
        <w:spacing w:after="160"/>
        <w:jc w:val="both"/>
      </w:pPr>
      <w:r>
        <w:rPr>
          <w:rFonts w:ascii="Georgia" w:hAnsi="Georgia"/>
          <w:sz w:val="23"/>
        </w:rPr>
        <w:t>— Les enfants ont beaucoup d'imagination, dit-il finalement, en retrouvant son aplomb. C'est tout à leur honneur. Mais accuser une chaîne d'ancre sans savoir à qui elle appartient, ça ne mène à rien de sérieux.</w:t>
      </w:r>
    </w:p>
    <w:p>
      <w:pPr>
        <w:spacing w:after="160"/>
        <w:jc w:val="both"/>
      </w:pPr>
      <w:r>
        <w:rPr>
          <w:rFonts w:ascii="Georgia" w:hAnsi="Georgia"/>
          <w:sz w:val="23"/>
        </w:rPr>
        <w:t>— Vous avez raison, dit Fara, en se levant à son tour, calme mais ferme. On ne sait pas encore à qui appartient cette chaîne. Mais on va le découvrir. Et jusque-là, personne ne devrait accuser M. Técher sans la moindre preuve, pas plus qu'on ne devrait accuser qui que ce soit d'autre.</w:t>
      </w:r>
    </w:p>
    <w:p>
      <w:pPr>
        <w:spacing w:after="160"/>
        <w:jc w:val="both"/>
      </w:pPr>
      <w:r>
        <w:rPr>
          <w:rFonts w:ascii="Georgia" w:hAnsi="Georgia"/>
          <w:sz w:val="23"/>
        </w:rPr>
        <w:t>— En attendant, ajouta-t-elle, en balayant la salle du regard, je propose qu'on arrête de désigner des coupables au hasard, ce soir. On a deux jours avant le vote. Deux jours pour faire ce travail correctement, plutôt que de se contenter d'une impression collective.</w:t>
      </w:r>
    </w:p>
    <w:p>
      <w:pPr>
        <w:spacing w:after="160"/>
        <w:jc w:val="both"/>
      </w:pPr>
      <w:r>
        <w:rPr>
          <w:rFonts w:ascii="Georgia" w:hAnsi="Georgia"/>
          <w:sz w:val="23"/>
        </w:rPr>
        <w:t>M. Técher se leva lentement à son tour, sa chaise raclant le sol dans un silence si total que le bruit parut assourdissant.</w:t>
      </w:r>
    </w:p>
    <w:p>
      <w:pPr>
        <w:spacing w:after="160"/>
        <w:jc w:val="both"/>
      </w:pPr>
      <w:r>
        <w:rPr>
          <w:rFonts w:ascii="Georgia" w:hAnsi="Georgia"/>
          <w:sz w:val="23"/>
        </w:rPr>
        <w:t>— Je peux dire quelque chose ? demanda-t-il à la mairesse, la voix un peu rauque de n'avoir presque pas servi depuis le début de la réunion.</w:t>
      </w:r>
    </w:p>
    <w:p>
      <w:pPr>
        <w:spacing w:after="160"/>
        <w:jc w:val="both"/>
      </w:pPr>
      <w:r>
        <w:rPr>
          <w:rFonts w:ascii="Georgia" w:hAnsi="Georgia"/>
          <w:sz w:val="23"/>
        </w:rPr>
        <w:t>La mairesse lui fit signe de continuer, et toute la salle se tourna vers lui, certains avec curiosité, d'autres avec une gêne manifeste.</w:t>
      </w:r>
    </w:p>
    <w:p>
      <w:pPr>
        <w:spacing w:after="160"/>
        <w:jc w:val="both"/>
      </w:pPr>
      <w:r>
        <w:rPr>
          <w:rFonts w:ascii="Georgia" w:hAnsi="Georgia"/>
          <w:sz w:val="23"/>
        </w:rPr>
        <w:t>— Je pêche dans ce lagon depuis que je sais marcher, dit-il, simplement. Mon père avant moi, et son père avant lui. J'ai vu des générations d'entre vous grandir en mangeant le poisson que je remonte chaque matin. Je ne demande pas qu'on me croie sur parole. Je demande juste qu'on attende d'avoir de vraies réponses avant de décider, une bonne fois pour toutes, qui je suis censé être.</w:t>
      </w:r>
    </w:p>
    <w:p>
      <w:pPr>
        <w:spacing w:after="160"/>
        <w:jc w:val="both"/>
      </w:pPr>
      <w:r>
        <w:rPr>
          <w:rFonts w:ascii="Georgia" w:hAnsi="Georgia"/>
          <w:sz w:val="23"/>
        </w:rPr>
        <w:t>Il laissa son regard glisser lentement sur la salle, s'arrêtant un instant sur chaque visage familier.</w:t>
      </w:r>
    </w:p>
    <w:p>
      <w:pPr>
        <w:spacing w:after="160"/>
        <w:jc w:val="both"/>
      </w:pPr>
      <w:r>
        <w:rPr>
          <w:rFonts w:ascii="Georgia" w:hAnsi="Georgia"/>
          <w:sz w:val="23"/>
        </w:rPr>
        <w:t>— Certains d'entre vous m'achètent du poisson depuis quinze ans, reprit- il. Vous connaissez mes horaires, mes habitudes, ma pirogue. Vous savez très bien que je ne pourrais pas cacher grand-chose, même si j'essayais. Alors je vous demande juste : est-ce que ça vous ressemble vraiment, de condamner quelqu'un que vous connaissez aussi bien, sur la parole de quelqu'un qui vend des tours de bateau à des touristes de passage ?</w:t>
      </w:r>
    </w:p>
    <w:p>
      <w:pPr>
        <w:spacing w:after="160"/>
        <w:jc w:val="both"/>
      </w:pPr>
      <w:r>
        <w:rPr>
          <w:rFonts w:ascii="Georgia" w:hAnsi="Georgia"/>
          <w:sz w:val="23"/>
        </w:rPr>
        <w:t>La femme assise près de lui posa une main sur son bras, un geste bref mais visible de toute la salle.</w:t>
      </w:r>
    </w:p>
    <w:p>
      <w:pPr>
        <w:spacing w:after="160"/>
        <w:jc w:val="both"/>
      </w:pPr>
      <w:r>
        <w:rPr>
          <w:rFonts w:ascii="Georgia" w:hAnsi="Georgia"/>
          <w:sz w:val="23"/>
        </w:rPr>
        <w:t>— Ça ne nous ressemble pas, dit-elle, assez fort pour que tout le monde l'entende. Pas du tout, même.</w:t>
      </w:r>
    </w:p>
    <w:p>
      <w:pPr>
        <w:spacing w:after="160"/>
        <w:jc w:val="both"/>
      </w:pPr>
      <w:r>
        <w:rPr>
          <w:rFonts w:ascii="Georgia" w:hAnsi="Georgia"/>
          <w:sz w:val="23"/>
        </w:rPr>
        <w:t>Personne ne trouva rien à répondre à ça, cette fois, et ce qui pesait maintenant sur la salle tenait plus de la gêne collective que de l'hostilité.</w:t>
      </w:r>
    </w:p>
    <w:p>
      <w:pPr>
        <w:spacing w:after="160"/>
        <w:jc w:val="both"/>
      </w:pPr>
      <w:r>
        <w:rPr>
          <w:rFonts w:ascii="Georgia" w:hAnsi="Georgia"/>
          <w:sz w:val="23"/>
        </w:rPr>
        <w:t>Noah, assis à côté de son père, fixait ses propres mains, la mâchoire serrée, visiblement partagé entre la fierté et l'envie de disparaître sous sa chaise. Sofia, qui l'observait depuis la troisième rangée, se demanda laquelle des deux émotions l'emportait vraiment, avant de conclure que les deux pouvaient très bien cohabiter, chez quelqu'un d'aussi digne que Noah.</w:t>
      </w:r>
    </w:p>
    <w:p>
      <w:pPr>
        <w:spacing w:before="200" w:after="200"/>
        <w:jc w:val="center"/>
      </w:pPr>
      <w:r>
        <w:rPr>
          <w:rFonts w:ascii="Georgia" w:hAnsi="Georgia"/>
          <w:b w:val="0"/>
          <w:i w:val="0"/>
          <w:sz w:val="22"/>
        </w:rPr>
        <w:t>• • •</w:t>
      </w:r>
    </w:p>
    <w:p>
      <w:pPr>
        <w:spacing w:after="160"/>
        <w:jc w:val="both"/>
      </w:pPr>
      <w:r>
        <w:rPr>
          <w:rFonts w:ascii="Georgia" w:hAnsi="Georgia"/>
          <w:sz w:val="23"/>
        </w:rPr>
        <w:t>La mairesse chercha des yeux d'autres mains levées avant de continuer, dans l'espoir manifeste de retrouver un semblant de contrôle sur le déroulement de la soirée.</w:t>
      </w:r>
    </w:p>
    <w:p>
      <w:pPr>
        <w:spacing w:after="160"/>
        <w:jc w:val="both"/>
      </w:pPr>
      <w:r>
        <w:rPr>
          <w:rFonts w:ascii="Georgia" w:hAnsi="Georgia"/>
          <w:sz w:val="23"/>
        </w:rPr>
        <w:t>Un homme d'une trentaine d'années, que Sofia n'avait jamais vu jusque-là, leva la main depuis le milieu de la salle, attendant poliment que le silence retombe avant de parler.</w:t>
      </w:r>
    </w:p>
    <w:p>
      <w:pPr>
        <w:spacing w:after="160"/>
        <w:jc w:val="both"/>
      </w:pPr>
      <w:r>
        <w:rPr>
          <w:rFonts w:ascii="Georgia" w:hAnsi="Georgia"/>
          <w:sz w:val="23"/>
        </w:rPr>
        <w:t>— Je suis un des capitaines de Lagon Bleu Excursions, dit-il, sa voix un peu hésitante. Pas celui qui sort la nuit. Un des deux autres. Je veux juste dire que si ce qu'on soupçonne est vrai, ça n'engage pas tout le monde chez nous. La plupart d'entre nous font ce métier honnêtement.</w:t>
      </w:r>
    </w:p>
    <w:p>
      <w:pPr>
        <w:spacing w:after="160"/>
        <w:jc w:val="both"/>
      </w:pPr>
      <w:r>
        <w:rPr>
          <w:rFonts w:ascii="Georgia" w:hAnsi="Georgia"/>
          <w:sz w:val="23"/>
        </w:rPr>
        <w:t>— Ça, personne n'en doute, dit la mairesse, avec un signe de tête rassurant. L'enquête, si elle confirme des soupçons, visera les responsables, pas l'ensemble du personnel.</w:t>
      </w:r>
    </w:p>
    <w:p>
      <w:pPr>
        <w:spacing w:after="160"/>
        <w:jc w:val="both"/>
      </w:pPr>
      <w:r>
        <w:rPr>
          <w:rFonts w:ascii="Georgia" w:hAnsi="Georgia"/>
          <w:sz w:val="23"/>
        </w:rPr>
        <w:t>Le capitaine se rassit, visiblement soulagé d'avoir eu le courage de prendre la parole, et Sofia nota, dans un coin de son esprit, que même ceux qui travaillaient pour Christophe semblaient inquiets de la tournure des événements — un détail qui, elle en était certaine, finirait par avoir son importance.</w:t>
      </w:r>
    </w:p>
    <w:p>
      <w:pPr>
        <w:spacing w:after="160"/>
        <w:jc w:val="both"/>
      </w:pPr>
      <w:r>
        <w:rPr>
          <w:rFonts w:ascii="Georgia" w:hAnsi="Georgia"/>
          <w:sz w:val="23"/>
        </w:rPr>
        <w:t>La mairesse, un peu dépassée par la tournure de la réunion, reprit le micro d'une main qui tremblait encore légèrement.</w:t>
      </w:r>
    </w:p>
    <w:p>
      <w:pPr>
        <w:spacing w:after="160"/>
        <w:jc w:val="both"/>
      </w:pPr>
      <w:r>
        <w:rPr>
          <w:rFonts w:ascii="Georgia" w:hAnsi="Georgia"/>
          <w:sz w:val="23"/>
        </w:rPr>
        <w:t>— Bien. Je propose qu'on laisse l'enquête suivre son cours et qu'on se concentre, ce soir, sur le vote de vendredi. M. Técher reste, pour l'instant, un citoyen qui n'a été formellement accusé de rien.</w:t>
      </w:r>
    </w:p>
    <w:p>
      <w:pPr>
        <w:spacing w:after="160"/>
        <w:jc w:val="both"/>
      </w:pPr>
      <w:r>
        <w:rPr>
          <w:rFonts w:ascii="Georgia" w:hAnsi="Georgia"/>
          <w:sz w:val="23"/>
        </w:rPr>
        <w:t>M. Técher se tourna lentement vers Sofia et Souly, un mélange d'étonnement et de gratitude difficile à cacher sur son visage buriné par des années de soleil et de sel.</w:t>
      </w:r>
    </w:p>
    <w:p>
      <w:pPr>
        <w:spacing w:after="160"/>
        <w:jc w:val="both"/>
      </w:pPr>
      <w:r>
        <w:rPr>
          <w:rFonts w:ascii="Georgia" w:hAnsi="Georgia"/>
          <w:sz w:val="23"/>
        </w:rPr>
        <w:t>— Merci, dit-il simplement, à voix basse, presque pour eux seuls. Merci d'avoir parlé.</w:t>
      </w:r>
    </w:p>
    <w:p>
      <w:pPr>
        <w:spacing w:after="160"/>
        <w:jc w:val="both"/>
      </w:pPr>
      <w:r>
        <w:rPr>
          <w:rFonts w:ascii="Georgia" w:hAnsi="Georgia"/>
          <w:sz w:val="23"/>
        </w:rPr>
        <w:t>Noah, assis à côté de son père, adressa un signe de tête bref à Souly, un signe qui en disait, songea Souly, bien plus long qu'un vrai discours.</w:t>
      </w:r>
    </w:p>
    <w:p>
      <w:pPr>
        <w:spacing w:after="160"/>
        <w:jc w:val="both"/>
      </w:pPr>
      <w:r>
        <w:rPr>
          <w:rFonts w:ascii="Georgia" w:hAnsi="Georgia"/>
          <w:sz w:val="23"/>
        </w:rPr>
        <w:t>Dehors, sur le parvis de la salle des fêtes, la foule se dispersait lentement dans la chaleur encore lourde de la soirée, certains s'attardant en petits groupes pour continuer la discussion à voix basse, d'autres filant directement vers leur voiture sans un regard en arrière. Tonton Firmin, en passant près de Sofia, lui adressa un simple signe de tête, mais un signe qui, dans sa sobriété même, valait tous les discours.</w:t>
      </w:r>
    </w:p>
    <w:p>
      <w:pPr>
        <w:spacing w:after="160"/>
        <w:jc w:val="both"/>
      </w:pPr>
      <w:r>
        <w:rPr>
          <w:rFonts w:ascii="Georgia" w:hAnsi="Georgia"/>
          <w:sz w:val="23"/>
        </w:rPr>
        <w:t>La réunion se termina sur des chuchotements dans toute la salle, et Christophe, en sortant, s'arrêta un instant près de Fara, son sourire recomposé mais un peu moins large qu'à son arrivée.</w:t>
      </w:r>
    </w:p>
    <w:p>
      <w:pPr>
        <w:spacing w:after="160"/>
        <w:jc w:val="both"/>
      </w:pPr>
      <w:r>
        <w:rPr>
          <w:rFonts w:ascii="Georgia" w:hAnsi="Georgia"/>
          <w:sz w:val="23"/>
        </w:rPr>
        <w:t>— Vos petits enquêteurs sont impressionnants, dit-il. J'espère sincèrement qu'ils trouveront le vrai coupable. Ça m'arrangerait beaucoup, personnellement, qu'on arrête de regarder du côté de mon entreprise.</w:t>
      </w:r>
    </w:p>
    <w:p>
      <w:pPr>
        <w:spacing w:after="160"/>
        <w:jc w:val="both"/>
      </w:pPr>
      <w:r>
        <w:rPr>
          <w:rFonts w:ascii="Georgia" w:hAnsi="Georgia"/>
          <w:sz w:val="23"/>
        </w:rPr>
        <w:t>— On ne cherche pas à arranger qui que ce soit, dit Fara, sur ses gardes. On cherche juste la vérité. Elle arrangera qui elle arrangera.</w:t>
      </w:r>
    </w:p>
    <w:p>
      <w:pPr>
        <w:spacing w:after="160"/>
        <w:jc w:val="both"/>
      </w:pPr>
      <w:r>
        <w:rPr>
          <w:rFonts w:ascii="Georgia" w:hAnsi="Georgia"/>
          <w:sz w:val="23"/>
        </w:rPr>
        <w:t>— Bien sûr, bien sûr, dit Christophe, avec un petit rire qui ne remontait pas jusqu'à ses yeux. J'ai beaucoup investi dans cette ville, vous savez. Emplois, taxes locales, sponsoring de la fête annuelle. Ce serait dommage que tout ça soit remis en cause par une erreur d'appréciation.</w:t>
      </w:r>
    </w:p>
    <w:p>
      <w:pPr>
        <w:spacing w:after="160"/>
        <w:jc w:val="both"/>
      </w:pPr>
      <w:r>
        <w:rPr>
          <w:rFonts w:ascii="Georgia" w:hAnsi="Georgia"/>
          <w:sz w:val="23"/>
        </w:rPr>
        <w:t>— Ce ne serait dommage que si c'était une erreur, dit Fara, sans se laisser démonter.</w:t>
      </w:r>
    </w:p>
    <w:p>
      <w:pPr>
        <w:spacing w:after="160"/>
        <w:jc w:val="both"/>
      </w:pPr>
      <w:r>
        <w:rPr>
          <w:rFonts w:ascii="Georgia" w:hAnsi="Georgia"/>
          <w:sz w:val="23"/>
        </w:rPr>
        <w:t>Il s'éloigna vers sa voiture avant que quiconque n'ait le temps de répondre davantage, et Sofia, en le regardant partir, sentit un petit caillou d'inquiétude se former quelque part au fond de son estomac.</w:t>
      </w:r>
    </w:p>
    <w:p>
      <w:pPr>
        <w:spacing w:after="160"/>
        <w:jc w:val="both"/>
      </w:pPr>
      <w:r>
        <w:rPr>
          <w:rFonts w:ascii="Georgia" w:hAnsi="Georgia"/>
          <w:sz w:val="23"/>
        </w:rPr>
        <w:t>— Il a dit ça un peu trop vite, dit-elle, pensive.</w:t>
      </w:r>
    </w:p>
    <w:p>
      <w:pPr>
        <w:spacing w:after="160"/>
        <w:jc w:val="both"/>
      </w:pPr>
      <w:r>
        <w:rPr>
          <w:rFonts w:ascii="Georgia" w:hAnsi="Georgia"/>
          <w:sz w:val="23"/>
        </w:rPr>
        <w:t>— Beaucoup trop vite, confirma Souly, en notant l'heure exacte dans son carnet, à côté d'un mot souligné deux fois : *chaîne*.</w:t>
      </w:r>
    </w:p>
    <w:p>
      <w:pPr>
        <w:spacing w:after="160"/>
        <w:jc w:val="both"/>
      </w:pPr>
      <w:r>
        <w:rPr>
          <w:rFonts w:ascii="Georgia" w:hAnsi="Georgia"/>
          <w:sz w:val="23"/>
        </w:rPr>
        <w:t>— Et cette histoire de sponsoring, ajouta-t-il, une menace, tu crois ?</w:t>
      </w:r>
    </w:p>
    <w:p>
      <w:pPr>
        <w:spacing w:after="160"/>
        <w:jc w:val="both"/>
      </w:pPr>
      <w:r>
        <w:rPr>
          <w:rFonts w:ascii="Georgia" w:hAnsi="Georgia"/>
          <w:sz w:val="23"/>
        </w:rPr>
        <w:t>— Une menace polie, dit Fara, en les guidant vers la voiture garée un peu plus loin. Ce qui reste, malgré tout, une menace.</w:t>
      </w:r>
    </w:p>
    <w:p>
      <w:pPr>
        <w:spacing w:after="160"/>
        <w:jc w:val="both"/>
      </w:pPr>
      <w:r>
        <w:rPr>
          <w:rFonts w:ascii="Georgia" w:hAnsi="Georgia"/>
          <w:sz w:val="23"/>
        </w:rPr>
        <w:t>Noah les rejoignit au moment où ils atteignaient la voiture, son père quelques mètres derrière, en grande conversation avec deux autres pêcheurs visiblement venus le féliciter.</w:t>
      </w:r>
    </w:p>
    <w:p>
      <w:pPr>
        <w:spacing w:after="160"/>
        <w:jc w:val="both"/>
      </w:pPr>
      <w:r>
        <w:rPr>
          <w:rFonts w:ascii="Georgia" w:hAnsi="Georgia"/>
          <w:sz w:val="23"/>
        </w:rPr>
        <w:t>— Tu as vu sa tête, à Christophe, quand t'as cité Bassin ? demanda-t-il à Souly, un sourire encore un peu tremblant aux lèvres. J'ai cru qu'il allait avaler son micro.</w:t>
      </w:r>
    </w:p>
    <w:p>
      <w:pPr>
        <w:spacing w:after="160"/>
        <w:jc w:val="both"/>
      </w:pPr>
      <w:r>
        <w:rPr>
          <w:rFonts w:ascii="Georgia" w:hAnsi="Georgia"/>
          <w:sz w:val="23"/>
        </w:rPr>
        <w:t>— J'ai pas cité Bassin, corrigea Souly. Bassin n'a rien dit ce soir. J'ai juste mentionné les mesures de profondeur.</w:t>
      </w:r>
    </w:p>
    <w:p>
      <w:pPr>
        <w:spacing w:after="160"/>
        <w:jc w:val="both"/>
      </w:pPr>
      <w:r>
        <w:rPr>
          <w:rFonts w:ascii="Georgia" w:hAnsi="Georgia"/>
          <w:sz w:val="23"/>
        </w:rPr>
        <w:t>— C'est pareil, dit Noah, en riant pour de bon cette fois, un rire qui semblait vouloir rattraper toute la tension accumulée depuis le début de la soirée. Vous êtes les deux enquêteurs les plus terrifiants que cette ville ait jamais connus, et vous avez huit et douze ans.</w:t>
      </w:r>
    </w:p>
    <w:p>
      <w:pPr>
        <w:spacing w:after="160"/>
        <w:jc w:val="both"/>
      </w:pPr>
      <w:r>
        <w:rPr>
          <w:rFonts w:ascii="Georgia" w:hAnsi="Georgia"/>
          <w:sz w:val="23"/>
        </w:rPr>
        <w:t>— Techniquement, j'ai douze ans et demi, précisa Souly.</w:t>
      </w:r>
    </w:p>
    <w:p>
      <w:pPr>
        <w:spacing w:after="160"/>
        <w:jc w:val="both"/>
      </w:pPr>
      <w:r>
        <w:rPr>
          <w:rFonts w:ascii="Georgia" w:hAnsi="Georgia"/>
          <w:sz w:val="23"/>
        </w:rPr>
        <w:t>— Ça change tout, dit Noah, le plus sérieusement du monde.</w:t>
      </w:r>
    </w:p>
    <w:p>
      <w:pPr>
        <w:spacing w:after="160"/>
        <w:jc w:val="both"/>
      </w:pPr>
      <w:r>
        <w:rPr>
          <w:rFonts w:ascii="Georgia" w:hAnsi="Georgia"/>
          <w:sz w:val="23"/>
        </w:rPr>
        <w:t>Le trajet du retour se fit vitres baissées, l'air tiède de la nuit s'engouffrant dans la voiture, chargé d'odeurs de frangipanier et de sel mêlés. Fara conduisait lentement, plus silencieuse que d'habitude, visiblement en train de repasser dans sa tête chaque échange de la soirée.</w:t>
      </w:r>
    </w:p>
    <w:p>
      <w:pPr>
        <w:spacing w:after="160"/>
        <w:jc w:val="both"/>
      </w:pPr>
      <w:r>
        <w:rPr>
          <w:rFonts w:ascii="Georgia" w:hAnsi="Georgia"/>
          <w:sz w:val="23"/>
        </w:rPr>
        <w:t>— Tu penses vraiment que Christophe a quelque chose à voir là-dedans ? demanda finalement Souly, depuis la banquette arrière.</w:t>
      </w:r>
    </w:p>
    <w:p>
      <w:pPr>
        <w:spacing w:after="160"/>
        <w:jc w:val="both"/>
      </w:pPr>
      <w:r>
        <w:rPr>
          <w:rFonts w:ascii="Georgia" w:hAnsi="Georgia"/>
          <w:sz w:val="23"/>
        </w:rPr>
        <w:t>— Je pense qu'un homme innocent ne menace jamais personne avec son chéquier, dit Fara, les yeux fixés sur la route qui serpentait le long de la côte plongée dans le noir. Même poliment.</w:t>
      </w:r>
    </w:p>
    <w:p>
      <w:pPr>
        <w:spacing w:after="160"/>
        <w:jc w:val="both"/>
      </w:pPr>
      <w:r>
        <w:rPr>
          <w:rFonts w:ascii="Georgia" w:hAnsi="Georgia"/>
          <w:sz w:val="23"/>
        </w:rPr>
        <w:t>— Alors il ne nous reste plus qu'à le prouver, dit Sofia, la tête posée contre la vitre, déjà à moitié happée par le sommeil malgré l'excitation de la soirée.</w:t>
      </w:r>
    </w:p>
    <w:p>
      <w:pPr>
        <w:spacing w:after="160"/>
        <w:jc w:val="both"/>
      </w:pPr>
      <w:r>
        <w:rPr>
          <w:rFonts w:ascii="Georgia" w:hAnsi="Georgia"/>
          <w:sz w:val="23"/>
        </w:rPr>
        <w:t>— Il ne nous reste plus que ça, confirma Fara, dans un souffle, en prenant le dernier virage avant la station, ses phares balayant un instant la surface sombre et calme du lagon endormi.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Ce que Bassin a entendu</w:t>
      </w:r>
    </w:p>
    <w:p>
      <w:pPr>
        <w:spacing w:after="160"/>
        <w:jc w:val="both"/>
      </w:pPr>
      <w:r>
        <w:rPr>
          <w:rFonts w:ascii="Georgia" w:hAnsi="Georgia"/>
          <w:sz w:val="23"/>
        </w:rPr>
        <w:t>Le lendemain de la réunion, la station de recherche prit des allures de quartier général d'enquête, avec une carte du lagon punaisée au mur, couverte de petits drapeaux en papier plantés par Souly à chaque endroit où une bouée manquait ou où du corail avait été retrouvé cassé, chaque drapeau accompagné d'une petite annotation manuscrite précisant la date exacte de la découverte.</w:t>
      </w:r>
    </w:p>
    <w:p>
      <w:pPr>
        <w:spacing w:after="160"/>
        <w:jc w:val="both"/>
      </w:pPr>
      <w:r>
        <w:rPr>
          <w:rFonts w:ascii="Georgia" w:hAnsi="Georgia"/>
          <w:sz w:val="23"/>
        </w:rPr>
        <w:t>La lumière matinale, encore douce, entrait par la grande fenêtre de la pièce principale, éclairant la carte punaisée d'une clarté presque solennelle.</w:t>
      </w:r>
    </w:p>
    <w:p>
      <w:pPr>
        <w:spacing w:after="160"/>
        <w:jc w:val="both"/>
      </w:pPr>
      <w:r>
        <w:rPr>
          <w:rFonts w:ascii="Georgia" w:hAnsi="Georgia"/>
          <w:sz w:val="23"/>
        </w:rPr>
        <w:t>Souly s'était levé avant tout le monde, incapable de rester couché plus longtemps tant son esprit tournait déjà autour des prochaines étapes de l'enquête, et avait profité du calme matinal, encore frais avant la chaleur écrasante de la journée, pour finir d'organiser sa carte à son goût.</w:t>
      </w:r>
    </w:p>
    <w:p>
      <w:pPr>
        <w:spacing w:after="160"/>
        <w:jc w:val="both"/>
      </w:pPr>
      <w:r>
        <w:rPr>
          <w:rFonts w:ascii="Georgia" w:hAnsi="Georgia"/>
          <w:sz w:val="23"/>
        </w:rPr>
        <w:t>Sofia, encore en pyjama, contemplait la carte avec le sérieux d'une générale préparant une bataille, un bol de céréales à moitié oublié à la main, ses cheveux encore emmêlés du sommeil formant une sorte de nid improbable sur le sommet de son crâne.</w:t>
      </w:r>
    </w:p>
    <w:p>
      <w:pPr>
        <w:spacing w:after="160"/>
        <w:jc w:val="both"/>
      </w:pPr>
      <w:r>
        <w:rPr>
          <w:rFonts w:ascii="Georgia" w:hAnsi="Georgia"/>
          <w:sz w:val="23"/>
        </w:rPr>
        <w:t>— On dirait un vrai plan d'état-major, dit-elle, impressionnée malgré elle par le travail de son frère.</w:t>
      </w:r>
    </w:p>
    <w:p>
      <w:pPr>
        <w:spacing w:after="160"/>
        <w:jc w:val="both"/>
      </w:pPr>
      <w:r>
        <w:rPr>
          <w:rFonts w:ascii="Georgia" w:hAnsi="Georgia"/>
          <w:sz w:val="23"/>
        </w:rPr>
        <w:t>— C'est exactement ce que c'est, confirma Souly, en ajoutant un dernier petit drapeau à l'endroit précis où ils avaient vu la trace de peinture bleu clair, quelques jours plus tôt. Sauf qu'au lieu de soldats, on a des bouées manquantes et un mainate.</w:t>
      </w:r>
    </w:p>
    <w:p>
      <w:pPr>
        <w:spacing w:after="160"/>
        <w:jc w:val="both"/>
      </w:pPr>
      <w:r>
        <w:rPr>
          <w:rFonts w:ascii="Georgia" w:hAnsi="Georgia"/>
          <w:sz w:val="23"/>
        </w:rPr>
        <w:t>— Un mainate qui vaut toute une armée, à ce qu'il paraît, dit Fara, en entrant dans la pièce, un plateau de petit-déjeuner amélioré dans les mains — un peu de gratitude envers ses jeunes recrues, expliqua-t-elle, pour la soirée de la veille.</w:t>
      </w:r>
    </w:p>
    <w:p>
      <w:pPr>
        <w:spacing w:after="160"/>
        <w:jc w:val="both"/>
      </w:pPr>
      <w:r>
        <w:rPr>
          <w:rFonts w:ascii="Georgia" w:hAnsi="Georgia"/>
          <w:sz w:val="23"/>
        </w:rPr>
        <w:t>Bassin, sentant visiblement qu'on parlait de lui, descendit de son perchoir en deux bonds mal assurés et vint se poster directement sur le dossier de la chaise de Souly, la tête penchée d'un air qui se voulait, manifestement, impérial.</w:t>
      </w:r>
    </w:p>
    <w:p>
      <w:pPr>
        <w:spacing w:after="160"/>
        <w:jc w:val="both"/>
      </w:pPr>
      <w:r>
        <w:rPr>
          <w:rFonts w:ascii="Georgia" w:hAnsi="Georgia"/>
          <w:sz w:val="23"/>
        </w:rPr>
        <w:t>— « QUARTIER GÉNÉRAL » croassa-t-il, d'un ton si assuré qu'il laissa toute la tablée sans voix un instant.</w:t>
      </w:r>
    </w:p>
    <w:p>
      <w:pPr>
        <w:spacing w:after="160"/>
        <w:jc w:val="both"/>
      </w:pPr>
      <w:r>
        <w:rPr>
          <w:rFonts w:ascii="Georgia" w:hAnsi="Georgia"/>
          <w:sz w:val="23"/>
        </w:rPr>
        <w:t>— Il a appris ça quand ? demanda Souly, incrédule.</w:t>
      </w:r>
    </w:p>
    <w:p>
      <w:pPr>
        <w:spacing w:after="160"/>
        <w:jc w:val="both"/>
      </w:pPr>
      <w:r>
        <w:rPr>
          <w:rFonts w:ascii="Georgia" w:hAnsi="Georgia"/>
          <w:sz w:val="23"/>
        </w:rPr>
        <w:t>— Aucune idée, avoua Fara. Il apprend vite, quand quelque chose l'intéresse vraiment. Apparemment, l'enquête l'intéresse autant que nous.</w:t>
      </w:r>
    </w:p>
    <w:p>
      <w:pPr>
        <w:spacing w:after="160"/>
        <w:jc w:val="both"/>
      </w:pPr>
      <w:r>
        <w:rPr>
          <w:rFonts w:ascii="Georgia" w:hAnsi="Georgia"/>
          <w:sz w:val="23"/>
        </w:rPr>
        <w:t>— Si Christophe donne l'ordre d'ancrer sur le récif, dit Fara, en versant du café dans trois tasses et un verre de jus pour Sofia, ce n'est probablement pas lui qui tient la barre. Il a trois capitaines qui travaillent pour Lagon Bleu Excursions. L'un d'eux au moins doit savoir quelque chose.</w:t>
      </w:r>
    </w:p>
    <w:p>
      <w:pPr>
        <w:spacing w:after="160"/>
        <w:jc w:val="both"/>
      </w:pPr>
      <w:r>
        <w:rPr>
          <w:rFonts w:ascii="Georgia" w:hAnsi="Georgia"/>
          <w:sz w:val="23"/>
        </w:rPr>
        <w:t>Un silence de réflexion s'installa un instant autour de la table, chacun mesurant les options possibles.</w:t>
      </w:r>
    </w:p>
    <w:p>
      <w:pPr>
        <w:spacing w:after="160"/>
        <w:jc w:val="both"/>
      </w:pPr>
      <w:r>
        <w:rPr>
          <w:rFonts w:ascii="Georgia" w:hAnsi="Georgia"/>
          <w:sz w:val="23"/>
        </w:rPr>
        <w:t>— On demande directement ? proposa Sofia.</w:t>
      </w:r>
    </w:p>
    <w:p>
      <w:pPr>
        <w:spacing w:after="160"/>
        <w:jc w:val="both"/>
      </w:pPr>
      <w:r>
        <w:rPr>
          <w:rFonts w:ascii="Georgia" w:hAnsi="Georgia"/>
          <w:sz w:val="23"/>
        </w:rPr>
        <w:t>— On demande directement, confirma Noah, arrivé tôt le matin avec ses propres théories griffonnées sur un vieux carnet de pêche. Le problème, c'est que personne à Lagon Bleu Excursions n'a envie de perdre son travail pour nous parler.</w:t>
      </w:r>
    </w:p>
    <w:p>
      <w:pPr>
        <w:spacing w:after="160"/>
        <w:jc w:val="both"/>
      </w:pPr>
      <w:r>
        <w:rPr>
          <w:rFonts w:ascii="Georgia" w:hAnsi="Georgia"/>
          <w:sz w:val="23"/>
        </w:rPr>
        <w:t>— Comment tu es arrivé si tôt ? demanda Sofia, en désignant le vélo de Noah appuyé contre le mur extérieur, encore couvert de rosée matinale.</w:t>
      </w:r>
    </w:p>
    <w:p>
      <w:pPr>
        <w:spacing w:after="160"/>
        <w:jc w:val="both"/>
      </w:pPr>
      <w:r>
        <w:rPr>
          <w:rFonts w:ascii="Georgia" w:hAnsi="Georgia"/>
          <w:sz w:val="23"/>
        </w:rPr>
        <w:t>— J'ai pas très bien dormi, avoua Noah, en s'installant à la table sans attendre qu'on l'y invite, tant l'habitude semblait déjà prise. Après la réunion d'hier, j'arrêtais pas de repenser à des trucs. Genre : et si le capitaine du bateau blanc savait quelque chose et qu'on n'avait juste jamais pensé à le lui demander directement ?</w:t>
      </w:r>
    </w:p>
    <w:p>
      <w:pPr>
        <w:spacing w:after="160"/>
        <w:jc w:val="both"/>
      </w:pPr>
      <w:r>
        <w:rPr>
          <w:rFonts w:ascii="Georgia" w:hAnsi="Georgia"/>
          <w:sz w:val="23"/>
        </w:rPr>
        <w:t>— C'est une bonne question, dit Fara, en s'asseyant à son tour avec sa propre tasse de café. Mais il ne faut pas s'attendre à une réponse immédiate. Les gens qui ont peur de perdre leur travail ne parlent pas facilement, même à des enfants aussi convaincants que vous trois.</w:t>
      </w:r>
    </w:p>
    <w:p>
      <w:pPr>
        <w:spacing w:after="160"/>
        <w:jc w:val="both"/>
      </w:pPr>
      <w:r>
        <w:rPr>
          <w:rFonts w:ascii="Georgia" w:hAnsi="Georgia"/>
          <w:sz w:val="23"/>
        </w:rPr>
        <w:t>Sofia, qui avait fini par se resservir un deuxième bol de céréales sans que personne ne le remarque, leva soudain les yeux, une idée visiblement en train de germer.</w:t>
      </w:r>
    </w:p>
    <w:p>
      <w:pPr>
        <w:spacing w:after="160"/>
        <w:jc w:val="both"/>
      </w:pPr>
      <w:r>
        <w:rPr>
          <w:rFonts w:ascii="Georgia" w:hAnsi="Georgia"/>
          <w:sz w:val="23"/>
        </w:rPr>
        <w:t>— Et si on essayait autre chose que demander directement ? proposa-t- elle. On pourrait juste... traîner près du ponton. Comme des touristes curieux. Sans poser de questions du tout, au début.</w:t>
      </w:r>
    </w:p>
    <w:p>
      <w:pPr>
        <w:spacing w:after="160"/>
        <w:jc w:val="both"/>
      </w:pPr>
      <w:r>
        <w:rPr>
          <w:rFonts w:ascii="Georgia" w:hAnsi="Georgia"/>
          <w:sz w:val="23"/>
        </w:rPr>
        <w:t>— Et attendre qu'il vienne à nous tout seul, comme hier ? termina Souly, qui commençait à suivre le raisonnement de sa sœur. Ça pourrait marcher. Les gens parlent plus facilement quand ils ont l'impression que c'est leur idée.</w:t>
      </w:r>
    </w:p>
    <w:p>
      <w:pPr>
        <w:spacing w:after="160"/>
        <w:jc w:val="both"/>
      </w:pPr>
      <w:r>
        <w:rPr>
          <w:rFonts w:ascii="Georgia" w:hAnsi="Georgia"/>
          <w:sz w:val="23"/>
        </w:rPr>
        <w:t>— C'est un peu manipulateur, remarqua Noah, pas franchement contre l'idée pour autant.</w:t>
      </w:r>
    </w:p>
    <w:p>
      <w:pPr>
        <w:spacing w:after="160"/>
        <w:jc w:val="both"/>
      </w:pPr>
      <w:r>
        <w:rPr>
          <w:rFonts w:ascii="Georgia" w:hAnsi="Georgia"/>
          <w:sz w:val="23"/>
        </w:rPr>
        <w:t>— C'est de la psychologie, corrigea Sofia, avec l'assurance tranquille de quelqu'un qui venait manifestement d'inventer ce mot dans ce contexte précis.</w:t>
      </w:r>
    </w:p>
    <w:p>
      <w:pPr>
        <w:spacing w:after="160"/>
        <w:jc w:val="both"/>
      </w:pPr>
      <w:r>
        <w:rPr>
          <w:rFonts w:ascii="Georgia" w:hAnsi="Georgia"/>
          <w:sz w:val="23"/>
        </w:rPr>
        <w:t>— On peut quand même essayer, dit Souly, d'un ton décidé. Le pire qui puisse arriver, c'est qu'il dise non.</w:t>
      </w:r>
    </w:p>
    <w:p>
      <w:pPr>
        <w:spacing w:after="160"/>
        <w:jc w:val="both"/>
      </w:pPr>
      <w:r>
        <w:rPr>
          <w:rFonts w:ascii="Georgia" w:hAnsi="Georgia"/>
          <w:sz w:val="23"/>
        </w:rPr>
        <w:t>— Le pire qui puisse arriver, corrigea Fara, c'est qu'il le répète à Christophe, et qu'on perde l'effet de surprise. Alors on y va avec prudence, pas avec un mégaphone.</w:t>
      </w:r>
    </w:p>
    <w:p>
      <w:pPr>
        <w:spacing w:after="160"/>
        <w:jc w:val="both"/>
      </w:pPr>
      <w:r>
        <w:rPr>
          <w:rFonts w:ascii="Georgia" w:hAnsi="Georgia"/>
          <w:sz w:val="23"/>
        </w:rPr>
        <w:t>Ils passèrent la matinée à observer, sans en avoir l'air, les allées et venues sur le ponton de Lagon Bleu Excursions : trois bateaux, trois capitaines, des horaires de sortie affichés sur un grand panneau en bois. Souly nota consciencieusement chaque départ et chaque retour dans son carnet, colonne par colonne, comme il l'avait vu faire une fois dans un vrai rapport de police emprunté à la bibliothèque de son collège.</w:t>
      </w:r>
    </w:p>
    <w:p>
      <w:pPr>
        <w:spacing w:after="160"/>
        <w:jc w:val="both"/>
      </w:pPr>
      <w:r>
        <w:rPr>
          <w:rFonts w:ascii="Georgia" w:hAnsi="Georgia"/>
          <w:sz w:val="23"/>
        </w:rPr>
        <w:t>Installés à l'ombre d'un vieux badamier, assez loin pour ne pas éveiller les soupçons mais assez près pour tout voir, ils se relayaient aux jumelles de Fara, chacun prenant son tour avec une discipline presque militaire.</w:t>
      </w:r>
    </w:p>
    <w:p>
      <w:pPr>
        <w:spacing w:after="160"/>
        <w:jc w:val="both"/>
      </w:pPr>
      <w:r>
        <w:rPr>
          <w:rFonts w:ascii="Georgia" w:hAnsi="Georgia"/>
          <w:sz w:val="23"/>
        </w:rPr>
        <w:t>— Neuf heures dix, premier départ, annonça Sofia, jumelles collées aux yeux. Deux touristes en chapeau ridicule et un guide.</w:t>
      </w:r>
    </w:p>
    <w:p>
      <w:pPr>
        <w:spacing w:after="160"/>
        <w:jc w:val="both"/>
      </w:pPr>
      <w:r>
        <w:rPr>
          <w:rFonts w:ascii="Georgia" w:hAnsi="Georgia"/>
          <w:sz w:val="23"/>
        </w:rPr>
        <w:t>— Neuf heures dix, nota Souly. Retour prévu ?</w:t>
      </w:r>
    </w:p>
    <w:p>
      <w:pPr>
        <w:spacing w:after="160"/>
        <w:jc w:val="both"/>
      </w:pPr>
      <w:r>
        <w:rPr>
          <w:rFonts w:ascii="Georgia" w:hAnsi="Georgia"/>
          <w:sz w:val="23"/>
        </w:rPr>
        <w:t>— Aucune idée, dit Sofia. Je suis pas devin.</w:t>
      </w:r>
    </w:p>
    <w:p>
      <w:pPr>
        <w:spacing w:after="160"/>
        <w:jc w:val="both"/>
      </w:pPr>
      <w:r>
        <w:rPr>
          <w:rFonts w:ascii="Georgia" w:hAnsi="Georgia"/>
          <w:sz w:val="23"/>
        </w:rPr>
        <w:t>— Devine quand même, insista Souly. Pour s'entraîner.</w:t>
      </w:r>
    </w:p>
    <w:p>
      <w:pPr>
        <w:spacing w:after="160"/>
        <w:jc w:val="both"/>
      </w:pPr>
      <w:r>
        <w:rPr>
          <w:rFonts w:ascii="Georgia" w:hAnsi="Georgia"/>
          <w:sz w:val="23"/>
        </w:rPr>
        <w:t>— Onze heures, alors, dit Sofia, en haussant les épaules, sans grande conviction dans sa propre estimation.</w:t>
      </w:r>
    </w:p>
    <w:p>
      <w:pPr>
        <w:spacing w:after="160"/>
        <w:jc w:val="both"/>
      </w:pPr>
      <w:r>
        <w:rPr>
          <w:rFonts w:ascii="Georgia" w:hAnsi="Georgia"/>
          <w:sz w:val="23"/>
        </w:rPr>
        <w:t>— Regarde le panneau, dit Noah, en désignant le tableau en bois près du ponton. Chaque sortie a une durée affichée. Excursion courte, une heure. Excursion longue, deux heures et demie.</w:t>
      </w:r>
    </w:p>
    <w:p>
      <w:pPr>
        <w:spacing w:after="160"/>
        <w:jc w:val="both"/>
      </w:pPr>
      <w:r>
        <w:rPr>
          <w:rFonts w:ascii="Georgia" w:hAnsi="Georgia"/>
          <w:sz w:val="23"/>
        </w:rPr>
        <w:t>Sofia consulta le panneau à la jumelle, plissant les yeux pour déchiffrer l'écriture à cette distance.</w:t>
      </w:r>
    </w:p>
    <w:p>
      <w:pPr>
        <w:spacing w:after="160"/>
        <w:jc w:val="both"/>
      </w:pPr>
      <w:r>
        <w:rPr>
          <w:rFonts w:ascii="Georgia" w:hAnsi="Georgia"/>
          <w:sz w:val="23"/>
        </w:rPr>
        <w:t>— Retour prévu dix heures dix, alors, dit-elle, satisfaite de sa déduction.</w:t>
      </w:r>
    </w:p>
    <w:p>
      <w:pPr>
        <w:spacing w:after="160"/>
        <w:jc w:val="both"/>
      </w:pPr>
      <w:r>
        <w:rPr>
          <w:rFonts w:ascii="Georgia" w:hAnsi="Georgia"/>
          <w:sz w:val="23"/>
        </w:rPr>
        <w:t>— Voilà, dit Souly, en notant l'heure. C'est exactement ce genre de détail qui va nous permettre de repérer ce qui sort de l'ordinaire.</w:t>
      </w:r>
    </w:p>
    <w:p>
      <w:pPr>
        <w:spacing w:after="160"/>
        <w:jc w:val="both"/>
      </w:pPr>
      <w:r>
        <w:rPr>
          <w:rFonts w:ascii="Georgia" w:hAnsi="Georgia"/>
          <w:sz w:val="23"/>
        </w:rPr>
        <w:t>— Regardez, dit-il, après une heure de surveillance discrète depuis le bout du quai. Deux bateaux partent et reviennent à des horaires parfaitement réguliers, toute la journée, entre les excursions. Le troisième, celui-là — il désigna un bateau blanc légèrement plus grand que les deux autres, amarré à l'écart — ne sort jamais pendant la journée. Seulement tôt le matin, avant l'ouverture.</w:t>
      </w:r>
    </w:p>
    <w:p>
      <w:pPr>
        <w:spacing w:before="200" w:after="200"/>
        <w:jc w:val="center"/>
      </w:pPr>
      <w:r>
        <w:rPr>
          <w:rFonts w:ascii="Georgia" w:hAnsi="Georgia"/>
          <w:b w:val="0"/>
          <w:i w:val="0"/>
          <w:sz w:val="22"/>
        </w:rPr>
        <w:t>• • •</w:t>
      </w:r>
    </w:p>
    <w:p>
      <w:pPr>
        <w:spacing w:after="160"/>
        <w:jc w:val="both"/>
      </w:pPr>
      <w:r>
        <w:rPr>
          <w:rFonts w:ascii="Georgia" w:hAnsi="Georgia"/>
          <w:sz w:val="23"/>
        </w:rPr>
        <w:t>— T'es sûr de ça ? demanda Noah, en scrutant à son tour le bateau en question.</w:t>
      </w:r>
    </w:p>
    <w:p>
      <w:pPr>
        <w:spacing w:after="160"/>
        <w:jc w:val="both"/>
      </w:pPr>
      <w:r>
        <w:rPr>
          <w:rFonts w:ascii="Georgia" w:hAnsi="Georgia"/>
          <w:sz w:val="23"/>
        </w:rPr>
        <w:t>— Sûr et certain, dit Souly. J'ai vérifié le tableau des horaires trois fois. Les deux autres bateaux ont chacun fait quatre excursions, aujourd'hui. Celui-là, zéro. Aucune réservation, aucun client, rien.</w:t>
      </w:r>
    </w:p>
    <w:p>
      <w:pPr>
        <w:spacing w:after="160"/>
        <w:jc w:val="both"/>
      </w:pPr>
      <w:r>
        <w:rPr>
          <w:rFonts w:ascii="Georgia" w:hAnsi="Georgia"/>
          <w:sz w:val="23"/>
        </w:rPr>
        <w:t>— Un bateau qui sort jamais pour du tourisme, dit Sofia, en fronçant les sourcils. À quoi il sert, alors, si c'est pas pour transporter des touristes ?</w:t>
      </w:r>
    </w:p>
    <w:p>
      <w:pPr>
        <w:spacing w:after="160"/>
        <w:jc w:val="both"/>
      </w:pPr>
      <w:r>
        <w:rPr>
          <w:rFonts w:ascii="Georgia" w:hAnsi="Georgia"/>
          <w:sz w:val="23"/>
        </w:rPr>
        <w:t>— C'est exactement la question qu'on devrait poser au capitaine, dit Fara, en désignant du menton un jeune homme qui venait d'émerger de la cabine du bateau blanc, les mains dans les poches d'un blouson trop chaud pour le climat.</w:t>
      </w:r>
    </w:p>
    <w:p>
      <w:pPr>
        <w:spacing w:after="160"/>
        <w:jc w:val="both"/>
      </w:pPr>
      <w:r>
        <w:rPr>
          <w:rFonts w:ascii="Georgia" w:hAnsi="Georgia"/>
          <w:sz w:val="23"/>
        </w:rPr>
        <w:t>Le capitaine du bateau blanc, à peine vingt ans, finit par s'approcher d'eux de lui-même, alors qu'ils rangeaient discrètement leur matériel d'observation.</w:t>
      </w:r>
    </w:p>
    <w:p>
      <w:pPr>
        <w:spacing w:after="160"/>
        <w:jc w:val="both"/>
      </w:pPr>
      <w:r>
        <w:rPr>
          <w:rFonts w:ascii="Georgia" w:hAnsi="Georgia"/>
          <w:sz w:val="23"/>
        </w:rPr>
        <w:t>— Vous cherchez quelque chose de précis ? demanda-t-il, sur ses gardes.</w:t>
      </w:r>
    </w:p>
    <w:p>
      <w:pPr>
        <w:spacing w:after="160"/>
        <w:jc w:val="both"/>
      </w:pPr>
      <w:r>
        <w:rPr>
          <w:rFonts w:ascii="Georgia" w:hAnsi="Georgia"/>
          <w:sz w:val="23"/>
        </w:rPr>
        <w:t>— On enquête sur le récif cassé, dit Souly, sans détour, jugeant qu'il n'y avait plus grand intérêt à cacher l'évidence. Votre bateau sort souvent très tôt, seul, avant les excursions officielles.</w:t>
      </w:r>
    </w:p>
    <w:p>
      <w:pPr>
        <w:spacing w:after="160"/>
        <w:jc w:val="both"/>
      </w:pPr>
      <w:r>
        <w:rPr>
          <w:rFonts w:ascii="Georgia" w:hAnsi="Georgia"/>
          <w:sz w:val="23"/>
        </w:rPr>
        <w:t>Le jeune capitaine jeta un regard rapide vers le bureau vitré de Christophe, visible au bout du ponton, avant de répondre, la voix soudain plus basse.</w:t>
      </w:r>
    </w:p>
    <w:p>
      <w:pPr>
        <w:spacing w:after="160"/>
        <w:jc w:val="both"/>
      </w:pPr>
      <w:r>
        <w:rPr>
          <w:rFonts w:ascii="Georgia" w:hAnsi="Georgia"/>
          <w:sz w:val="23"/>
        </w:rPr>
        <w:t>— Je fais ce qu'on me dit de faire, dit-il. Je pose pas de questions. Ça paie mieux qu'un salaire de pêcheur, et j'ai une famille à nourrir.</w:t>
      </w:r>
    </w:p>
    <w:p>
      <w:pPr>
        <w:spacing w:after="160"/>
        <w:jc w:val="both"/>
      </w:pPr>
      <w:r>
        <w:rPr>
          <w:rFonts w:ascii="Georgia" w:hAnsi="Georgia"/>
          <w:sz w:val="23"/>
        </w:rPr>
        <w:t>— Qu'est-ce qu'on vous dit de faire, exactement ? demanda Fara, arrivée entre-temps, sa voix aussi douce que possible pour ne pas braquer le jeune homme davantage.</w:t>
      </w:r>
    </w:p>
    <w:p>
      <w:pPr>
        <w:spacing w:after="160"/>
        <w:jc w:val="both"/>
      </w:pPr>
      <w:r>
        <w:rPr>
          <w:rFonts w:ascii="Georgia" w:hAnsi="Georgia"/>
          <w:sz w:val="23"/>
        </w:rPr>
        <w:t>Il hésita longuement, les yeux passant de Fara à Noah, puis à Sofia, qui le regardait avec une attention si directe qu'il finit par détourner le regard le premier.</w:t>
      </w:r>
    </w:p>
    <w:p>
      <w:pPr>
        <w:spacing w:after="160"/>
        <w:jc w:val="both"/>
      </w:pPr>
      <w:r>
        <w:rPr>
          <w:rFonts w:ascii="Georgia" w:hAnsi="Georgia"/>
          <w:sz w:val="23"/>
        </w:rPr>
        <w:t>— Rien, dit-il finalement, en reculant d'un pas. J'ai rien dit. Oubliez cette conversation.</w:t>
      </w:r>
    </w:p>
    <w:p>
      <w:pPr>
        <w:spacing w:after="160"/>
        <w:jc w:val="both"/>
      </w:pPr>
      <w:r>
        <w:rPr>
          <w:rFonts w:ascii="Georgia" w:hAnsi="Georgia"/>
          <w:sz w:val="23"/>
        </w:rPr>
        <w:t>Il s'éloigna rapidement vers le bureau, laissant les quatre enquêteurs face à un silence frustrant, chacun cherchant sur le visage des autres une idée de la suite à donner.</w:t>
      </w:r>
    </w:p>
    <w:p>
      <w:pPr>
        <w:spacing w:after="160"/>
        <w:jc w:val="both"/>
      </w:pPr>
      <w:r>
        <w:rPr>
          <w:rFonts w:ascii="Georgia" w:hAnsi="Georgia"/>
          <w:sz w:val="23"/>
        </w:rPr>
        <w:t>Le silence qui suivit le départ précipité du jeune capitaine s'étira un long moment, personne n'osant vraiment le briser en premier.</w:t>
      </w:r>
    </w:p>
    <w:p>
      <w:pPr>
        <w:spacing w:after="160"/>
        <w:jc w:val="both"/>
      </w:pPr>
      <w:r>
        <w:rPr>
          <w:rFonts w:ascii="Georgia" w:hAnsi="Georgia"/>
          <w:sz w:val="23"/>
        </w:rPr>
        <w:t>Un second capitaine, plus âgé, occupé à rincer le pont d'un des deux bateaux réguliers, avait assisté à toute la scène sans dire un mot, essuyant ses mains sur un chiffon avec une lenteur qui trahissait davantage d'attention qu'il ne voulait bien le montrer.</w:t>
      </w:r>
    </w:p>
    <w:p>
      <w:pPr>
        <w:spacing w:after="160"/>
        <w:jc w:val="both"/>
      </w:pPr>
      <w:r>
        <w:rPr>
          <w:rFonts w:ascii="Georgia" w:hAnsi="Georgia"/>
          <w:sz w:val="23"/>
        </w:rPr>
        <w:t>— Vous perdez votre temps avec lui, dit-il finalement, assez fort pour qu'ils l'entendent, mais assez bas pour ne pas porter jusqu'au bureau. Il a une famille à nourrir, comme il vous l'a dit. Il dira jamais rien tant qu'il aura peur de perdre son travail.</w:t>
      </w:r>
    </w:p>
    <w:p>
      <w:pPr>
        <w:spacing w:after="160"/>
        <w:jc w:val="both"/>
      </w:pPr>
      <w:r>
        <w:rPr>
          <w:rFonts w:ascii="Georgia" w:hAnsi="Georgia"/>
          <w:sz w:val="23"/>
        </w:rPr>
        <w:t>— Et vous ? demanda Fara, en s'approchant prudemment. Vous savez quelque chose ?</w:t>
      </w:r>
    </w:p>
    <w:p>
      <w:pPr>
        <w:spacing w:after="160"/>
        <w:jc w:val="both"/>
      </w:pPr>
      <w:r>
        <w:rPr>
          <w:rFonts w:ascii="Georgia" w:hAnsi="Georgia"/>
          <w:sz w:val="23"/>
        </w:rPr>
        <w:t>— Je sais que je fais des excursions honnêtes, du lever au coucher du soleil, dit l'homme, sans détourner le regard. Ce que fait le troisième bateau la nuit, ça me regarde pas. Et je préfère que ça continue à ne pas me regarder, si vous voyez ce que je veux dire.</w:t>
      </w:r>
    </w:p>
    <w:p>
      <w:pPr>
        <w:spacing w:after="160"/>
        <w:jc w:val="both"/>
      </w:pPr>
      <w:r>
        <w:rPr>
          <w:rFonts w:ascii="Georgia" w:hAnsi="Georgia"/>
          <w:sz w:val="23"/>
        </w:rPr>
        <w:t>Il retourna à son nettoyage sans ajouter un mot de plus, et Fara, après un instant d'hésitation, jugea préférable de ne pas insister.</w:t>
      </w:r>
    </w:p>
    <w:p>
      <w:pPr>
        <w:spacing w:after="160"/>
        <w:jc w:val="both"/>
      </w:pPr>
      <w:r>
        <w:rPr>
          <w:rFonts w:ascii="Georgia" w:hAnsi="Georgia"/>
          <w:sz w:val="23"/>
        </w:rPr>
        <w:t>— Ils ont tous la même peur, on dirait, dit Sofia, une fois les deux capitaines hors de portée de voix. On aurait dit deux lapins devant le même serpent.</w:t>
      </w:r>
    </w:p>
    <w:p>
      <w:pPr>
        <w:spacing w:after="160"/>
        <w:jc w:val="both"/>
      </w:pPr>
      <w:r>
        <w:rPr>
          <w:rFonts w:ascii="Georgia" w:hAnsi="Georgia"/>
          <w:sz w:val="23"/>
        </w:rPr>
        <w:t>— Il a surtout un salaire à protéger, dit Noah, moins tendre. C'est facile de juger, quand c'est pas soi qui doit choisir entre nourrir sa famille et dénoncer son patron.</w:t>
      </w:r>
    </w:p>
    <w:p>
      <w:pPr>
        <w:spacing w:after="160"/>
        <w:jc w:val="both"/>
      </w:pPr>
      <w:r>
        <w:rPr>
          <w:rFonts w:ascii="Georgia" w:hAnsi="Georgia"/>
          <w:sz w:val="23"/>
        </w:rPr>
        <w:t>— On n'a pas assez, pour aller voir la police, dit Souly, en refermant son carnet, frustré. Un bateau qui sort tôt, un capitaine nerveux. Ça fait pas une preuve. Ça fait juste des soupçons de plus.</w:t>
      </w:r>
    </w:p>
    <w:p>
      <w:pPr>
        <w:spacing w:after="160"/>
        <w:jc w:val="both"/>
      </w:pPr>
      <w:r>
        <w:rPr>
          <w:rFonts w:ascii="Georgia" w:hAnsi="Georgia"/>
          <w:sz w:val="23"/>
        </w:rPr>
        <w:t>Ils s'installèrent sur un banc face au ponton, à l'ombre d'un flamboyant en fleurs, pour partager les sandwichs préparés par Fara le matin même, chacun mâchant en silence, plongé dans ses propres réflexions.</w:t>
      </w:r>
    </w:p>
    <w:p>
      <w:pPr>
        <w:spacing w:after="160"/>
        <w:jc w:val="both"/>
      </w:pPr>
      <w:r>
        <w:rPr>
          <w:rFonts w:ascii="Georgia" w:hAnsi="Georgia"/>
          <w:sz w:val="23"/>
        </w:rPr>
        <w:t>Un vol de mouettes tournoya un instant au-dessus d'eux, attirées par l'odeur des sandwichs, avant de repartir en criant vers le large, déçues.</w:t>
      </w:r>
    </w:p>
    <w:p>
      <w:pPr>
        <w:spacing w:after="160"/>
        <w:jc w:val="both"/>
      </w:pPr>
      <w:r>
        <w:rPr>
          <w:rFonts w:ascii="Georgia" w:hAnsi="Georgia"/>
          <w:sz w:val="23"/>
        </w:rPr>
        <w:t>— Tu crois que Christophe sait qu'on est là ? demanda Sofia, entre deux bouchées, en jetant un œil vers le bureau vitré.</w:t>
      </w:r>
    </w:p>
    <w:p>
      <w:pPr>
        <w:spacing w:after="160"/>
        <w:jc w:val="both"/>
      </w:pPr>
      <w:r>
        <w:rPr>
          <w:rFonts w:ascii="Georgia" w:hAnsi="Georgia"/>
          <w:sz w:val="23"/>
        </w:rPr>
        <w:t>— Il sait sûrement qu'on traîne dans le coin, dit Noah. Toute la ville sait tout, ici, on te l'a déjà dit cent fois. Mais il sait probablement pas exactement ce qu'on a trouvé.</w:t>
      </w:r>
    </w:p>
    <w:p>
      <w:pPr>
        <w:spacing w:after="160"/>
        <w:jc w:val="both"/>
      </w:pPr>
      <w:r>
        <w:rPr>
          <w:rFonts w:ascii="Georgia" w:hAnsi="Georgia"/>
          <w:sz w:val="23"/>
        </w:rPr>
        <w:t>— C'est peut-être mieux comme ça, dit Souly. Un adversaire qui sous- estime, c'est un adversaire qui fait des erreurs.</w:t>
      </w:r>
    </w:p>
    <w:p>
      <w:pPr>
        <w:spacing w:after="160"/>
        <w:jc w:val="both"/>
      </w:pPr>
      <w:r>
        <w:rPr>
          <w:rFonts w:ascii="Georgia" w:hAnsi="Georgia"/>
          <w:sz w:val="23"/>
        </w:rPr>
        <w:t>— Tu parles comme dans un livre, remarqua Sofia.</w:t>
      </w:r>
    </w:p>
    <w:p>
      <w:pPr>
        <w:spacing w:after="160"/>
        <w:jc w:val="both"/>
      </w:pPr>
      <w:r>
        <w:rPr>
          <w:rFonts w:ascii="Georgia" w:hAnsi="Georgia"/>
          <w:sz w:val="23"/>
        </w:rPr>
        <w:t>— Je lis beaucoup de livres, dit Souly, sans la moindre gêne.</w:t>
      </w:r>
    </w:p>
    <w:p>
      <w:pPr>
        <w:spacing w:after="160"/>
        <w:jc w:val="both"/>
      </w:pPr>
      <w:r>
        <w:rPr>
          <w:rFonts w:ascii="Georgia" w:hAnsi="Georgia"/>
          <w:sz w:val="23"/>
        </w:rPr>
        <w:t>— Il doit bien y avoir un moyen de savoir ce qu'ils font, ce bateau, quand il sort le matin, dit Souly, entre deux bouchées. On pourrait le suivre.</w:t>
      </w:r>
    </w:p>
    <w:p>
      <w:pPr>
        <w:spacing w:after="160"/>
        <w:jc w:val="both"/>
      </w:pPr>
      <w:r>
        <w:rPr>
          <w:rFonts w:ascii="Georgia" w:hAnsi="Georgia"/>
          <w:sz w:val="23"/>
        </w:rPr>
        <w:t>— Le suivre, avec quoi ? demanda Fara. On n'a pas de bateau assez discret pour ça, et encore moins l'autorisation d'en louer un pour espionner une entreprise privée.</w:t>
      </w:r>
    </w:p>
    <w:p>
      <w:pPr>
        <w:spacing w:after="160"/>
        <w:jc w:val="both"/>
      </w:pPr>
      <w:r>
        <w:rPr>
          <w:rFonts w:ascii="Georgia" w:hAnsi="Georgia"/>
          <w:sz w:val="23"/>
        </w:rPr>
        <w:t>— Alors il faut trouver un autre moyen, dit Sofia, en repoussant son sandwich à moitié terminé, trop absorbée par la réflexion pour continuer à manger.</w:t>
      </w:r>
    </w:p>
    <w:p>
      <w:pPr>
        <w:spacing w:after="160"/>
        <w:jc w:val="both"/>
      </w:pPr>
      <w:r>
        <w:rPr>
          <w:rFonts w:ascii="Georgia" w:hAnsi="Georgia"/>
          <w:sz w:val="23"/>
        </w:rPr>
        <w:t>Aucune idée immédiate ne vint à personne sur le banc, avant que Souly ne se redresse d'un coup, son sandwich presque tombé de sa main.</w:t>
      </w:r>
    </w:p>
    <w:p>
      <w:pPr>
        <w:spacing w:after="160"/>
        <w:jc w:val="both"/>
      </w:pPr>
      <w:r>
        <w:rPr>
          <w:rFonts w:ascii="Georgia" w:hAnsi="Georgia"/>
          <w:sz w:val="23"/>
        </w:rPr>
        <w:t>— Les bouées, dit-il. On avait dit qu'on vérifierait les bouées restantes, si on avait le temps avant vendredi. On l'a, ce temps, là, maintenant.</w:t>
      </w:r>
    </w:p>
    <w:p>
      <w:pPr>
        <w:spacing w:after="160"/>
        <w:jc w:val="both"/>
      </w:pPr>
      <w:r>
        <w:rPr>
          <w:rFonts w:ascii="Georgia" w:hAnsi="Georgia"/>
          <w:sz w:val="23"/>
        </w:rPr>
        <w:t>— Et le calcul du temps de mouillage, avec les intervalles sur les photos et les heures de marée, ajouta Sofia, qui avait manifestement gardé, elle aussi, un souvenir précis de leur plan de la veille.</w:t>
      </w:r>
    </w:p>
    <w:p>
      <w:pPr>
        <w:spacing w:after="160"/>
        <w:jc w:val="both"/>
      </w:pPr>
      <w:r>
        <w:rPr>
          <w:rFonts w:ascii="Georgia" w:hAnsi="Georgia"/>
          <w:sz w:val="23"/>
        </w:rPr>
        <w:t>Fara consulta sa montre, puis le ciel, évaluant visiblement combien d'heures de jour il leur restait.</w:t>
      </w:r>
    </w:p>
    <w:p>
      <w:pPr>
        <w:spacing w:after="160"/>
        <w:jc w:val="both"/>
      </w:pPr>
      <w:r>
        <w:rPr>
          <w:rFonts w:ascii="Georgia" w:hAnsi="Georgia"/>
          <w:sz w:val="23"/>
        </w:rPr>
        <w:t>— On a le temps pour les deux, dit-elle. Allez, tout le monde à bord.</w:t>
      </w:r>
    </w:p>
    <w:p>
      <w:pPr>
        <w:spacing w:after="160"/>
        <w:jc w:val="both"/>
      </w:pPr>
      <w:r>
        <w:rPr>
          <w:rFonts w:ascii="Georgia" w:hAnsi="Georgia"/>
          <w:sz w:val="23"/>
        </w:rPr>
        <w:t>Le trajet jusqu'à la première bouée se fit dans une ambiance étrangement détendue, comme si la simple perspective d'agir, après une matinée frustrante passée à observer sans résultat, suffisait à alléger l'atmosphère de plusieurs tonnes d'un coup.</w:t>
      </w:r>
    </w:p>
    <w:p>
      <w:pPr>
        <w:spacing w:after="160"/>
        <w:jc w:val="both"/>
      </w:pPr>
      <w:r>
        <w:rPr>
          <w:rFonts w:ascii="Georgia" w:hAnsi="Georgia"/>
          <w:sz w:val="23"/>
        </w:rPr>
        <w:t>— C'est marrant, remarqua Sofia, on dirait presque des vacances normales, là, sur ce bateau.</w:t>
      </w:r>
    </w:p>
    <w:p>
      <w:pPr>
        <w:spacing w:after="160"/>
        <w:jc w:val="both"/>
      </w:pPr>
      <w:r>
        <w:rPr>
          <w:rFonts w:ascii="Georgia" w:hAnsi="Georgia"/>
          <w:sz w:val="23"/>
        </w:rPr>
        <w:t>— Rien chez nous n'est jamais tout à fait normal, corrigea Souly, sans la moindre trace de regret dans la voix.</w:t>
      </w:r>
    </w:p>
    <w:p>
      <w:pPr>
        <w:spacing w:after="160"/>
        <w:jc w:val="both"/>
      </w:pPr>
      <w:r>
        <w:rPr>
          <w:rFonts w:ascii="Georgia" w:hAnsi="Georgia"/>
          <w:sz w:val="23"/>
        </w:rPr>
        <w:t>L'après-midi se transforma ainsi en une tournée méthodique des cinq bouées restantes, Fara maniant le bateau avec une précision née de quinze années de pratique, Souly notant chaque état — intacte, usée, manquante — avec un soin qui n'avait rien perdu de sa rigueur malgré la fatigue accumulée depuis le matin.</w:t>
      </w:r>
    </w:p>
    <w:p>
      <w:pPr>
        <w:spacing w:after="160"/>
        <w:jc w:val="both"/>
      </w:pPr>
      <w:r>
        <w:rPr>
          <w:rFonts w:ascii="Georgia" w:hAnsi="Georgia"/>
          <w:sz w:val="23"/>
        </w:rPr>
        <w:t>— Bouée sept, intacte, annonça Noah, penché par-dessus bord. Bouée huit, intacte aussi, mais l'amarrage a l'air récent. Quelqu'un l'a réparée, ou remplacée, il n'y a pas longtemps.</w:t>
      </w:r>
    </w:p>
    <w:p>
      <w:pPr>
        <w:spacing w:after="160"/>
        <w:jc w:val="both"/>
      </w:pPr>
      <w:r>
        <w:rPr>
          <w:rFonts w:ascii="Georgia" w:hAnsi="Georgia"/>
          <w:sz w:val="23"/>
        </w:rPr>
        <w:t>— Ça, c'est peut-être la mairie qui a enfin réagi, remarqua Fara, sans grande conviction. Ou quelqu'un qui voulait effacer une trace, avant qu'on la remarque.</w:t>
      </w:r>
    </w:p>
    <w:p>
      <w:pPr>
        <w:spacing w:after="160"/>
        <w:jc w:val="both"/>
      </w:pPr>
      <w:r>
        <w:rPr>
          <w:rFonts w:ascii="Georgia" w:hAnsi="Georgia"/>
          <w:sz w:val="23"/>
        </w:rPr>
        <w:t>— Ça confirme le motif, dit Souly, en comparant sa liste à la carte de Fara. Les trois bouées manquantes sont toutes du même côté de la zone abîmée. Jamais de l'autre côté.</w:t>
      </w:r>
    </w:p>
    <w:p>
      <w:pPr>
        <w:spacing w:after="160"/>
        <w:jc w:val="both"/>
      </w:pPr>
      <w:r>
        <w:rPr>
          <w:rFonts w:ascii="Georgia" w:hAnsi="Georgia"/>
          <w:sz w:val="23"/>
        </w:rPr>
        <w:t>— Un motif de plus en plus difficile à expliquer par le hasard, dit Fara, en refermant son carnet de terrain.</w:t>
      </w:r>
    </w:p>
    <w:p>
      <w:pPr>
        <w:spacing w:after="160"/>
        <w:jc w:val="both"/>
      </w:pPr>
      <w:r>
        <w:rPr>
          <w:rFonts w:ascii="Georgia" w:hAnsi="Georgia"/>
          <w:sz w:val="23"/>
        </w:rPr>
        <w:t>Le retour à la station se fit dans la lumière dorée de fin d'après-midi, le petit groupe fatigué mais satisfait de leur récolte de la journée, Noah sifflotant un air de séga tandis que Sofia essayait, sans grand succès, de deviner les paroles à partir de la mélodie seule.</w:t>
      </w:r>
    </w:p>
    <w:p>
      <w:pPr>
        <w:spacing w:after="160"/>
        <w:jc w:val="both"/>
      </w:pPr>
      <w:r>
        <w:rPr>
          <w:rFonts w:ascii="Georgia" w:hAnsi="Georgia"/>
          <w:sz w:val="23"/>
        </w:rPr>
        <w:t>De retour à la station, Souly étala ses photos de marques de chaîne sur la table, une règle graduée à la main, et compara méthodiquement l'espacement des stries avec les horaires de marée notés par Fara la nuit des faits.</w:t>
      </w:r>
    </w:p>
    <w:p>
      <w:pPr>
        <w:spacing w:after="160"/>
        <w:jc w:val="both"/>
      </w:pPr>
      <w:r>
        <w:rPr>
          <w:rFonts w:ascii="Georgia" w:hAnsi="Georgia"/>
          <w:sz w:val="23"/>
        </w:rPr>
        <w:t>— Si chaque strie correspond à un cycle de courant, dit-il, en comptant à voix haute, ça donnerait un mouillage d'environ quatre heures. Peut- être un peu plus.</w:t>
      </w:r>
    </w:p>
    <w:p>
      <w:pPr>
        <w:spacing w:after="160"/>
        <w:jc w:val="both"/>
      </w:pPr>
      <w:r>
        <w:rPr>
          <w:rFonts w:ascii="Georgia" w:hAnsi="Georgia"/>
          <w:sz w:val="23"/>
        </w:rPr>
        <w:t>— Quatre heures, en pleine nuit, dit Fara, en pesant chaque mot. Assez pour faire énormément de dégâts, sans que personne ne remarque rien avant le matin.</w:t>
      </w:r>
    </w:p>
    <w:p>
      <w:pPr>
        <w:spacing w:after="160"/>
        <w:jc w:val="both"/>
      </w:pPr>
      <w:r>
        <w:rPr>
          <w:rFonts w:ascii="Georgia" w:hAnsi="Georgia"/>
          <w:sz w:val="23"/>
        </w:rPr>
        <w:t>Aucun d'entre eux n'eut besoin de préciser à voix haute ce que cette découverte impliquait pour la suite de leur plan.</w:t>
      </w:r>
    </w:p>
    <w:p>
      <w:pPr>
        <w:spacing w:before="200" w:after="200"/>
        <w:jc w:val="center"/>
      </w:pPr>
      <w:r>
        <w:rPr>
          <w:rFonts w:ascii="Georgia" w:hAnsi="Georgia"/>
          <w:b w:val="0"/>
          <w:i w:val="0"/>
          <w:sz w:val="22"/>
        </w:rPr>
        <w:t>• • •</w:t>
      </w:r>
    </w:p>
    <w:p>
      <w:pPr>
        <w:spacing w:after="160"/>
        <w:jc w:val="both"/>
      </w:pPr>
      <w:r>
        <w:rPr>
          <w:rFonts w:ascii="Georgia" w:hAnsi="Georgia"/>
          <w:sz w:val="23"/>
        </w:rPr>
        <w:t>C'est en fin d'après-midi, de retour à la station pour dresser le bilan de la journée, que le vrai indice tomba, littéralement, du perchoir de Bassin.</w:t>
      </w:r>
    </w:p>
    <w:p>
      <w:pPr>
        <w:spacing w:after="160"/>
        <w:jc w:val="both"/>
      </w:pPr>
      <w:r>
        <w:rPr>
          <w:rFonts w:ascii="Georgia" w:hAnsi="Georgia"/>
          <w:sz w:val="23"/>
        </w:rPr>
        <w:t>Le mainate, agité depuis leur arrivée, sautillait d'une patte sur l'autre sur le bord de la fenêtre ouverte, répétant en boucle un fragment de phrase qu'aucun d'entre eux n'avait jamais entendu Fara prononcer.</w:t>
      </w:r>
    </w:p>
    <w:p>
      <w:pPr>
        <w:spacing w:after="160"/>
        <w:jc w:val="both"/>
      </w:pPr>
      <w:r>
        <w:rPr>
          <w:rFonts w:ascii="Georgia" w:hAnsi="Georgia"/>
          <w:sz w:val="23"/>
        </w:rPr>
        <w:t>— « ...MOUILLE À MINUIT, PERSONNE VERRA RIEN... » croassa-t-il, avant de répéter la même phrase, presque à l'identique, comme il le faisait toujours avec les tournures qui l'avaient particulièrement marqué.</w:t>
      </w:r>
    </w:p>
    <w:p>
      <w:pPr>
        <w:spacing w:after="160"/>
        <w:jc w:val="both"/>
      </w:pPr>
      <w:r>
        <w:rPr>
          <w:rFonts w:ascii="Georgia" w:hAnsi="Georgia"/>
          <w:sz w:val="23"/>
        </w:rPr>
        <w:t>Souly se figea, la fourchette à mi-chemin de son assiette de riz-cari.</w:t>
      </w:r>
    </w:p>
    <w:p>
      <w:pPr>
        <w:spacing w:after="160"/>
        <w:jc w:val="both"/>
      </w:pPr>
      <w:r>
        <w:rPr>
          <w:rFonts w:ascii="Georgia" w:hAnsi="Georgia"/>
          <w:sz w:val="23"/>
        </w:rPr>
        <w:t>Sofia s'était déjà précipitée vers la fenêtre, comme si Bassin pouvait avoir besoin d'aide pour répéter sa découverte une seconde fois.</w:t>
      </w:r>
    </w:p>
    <w:p>
      <w:pPr>
        <w:spacing w:after="160"/>
        <w:jc w:val="both"/>
      </w:pPr>
      <w:r>
        <w:rPr>
          <w:rFonts w:ascii="Georgia" w:hAnsi="Georgia"/>
          <w:sz w:val="23"/>
        </w:rPr>
        <w:t>— Il a dit quoi, là ? demanda-t-il, incrédule.</w:t>
      </w:r>
    </w:p>
    <w:p>
      <w:pPr>
        <w:spacing w:after="160"/>
        <w:jc w:val="both"/>
      </w:pPr>
      <w:r>
        <w:rPr>
          <w:rFonts w:ascii="Georgia" w:hAnsi="Georgia"/>
          <w:sz w:val="23"/>
        </w:rPr>
        <w:t>— « Mouille à minuit, personne verra rien », répéta Fara, elle-même troublée. Je n'ai jamais dit ça de ma vie. Bassin ne répète que ce qu'il entend vraiment, mot pour mot, même s'il n'y comprend rien.</w:t>
      </w:r>
    </w:p>
    <w:p>
      <w:pPr>
        <w:spacing w:after="160"/>
        <w:jc w:val="both"/>
      </w:pPr>
      <w:r>
        <w:rPr>
          <w:rFonts w:ascii="Georgia" w:hAnsi="Georgia"/>
          <w:sz w:val="23"/>
        </w:rPr>
        <w:t>— Où est-ce qu'il aurait pu entendre ça ? demanda Sofia, déjà debout, son carnet en main.</w:t>
      </w:r>
    </w:p>
    <w:p>
      <w:pPr>
        <w:spacing w:after="160"/>
        <w:jc w:val="both"/>
      </w:pPr>
      <w:r>
        <w:rPr>
          <w:rFonts w:ascii="Georgia" w:hAnsi="Georgia"/>
          <w:sz w:val="23"/>
        </w:rPr>
        <w:t>Noah, qui avait bondi de sa chaise au premier mot de Bassin, faisait maintenant les cent pas devant la fenêtre, trop agité pour rester assis.</w:t>
      </w:r>
    </w:p>
    <w:p>
      <w:pPr>
        <w:spacing w:after="160"/>
        <w:jc w:val="both"/>
      </w:pPr>
      <w:r>
        <w:rPr>
          <w:rFonts w:ascii="Georgia" w:hAnsi="Georgia"/>
          <w:sz w:val="23"/>
        </w:rPr>
        <w:t>Fara réfléchit un instant, puis son visage changea, une compréhension soudaine remplaçant sa perplexité.</w:t>
      </w:r>
    </w:p>
    <w:p>
      <w:pPr>
        <w:spacing w:after="160"/>
        <w:jc w:val="both"/>
      </w:pPr>
      <w:r>
        <w:rPr>
          <w:rFonts w:ascii="Georgia" w:hAnsi="Georgia"/>
          <w:sz w:val="23"/>
        </w:rPr>
        <w:t>— Il était sur le ponton avec moi hier après-midi, dit-elle lentement. Juste avant la réunion. Il a dû traîner par là et entendre quelque chose que je n'ai pas remarqué, moi, occupée à préparer mes notes.</w:t>
      </w:r>
    </w:p>
    <w:p>
      <w:pPr>
        <w:spacing w:after="160"/>
        <w:jc w:val="both"/>
      </w:pPr>
      <w:r>
        <w:rPr>
          <w:rFonts w:ascii="Georgia" w:hAnsi="Georgia"/>
          <w:sz w:val="23"/>
        </w:rPr>
        <w:t>— Il était avec vous à quelle heure, exactement ? demanda Souly, déjà en train de comparer mentalement l'horaire avec son propre carnet.</w:t>
      </w:r>
    </w:p>
    <w:p>
      <w:pPr>
        <w:spacing w:after="160"/>
        <w:jc w:val="both"/>
      </w:pPr>
      <w:r>
        <w:rPr>
          <w:rFonts w:ascii="Georgia" w:hAnsi="Georgia"/>
          <w:sz w:val="23"/>
        </w:rPr>
        <w:t>— En fin d'après-midi, dit Fara, en réfléchissant. Vers dix-sept heures, peut-être un peu plus tard. Je préparais mon dossier pour la réunion, sur le muret du ponton.</w:t>
      </w:r>
    </w:p>
    <w:p>
      <w:pPr>
        <w:spacing w:after="160"/>
        <w:jc w:val="both"/>
      </w:pPr>
      <w:r>
        <w:rPr>
          <w:rFonts w:ascii="Georgia" w:hAnsi="Georgia"/>
          <w:sz w:val="23"/>
        </w:rPr>
        <w:t>— Le bureau de Christophe donne directement sur le ponton, remarqua Noah. Si quelqu'un discutait près de la fenêtre ouverte, à cette heure-là...</w:t>
      </w:r>
    </w:p>
    <w:p>
      <w:pPr>
        <w:spacing w:after="160"/>
        <w:jc w:val="both"/>
      </w:pPr>
      <w:r>
        <w:rPr>
          <w:rFonts w:ascii="Georgia" w:hAnsi="Georgia"/>
          <w:sz w:val="23"/>
        </w:rPr>
        <w:t>— La fenêtre est toujours ouverte, en fin de journée, confirma Fara. À cause de la chaleur. Christophe s'en plaint tout le temps, mais il ne la ferme jamais avant le coucher du soleil.</w:t>
      </w:r>
    </w:p>
    <w:p>
      <w:pPr>
        <w:spacing w:after="160"/>
        <w:jc w:val="both"/>
      </w:pPr>
      <w:r>
        <w:rPr>
          <w:rFonts w:ascii="Georgia" w:hAnsi="Georgia"/>
          <w:sz w:val="23"/>
        </w:rPr>
        <w:t>— Bassin aurait pu tout entendre sans même s'en approcher, termina Sofia, les yeux brillants. Il était juste au bon endroit, au bon moment, sans que personne ne le remarque. Comme toujours.</w:t>
      </w:r>
    </w:p>
    <w:p>
      <w:pPr>
        <w:spacing w:after="160"/>
        <w:jc w:val="both"/>
      </w:pPr>
      <w:r>
        <w:rPr>
          <w:rFonts w:ascii="Georgia" w:hAnsi="Georgia"/>
          <w:sz w:val="23"/>
        </w:rPr>
        <w:t>— « Mouiller », dit Souly, en écrivant le mot en lettres capitales dans son carnet. C'est le mot exact qu'on emploie pour jeter l'ancre. Et « minuit », c'est une heure où personne ne devrait sortir un bateau d'excursion.</w:t>
      </w:r>
    </w:p>
    <w:p>
      <w:pPr>
        <w:spacing w:after="160"/>
        <w:jc w:val="both"/>
      </w:pPr>
      <w:r>
        <w:rPr>
          <w:rFonts w:ascii="Georgia" w:hAnsi="Georgia"/>
          <w:sz w:val="23"/>
        </w:rPr>
        <w:t>Noah, silencieux depuis un moment, tapa du poing sur la table, un large sourire s'installant sur son visage pour la première fois de la journée.</w:t>
      </w:r>
    </w:p>
    <w:p>
      <w:pPr>
        <w:spacing w:after="160"/>
        <w:jc w:val="both"/>
      </w:pPr>
      <w:r>
        <w:rPr>
          <w:rFonts w:ascii="Georgia" w:hAnsi="Georgia"/>
          <w:sz w:val="23"/>
        </w:rPr>
        <w:t>— Ils ancrent la nuit, dit-il. Voilà comment ils font ça sans que personne les voie. Et je parie que c'est ce soir, ou demain, ou après- demain — juste avant le vote de vendredi, pendant qu'ils peuvent encore en profiter.</w:t>
      </w:r>
    </w:p>
    <w:p>
      <w:pPr>
        <w:spacing w:after="160"/>
        <w:jc w:val="both"/>
      </w:pPr>
      <w:r>
        <w:rPr>
          <w:rFonts w:ascii="Georgia" w:hAnsi="Georgia"/>
          <w:sz w:val="23"/>
        </w:rPr>
        <w:t>— Pourquoi ce soir plutôt qu'un autre ? demanda Sofia.</w:t>
      </w:r>
    </w:p>
    <w:p>
      <w:pPr>
        <w:spacing w:after="160"/>
        <w:jc w:val="both"/>
      </w:pPr>
      <w:r>
        <w:rPr>
          <w:rFonts w:ascii="Georgia" w:hAnsi="Georgia"/>
          <w:sz w:val="23"/>
        </w:rPr>
        <w:t>— La lune, dit Noah, sans hésiter. Elle se lève tard, cette semaine, et elle est encore fine. Une nuit presque sans lumière, parfaite pour mouiller discrètement. Ça ne durera plus très longtemps, dans le cycle.</w:t>
      </w:r>
    </w:p>
    <w:p>
      <w:pPr>
        <w:spacing w:after="160"/>
        <w:jc w:val="both"/>
      </w:pPr>
      <w:r>
        <w:rPr>
          <w:rFonts w:ascii="Georgia" w:hAnsi="Georgia"/>
          <w:sz w:val="23"/>
        </w:rPr>
        <w:t>— Alors on va les attendre, dit Fara, le regard soudain aussi déterminé que celui des trois enfants réunis autour d'elle.</w:t>
      </w:r>
    </w:p>
    <w:p>
      <w:pPr>
        <w:spacing w:after="160"/>
        <w:jc w:val="both"/>
      </w:pPr>
      <w:r>
        <w:rPr>
          <w:rFonts w:ascii="Georgia" w:hAnsi="Georgia"/>
          <w:sz w:val="23"/>
        </w:rPr>
        <w:t>— Comment ça, les attendre ? demanda Sofia. On va rester debout devant le ponton toute la nuit ?</w:t>
      </w:r>
    </w:p>
    <w:p>
      <w:pPr>
        <w:spacing w:after="160"/>
        <w:jc w:val="both"/>
      </w:pPr>
      <w:r>
        <w:rPr>
          <w:rFonts w:ascii="Georgia" w:hAnsi="Georgia"/>
          <w:sz w:val="23"/>
        </w:rPr>
        <w:t>— Pas devant le ponton, dit Fara. Sur l'eau, à bonne distance, avec le hors-bord et les lumières éteintes. Si le bateau blanc sort cette nuit pour mouiller illégalement, on aura une vue directe sur la zone abîmée depuis le large.</w:t>
      </w:r>
    </w:p>
    <w:p>
      <w:pPr>
        <w:spacing w:after="160"/>
        <w:jc w:val="both"/>
      </w:pPr>
      <w:r>
        <w:rPr>
          <w:rFonts w:ascii="Georgia" w:hAnsi="Georgia"/>
          <w:sz w:val="23"/>
        </w:rPr>
        <w:t>— Tu nous emmènerais vraiment sur l'eau, la nuit ? demanda Souly, un mélange d'excitation et d'appréhension dans la voix qu'il ne chercha pas vraiment à cacher.</w:t>
      </w:r>
    </w:p>
    <w:p>
      <w:pPr>
        <w:spacing w:after="160"/>
        <w:jc w:val="both"/>
      </w:pPr>
      <w:r>
        <w:rPr>
          <w:rFonts w:ascii="Georgia" w:hAnsi="Georgia"/>
          <w:sz w:val="23"/>
        </w:rPr>
        <w:t>— Je vous emmènerais à bonne distance, avec des gilets de sauvetage, et à la condition stricte que personne ne s'approche de ce bateau, corrigea Fara. On observe. On note. On rentre dès qu'on a ce qu'il nous faut. Pas de héroïsme, pas d'improvisation.</w:t>
      </w:r>
    </w:p>
    <w:p>
      <w:pPr>
        <w:spacing w:after="160"/>
        <w:jc w:val="both"/>
      </w:pPr>
      <w:r>
        <w:rPr>
          <w:rFonts w:ascii="Georgia" w:hAnsi="Georgia"/>
          <w:sz w:val="23"/>
        </w:rPr>
        <w:t>Fara les regarda tour à tour, cherchant sur leurs visages le moindre signe qu'ils ne mesuraient pas vraiment ce qu'ils promettaient.</w:t>
      </w:r>
    </w:p>
    <w:p>
      <w:pPr>
        <w:spacing w:after="160"/>
        <w:jc w:val="both"/>
      </w:pPr>
      <w:r>
        <w:rPr>
          <w:rFonts w:ascii="Georgia" w:hAnsi="Georgia"/>
          <w:sz w:val="23"/>
        </w:rPr>
        <w:t>— Promis, dirent Sofia et Souly en chœur, avec cette fois un sérieux qui sembla presque convaincre Fara elle-même.</w:t>
      </w:r>
    </w:p>
    <w:p>
      <w:pPr>
        <w:spacing w:after="160"/>
        <w:jc w:val="both"/>
      </w:pPr>
      <w:r>
        <w:rPr>
          <w:rFonts w:ascii="Georgia" w:hAnsi="Georgia"/>
          <w:sz w:val="23"/>
        </w:rPr>
        <w:t>Noah, qui n'avait pas dit un mot depuis un moment, se leva, une détermination nouvelle dans le port de ses épaules.</w:t>
      </w:r>
    </w:p>
    <w:p>
      <w:pPr>
        <w:spacing w:after="160"/>
        <w:jc w:val="both"/>
      </w:pPr>
      <w:r>
        <w:rPr>
          <w:rFonts w:ascii="Georgia" w:hAnsi="Georgia"/>
          <w:sz w:val="23"/>
        </w:rPr>
        <w:t>— Je viens aussi, dit-il. C'est mon père qui a été accusé pendant des semaines. J'ai bien le droit de voir la vérité de mes propres yeux.</w:t>
      </w:r>
    </w:p>
    <w:p>
      <w:pPr>
        <w:spacing w:after="160"/>
        <w:jc w:val="both"/>
      </w:pPr>
      <w:r>
        <w:rPr>
          <w:rFonts w:ascii="Georgia" w:hAnsi="Georgia"/>
          <w:sz w:val="23"/>
        </w:rPr>
        <w:t>— Il va falloir prévenir tes parents, dit Fara, doucement mais fermement.</w:t>
      </w:r>
    </w:p>
    <w:p>
      <w:pPr>
        <w:spacing w:after="160"/>
        <w:jc w:val="both"/>
      </w:pPr>
      <w:r>
        <w:rPr>
          <w:rFonts w:ascii="Georgia" w:hAnsi="Georgia"/>
          <w:sz w:val="23"/>
        </w:rPr>
        <w:t>— Ma mère dira oui, dit Noah, avec une confiance qui semblait plus espérée que certaine. Surtout si c'est toi qui lui expliques.</w:t>
      </w:r>
    </w:p>
    <w:p>
      <w:pPr>
        <w:spacing w:after="160"/>
        <w:jc w:val="both"/>
      </w:pPr>
      <w:r>
        <w:rPr>
          <w:rFonts w:ascii="Georgia" w:hAnsi="Georgia"/>
          <w:sz w:val="23"/>
        </w:rPr>
        <w:t>— Je peux passer chez vous ce soir, avant qu'on parte, proposa Fara. Elle sera plus rassurée de me voir en personne plutôt que de recevoir un simple coup de fil de dernière minute.</w:t>
      </w:r>
    </w:p>
    <w:p>
      <w:pPr>
        <w:spacing w:after="160"/>
        <w:jc w:val="both"/>
      </w:pPr>
      <w:r>
        <w:rPr>
          <w:rFonts w:ascii="Georgia" w:hAnsi="Georgia"/>
          <w:sz w:val="23"/>
        </w:rPr>
        <w:t>— Merci, dit Noah, visiblement soulagé qu'on lui épargne cette négociation délicate.</w:t>
      </w:r>
    </w:p>
    <w:p>
      <w:pPr>
        <w:spacing w:after="160"/>
        <w:jc w:val="both"/>
      </w:pPr>
      <w:r>
        <w:rPr>
          <w:rFonts w:ascii="Georgia" w:hAnsi="Georgia"/>
          <w:sz w:val="23"/>
        </w:rPr>
        <w:t>Souly rangea méthodiquement tous les documents de la journée dans une grande enveloppe kraft, qu'il étiqueta d'une écriture appliquée : « Nuit du bateau blanc — à ne pas perdre ».</w:t>
      </w:r>
    </w:p>
    <w:p>
      <w:pPr>
        <w:spacing w:after="160"/>
        <w:jc w:val="both"/>
      </w:pPr>
      <w:r>
        <w:rPr>
          <w:rFonts w:ascii="Georgia" w:hAnsi="Georgia"/>
          <w:sz w:val="23"/>
        </w:rPr>
        <w:t>Bassin, comme pour appuyer la déclaration, choisit cet instant précis pour répéter une dernière fois sa phrase volée, avant de plonger le bec dans une coupelle de fruits, visiblement très satisfait de sa contribution à l'enquête.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sur l'eau</w:t>
      </w:r>
    </w:p>
    <w:p>
      <w:pPr>
        <w:spacing w:after="160"/>
        <w:jc w:val="both"/>
      </w:pPr>
      <w:r>
        <w:rPr>
          <w:rFonts w:ascii="Georgia" w:hAnsi="Georgia"/>
          <w:sz w:val="23"/>
        </w:rPr>
        <w:t>Fara refusa d'abord catégoriquement d'emmener les enfants sur l'eau après la tombée de la nuit, et il fallut toute la force de conviction combinée de Sofia, Souly et Noah — plus, il faut bien l'admettre, une bonne dose d'insistance polie mais inlassable, répétée sous toutes les formes possibles pendant près d'une heure — pour qu'elle accepte finalement un compromis strict.</w:t>
      </w:r>
    </w:p>
    <w:p>
      <w:pPr>
        <w:spacing w:after="160"/>
        <w:jc w:val="both"/>
      </w:pPr>
      <w:r>
        <w:rPr>
          <w:rFonts w:ascii="Georgia" w:hAnsi="Georgia"/>
          <w:sz w:val="23"/>
        </w:rPr>
        <w:t>Le soleil venait à peine de se coucher, laissant derrière lui une traînée orangée qui s'effaçait déjà rapidement au-dessus de l'horizon, quand Noah était arrivé à la station, son vélo jeté contre le mur avec un manque d'égard pour la peinture qui aurait fait grincer des dents n'importe quel propriétaire moins compréhensif que Fara, qui se contenta d'un simple soupir résigné en voyant la scène depuis la fenêtre.</w:t>
      </w:r>
    </w:p>
    <w:p>
      <w:pPr>
        <w:spacing w:after="160"/>
        <w:jc w:val="both"/>
      </w:pPr>
      <w:r>
        <w:rPr>
          <w:rFonts w:ascii="Georgia" w:hAnsi="Georgia"/>
          <w:sz w:val="23"/>
        </w:rPr>
        <w:t>— C'est de la folie pure, répétait-elle, en faisant les cent pas sur la terrasse tandis que Noah achevait sa négociation téléphonique avec sa mère, restée étonnamment calme au bout du fil. Trois enfants, une nuit sans lune, un bateau clandestin qu'on va observer d'assez près pour avoir des preuves mais pas assez pour se faire repérer. Si Camille apprend ça, elle ne me confiera plus jamais ses enfants.</w:t>
      </w:r>
    </w:p>
    <w:p>
      <w:pPr>
        <w:spacing w:after="160"/>
        <w:jc w:val="both"/>
      </w:pPr>
      <w:r>
        <w:rPr>
          <w:rFonts w:ascii="Georgia" w:hAnsi="Georgia"/>
          <w:sz w:val="23"/>
        </w:rPr>
        <w:t>— Camille n'apprendra rien tant qu'on ne rentre pas tous sains et saufs pour lui raconter l'histoire nous-mêmes, dit Sofia, avec une logique qui ne convainquit personne, elle y compris.</w:t>
      </w:r>
    </w:p>
    <w:p>
      <w:pPr>
        <w:spacing w:after="160"/>
        <w:jc w:val="both"/>
      </w:pPr>
      <w:r>
        <w:rPr>
          <w:rFonts w:ascii="Georgia" w:hAnsi="Georgia"/>
          <w:sz w:val="23"/>
        </w:rPr>
        <w:t>— C'est justement le genre de raisonnement qui m'inquiète le plus, dit Fara, en soupirant.</w:t>
      </w:r>
    </w:p>
    <w:p>
      <w:pPr>
        <w:spacing w:after="160"/>
        <w:jc w:val="both"/>
      </w:pPr>
      <w:r>
        <w:rPr>
          <w:rFonts w:ascii="Georgia" w:hAnsi="Georgia"/>
          <w:sz w:val="23"/>
        </w:rPr>
        <w:t>Noah raccrocha enfin, un sourire un peu incrédule aux lèvres.</w:t>
      </w:r>
    </w:p>
    <w:p>
      <w:pPr>
        <w:spacing w:after="160"/>
        <w:jc w:val="both"/>
      </w:pPr>
      <w:r>
        <w:rPr>
          <w:rFonts w:ascii="Georgia" w:hAnsi="Georgia"/>
          <w:sz w:val="23"/>
        </w:rPr>
        <w:t>— Ma mère a dit oui, annonça-t-il, encore un peu essoufflé de tout ce qu'il venait de lui expliquer d'une traite. À condition que je rentre avant deux heures du matin et que je porte le gilet de sauvetage même assis.</w:t>
      </w:r>
    </w:p>
    <w:p>
      <w:pPr>
        <w:spacing w:after="160"/>
        <w:jc w:val="both"/>
      </w:pPr>
      <w:r>
        <w:rPr>
          <w:rFonts w:ascii="Georgia" w:hAnsi="Georgia"/>
          <w:sz w:val="23"/>
        </w:rPr>
        <w:t>— Même assis ? répéta Sofia, amusée.</w:t>
      </w:r>
    </w:p>
    <w:p>
      <w:pPr>
        <w:spacing w:after="160"/>
        <w:jc w:val="both"/>
      </w:pPr>
      <w:r>
        <w:rPr>
          <w:rFonts w:ascii="Georgia" w:hAnsi="Georgia"/>
          <w:sz w:val="23"/>
        </w:rPr>
        <w:t>— Elle a été très précise sur ce point, confirma Noah, sans le moindre signe qu'il envisageait de négocier.</w:t>
      </w:r>
    </w:p>
    <w:p>
      <w:pPr>
        <w:spacing w:after="160"/>
        <w:jc w:val="both"/>
      </w:pPr>
      <w:r>
        <w:rPr>
          <w:rFonts w:ascii="Georgia" w:hAnsi="Georgia"/>
          <w:sz w:val="23"/>
        </w:rPr>
        <w:t>— Ta mère est quelqu'un de bien, dit Fara, en secouant la tête. Beaucoup plus raisonnable que moi, apparemment, puisque j'ai accepté avant même qu'elle ne le fasse.</w:t>
      </w:r>
    </w:p>
    <w:p>
      <w:pPr>
        <w:spacing w:after="160"/>
        <w:jc w:val="both"/>
      </w:pPr>
      <w:r>
        <w:rPr>
          <w:rFonts w:ascii="Georgia" w:hAnsi="Georgia"/>
          <w:sz w:val="23"/>
        </w:rPr>
        <w:t>Sofia et Souly, pendant ce temps, avaient déjà rassemblé tout le matériel qu'ils jugeaient indispensable à une expédition nocturne : jumelles, carnets, deux lampes torches — que Fara confisqua aussitôt, avec l'explication ferme qu'une lumière visible depuis le large annulerait tout l'intérêt de l'opération — et, dans le sac de Sofia, trois biscuits au chocolat « en cas d'urgence », urgence qu'elle ne prit pas la peine de définir plus précisément.</w:t>
      </w:r>
    </w:p>
    <w:p>
      <w:pPr>
        <w:spacing w:after="160"/>
        <w:jc w:val="both"/>
      </w:pPr>
      <w:r>
        <w:rPr>
          <w:rFonts w:ascii="Georgia" w:hAnsi="Georgia"/>
          <w:sz w:val="23"/>
        </w:rPr>
        <w:t>— On observe depuis le hors-bord, à bonne distance, dit-elle, en vérifiant une troisième fois les gilets de sauvetage de chacun. Personne ne s'approche du bateau blanc. Personne ne descend à l'eau. On regarde, on note, on rentre. C'est tout.</w:t>
      </w:r>
    </w:p>
    <w:p>
      <w:pPr>
        <w:spacing w:after="160"/>
        <w:jc w:val="both"/>
      </w:pPr>
      <w:r>
        <w:rPr>
          <w:rFonts w:ascii="Georgia" w:hAnsi="Georgia"/>
          <w:sz w:val="23"/>
        </w:rPr>
        <w:t>— C'est tout, répétèrent Sofia et Souly en chœur, avec cette fois une sincérité qu'aucun des deux n'aurait osé mettre en doute.</w:t>
      </w:r>
    </w:p>
    <w:p>
      <w:pPr>
        <w:spacing w:after="160"/>
        <w:jc w:val="both"/>
      </w:pPr>
      <w:r>
        <w:rPr>
          <w:rFonts w:ascii="Georgia" w:hAnsi="Georgia"/>
          <w:sz w:val="23"/>
        </w:rPr>
        <w:t>Fara les observa un instant de plus, comme pour s'assurer que la promesse tiendrait vraiment une fois sur l'eau, avant de hocher la tête et de démarrer le moteur, résignée mais déterminée.</w:t>
      </w:r>
    </w:p>
    <w:p>
      <w:pPr>
        <w:spacing w:after="160"/>
        <w:jc w:val="both"/>
      </w:pPr>
      <w:r>
        <w:rPr>
          <w:rFonts w:ascii="Georgia" w:hAnsi="Georgia"/>
          <w:sz w:val="23"/>
        </w:rPr>
        <w:t>Avant de partir, Fara insista pour vérifier une dernière fois la météo sur son téléphone, le front plissé par la concentration.</w:t>
      </w:r>
    </w:p>
    <w:p>
      <w:pPr>
        <w:spacing w:after="160"/>
        <w:jc w:val="both"/>
      </w:pPr>
      <w:r>
        <w:rPr>
          <w:rFonts w:ascii="Georgia" w:hAnsi="Georgia"/>
          <w:sz w:val="23"/>
        </w:rPr>
        <w:t>— Rien d'annoncé avant demain après-midi, dit-elle, plus pour se rassurer elle-même qu'autre chose. On a une bonne fenêtre devant nous.</w:t>
      </w:r>
    </w:p>
    <w:p>
      <w:pPr>
        <w:spacing w:after="160"/>
        <w:jc w:val="both"/>
      </w:pPr>
      <w:r>
        <w:rPr>
          <w:rFonts w:ascii="Georgia" w:hAnsi="Georgia"/>
          <w:sz w:val="23"/>
        </w:rPr>
        <w:t>— Tu dis toujours ça juste avant que ça tourne mal, dans les films, remarqua Sofia, avec le sens de l'à-propos qui la caractérisait.</w:t>
      </w:r>
    </w:p>
    <w:p>
      <w:pPr>
        <w:spacing w:after="160"/>
        <w:jc w:val="both"/>
      </w:pPr>
      <w:r>
        <w:rPr>
          <w:rFonts w:ascii="Georgia" w:hAnsi="Georgia"/>
          <w:sz w:val="23"/>
        </w:rPr>
        <w:t>— On n'est pas dans un film, dit Fara, en rangeant son téléphone d'un geste un peu trop brusque pour être totalement détaché.</w:t>
      </w:r>
    </w:p>
    <w:p>
      <w:pPr>
        <w:spacing w:after="160"/>
        <w:jc w:val="both"/>
      </w:pPr>
      <w:r>
        <w:rPr>
          <w:rFonts w:ascii="Georgia" w:hAnsi="Georgia"/>
          <w:sz w:val="23"/>
        </w:rPr>
        <w:t>Ils quittèrent le port un peu avant vingt-trois heures, moteur au ralenti pour éviter d'attirer l'attention, longeant la côte dans une obscurité que seule la lune, encore basse sur l'horizon, parvenait à peine à percer. Le lagon, si familier et lumineux de jour, prenait la nuit une allure entièrement différente, vaste et silencieuse, ponctuée seulement du clapot régulier contre la coque.</w:t>
      </w:r>
    </w:p>
    <w:p>
      <w:pPr>
        <w:spacing w:after="160"/>
        <w:jc w:val="both"/>
      </w:pPr>
      <w:r>
        <w:rPr>
          <w:rFonts w:ascii="Georgia" w:hAnsi="Georgia"/>
          <w:sz w:val="23"/>
        </w:rPr>
        <w:t>Sofia, serrée entre Souly et Noah au milieu du bateau, un gilet de sauvetage bouclé jusqu'au menton malgré la chaleur, observait les lumières de la ville rapetisser derrière eux, une à une, jusqu'à ne plus former qu'une simple lueur diffuse au ras de l'horizon.</w:t>
      </w:r>
    </w:p>
    <w:p>
      <w:pPr>
        <w:spacing w:after="160"/>
        <w:jc w:val="both"/>
      </w:pPr>
      <w:r>
        <w:rPr>
          <w:rFonts w:ascii="Georgia" w:hAnsi="Georgia"/>
          <w:sz w:val="23"/>
        </w:rPr>
        <w:t>— T'as pas peur ? chuchota Souly, à l'intention de sa sœur, davantage pour se rassurer lui-même que par réelle curiosité.</w:t>
      </w:r>
    </w:p>
    <w:p>
      <w:pPr>
        <w:spacing w:after="160"/>
        <w:jc w:val="both"/>
      </w:pPr>
      <w:r>
        <w:rPr>
          <w:rFonts w:ascii="Georgia" w:hAnsi="Georgia"/>
          <w:sz w:val="23"/>
        </w:rPr>
        <w:t>— Un peu, admit Sofia, sincère comme toujours, même dans le noir. Mais c'est une peur qui donne juste envie de continuer à regarder, pas de fermer les yeux.</w:t>
      </w:r>
    </w:p>
    <w:p>
      <w:pPr>
        <w:spacing w:after="160"/>
        <w:jc w:val="both"/>
      </w:pPr>
      <w:r>
        <w:rPr>
          <w:rFonts w:ascii="Georgia" w:hAnsi="Georgia"/>
          <w:sz w:val="23"/>
        </w:rPr>
        <w:t>— C'est exactement la différence entre toi et moi, dit Souly, plus pour lui-même que pour elle.</w:t>
      </w:r>
    </w:p>
    <w:p>
      <w:pPr>
        <w:spacing w:after="160"/>
        <w:jc w:val="both"/>
      </w:pPr>
      <w:r>
        <w:rPr>
          <w:rFonts w:ascii="Georgia" w:hAnsi="Georgia"/>
          <w:sz w:val="23"/>
        </w:rPr>
        <w:t>— On se complète bien, alors, dit Sofia, avec une simplicité qui résumait, sans qu'elle le sache vraiment, l'essentiel de leur relation.</w:t>
      </w:r>
    </w:p>
    <w:p>
      <w:pPr>
        <w:spacing w:after="160"/>
        <w:jc w:val="both"/>
      </w:pPr>
      <w:r>
        <w:rPr>
          <w:rFonts w:ascii="Georgia" w:hAnsi="Georgia"/>
          <w:sz w:val="23"/>
        </w:rPr>
        <w:t>— On dirait un autre lagon, complètement, chuchota-t-elle, comme si parler plus fort risquait de briser quelque chose d'important dans le silence ambiant.</w:t>
      </w:r>
    </w:p>
    <w:p>
      <w:pPr>
        <w:spacing w:after="160"/>
        <w:jc w:val="both"/>
      </w:pPr>
      <w:r>
        <w:rPr>
          <w:rFonts w:ascii="Georgia" w:hAnsi="Georgia"/>
          <w:sz w:val="23"/>
        </w:rPr>
        <w:t>— C'est le même, dit Noah, tout aussi bas. Juste sans le soleil pour le trahir. Regarde, là — il pointa du doigt une zone légèrement phosphorescente qui scintillait dans le sillage du bateau — le plancton. Il s'allume quand on le dérange. On le voit jamais aussi bien en plein jour.</w:t>
      </w:r>
    </w:p>
    <w:p>
      <w:pPr>
        <w:spacing w:after="160"/>
        <w:jc w:val="both"/>
      </w:pPr>
      <w:r>
        <w:rPr>
          <w:rFonts w:ascii="Georgia" w:hAnsi="Georgia"/>
          <w:sz w:val="23"/>
        </w:rPr>
        <w:t>Noah, amusé par leur fascination commune, trempa à son tour sa main dans l'eau, créant un petit sillage d'étincelles bleutées qui suivit ses doigts sur toute leur longueur.</w:t>
      </w:r>
    </w:p>
    <w:p>
      <w:pPr>
        <w:spacing w:after="160"/>
        <w:jc w:val="both"/>
      </w:pPr>
      <w:r>
        <w:rPr>
          <w:rFonts w:ascii="Georgia" w:hAnsi="Georgia"/>
          <w:sz w:val="23"/>
        </w:rPr>
        <w:t>— Mon père dit que quand il était petit, les vieux du village racontaient que c'étaient des esprits du lagon qui venaient voir qui passait, la nuit, dit-il, à voix basse. Avant qu'on sache que c'était juste du plancton.</w:t>
      </w:r>
    </w:p>
    <w:p>
      <w:pPr>
        <w:spacing w:after="160"/>
        <w:jc w:val="both"/>
      </w:pPr>
      <w:r>
        <w:rPr>
          <w:rFonts w:ascii="Georgia" w:hAnsi="Georgia"/>
          <w:sz w:val="23"/>
        </w:rPr>
        <w:t>— Les deux histoires sont jolies, dit Sofia, pensive. Même celle qui est fausse.</w:t>
      </w:r>
    </w:p>
    <w:p>
      <w:pPr>
        <w:spacing w:after="160"/>
        <w:jc w:val="both"/>
      </w:pPr>
      <w:r>
        <w:rPr>
          <w:rFonts w:ascii="Georgia" w:hAnsi="Georgia"/>
          <w:sz w:val="23"/>
        </w:rPr>
        <w:t>— Surtout celle qui est fausse, corrigea Noah, avec un petit sourire. C'est pour ça qu'on continue à la raconter, je crois.</w:t>
      </w:r>
    </w:p>
    <w:p>
      <w:pPr>
        <w:spacing w:after="160"/>
        <w:jc w:val="both"/>
      </w:pPr>
      <w:r>
        <w:rPr>
          <w:rFonts w:ascii="Georgia" w:hAnsi="Georgia"/>
          <w:sz w:val="23"/>
        </w:rPr>
        <w:t>Souly, malgré la tension de l'expédition, trempa sa main dans l'eau pour observer les minuscules étincelles bleutées naître autour de ses doigts.</w:t>
      </w:r>
    </w:p>
    <w:p>
      <w:pPr>
        <w:spacing w:after="160"/>
        <w:jc w:val="both"/>
      </w:pPr>
      <w:r>
        <w:rPr>
          <w:rFonts w:ascii="Georgia" w:hAnsi="Georgia"/>
          <w:sz w:val="23"/>
        </w:rPr>
        <w:t>— C'est magique, souffla-t-il, presque malgré lui.</w:t>
      </w:r>
    </w:p>
    <w:p>
      <w:pPr>
        <w:spacing w:after="160"/>
        <w:jc w:val="both"/>
      </w:pPr>
      <w:r>
        <w:rPr>
          <w:rFonts w:ascii="Georgia" w:hAnsi="Georgia"/>
          <w:sz w:val="23"/>
        </w:rPr>
        <w:t>— C'est de la bioluminescence, corrigea Fara, depuis le poste de pilotage, un sourire dans la voix malgré la gravité du moment. Mais je te l'accorde, ça y ressemble beaucoup.</w:t>
      </w:r>
    </w:p>
    <w:p>
      <w:pPr>
        <w:spacing w:after="160"/>
        <w:jc w:val="both"/>
      </w:pPr>
      <w:r>
        <w:rPr>
          <w:rFonts w:ascii="Georgia" w:hAnsi="Georgia"/>
          <w:sz w:val="23"/>
        </w:rPr>
        <w:t>— Pourquoi ils font ça, exactement ? demanda Sofia, fascinée malgré elle par le phénomène.</w:t>
      </w:r>
    </w:p>
    <w:p>
      <w:pPr>
        <w:spacing w:after="160"/>
        <w:jc w:val="both"/>
      </w:pPr>
      <w:r>
        <w:rPr>
          <w:rFonts w:ascii="Georgia" w:hAnsi="Georgia"/>
          <w:sz w:val="23"/>
        </w:rPr>
        <w:t>— Certains pensent que c'est pour effrayer les prédateurs, dit Fara. D'autres pensent que c'est juste un effet secondaire de leur chimie interne, sans vraie utilité. La science n'a pas encore totalement tranché sur celle-là.</w:t>
      </w:r>
    </w:p>
    <w:p>
      <w:pPr>
        <w:spacing w:after="160"/>
        <w:jc w:val="both"/>
      </w:pPr>
      <w:r>
        <w:rPr>
          <w:rFonts w:ascii="Georgia" w:hAnsi="Georgia"/>
          <w:sz w:val="23"/>
        </w:rPr>
        <w:t>— J'aime bien qu'il reste des mystères, même pour vous, remarqua Sofia.</w:t>
      </w:r>
    </w:p>
    <w:p>
      <w:pPr>
        <w:spacing w:after="160"/>
        <w:jc w:val="both"/>
      </w:pPr>
      <w:r>
        <w:rPr>
          <w:rFonts w:ascii="Georgia" w:hAnsi="Georgia"/>
          <w:sz w:val="23"/>
        </w:rPr>
        <w:t>— Moi aussi, avoua Fara. Ça donne une bonne raison de continuer à chercher.</w:t>
      </w:r>
    </w:p>
    <w:p>
      <w:pPr>
        <w:spacing w:after="160"/>
        <w:jc w:val="both"/>
      </w:pPr>
      <w:r>
        <w:rPr>
          <w:rFonts w:ascii="Georgia" w:hAnsi="Georgia"/>
          <w:sz w:val="23"/>
        </w:rPr>
        <w:t>Le trajet se poursuivit ainsi une bonne dizaine de minutes, chacun scrutant l'obscurité à tour de rôle, jusqu'à ce que Noah, dont les yeux semblaient effectivement mieux réglés que ceux des autres pour ces nuits sans lune, se redresse d'un coup sur son siège.</w:t>
      </w:r>
    </w:p>
    <w:p>
      <w:pPr>
        <w:spacing w:after="160"/>
        <w:jc w:val="both"/>
      </w:pPr>
      <w:r>
        <w:rPr>
          <w:rFonts w:ascii="Georgia" w:hAnsi="Georgia"/>
          <w:sz w:val="23"/>
        </w:rPr>
        <w:t>— Là-bas, dit-il, en pointant du doigt un point à peine plus sombre que le reste de l'horizon. Je crois que c'est lui.</w:t>
      </w:r>
    </w:p>
    <w:p>
      <w:pPr>
        <w:spacing w:after="160"/>
        <w:jc w:val="both"/>
      </w:pPr>
      <w:r>
        <w:rPr>
          <w:rFonts w:ascii="Georgia" w:hAnsi="Georgia"/>
          <w:sz w:val="23"/>
        </w:rPr>
        <w:t>— Où ça ? demanda Sofia, plissant les yeux sans grand succès.</w:t>
      </w:r>
    </w:p>
    <w:p>
      <w:pPr>
        <w:spacing w:after="160"/>
        <w:jc w:val="both"/>
      </w:pPr>
      <w:r>
        <w:rPr>
          <w:rFonts w:ascii="Georgia" w:hAnsi="Georgia"/>
          <w:sz w:val="23"/>
        </w:rPr>
        <w:t>— Éteins tes jumelles une seconde, laisse tes yeux s'habituer, conseilla Noah. On voit toujours mieux dans le noir sans lumière artificielle entre les deux.</w:t>
      </w:r>
    </w:p>
    <w:p>
      <w:pPr>
        <w:spacing w:after="160"/>
        <w:jc w:val="both"/>
      </w:pPr>
      <w:r>
        <w:rPr>
          <w:rFonts w:ascii="Georgia" w:hAnsi="Georgia"/>
          <w:sz w:val="23"/>
        </w:rPr>
        <w:t>Sofia obéit, et après quelques secondes, la silhouette se précisa effectivement, une masse sombre légèrement plus haute que l'horizon environnant.</w:t>
      </w:r>
    </w:p>
    <w:p>
      <w:pPr>
        <w:spacing w:after="160"/>
        <w:jc w:val="both"/>
      </w:pPr>
      <w:r>
        <w:rPr>
          <w:rFonts w:ascii="Georgia" w:hAnsi="Georgia"/>
          <w:sz w:val="23"/>
        </w:rPr>
        <w:t>— Là, chuchota Noah, en coupant le moteur à son tour, à bonne distance de la zone endommagée. Le bateau blanc.</w:t>
      </w:r>
    </w:p>
    <w:p>
      <w:pPr>
        <w:spacing w:after="160"/>
        <w:jc w:val="both"/>
      </w:pPr>
      <w:r>
        <w:rPr>
          <w:rFonts w:ascii="Georgia" w:hAnsi="Georgia"/>
          <w:sz w:val="23"/>
        </w:rPr>
        <w:t>Fara coupa le moteur avec la précision d'un geste répété des centaines de fois, laissant le hors-bord dériver doucement, la seule propulsion restante étant le léger courant nocturne qui les portait, par chance, dans la bonne direction. Le silence, une fois le moteur éteint, parut soudain immense, troué seulement par le clapot de l'eau contre la coque et, au loin, l'aboiement occasionnel d'un chien de quartier.</w:t>
      </w:r>
    </w:p>
    <w:p>
      <w:pPr>
        <w:spacing w:after="160"/>
        <w:jc w:val="both"/>
      </w:pPr>
      <w:r>
        <w:rPr>
          <w:rFonts w:ascii="Georgia" w:hAnsi="Georgia"/>
          <w:sz w:val="23"/>
        </w:rPr>
        <w:t>Le temps s'écoula lentement, chacun scrutant l'obscurité en silence, l'attente rendant chaque minute plus longue que la précédente.</w:t>
      </w:r>
    </w:p>
    <w:p>
      <w:pPr>
        <w:spacing w:after="160"/>
        <w:jc w:val="both"/>
      </w:pPr>
      <w:r>
        <w:rPr>
          <w:rFonts w:ascii="Georgia" w:hAnsi="Georgia"/>
          <w:sz w:val="23"/>
        </w:rPr>
        <w:t>— On attend combien de temps, si rien ne se passe ? chuchota Souly, déjà un peu engourdi par l'immobilité.</w:t>
      </w:r>
    </w:p>
    <w:p>
      <w:pPr>
        <w:spacing w:after="160"/>
        <w:jc w:val="both"/>
      </w:pPr>
      <w:r>
        <w:rPr>
          <w:rFonts w:ascii="Georgia" w:hAnsi="Georgia"/>
          <w:sz w:val="23"/>
        </w:rPr>
        <w:t>— Jusqu'à minuit et demi, dit Fara, à voix tout aussi basse. Après ça, on rentre, qu'on ait vu quelque chose ou non. Je ne veux pas pousser notre chance plus loin que nécessaire.</w:t>
      </w:r>
    </w:p>
    <w:p>
      <w:pPr>
        <w:spacing w:before="200" w:after="200"/>
        <w:jc w:val="center"/>
      </w:pPr>
      <w:r>
        <w:rPr>
          <w:rFonts w:ascii="Georgia" w:hAnsi="Georgia"/>
          <w:b w:val="0"/>
          <w:i w:val="0"/>
          <w:sz w:val="22"/>
        </w:rPr>
        <w:t>• • •</w:t>
      </w:r>
    </w:p>
    <w:p>
      <w:pPr>
        <w:spacing w:after="160"/>
        <w:jc w:val="both"/>
      </w:pPr>
      <w:r>
        <w:rPr>
          <w:rFonts w:ascii="Georgia" w:hAnsi="Georgia"/>
          <w:sz w:val="23"/>
        </w:rPr>
        <w:t>Le bateau de Lagon Bleu Excursions était effectivement ancré à quelques centaines de mètres, ses feux de position à peine visibles, une silhouette qu'on aurait facilement pu manquer sans savoir précisément où regarder. Une seconde silhouette, plus petite, s'agitait à son bord, occupée à manœuvrer quelque chose de lourd par-dessus le bastingage.</w:t>
      </w:r>
    </w:p>
    <w:p>
      <w:pPr>
        <w:spacing w:after="160"/>
        <w:jc w:val="both"/>
      </w:pPr>
      <w:r>
        <w:rPr>
          <w:rFonts w:ascii="Georgia" w:hAnsi="Georgia"/>
          <w:sz w:val="23"/>
        </w:rPr>
        <w:t>Noah se pencha en avant, plissant les yeux dans l'obscurité pour confirmer l'observation de Sofia avant de parler.</w:t>
      </w:r>
    </w:p>
    <w:p>
      <w:pPr>
        <w:spacing w:after="160"/>
        <w:jc w:val="both"/>
      </w:pPr>
      <w:r>
        <w:rPr>
          <w:rFonts w:ascii="Georgia" w:hAnsi="Georgia"/>
          <w:sz w:val="23"/>
        </w:rPr>
        <w:t>— C'est le jeune capitaine d'hier, dit Sofia, qui avait emprunté les jumelles de Fara sans vraiment demander la permission. Il jette l'ancre.</w:t>
      </w:r>
    </w:p>
    <w:p>
      <w:pPr>
        <w:spacing w:after="160"/>
        <w:jc w:val="both"/>
      </w:pPr>
      <w:r>
        <w:rPr>
          <w:rFonts w:ascii="Georgia" w:hAnsi="Georgia"/>
          <w:sz w:val="23"/>
        </w:rPr>
        <w:t>Le bruit d'une chaîne qui se déroule, métallique et distinct malgré la distance, confirma l'observation de Sofia mieux qu'aucune parole n'aurait pu le faire.</w:t>
      </w:r>
    </w:p>
    <w:p>
      <w:pPr>
        <w:spacing w:after="160"/>
        <w:jc w:val="both"/>
      </w:pPr>
      <w:r>
        <w:rPr>
          <w:rFonts w:ascii="Georgia" w:hAnsi="Georgia"/>
          <w:sz w:val="23"/>
        </w:rPr>
        <w:t>— Vingt-trois heures quarante-sept, chuchota Fara, en consultant sa montre à la lueur d'une petite lampe frontale tamisée d'un mouchoir pour limiter sa portée. Note l'heure exacte, Souly. C'est précisément ce détail-là qui compte, devant un tribunal.</w:t>
      </w:r>
    </w:p>
    <w:p>
      <w:pPr>
        <w:spacing w:after="160"/>
        <w:jc w:val="both"/>
      </w:pPr>
      <w:r>
        <w:rPr>
          <w:rFonts w:ascii="Georgia" w:hAnsi="Georgia"/>
          <w:sz w:val="23"/>
        </w:rPr>
        <w:t>— Vingt-trois heures quarante-sept, répéta Souly, en écrivant aussi vite que ses doigts le lui permettaient dans l'obscurité. Position : à peu près cent mètres de la bouée numéro quatre, celle qui manque.</w:t>
      </w:r>
    </w:p>
    <w:p>
      <w:pPr>
        <w:spacing w:after="160"/>
        <w:jc w:val="both"/>
      </w:pPr>
      <w:r>
        <w:rPr>
          <w:rFonts w:ascii="Georgia" w:hAnsi="Georgia"/>
          <w:sz w:val="23"/>
        </w:rPr>
        <w:t>— Exactement là où on avait calculé que ça devait se passer, souffla Sofia, avec la satisfaction contenue de quelqu'un dont l'hypothèse venait de se confirmer sous ses yeux.</w:t>
      </w:r>
    </w:p>
    <w:p>
      <w:pPr>
        <w:spacing w:after="160"/>
        <w:jc w:val="both"/>
      </w:pPr>
      <w:r>
        <w:rPr>
          <w:rFonts w:ascii="Georgia" w:hAnsi="Georgia"/>
          <w:sz w:val="23"/>
        </w:rPr>
        <w:t>— On a notre preuve, souffla Souly, en griffonnant frénétiquement dans son carnet malgré l'obscurité, à moitié aux aveugles. Heure, position, bateau, tout.</w:t>
      </w:r>
    </w:p>
    <w:p>
      <w:pPr>
        <w:spacing w:after="160"/>
        <w:jc w:val="both"/>
      </w:pPr>
      <w:r>
        <w:rPr>
          <w:rFonts w:ascii="Georgia" w:hAnsi="Georgia"/>
          <w:sz w:val="23"/>
        </w:rPr>
        <w:t>— Noah, dit Fara soudain, une note d'inquiétude nouvelle dans la voix. Le vent. Il vient de tourner complètement.</w:t>
      </w:r>
    </w:p>
    <w:p>
      <w:pPr>
        <w:spacing w:after="160"/>
        <w:jc w:val="both"/>
      </w:pPr>
      <w:r>
        <w:rPr>
          <w:rFonts w:ascii="Georgia" w:hAnsi="Georgia"/>
          <w:sz w:val="23"/>
        </w:rPr>
        <w:t>Ce fut à cet instant précis que le vent tourna, brutalement, chargé d'une lourde odeur de pluie, et que la première rafale frappa le hors-bord de plein fouet, faisant tanguer l'embarcation d'un coup sec qui arracha un cri à Sofia.</w:t>
      </w:r>
    </w:p>
    <w:p>
      <w:pPr>
        <w:spacing w:after="160"/>
        <w:jc w:val="both"/>
      </w:pPr>
      <w:r>
        <w:rPr>
          <w:rFonts w:ascii="Georgia" w:hAnsi="Georgia"/>
          <w:sz w:val="23"/>
        </w:rPr>
        <w:t>— Tempête tropicale, dit Fara, déjà au moteur, ferme mais sans panique. Elle n'était pas prévue avant demain. On rentre, tout de suite.</w:t>
      </w:r>
    </w:p>
    <w:p>
      <w:pPr>
        <w:spacing w:before="200" w:after="200"/>
        <w:jc w:val="center"/>
      </w:pPr>
      <w:r>
        <w:rPr>
          <w:rFonts w:ascii="Georgia" w:hAnsi="Georgia"/>
          <w:b w:val="0"/>
          <w:i w:val="0"/>
          <w:sz w:val="22"/>
        </w:rPr>
        <w:t>• • •</w:t>
      </w:r>
    </w:p>
    <w:p>
      <w:pPr>
        <w:spacing w:after="160"/>
        <w:jc w:val="both"/>
      </w:pPr>
      <w:r>
        <w:rPr>
          <w:rFonts w:ascii="Georgia" w:hAnsi="Georgia"/>
          <w:sz w:val="23"/>
        </w:rPr>
        <w:t>La pluie s'abattit d'un coup, dense et froide, effaçant en quelques secondes la moindre trace de lune, plongeant le lagon dans un noir presque total, seulement troué par les éclairs de plus en plus rapprochés qui déchiraient le ciel sans jamais vraiment éclairer la surface de l'eau.</w:t>
      </w:r>
    </w:p>
    <w:p>
      <w:pPr>
        <w:spacing w:after="160"/>
        <w:jc w:val="both"/>
      </w:pPr>
      <w:r>
        <w:rPr>
          <w:rFonts w:ascii="Georgia" w:hAnsi="Georgia"/>
          <w:sz w:val="23"/>
        </w:rPr>
        <w:t>Souly, cramponné à son siège d'une main, l'autre serrée si fort sur le bord du bateau que ses phalanges avaient blanchi, reconnut une vieille terreur familière, glacée et immédiate — non pas celle du noir d'une chambre, cette peur-là, il l'avait apprivoisée depuis longtemps avec sa petite lampe en forme de grenouille, mais celle, toute nouvelle, d'une eau noire et déchaînée dont il ne pouvait plus deviner la surface.</w:t>
      </w:r>
    </w:p>
    <w:p>
      <w:pPr>
        <w:spacing w:after="160"/>
        <w:jc w:val="both"/>
      </w:pPr>
      <w:r>
        <w:rPr>
          <w:rFonts w:ascii="Georgia" w:hAnsi="Georgia"/>
          <w:sz w:val="23"/>
        </w:rPr>
        <w:t>— Un. Deux. Trois, compta-t-il tout haut, sans même s'en rendre compte, la voix hachée par les secousses du bateau. Quatre. Cinq.</w:t>
      </w:r>
    </w:p>
    <w:p>
      <w:pPr>
        <w:spacing w:after="160"/>
        <w:jc w:val="both"/>
      </w:pPr>
      <w:r>
        <w:rPr>
          <w:rFonts w:ascii="Georgia" w:hAnsi="Georgia"/>
          <w:sz w:val="23"/>
        </w:rPr>
        <w:t>Sofia, à côté de lui, avait cessé de compter tout haut, mais gardait ses deux mains crispées sur le bras de son frère, comme si le simple contact suffisait à rendre la tempête un peu moins terrifiante pour tous les deux à la fois.</w:t>
      </w:r>
    </w:p>
    <w:p>
      <w:pPr>
        <w:spacing w:after="160"/>
        <w:jc w:val="both"/>
      </w:pPr>
      <w:r>
        <w:rPr>
          <w:rFonts w:ascii="Georgia" w:hAnsi="Georgia"/>
          <w:sz w:val="23"/>
        </w:rPr>
        <w:t>— On y est presque, cria Fara par-dessus le vacarme de la pluie, les lumières du port juste là, tu les vois ?</w:t>
      </w:r>
    </w:p>
    <w:p>
      <w:pPr>
        <w:spacing w:after="160"/>
        <w:jc w:val="both"/>
      </w:pPr>
      <w:r>
        <w:rPr>
          <w:rFonts w:ascii="Georgia" w:hAnsi="Georgia"/>
          <w:sz w:val="23"/>
        </w:rPr>
        <w:t>Un cri retentit soudain, pas celui de Sofia ni de Souly, mais celui, lointain et paniqué, du jeune capitaine du bateau blanc, dont la voix portait par-dessus le vent avec une clarté presque irréelle.</w:t>
      </w:r>
    </w:p>
    <w:p>
      <w:pPr>
        <w:spacing w:after="160"/>
        <w:jc w:val="both"/>
      </w:pPr>
      <w:r>
        <w:rPr>
          <w:rFonts w:ascii="Georgia" w:hAnsi="Georgia"/>
          <w:sz w:val="23"/>
        </w:rPr>
        <w:t>— L'ANCRE EST COINCÉE ! JE PEUX PAS LA REMONTER !</w:t>
      </w:r>
    </w:p>
    <w:p>
      <w:pPr>
        <w:spacing w:after="160"/>
        <w:jc w:val="both"/>
      </w:pPr>
      <w:r>
        <w:rPr>
          <w:rFonts w:ascii="Georgia" w:hAnsi="Georgia"/>
          <w:sz w:val="23"/>
        </w:rPr>
        <w:t>— Il va chavirer s'il reste ancré comme ça avec cette houle, dit Noah, qui scrutait déjà l'obscurité dans la direction du cri, son instinct de marin plus fort, en cet instant, que sa prudence.</w:t>
      </w:r>
    </w:p>
    <w:p>
      <w:pPr>
        <w:spacing w:after="160"/>
        <w:jc w:val="both"/>
      </w:pPr>
      <w:r>
        <w:rPr>
          <w:rFonts w:ascii="Georgia" w:hAnsi="Georgia"/>
          <w:sz w:val="23"/>
        </w:rPr>
        <w:t>Fara serra les dents et vira sec vers le bateau en détresse plutôt que vers le port.</w:t>
      </w:r>
    </w:p>
    <w:p>
      <w:pPr>
        <w:spacing w:after="160"/>
        <w:jc w:val="both"/>
      </w:pPr>
      <w:r>
        <w:rPr>
          <w:rFonts w:ascii="Georgia" w:hAnsi="Georgia"/>
          <w:sz w:val="23"/>
        </w:rPr>
        <w:t>— Accrochez-vous, tous les trois. On ne laisse personne se noyer, même un capitaine de Lagon Bleu Excursions.</w:t>
      </w:r>
    </w:p>
    <w:p>
      <w:pPr>
        <w:spacing w:after="160"/>
        <w:jc w:val="both"/>
      </w:pPr>
      <w:r>
        <w:rPr>
          <w:rFonts w:ascii="Georgia" w:hAnsi="Georgia"/>
          <w:sz w:val="23"/>
        </w:rPr>
        <w:t>Sofia s'agrippa au banc, les jointures blanches, mais ne détourna pas les yeux du bateau blanc qui tanguait dangereusement à chaque nouvelle vague, une petite silhouette agrippée au bastingage, de plus en plus difficile à distinguer entre deux éclairs.</w:t>
      </w:r>
    </w:p>
    <w:p>
      <w:pPr>
        <w:spacing w:after="160"/>
        <w:jc w:val="both"/>
      </w:pPr>
      <w:r>
        <w:rPr>
          <w:rFonts w:ascii="Georgia" w:hAnsi="Georgia"/>
          <w:sz w:val="23"/>
        </w:rPr>
        <w:t>— Dépêche-toi, souffla-t-elle, sans même se rendre compte qu'elle parlait tout haut. Dépêche-toi, dépêche-toi.</w:t>
      </w:r>
    </w:p>
    <w:p>
      <w:pPr>
        <w:spacing w:before="200" w:after="200"/>
        <w:jc w:val="center"/>
      </w:pPr>
      <w:r>
        <w:rPr>
          <w:rFonts w:ascii="Georgia" w:hAnsi="Georgia"/>
          <w:b w:val="0"/>
          <w:i w:val="0"/>
          <w:sz w:val="22"/>
        </w:rPr>
        <w:t>• • •</w:t>
      </w:r>
    </w:p>
    <w:p>
      <w:pPr>
        <w:spacing w:after="160"/>
        <w:jc w:val="both"/>
      </w:pPr>
      <w:r>
        <w:rPr>
          <w:rFonts w:ascii="Georgia" w:hAnsi="Georgia"/>
          <w:sz w:val="23"/>
        </w:rPr>
        <w:t>— Où t'as appris à piloter comme ça, dans une tempête ? cria Souly, par-dessus le vacarme de la pluie, moitié terrifié, moitié admiratif.</w:t>
      </w:r>
    </w:p>
    <w:p>
      <w:pPr>
        <w:spacing w:after="160"/>
        <w:jc w:val="both"/>
      </w:pPr>
      <w:r>
        <w:rPr>
          <w:rFonts w:ascii="Georgia" w:hAnsi="Georgia"/>
          <w:sz w:val="23"/>
        </w:rPr>
        <w:t>— Nulle part, cria Fara en retour, les deux mains crispées sur la barre. J'improvise complètement !</w:t>
      </w:r>
    </w:p>
    <w:p>
      <w:pPr>
        <w:spacing w:after="160"/>
        <w:jc w:val="both"/>
      </w:pPr>
      <w:r>
        <w:rPr>
          <w:rFonts w:ascii="Georgia" w:hAnsi="Georgia"/>
          <w:sz w:val="23"/>
        </w:rPr>
        <w:t>Ce n'était pas exactement la réponse que Souly espérait entendre, mais il n'eut pas le temps de s'y attarder davantage.</w:t>
      </w:r>
    </w:p>
    <w:p>
      <w:pPr>
        <w:spacing w:after="160"/>
        <w:jc w:val="both"/>
      </w:pPr>
      <w:r>
        <w:rPr>
          <w:rFonts w:ascii="Georgia" w:hAnsi="Georgia"/>
          <w:sz w:val="23"/>
        </w:rPr>
        <w:t>Ils approchèrent le bateau blanc au milieu d'une mer démontée, Fara maintenant l'embarcation contre le vent avec une maîtrise que Sofia n'aurait jamais soupçonnée chez son amie infirmière-devenue-biologiste, tandis que Noah, allongé à plat ventre sur le pont, lançait un bout d'amarre au jeune capitaine paniqué, trempé jusqu'aux os, une main toujours crispée sur la chaîne d'ancre récalcitrante.</w:t>
      </w:r>
    </w:p>
    <w:p>
      <w:pPr>
        <w:spacing w:after="160"/>
        <w:jc w:val="both"/>
      </w:pPr>
      <w:r>
        <w:rPr>
          <w:rFonts w:ascii="Georgia" w:hAnsi="Georgia"/>
          <w:sz w:val="23"/>
        </w:rPr>
        <w:t>— Lâchez la chaîne ! cria Noah. On s'en fiche, de votre ancre ! Montez !</w:t>
      </w:r>
    </w:p>
    <w:p>
      <w:pPr>
        <w:spacing w:after="160"/>
        <w:jc w:val="both"/>
      </w:pPr>
      <w:r>
        <w:rPr>
          <w:rFonts w:ascii="Georgia" w:hAnsi="Georgia"/>
          <w:sz w:val="23"/>
        </w:rPr>
        <w:t>Le jeune homme resserra d'abord sa prise sur la chaîne, comme si l'idée d'abandonner une preuve compromettante lui coûtait plus que le danger réel, avant de finalement lâcher prise et de se hisser, tremblant, à bord du hors-bord, juste au moment où une vague plus haute que les autres soulevait le bateau blanc d'un coup brutal.</w:t>
      </w:r>
    </w:p>
    <w:p>
      <w:pPr>
        <w:spacing w:after="160"/>
        <w:jc w:val="both"/>
      </w:pPr>
      <w:r>
        <w:rPr>
          <w:rFonts w:ascii="Georgia" w:hAnsi="Georgia"/>
          <w:sz w:val="23"/>
        </w:rPr>
        <w:t>— Ça va, dit-il, la voix cassée, une fois en sécurité, roulé en boule au fond du bateau. Ça va. Merci.</w:t>
      </w:r>
    </w:p>
    <w:p>
      <w:pPr>
        <w:spacing w:after="160"/>
        <w:jc w:val="both"/>
      </w:pPr>
      <w:r>
        <w:rPr>
          <w:rFonts w:ascii="Georgia" w:hAnsi="Georgia"/>
          <w:sz w:val="23"/>
        </w:rPr>
        <w:t>Personne, sur le hors-bord, ne trouva la force de répondre tout de suite, chacun trop occupé à reprendre son souffle sous la pluie qui commençait, lentement, à faiblir.</w:t>
      </w:r>
    </w:p>
    <w:p>
      <w:pPr>
        <w:spacing w:after="160"/>
        <w:jc w:val="both"/>
      </w:pPr>
      <w:r>
        <w:rPr>
          <w:rFonts w:ascii="Georgia" w:hAnsi="Georgia"/>
          <w:sz w:val="23"/>
        </w:rPr>
        <w:t>— Vous m'avez vu, dit finalement le jeune capitaine, une fois rentrés au port, trempé et grelottant sous une couverture que Fara lui avait aussitôt jetée sur les épaules. Vous m'avez vu ancrer là-bas.</w:t>
      </w:r>
    </w:p>
    <w:p>
      <w:pPr>
        <w:spacing w:after="160"/>
        <w:jc w:val="both"/>
      </w:pPr>
      <w:r>
        <w:rPr>
          <w:rFonts w:ascii="Georgia" w:hAnsi="Georgia"/>
          <w:sz w:val="23"/>
        </w:rPr>
        <w:t>— On t'a vu, confirma Fara, doucement, sans reproche dans la voix. Et tu sais aussi bien que nous ce que ça veut dire.</w:t>
      </w:r>
    </w:p>
    <w:p>
      <w:pPr>
        <w:spacing w:after="160"/>
        <w:jc w:val="both"/>
      </w:pPr>
      <w:r>
        <w:rPr>
          <w:rFonts w:ascii="Georgia" w:hAnsi="Georgia"/>
          <w:sz w:val="23"/>
        </w:rPr>
        <w:t>Sur le ponton, les employés de nuit de la capitainerie, alertés par le raffut de la tempête, s'affairaient déjà à sécuriser les autres bateaux amarrés, jetant de temps à autre un regard curieux vers le petit groupe trempé qui venait d'accoster dans des circonstances peu banales.</w:t>
      </w:r>
    </w:p>
    <w:p>
      <w:pPr>
        <w:spacing w:after="160"/>
        <w:jc w:val="both"/>
      </w:pPr>
      <w:r>
        <w:rPr>
          <w:rFonts w:ascii="Georgia" w:hAnsi="Georgia"/>
          <w:sz w:val="23"/>
        </w:rPr>
        <w:t>Noah, encore trempé, s'assit lourdement sur une caisse retournée, le regard perdu vers le large où le bateau blanc, abandonné à son ancre coincée, continuait de tanguer faiblement sous la pluie qui faiblissait.</w:t>
      </w:r>
    </w:p>
    <w:p>
      <w:pPr>
        <w:spacing w:after="160"/>
        <w:jc w:val="both"/>
      </w:pPr>
      <w:r>
        <w:rPr>
          <w:rFonts w:ascii="Georgia" w:hAnsi="Georgia"/>
          <w:sz w:val="23"/>
        </w:rPr>
        <w:t>— On aurait pu tous se noyer, ce soir, dit-il, à personne en particulier.</w:t>
      </w:r>
    </w:p>
    <w:p>
      <w:pPr>
        <w:spacing w:after="160"/>
        <w:jc w:val="both"/>
      </w:pPr>
      <w:r>
        <w:rPr>
          <w:rFonts w:ascii="Georgia" w:hAnsi="Georgia"/>
          <w:sz w:val="23"/>
        </w:rPr>
        <w:t>— On aurait pu, admit Fara, sans chercher à minimiser la chose. Mais on ne s'est pas noyés. C'est la seule partie qui compte vraiment, en fin de compte.</w:t>
      </w:r>
    </w:p>
    <w:p>
      <w:pPr>
        <w:spacing w:after="160"/>
        <w:jc w:val="both"/>
      </w:pPr>
      <w:r>
        <w:rPr>
          <w:rFonts w:ascii="Georgia" w:hAnsi="Georgia"/>
          <w:sz w:val="23"/>
        </w:rPr>
        <w:t>— Ma mère va me tuer, dit Noah, avec un mélange d'inquiétude et d'amusement qui n'échappa à personne.</w:t>
      </w:r>
    </w:p>
    <w:p>
      <w:pPr>
        <w:spacing w:after="160"/>
        <w:jc w:val="both"/>
      </w:pPr>
      <w:r>
        <w:rPr>
          <w:rFonts w:ascii="Georgia" w:hAnsi="Georgia"/>
          <w:sz w:val="23"/>
        </w:rPr>
        <w:t>— Je peux témoigner en ta faveur, si besoin, proposa Sofia. Je dirai que t'as été héroïque. C'est même pas un mensonge.</w:t>
      </w:r>
    </w:p>
    <w:p>
      <w:pPr>
        <w:spacing w:after="160"/>
        <w:jc w:val="both"/>
      </w:pPr>
      <w:r>
        <w:rPr>
          <w:rFonts w:ascii="Georgia" w:hAnsi="Georgia"/>
          <w:sz w:val="23"/>
        </w:rPr>
        <w:t>— Ça aidera peut-être, dit Noah, sceptique. Ou peut-être pas du tout. Ma mère a ses propres critères, pour une situation pareille.</w:t>
      </w:r>
    </w:p>
    <w:p>
      <w:pPr>
        <w:spacing w:after="160"/>
        <w:jc w:val="both"/>
      </w:pPr>
      <w:r>
        <w:rPr>
          <w:rFonts w:ascii="Georgia" w:hAnsi="Georgia"/>
          <w:sz w:val="23"/>
        </w:rPr>
        <w:t>— Ta mère va surtout être soulagée que tu sois rentré entier, dit Fara. Les deux choses arrivent souvent ensemble, chez les mères.</w:t>
      </w:r>
    </w:p>
    <w:p>
      <w:pPr>
        <w:spacing w:after="160"/>
        <w:jc w:val="both"/>
      </w:pPr>
      <w:r>
        <w:rPr>
          <w:rFonts w:ascii="Georgia" w:hAnsi="Georgia"/>
          <w:sz w:val="23"/>
        </w:rPr>
        <w:t>Sofia s'assit à côté de lui sur le ponton mouillé, sans se soucier le moins du monde de l'état de son propre short déjà trempé.</w:t>
      </w:r>
    </w:p>
    <w:p>
      <w:pPr>
        <w:spacing w:after="160"/>
        <w:jc w:val="both"/>
      </w:pPr>
      <w:r>
        <w:rPr>
          <w:rFonts w:ascii="Georgia" w:hAnsi="Georgia"/>
          <w:sz w:val="23"/>
        </w:rPr>
        <w:t>— On a compris depuis longtemps que t'étais pas le méchant de l'histoire, dit-elle, avec une gentillesse qui la surprit presque elle-même. Juste quelqu'un qui a fait un choix difficile, pour de bonnes raisons compliquées.</w:t>
      </w:r>
    </w:p>
    <w:p>
      <w:pPr>
        <w:spacing w:after="160"/>
        <w:jc w:val="both"/>
      </w:pPr>
      <w:r>
        <w:rPr>
          <w:rFonts w:ascii="Georgia" w:hAnsi="Georgia"/>
          <w:sz w:val="23"/>
        </w:rPr>
        <w:t>— Ça n'excuse rien, dit le jeune capitaine, sombre.</w:t>
      </w:r>
    </w:p>
    <w:p>
      <w:pPr>
        <w:spacing w:after="160"/>
        <w:jc w:val="both"/>
      </w:pPr>
      <w:r>
        <w:rPr>
          <w:rFonts w:ascii="Georgia" w:hAnsi="Georgia"/>
          <w:sz w:val="23"/>
        </w:rPr>
        <w:t>— Non, dit Sofia, sans détour, fidèle à son incapacité chronique à mentir même par gentillesse. Mais ça explique. C'est déjà un début.</w:t>
      </w:r>
    </w:p>
    <w:p>
      <w:pPr>
        <w:spacing w:after="160"/>
        <w:jc w:val="both"/>
      </w:pPr>
      <w:r>
        <w:rPr>
          <w:rFonts w:ascii="Georgia" w:hAnsi="Georgia"/>
          <w:sz w:val="23"/>
        </w:rPr>
        <w:t>Le jeune homme baissa les yeux, la couverture serrée autour de ses épaules, et pour la première fois depuis leur rencontre, il ne chercha pas à s'échapper vers le bureau de Christophe.</w:t>
      </w:r>
    </w:p>
    <w:p>
      <w:pPr>
        <w:spacing w:after="160"/>
        <w:jc w:val="both"/>
      </w:pPr>
      <w:r>
        <w:rPr>
          <w:rFonts w:ascii="Georgia" w:hAnsi="Georgia"/>
          <w:sz w:val="23"/>
        </w:rPr>
        <w:t>— C'est lui qui nous dit de faire ça, dit-il enfin, la voix tremblante mais claire. Toutes les nuits où il n'y a pas trop de lune. Il dit que ça fait gagner une demi-heure sur les bouées officielles, et qu'une demi- heure, sur une saison entière, ça représente beaucoup d'argent.</w:t>
      </w:r>
    </w:p>
    <w:p>
      <w:pPr>
        <w:spacing w:after="160"/>
        <w:jc w:val="both"/>
      </w:pPr>
      <w:r>
        <w:rPr>
          <w:rFonts w:ascii="Georgia" w:hAnsi="Georgia"/>
          <w:sz w:val="23"/>
        </w:rPr>
        <w:t>Souly, encore secoué par la traversée, relâcha enfin les épaules, soulagé d'entendre une vérité prononcée à voix haute, par la bonne personne, devant les bons témoins.</w:t>
      </w:r>
    </w:p>
    <w:p>
      <w:pPr>
        <w:spacing w:after="160"/>
        <w:jc w:val="both"/>
      </w:pPr>
      <w:r>
        <w:rPr>
          <w:rFonts w:ascii="Georgia" w:hAnsi="Georgia"/>
          <w:sz w:val="23"/>
        </w:rPr>
        <w:t>— Il faudra le répéter demain, dit-il. Devant les autorités.</w:t>
      </w:r>
    </w:p>
    <w:p>
      <w:pPr>
        <w:spacing w:after="160"/>
        <w:jc w:val="both"/>
      </w:pPr>
      <w:r>
        <w:rPr>
          <w:rFonts w:ascii="Georgia" w:hAnsi="Georgia"/>
          <w:sz w:val="23"/>
        </w:rPr>
        <w:t>— Je sais, dit le jeune capitaine, en resserrant sa couverture. Je crois que je n'ai plus vraiment le choix, de toute façon.</w:t>
      </w:r>
    </w:p>
    <w:p>
      <w:pPr>
        <w:spacing w:after="160"/>
        <w:jc w:val="both"/>
      </w:pPr>
      <w:r>
        <w:rPr>
          <w:rFonts w:ascii="Georgia" w:hAnsi="Georgia"/>
          <w:sz w:val="23"/>
        </w:rPr>
        <w:t>— Merci de pas avoir coulé avec ton bateau, dit Sofia, d'un ton grave qui, venant d'elle, sonnait comme le compliment le plus sincère du monde.</w:t>
      </w:r>
    </w:p>
    <w:p>
      <w:pPr>
        <w:spacing w:after="160"/>
        <w:jc w:val="both"/>
      </w:pPr>
      <w:r>
        <w:rPr>
          <w:rFonts w:ascii="Georgia" w:hAnsi="Georgia"/>
          <w:sz w:val="23"/>
        </w:rPr>
        <w:t>Malgré lui, malgré le froid, malgré la nuit qu'il venait de vivre, le jeune capitaine laissa échapper un souffle qui ressemblait, presque, à un rire.</w:t>
      </w:r>
    </w:p>
    <w:p>
      <w:pPr>
        <w:spacing w:after="160"/>
        <w:jc w:val="both"/>
      </w:pPr>
      <w:r>
        <w:rPr>
          <w:rFonts w:ascii="Georgia" w:hAnsi="Georgia"/>
          <w:sz w:val="23"/>
        </w:rPr>
        <w:t>— Merci d'être venus me chercher, dit-il. Je crois que je vous dois plus qu'un simple merci, en fait.</w:t>
      </w:r>
    </w:p>
    <w:p>
      <w:pPr>
        <w:spacing w:after="160"/>
        <w:jc w:val="both"/>
      </w:pPr>
      <w:r>
        <w:rPr>
          <w:rFonts w:ascii="Georgia" w:hAnsi="Georgia"/>
          <w:sz w:val="23"/>
        </w:rPr>
        <w:t>Fara, qui s'affairait à sécuriser le bateau pour la nuit, se retourna vers le petit groupe trempé et grelottant rassemblé sur le ponton.</w:t>
      </w:r>
    </w:p>
    <w:p>
      <w:pPr>
        <w:spacing w:after="160"/>
        <w:jc w:val="both"/>
      </w:pPr>
      <w:r>
        <w:rPr>
          <w:rFonts w:ascii="Georgia" w:hAnsi="Georgia"/>
          <w:sz w:val="23"/>
        </w:rPr>
        <w:t>— Tout le monde rentre se sécher et dormir, dit-elle, sa voix trahissant enfin la fatigue accumulée de cette nuit peu ordinaire. Demain matin, on ira ensemble à la gendarmerie maritime. Toi y compris, si tu es toujours d'accord une fois que tu auras dormi dessus.</w:t>
      </w:r>
    </w:p>
    <w:p>
      <w:pPr>
        <w:spacing w:after="160"/>
        <w:jc w:val="both"/>
      </w:pPr>
      <w:r>
        <w:rPr>
          <w:rFonts w:ascii="Georgia" w:hAnsi="Georgia"/>
          <w:sz w:val="23"/>
        </w:rPr>
        <w:t>— Je serai d'accord, dit-il, sans la moindre hésitation cette fois.</w:t>
      </w:r>
    </w:p>
    <w:p>
      <w:pPr>
        <w:spacing w:after="160"/>
        <w:jc w:val="both"/>
      </w:pPr>
      <w:r>
        <w:rPr>
          <w:rFonts w:ascii="Georgia" w:hAnsi="Georgia"/>
          <w:sz w:val="23"/>
        </w:rPr>
        <w:t>Une fois le jeune capitaine reparti vers son propre logement, escorté par un des employés de nuit de la capitainerie que Fara avait réveillé d'un coup de téléphone, Sofia et Souly restèrent avec Noah sur le ponton, enveloppés chacun dans une serviette sèche, à regarder les dernières gouttes de pluie ricocher sur l'eau redevenue presque calme.</w:t>
      </w:r>
    </w:p>
    <w:p>
      <w:pPr>
        <w:spacing w:after="160"/>
        <w:jc w:val="both"/>
      </w:pPr>
      <w:r>
        <w:rPr>
          <w:rFonts w:ascii="Georgia" w:hAnsi="Georgia"/>
          <w:sz w:val="23"/>
        </w:rPr>
        <w:t>Les autres employés, ayant fini de sécuriser les bateaux alentour, s'éloignèrent à leur tour, laissant enfin le petit groupe tranquille.</w:t>
      </w:r>
    </w:p>
    <w:p>
      <w:pPr>
        <w:spacing w:after="160"/>
        <w:jc w:val="both"/>
      </w:pPr>
      <w:r>
        <w:rPr>
          <w:rFonts w:ascii="Georgia" w:hAnsi="Georgia"/>
          <w:sz w:val="23"/>
        </w:rPr>
        <w:t>— On l'a vraiment fait, dit Sofia, encore un peu incrédule. On a vu la preuve de nos propres yeux.</w:t>
      </w:r>
    </w:p>
    <w:p>
      <w:pPr>
        <w:spacing w:after="160"/>
        <w:jc w:val="both"/>
      </w:pPr>
      <w:r>
        <w:rPr>
          <w:rFonts w:ascii="Georgia" w:hAnsi="Georgia"/>
          <w:sz w:val="23"/>
        </w:rPr>
        <w:t>— Et on a failli couler, ajouta Souly, avec un rire tremblant qui trahissait encore un peu de la peur accumulée pendant la traversée.</w:t>
      </w:r>
    </w:p>
    <w:p>
      <w:pPr>
        <w:spacing w:after="160"/>
        <w:jc w:val="both"/>
      </w:pPr>
      <w:r>
        <w:rPr>
          <w:rFonts w:ascii="Georgia" w:hAnsi="Georgia"/>
          <w:sz w:val="23"/>
        </w:rPr>
        <w:t>— Mais on n'a pas coulé, dit Sofia, avec cette insistance qu'elle mettait toujours à rectifier les détails qui comptaient vraiment. C'est la partie importante.</w:t>
      </w:r>
    </w:p>
    <w:p>
      <w:pPr>
        <w:spacing w:after="160"/>
        <w:jc w:val="both"/>
      </w:pPr>
      <w:r>
        <w:rPr>
          <w:rFonts w:ascii="Georgia" w:hAnsi="Georgia"/>
          <w:sz w:val="23"/>
        </w:rPr>
        <w:t>— Tu as raison, admit Souly, après réflexion. Comme toujours, en fait. C'est agaçant.</w:t>
      </w:r>
    </w:p>
    <w:p>
      <w:pPr>
        <w:spacing w:after="160"/>
        <w:jc w:val="both"/>
      </w:pPr>
      <w:r>
        <w:rPr>
          <w:rFonts w:ascii="Georgia" w:hAnsi="Georgia"/>
          <w:sz w:val="23"/>
        </w:rPr>
        <w:t>— C'est un de mes nombreux talents, dit Sofia, sans la moindre modestie.</w:t>
      </w:r>
    </w:p>
    <w:p>
      <w:pPr>
        <w:spacing w:after="160"/>
        <w:jc w:val="both"/>
      </w:pPr>
      <w:r>
        <w:rPr>
          <w:rFonts w:ascii="Georgia" w:hAnsi="Georgia"/>
          <w:sz w:val="23"/>
        </w:rPr>
        <w:t>Souly regarda sa sœur un instant, trempée, échevelée, un sourire réel malgré la fatigue, et se dit que si quelqu'un lui avait décrit cette soirée deux semaines plus tôt, à Paris, il n'y aurait jamais cru une seule seconde.</w:t>
      </w:r>
    </w:p>
    <w:p>
      <w:pPr>
        <w:spacing w:after="160"/>
        <w:jc w:val="both"/>
      </w:pPr>
      <w:r>
        <w:rPr>
          <w:rFonts w:ascii="Georgia" w:hAnsi="Georgia"/>
          <w:sz w:val="23"/>
        </w:rPr>
        <w:t>Le clapot de l'eau contre la coque, redevenu paisible maintenant que la tempête s'était éloignée, apportait une sorte de calme bienvenu après le chaos des dernières heures.</w:t>
      </w:r>
    </w:p>
    <w:p>
      <w:pPr>
        <w:spacing w:after="160"/>
        <w:jc w:val="both"/>
      </w:pPr>
      <w:r>
        <w:rPr>
          <w:rFonts w:ascii="Georgia" w:hAnsi="Georgia"/>
          <w:sz w:val="23"/>
        </w:rPr>
        <w:t>— Théo va halluciner, quand on va lui raconter ça, dit-il finalement.</w:t>
      </w:r>
    </w:p>
    <w:p>
      <w:pPr>
        <w:spacing w:after="160"/>
        <w:jc w:val="both"/>
      </w:pPr>
      <w:r>
        <w:rPr>
          <w:rFonts w:ascii="Georgia" w:hAnsi="Georgia"/>
          <w:sz w:val="23"/>
        </w:rPr>
        <w:t>— Mamie Rose encore plus, dit Sofia. Elle va probablement nous interdire de sortir de la maison jusqu'à nos trente ans.</w:t>
      </w:r>
    </w:p>
    <w:p>
      <w:pPr>
        <w:spacing w:after="160"/>
        <w:jc w:val="both"/>
      </w:pPr>
      <w:r>
        <w:rPr>
          <w:rFonts w:ascii="Georgia" w:hAnsi="Georgia"/>
          <w:sz w:val="23"/>
        </w:rPr>
        <w:t>— Pas la peine de tout lui raconter en détail non plus, suggéra Souly.</w:t>
      </w:r>
    </w:p>
    <w:p>
      <w:pPr>
        <w:spacing w:after="160"/>
        <w:jc w:val="both"/>
      </w:pPr>
      <w:r>
        <w:rPr>
          <w:rFonts w:ascii="Georgia" w:hAnsi="Georgia"/>
          <w:sz w:val="23"/>
        </w:rPr>
        <w:t>— On lui raconte tout, corrigea Sofia. C'est pas négociable, entre nous et Mamie Rose.</w:t>
      </w:r>
    </w:p>
    <w:p>
      <w:pPr>
        <w:spacing w:after="160"/>
        <w:jc w:val="both"/>
      </w:pPr>
      <w:r>
        <w:rPr>
          <w:rFonts w:ascii="Georgia" w:hAnsi="Georgia"/>
          <w:sz w:val="23"/>
        </w:rPr>
        <w:t>Noah, appuyé contre un pilier du ponton, les observait en silence, un sourire discret aux lèvres, comme s'il assistait, une fois de plus, à quelque chose qu'il ne connaissait tout simplement pas avant de croiser ces deux-là au marché.</w:t>
      </w:r>
    </w:p>
    <w:p>
      <w:pPr>
        <w:spacing w:after="160"/>
        <w:jc w:val="both"/>
      </w:pPr>
      <w:r>
        <w:rPr>
          <w:rFonts w:ascii="Georgia" w:hAnsi="Georgia"/>
          <w:sz w:val="23"/>
        </w:rPr>
        <w:t>— Vous êtes vraiment de la même famille, tous les deux, dit-il, finalement. On dirait pas, au début. Mais si.</w:t>
      </w:r>
    </w:p>
    <w:p>
      <w:pPr>
        <w:spacing w:after="160"/>
        <w:jc w:val="both"/>
      </w:pPr>
      <w:r>
        <w:rPr>
          <w:rFonts w:ascii="Georgia" w:hAnsi="Georgia"/>
          <w:sz w:val="23"/>
        </w:rPr>
        <w:t>— On nous le dit souvent, dirent Sofia et Souly en chœur, avant d'échanger un regard amusé devant leur propre synchronisation inattendue.</w:t>
      </w:r>
    </w:p>
    <w:p>
      <w:pPr>
        <w:spacing w:after="160"/>
        <w:jc w:val="both"/>
      </w:pPr>
      <w:r>
        <w:rPr>
          <w:rFonts w:ascii="Georgia" w:hAnsi="Georgia"/>
          <w:sz w:val="23"/>
        </w:rPr>
        <w:t>Fara les rejoignit, trois mugs de chocolat chaud tant bien que mal calés entre ses mains, malgré la chaleur nocturne qui n'avait pas vraiment besoin d'un tel réconfort.</w:t>
      </w:r>
    </w:p>
    <w:p>
      <w:pPr>
        <w:spacing w:after="160"/>
        <w:jc w:val="both"/>
      </w:pPr>
      <w:r>
        <w:rPr>
          <w:rFonts w:ascii="Georgia" w:hAnsi="Georgia"/>
          <w:sz w:val="23"/>
        </w:rPr>
        <w:t>— Allez, au lit, tous les deux, dit-elle. Demain va être une longue journée, et je préférerais vous avoir un minimum reposés pour l'affronter.</w:t>
      </w:r>
    </w:p>
    <w:p>
      <w:pPr>
        <w:spacing w:after="160"/>
        <w:jc w:val="both"/>
      </w:pPr>
      <w:r>
        <w:rPr>
          <w:rFonts w:ascii="Georgia" w:hAnsi="Georgia"/>
          <w:sz w:val="23"/>
        </w:rPr>
        <w:t>Noah repartit à vélo dans la nuit redevenue calme, promettant de revenir dès l'aube, tandis que Sofia et Souly, épuisés mais trop survoltés pour s'endormir immédiatement, restèrent encore un long moment à chuchoter sous leurs draps, refaisant le récit de la soirée dans ses moindres détails.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Le bureau vitré</w:t>
      </w:r>
    </w:p>
    <w:p>
      <w:pPr>
        <w:spacing w:after="160"/>
        <w:jc w:val="both"/>
      </w:pPr>
      <w:r>
        <w:rPr>
          <w:rFonts w:ascii="Georgia" w:hAnsi="Georgia"/>
          <w:sz w:val="23"/>
        </w:rPr>
        <w:t>Le lendemain matin, encore fatigués par la nuit sur l'eau mais bien décidés à ne pas laisser passer une seule heure de plus, Fara, les enfants et le jeune capitaine se retrouvèrent tous devant la station, sous un ciel d'un bleu si lavé par l'orage de la veille qu'il semblait appartenir à un tout autre jour, sans le moindre nuage pour rappeler la violence de la nuit précédente, comme si le lagon lui-même voulait tourner la page au plus vite.</w:t>
      </w:r>
    </w:p>
    <w:p>
      <w:pPr>
        <w:spacing w:after="160"/>
        <w:jc w:val="both"/>
      </w:pPr>
      <w:r>
        <w:rPr>
          <w:rFonts w:ascii="Georgia" w:hAnsi="Georgia"/>
          <w:sz w:val="23"/>
        </w:rPr>
        <w:t>Sofia et Souly avaient à peine dormi trois heures, trop excités par les événements de la nuit pour vraiment trouver le sommeil, mais aucun des deux n'aurait songé une seconde à s'en plaindre devant Fara, de peur qu'elle ne décide, par excès de prudence, de les laisser de côté pour la suite des événements, aussi épuisés soient-ils réellement.</w:t>
      </w:r>
    </w:p>
    <w:p>
      <w:pPr>
        <w:spacing w:after="160"/>
        <w:jc w:val="both"/>
      </w:pPr>
      <w:r>
        <w:rPr>
          <w:rFonts w:ascii="Georgia" w:hAnsi="Georgia"/>
          <w:sz w:val="23"/>
        </w:rPr>
        <w:t>Le jeune capitaine arriva le dernier, un peu en retard, les cheveux encore mouillés d'une douche prise à la hâte, visiblement partagé entre le soulagement d'avoir survécu à la nuit précédente et l'angoisse de ce qui l'attendait maintenant.</w:t>
      </w:r>
    </w:p>
    <w:p>
      <w:pPr>
        <w:spacing w:after="160"/>
        <w:jc w:val="both"/>
      </w:pPr>
      <w:r>
        <w:rPr>
          <w:rFonts w:ascii="Georgia" w:hAnsi="Georgia"/>
          <w:sz w:val="23"/>
        </w:rPr>
        <w:t>— Vous êtes sûrs que je dois venir ? demanda-t-il, hésitant sur le pas de la porte. Je pourrais juste... disparaître. Changer de ville. Recommencer ailleurs.</w:t>
      </w:r>
    </w:p>
    <w:p>
      <w:pPr>
        <w:spacing w:after="160"/>
        <w:jc w:val="both"/>
      </w:pPr>
      <w:r>
        <w:rPr>
          <w:rFonts w:ascii="Georgia" w:hAnsi="Georgia"/>
          <w:sz w:val="23"/>
        </w:rPr>
        <w:t>— Tu pourrais, dit Fara, avec une franchise qui ne chercha pas à adoucir la vérité. Mais tu ne dormirais probablement plus jamais tranquille, en sachant ce que tu as laissé faire à un homme innocent. C'est un choix qui t'appartient. Je pense juste que tu connais déjà la bonne réponse.</w:t>
      </w:r>
    </w:p>
    <w:p>
      <w:pPr>
        <w:spacing w:after="160"/>
        <w:jc w:val="both"/>
      </w:pPr>
      <w:r>
        <w:rPr>
          <w:rFonts w:ascii="Georgia" w:hAnsi="Georgia"/>
          <w:sz w:val="23"/>
        </w:rPr>
        <w:t>Le jeune capitaine resta silencieux un long moment, puis hocha lentement la tête, une détermination nouvelle durcissant ses traits encore marqués par la fatigue.</w:t>
      </w:r>
    </w:p>
    <w:p>
      <w:pPr>
        <w:spacing w:after="160"/>
        <w:jc w:val="both"/>
      </w:pPr>
      <w:r>
        <w:rPr>
          <w:rFonts w:ascii="Georgia" w:hAnsi="Georgia"/>
          <w:sz w:val="23"/>
        </w:rPr>
        <w:t>— Je m'appelle Elias, au fait, dit le jeune homme, un peu gauchement, en tendant la main à la ronde. J'ai réalisé, cette nuit, que je vous avais laissé me sauver la vie sans même me présenter.</w:t>
      </w:r>
    </w:p>
    <w:p>
      <w:pPr>
        <w:spacing w:after="160"/>
        <w:jc w:val="both"/>
      </w:pPr>
      <w:r>
        <w:rPr>
          <w:rFonts w:ascii="Georgia" w:hAnsi="Georgia"/>
          <w:sz w:val="23"/>
        </w:rPr>
        <w:t>Le ciel, encore rougi par un lever de soleil tardif, donnait à toute la scène une allure presque irréelle, comme si la nuit précédente n'avait été qu'un mauvais rêve collectif dont ils émergeaient tous ensemble.</w:t>
      </w:r>
    </w:p>
    <w:p>
      <w:pPr>
        <w:spacing w:after="160"/>
        <w:jc w:val="both"/>
      </w:pPr>
      <w:r>
        <w:rPr>
          <w:rFonts w:ascii="Georgia" w:hAnsi="Georgia"/>
          <w:sz w:val="23"/>
        </w:rPr>
        <w:t>— Sofia, dit Sofia, en serrant la main tendue avec un sérieux protocolaire qui contrastait avec ses cheveux encore ébouriffés du réveil.</w:t>
      </w:r>
    </w:p>
    <w:p>
      <w:pPr>
        <w:spacing w:after="160"/>
        <w:jc w:val="both"/>
      </w:pPr>
      <w:r>
        <w:rPr>
          <w:rFonts w:ascii="Georgia" w:hAnsi="Georgia"/>
          <w:sz w:val="23"/>
        </w:rPr>
        <w:t>— Souly, dit Souly, en faisant de même. Techniquement, on te connaissait déjà. On t'a juste jamais demandé ton nom.</w:t>
      </w:r>
    </w:p>
    <w:p>
      <w:pPr>
        <w:spacing w:after="160"/>
        <w:jc w:val="both"/>
      </w:pPr>
      <w:r>
        <w:rPr>
          <w:rFonts w:ascii="Georgia" w:hAnsi="Georgia"/>
          <w:sz w:val="23"/>
        </w:rPr>
        <w:t>— C'est un prénom un peu inhabituel, dit Elias, une pointe de curiosité dans la voix. Ça vient d'où ?</w:t>
      </w:r>
    </w:p>
    <w:p>
      <w:pPr>
        <w:spacing w:after="160"/>
        <w:jc w:val="both"/>
      </w:pPr>
      <w:r>
        <w:rPr>
          <w:rFonts w:ascii="Georgia" w:hAnsi="Georgia"/>
          <w:sz w:val="23"/>
        </w:rPr>
        <w:t>— Longue histoire familiale, dit Souly, sans plus de précisions, sachant par expérience que la véritable explication prenait généralement plus de temps que la plupart des gens n'étaient prêts à en consacrer.</w:t>
      </w:r>
    </w:p>
    <w:p>
      <w:pPr>
        <w:spacing w:after="160"/>
        <w:jc w:val="both"/>
      </w:pPr>
      <w:r>
        <w:rPr>
          <w:rFonts w:ascii="Georgia" w:hAnsi="Georgia"/>
          <w:sz w:val="23"/>
        </w:rPr>
        <w:t>— Techniquement, confirma Elias, presque amusé malgré lui, une habitude qu'il semblait avoir prise de Noah sans même s'en rendre compte.</w:t>
      </w:r>
    </w:p>
    <w:p>
      <w:pPr>
        <w:spacing w:after="160"/>
        <w:jc w:val="both"/>
      </w:pPr>
      <w:r>
        <w:rPr>
          <w:rFonts w:ascii="Georgia" w:hAnsi="Georgia"/>
          <w:sz w:val="23"/>
        </w:rPr>
        <w:t>Noah, qui observait la scène un peu à l'écart, tendit finalement la main à son tour, un geste qui parut lui coûter un effort visible.</w:t>
      </w:r>
    </w:p>
    <w:p>
      <w:pPr>
        <w:spacing w:after="160"/>
        <w:jc w:val="both"/>
      </w:pPr>
      <w:r>
        <w:rPr>
          <w:rFonts w:ascii="Georgia" w:hAnsi="Georgia"/>
          <w:sz w:val="23"/>
        </w:rPr>
        <w:t>— Noah, dit-il simplement. On s'est jamais vraiment présentés non plus, je crois.</w:t>
      </w:r>
    </w:p>
    <w:p>
      <w:pPr>
        <w:spacing w:after="160"/>
        <w:jc w:val="both"/>
      </w:pPr>
      <w:r>
        <w:rPr>
          <w:rFonts w:ascii="Georgia" w:hAnsi="Georgia"/>
          <w:sz w:val="23"/>
        </w:rPr>
        <w:t>— Je sais qui tu es, dit Elias, en serrant la main tendue. Le fils du pêcheur qu'on a laissé accuser à ma place. Désolé. Vraiment.</w:t>
      </w:r>
    </w:p>
    <w:p>
      <w:pPr>
        <w:spacing w:after="160"/>
        <w:jc w:val="both"/>
      </w:pPr>
      <w:r>
        <w:rPr>
          <w:rFonts w:ascii="Georgia" w:hAnsi="Georgia"/>
          <w:sz w:val="23"/>
        </w:rPr>
        <w:t>— On en reparlera, dit Noah, sans hostilité particulière dans la voix, mais sans chaleur excessive non plus. Une chose à la fois.</w:t>
      </w:r>
    </w:p>
    <w:p>
      <w:pPr>
        <w:spacing w:after="160"/>
        <w:jc w:val="both"/>
      </w:pPr>
      <w:r>
        <w:rPr>
          <w:rFonts w:ascii="Georgia" w:hAnsi="Georgia"/>
          <w:sz w:val="23"/>
        </w:rPr>
        <w:t>Ils se rendirent tous ensemble au poste de la gendarmerie maritime, un petit bâtiment blanc coincé entre la capitainerie et un magasin d'accastillage.</w:t>
      </w:r>
    </w:p>
    <w:p>
      <w:pPr>
        <w:spacing w:after="160"/>
        <w:jc w:val="both"/>
      </w:pPr>
      <w:r>
        <w:rPr>
          <w:rFonts w:ascii="Georgia" w:hAnsi="Georgia"/>
          <w:sz w:val="23"/>
        </w:rPr>
        <w:t>— Je préviens juste que ça risque d'être long, et pas très amusant, les prévint Fara, dans la salle d'attente. Une déposition officielle, ce n'est jamais rapide.</w:t>
      </w:r>
    </w:p>
    <w:p>
      <w:pPr>
        <w:spacing w:after="160"/>
        <w:jc w:val="both"/>
      </w:pPr>
      <w:r>
        <w:rPr>
          <w:rFonts w:ascii="Georgia" w:hAnsi="Georgia"/>
          <w:sz w:val="23"/>
        </w:rPr>
        <w:t>— On a tout notre temps, dit Sofia, son carnet et celui de Souly serrés contre elle comme deux pièces à conviction officielles.</w:t>
      </w:r>
    </w:p>
    <w:p>
      <w:pPr>
        <w:spacing w:after="160"/>
        <w:jc w:val="both"/>
      </w:pPr>
      <w:r>
        <w:rPr>
          <w:rFonts w:ascii="Georgia" w:hAnsi="Georgia"/>
          <w:sz w:val="23"/>
        </w:rPr>
        <w:t>Elias, assis un peu à l'écart, jetait des regards nerveux vers la porte du bureau, sa détermination de la veille visiblement mise à rude épreuve par l'attente.</w:t>
      </w:r>
    </w:p>
    <w:p>
      <w:pPr>
        <w:spacing w:after="160"/>
        <w:jc w:val="both"/>
      </w:pPr>
      <w:r>
        <w:rPr>
          <w:rFonts w:ascii="Georgia" w:hAnsi="Georgia"/>
          <w:sz w:val="23"/>
        </w:rPr>
        <w:t>Une affiche de prévention routière, un peu défraîchie, ornait le mur d'en face, à côté d'un tableau d'affichage couvert d'avis de recherche d'objets perdus en mer et d'annonces pour des cours de sécurité nautique — un décor résolument sans éclat qui contrastait nettement, songea Sofia, avec l'importance de ce qui allait s'y jouer.</w:t>
      </w:r>
    </w:p>
    <w:p>
      <w:pPr>
        <w:spacing w:after="160"/>
        <w:jc w:val="both"/>
      </w:pPr>
      <w:r>
        <w:rPr>
          <w:rFonts w:ascii="Georgia" w:hAnsi="Georgia"/>
          <w:sz w:val="23"/>
        </w:rPr>
        <w:t>Noah, assis à côté d'Elias sur les chaises en plastique de la salle d'attente, gardait un silence pesant, les yeux fixés sur ses propres mains, dans une posture qui rappela à Sofia, avec un pincement au cœur, celle de M. Técher au début de la réunion du mercredi.</w:t>
      </w:r>
    </w:p>
    <w:p>
      <w:pPr>
        <w:spacing w:after="160"/>
        <w:jc w:val="both"/>
      </w:pPr>
      <w:r>
        <w:rPr>
          <w:rFonts w:ascii="Georgia" w:hAnsi="Georgia"/>
          <w:sz w:val="23"/>
        </w:rPr>
        <w:t>Sofia s'installa à côté de Noah, laissant volontairement un moment de silence avant de parler, comme si elle avait appris, au fil des deux dernières semaines, que certaines choses se disaient mieux sans se précipiter.</w:t>
      </w:r>
    </w:p>
    <w:p>
      <w:pPr>
        <w:spacing w:after="160"/>
        <w:jc w:val="both"/>
      </w:pPr>
      <w:r>
        <w:rPr>
          <w:rFonts w:ascii="Georgia" w:hAnsi="Georgia"/>
          <w:sz w:val="23"/>
        </w:rPr>
        <w:t>— Ça va ? lui demanda-t-elle, à voix basse.</w:t>
      </w:r>
    </w:p>
    <w:p>
      <w:pPr>
        <w:spacing w:after="160"/>
        <w:jc w:val="both"/>
      </w:pPr>
      <w:r>
        <w:rPr>
          <w:rFonts w:ascii="Georgia" w:hAnsi="Georgia"/>
          <w:sz w:val="23"/>
        </w:rPr>
        <w:t>— Ça va, dit Noah, sans grande conviction. C'est juste bizarre. Il y a trois jours, ce type — il désigna Elias du menton — était juste un inconnu suspect sur un bateau. Maintenant il est assis à côté de moi dans une salle d'attente, et on va tous les deux dire la vérité aux mêmes gendarmes.</w:t>
      </w:r>
    </w:p>
    <w:p>
      <w:pPr>
        <w:spacing w:after="160"/>
        <w:jc w:val="both"/>
      </w:pPr>
      <w:r>
        <w:rPr>
          <w:rFonts w:ascii="Georgia" w:hAnsi="Georgia"/>
          <w:sz w:val="23"/>
        </w:rPr>
        <w:t>— Le monde est plein de gens qu'on juge mal au début, dit Elias, doucement, sans lever les yeux. Toi mieux que quiconque, tu devrais le savoir.</w:t>
      </w:r>
    </w:p>
    <w:p>
      <w:pPr>
        <w:spacing w:after="160"/>
        <w:jc w:val="both"/>
      </w:pPr>
      <w:r>
        <w:rPr>
          <w:rFonts w:ascii="Georgia" w:hAnsi="Georgia"/>
          <w:sz w:val="23"/>
        </w:rPr>
        <w:t>Noah ne répondit rien, mais quelque chose dans ses épaules se détendit imperceptiblement.</w:t>
      </w:r>
    </w:p>
    <w:p>
      <w:pPr>
        <w:spacing w:after="160"/>
        <w:jc w:val="both"/>
      </w:pPr>
      <w:r>
        <w:rPr>
          <w:rFonts w:ascii="Georgia" w:hAnsi="Georgia"/>
          <w:sz w:val="23"/>
        </w:rPr>
        <w:t>Fara, silencieuse depuis un moment, échangea un regard avec Sofia, comme si toutes deux venaient de remarquer, en même temps, ce petit pas en avant que Noah venait de faire sans même s'en rendre compte.</w:t>
      </w:r>
    </w:p>
    <w:p>
      <w:pPr>
        <w:spacing w:after="160"/>
        <w:jc w:val="both"/>
      </w:pPr>
      <w:r>
        <w:rPr>
          <w:rFonts w:ascii="Georgia" w:hAnsi="Georgia"/>
          <w:sz w:val="23"/>
        </w:rPr>
        <w:t>L'officier qui les reçut, une femme d'une cinquantaine d'années au uniforme impeccable, les fit d'abord patienter dans la salle d'attente le temps de terminer un appel téléphonique, puis les installa tous autour d'une grande table en formica, un magnétophone posé au centre, qu'elle alluma après avoir soigneusement noté la date et l'heure.</w:t>
      </w:r>
    </w:p>
    <w:p>
      <w:pPr>
        <w:spacing w:after="160"/>
        <w:jc w:val="both"/>
      </w:pPr>
      <w:r>
        <w:rPr>
          <w:rFonts w:ascii="Georgia" w:hAnsi="Georgia"/>
          <w:sz w:val="23"/>
        </w:rPr>
        <w:t>— On va procéder dans l'ordre, dit-elle. Chacun son tour, personne ne coupe la parole de l'autre. Ça ira plus vite que si on parle tous en même temps.</w:t>
      </w:r>
    </w:p>
    <w:p>
      <w:pPr>
        <w:spacing w:after="160"/>
        <w:jc w:val="both"/>
      </w:pPr>
      <w:r>
        <w:rPr>
          <w:rFonts w:ascii="Georgia" w:hAnsi="Georgia"/>
          <w:sz w:val="23"/>
        </w:rPr>
        <w:t>— Vous avez l'habitude de recevoir des enfants, dans cette procédure ? demanda Souly, curieux malgré la solennité du moment.</w:t>
      </w:r>
    </w:p>
    <w:p>
      <w:pPr>
        <w:spacing w:after="160"/>
        <w:jc w:val="both"/>
      </w:pPr>
      <w:r>
        <w:rPr>
          <w:rFonts w:ascii="Georgia" w:hAnsi="Georgia"/>
          <w:sz w:val="23"/>
        </w:rPr>
        <w:t>— Jamais avec un dossier aussi complet que le vôtre, avoua l'officier, presque amusée. D'habitude, c'est plutôt des permis de pêche expirés ou des annexes mal amarrées qui dérivent pendant la nuit. Ça change agréablement.</w:t>
      </w:r>
    </w:p>
    <w:p>
      <w:pPr>
        <w:spacing w:after="160"/>
        <w:jc w:val="both"/>
      </w:pPr>
      <w:r>
        <w:rPr>
          <w:rFonts w:ascii="Georgia" w:hAnsi="Georgia"/>
          <w:sz w:val="23"/>
        </w:rPr>
        <w:t>Elle écouta d'abord Elias raconter, d'une voix encore un peu tremblante mais de plus en plus assurée à mesure qu'il avançait, les instructions répétées de Christophe, les horaires nocturnes, la chaîne d'ancre qu'il avait fini par abandonner en pleine tempête plutôt que de risquer sa vie pour la récupérer.</w:t>
      </w:r>
    </w:p>
    <w:p>
      <w:pPr>
        <w:spacing w:after="160"/>
        <w:jc w:val="both"/>
      </w:pPr>
      <w:r>
        <w:rPr>
          <w:rFonts w:ascii="Georgia" w:hAnsi="Georgia"/>
          <w:sz w:val="23"/>
        </w:rPr>
        <w:t>— À quelle fréquence, ces ancrages nocturnes ? demanda l'officier, le stylo suspendu au-dessus de son carnet.</w:t>
      </w:r>
    </w:p>
    <w:p>
      <w:pPr>
        <w:spacing w:after="160"/>
        <w:jc w:val="both"/>
      </w:pPr>
      <w:r>
        <w:rPr>
          <w:rFonts w:ascii="Georgia" w:hAnsi="Georgia"/>
          <w:sz w:val="23"/>
        </w:rPr>
        <w:t>— Trois ou quatre fois par mois, dit Elias. Toujours par nuit sans lune, ou presque, pour rester discret. Jamais deux fois de suite au même endroit, au début. Mais ces dernières semaines, on revenait plus souvent au même endroit, toujours proche de la même zone.</w:t>
      </w:r>
    </w:p>
    <w:p>
      <w:pPr>
        <w:spacing w:after="160"/>
        <w:jc w:val="both"/>
      </w:pPr>
      <w:r>
        <w:rPr>
          <w:rFonts w:ascii="Georgia" w:hAnsi="Georgia"/>
          <w:sz w:val="23"/>
        </w:rPr>
        <w:t>— Depuis combien de temps recevez-vous ces instructions ? demanda l'officier, le regard toujours rivé sur son carnet de notes.</w:t>
      </w:r>
    </w:p>
    <w:p>
      <w:pPr>
        <w:spacing w:after="160"/>
        <w:jc w:val="both"/>
      </w:pPr>
      <w:r>
        <w:rPr>
          <w:rFonts w:ascii="Georgia" w:hAnsi="Georgia"/>
          <w:sz w:val="23"/>
        </w:rPr>
        <w:t>— Six mois, dit Elias, la voix un peu plus basse. Depuis mon embauche, en fait. On me l'a présenté comme une pratique normale, au début. J'ai mis du temps à comprendre que ça ne l'était pas.</w:t>
      </w:r>
    </w:p>
    <w:p>
      <w:pPr>
        <w:spacing w:after="160"/>
        <w:jc w:val="both"/>
      </w:pPr>
      <w:r>
        <w:rPr>
          <w:rFonts w:ascii="Georgia" w:hAnsi="Georgia"/>
          <w:sz w:val="23"/>
        </w:rPr>
        <w:t>— Vous risquez quoi, si vous témoignez contre lui ? demanda l'officier, levant enfin les yeux vers Elias.</w:t>
      </w:r>
    </w:p>
    <w:p>
      <w:pPr>
        <w:spacing w:after="160"/>
        <w:jc w:val="both"/>
      </w:pPr>
      <w:r>
        <w:rPr>
          <w:rFonts w:ascii="Georgia" w:hAnsi="Georgia"/>
          <w:sz w:val="23"/>
        </w:rPr>
        <w:t>— Mon travail, dit Elias, sans détour. Peut-être pire, s'il décide de se venger d'une manière ou d'une autre. Mais je préfère ça à continuer de vivre avec ce que j'ai fait.</w:t>
      </w:r>
    </w:p>
    <w:p>
      <w:pPr>
        <w:spacing w:after="160"/>
        <w:jc w:val="both"/>
      </w:pPr>
      <w:r>
        <w:rPr>
          <w:rFonts w:ascii="Georgia" w:hAnsi="Georgia"/>
          <w:sz w:val="23"/>
        </w:rPr>
        <w:t>— Vous avez des preuves de ces instructions ? Messages, témoins ?</w:t>
      </w:r>
    </w:p>
    <w:p>
      <w:pPr>
        <w:spacing w:after="160"/>
        <w:jc w:val="both"/>
      </w:pPr>
      <w:r>
        <w:rPr>
          <w:rFonts w:ascii="Georgia" w:hAnsi="Georgia"/>
          <w:sz w:val="23"/>
        </w:rPr>
        <w:t>— Juste ma parole, dit Elias, en baissant les yeux. Il ne donne jamais d'ordre par écrit. Toujours en personne, ou par téléphone.</w:t>
      </w:r>
    </w:p>
    <w:p>
      <w:pPr>
        <w:spacing w:after="160"/>
        <w:jc w:val="both"/>
      </w:pPr>
      <w:r>
        <w:rPr>
          <w:rFonts w:ascii="Georgia" w:hAnsi="Georgia"/>
          <w:sz w:val="23"/>
        </w:rPr>
        <w:t>— Nous avons autre chose, intervint Fara. Un enregistrement indirect, si on peut appeler ça comme ça.</w:t>
      </w:r>
    </w:p>
    <w:p>
      <w:pPr>
        <w:spacing w:after="160"/>
        <w:jc w:val="both"/>
      </w:pPr>
      <w:r>
        <w:rPr>
          <w:rFonts w:ascii="Georgia" w:hAnsi="Georgia"/>
          <w:sz w:val="23"/>
        </w:rPr>
        <w:t>L'officier leva un sourcil, son stylo suspendu au-dessus de son carnet.</w:t>
      </w:r>
    </w:p>
    <w:p>
      <w:pPr>
        <w:spacing w:after="160"/>
        <w:jc w:val="both"/>
      </w:pPr>
      <w:r>
        <w:rPr>
          <w:rFonts w:ascii="Georgia" w:hAnsi="Georgia"/>
          <w:sz w:val="23"/>
        </w:rPr>
        <w:t>— Indirect comment ?</w:t>
      </w:r>
    </w:p>
    <w:p>
      <w:pPr>
        <w:spacing w:after="160"/>
        <w:jc w:val="both"/>
      </w:pPr>
      <w:r>
        <w:rPr>
          <w:rFonts w:ascii="Georgia" w:hAnsi="Georgia"/>
          <w:sz w:val="23"/>
        </w:rPr>
        <w:t>— Mon mainate a répété une phrase de Christophe, entendue par hasard sur le ponton, expliqua Fara, sans se soucier du regard un peu perplexe de l'officier. « Mouille à minuit, personne verra rien. » Mot pour mot, dans sa propre voix.</w:t>
      </w:r>
    </w:p>
    <w:p>
      <w:pPr>
        <w:spacing w:after="160"/>
        <w:jc w:val="both"/>
      </w:pPr>
      <w:r>
        <w:rPr>
          <w:rFonts w:ascii="Georgia" w:hAnsi="Georgia"/>
          <w:sz w:val="23"/>
        </w:rPr>
        <w:t>L'officier resta silencieuse un instant, visiblement en train de peser le poids inhabituel de cette déclaration.</w:t>
      </w:r>
    </w:p>
    <w:p>
      <w:pPr>
        <w:spacing w:after="160"/>
        <w:jc w:val="both"/>
      </w:pPr>
      <w:r>
        <w:rPr>
          <w:rFonts w:ascii="Georgia" w:hAnsi="Georgia"/>
          <w:sz w:val="23"/>
        </w:rPr>
        <w:t>— Un mainate ne constitue pas, en soi, une preuve recevable devant un tribunal, dit-elle enfin. Mais combiné au reste de votre dossier, c'est un excellent indice qui confirme la cohérence de l'ensemble. Continuez.</w:t>
      </w:r>
    </w:p>
    <w:p>
      <w:pPr>
        <w:spacing w:after="160"/>
        <w:jc w:val="both"/>
      </w:pPr>
      <w:r>
        <w:rPr>
          <w:rFonts w:ascii="Georgia" w:hAnsi="Georgia"/>
          <w:sz w:val="23"/>
        </w:rPr>
        <w:t>— Et vous, les enfants, dit l'officier en se tournant vers Sofia et Souly, vous avez des preuves photographiques et des relevés, c'est bien ça ?</w:t>
      </w:r>
    </w:p>
    <w:p>
      <w:pPr>
        <w:spacing w:after="160"/>
        <w:jc w:val="both"/>
      </w:pPr>
      <w:r>
        <w:rPr>
          <w:rFonts w:ascii="Georgia" w:hAnsi="Georgia"/>
          <w:sz w:val="23"/>
        </w:rPr>
        <w:t>Souly ouvrit son carnet à la page qu'il avait préparée la veille au soir, malgré la fatigue, et étala sur le bureau les photographies des marques de chaîne, le tableau des horaires de sortie du bateau blanc, et le relevé précis des bouées manquantes établi avec Fara.</w:t>
      </w:r>
    </w:p>
    <w:p>
      <w:pPr>
        <w:spacing w:after="160"/>
        <w:jc w:val="both"/>
      </w:pPr>
      <w:r>
        <w:rPr>
          <w:rFonts w:ascii="Georgia" w:hAnsi="Georgia"/>
          <w:sz w:val="23"/>
        </w:rPr>
        <w:t>— Tout est daté et localisé, dit-il, la voix légèrement fébrile d'excitation contenue. Et cette nuit, on a vu de nos propres yeux Elias ancrer dans la zone protégée.</w:t>
      </w:r>
    </w:p>
    <w:p>
      <w:pPr>
        <w:spacing w:after="160"/>
        <w:jc w:val="both"/>
      </w:pPr>
      <w:r>
        <w:rPr>
          <w:rFonts w:ascii="Georgia" w:hAnsi="Georgia"/>
          <w:sz w:val="23"/>
        </w:rPr>
        <w:t>— Ces photos sont datées comment ? demanda l'officier, en examinant de près l'une des images des marques de chaîne.</w:t>
      </w:r>
    </w:p>
    <w:p>
      <w:pPr>
        <w:spacing w:after="160"/>
        <w:jc w:val="both"/>
      </w:pPr>
      <w:r>
        <w:rPr>
          <w:rFonts w:ascii="Georgia" w:hAnsi="Georgia"/>
          <w:sz w:val="23"/>
        </w:rPr>
        <w:t>— Chaque appareil photo horodate automatiquement, expliqua Souly. Et j'ai recopié chaque date à la main dans mon carnet, avec l'heure et le lieu, au cas où le fichier numérique serait perdu ou modifié.</w:t>
      </w:r>
    </w:p>
    <w:p>
      <w:pPr>
        <w:spacing w:after="160"/>
        <w:jc w:val="both"/>
      </w:pPr>
      <w:r>
        <w:rPr>
          <w:rFonts w:ascii="Georgia" w:hAnsi="Georgia"/>
          <w:sz w:val="23"/>
        </w:rPr>
        <w:t>— Vous avez pensé à tout, dit l'officier, avec une pointe d'étonnement qu'elle ne chercha pas à cacher.</w:t>
      </w:r>
    </w:p>
    <w:p>
      <w:pPr>
        <w:spacing w:after="160"/>
        <w:jc w:val="both"/>
      </w:pPr>
      <w:r>
        <w:rPr>
          <w:rFonts w:ascii="Georgia" w:hAnsi="Georgia"/>
          <w:sz w:val="23"/>
        </w:rPr>
        <w:t>— On essaie, dit Souly, modeste malgré la fierté évidente qui perçait dans sa voix.</w:t>
      </w:r>
    </w:p>
    <w:p>
      <w:pPr>
        <w:spacing w:after="160"/>
        <w:jc w:val="both"/>
      </w:pPr>
      <w:r>
        <w:rPr>
          <w:rFonts w:ascii="Georgia" w:hAnsi="Georgia"/>
          <w:sz w:val="23"/>
        </w:rPr>
        <w:t>Noah, resté silencieux pendant la majeure partie de l'entretien, s'avança finalement, un peu hésitant.</w:t>
      </w:r>
    </w:p>
    <w:p>
      <w:pPr>
        <w:spacing w:after="160"/>
        <w:jc w:val="both"/>
      </w:pPr>
      <w:r>
        <w:rPr>
          <w:rFonts w:ascii="Georgia" w:hAnsi="Georgia"/>
          <w:sz w:val="23"/>
        </w:rPr>
        <w:t>— Je peux ajouter quelque chose ? demanda-t-il. Sur mon père.</w:t>
      </w:r>
    </w:p>
    <w:p>
      <w:pPr>
        <w:spacing w:after="160"/>
        <w:jc w:val="both"/>
      </w:pPr>
      <w:r>
        <w:rPr>
          <w:rFonts w:ascii="Georgia" w:hAnsi="Georgia"/>
          <w:sz w:val="23"/>
        </w:rPr>
        <w:t>— Bien sûr, dit l'officier, en se tournant vers lui.</w:t>
      </w:r>
    </w:p>
    <w:p>
      <w:pPr>
        <w:spacing w:after="160"/>
        <w:jc w:val="both"/>
      </w:pPr>
      <w:r>
        <w:rPr>
          <w:rFonts w:ascii="Georgia" w:hAnsi="Georgia"/>
          <w:sz w:val="23"/>
        </w:rPr>
        <w:t>— Il a passé des semaines à se faire accuser sans qu'on lui demande jamais son avis, dit Noah. J'aimerais que ce soit noté officiellement, quelque part, qu'il n'a jamais rien eu à voir avec ça. Pas juste qu'on le laisse tranquille parce qu'on n'a plus le temps de s'occuper de lui.</w:t>
      </w:r>
    </w:p>
    <w:p>
      <w:pPr>
        <w:spacing w:after="160"/>
        <w:jc w:val="both"/>
      </w:pPr>
      <w:r>
        <w:rPr>
          <w:rFonts w:ascii="Georgia" w:hAnsi="Georgia"/>
          <w:sz w:val="23"/>
        </w:rPr>
        <w:t>L'officier hocha la tête, gravement, et ajouta effectivement une ligne à son propre rapport avant de continuer, prenant soin de relire sa propre formulation à voix haute avant de la valider définitivement.</w:t>
      </w:r>
    </w:p>
    <w:p>
      <w:pPr>
        <w:spacing w:after="160"/>
        <w:jc w:val="both"/>
      </w:pPr>
      <w:r>
        <w:rPr>
          <w:rFonts w:ascii="Georgia" w:hAnsi="Georgia"/>
          <w:sz w:val="23"/>
        </w:rPr>
        <w:t>L'officier examina longuement chaque document, hochant la tête à plusieurs reprises, avant de refermer son stylo avec un déclic sec.</w:t>
      </w:r>
    </w:p>
    <w:p>
      <w:pPr>
        <w:spacing w:after="160"/>
        <w:jc w:val="both"/>
      </w:pPr>
      <w:r>
        <w:rPr>
          <w:rFonts w:ascii="Georgia" w:hAnsi="Georgia"/>
          <w:sz w:val="23"/>
        </w:rPr>
        <w:t>— C'est un dossier solide, dit-elle. Suffisamment solide pour convoquer M. Randriamanantsoa dès aujourd'hui.</w:t>
      </w:r>
    </w:p>
    <w:p>
      <w:pPr>
        <w:spacing w:after="160"/>
        <w:jc w:val="both"/>
      </w:pPr>
      <w:r>
        <w:rPr>
          <w:rFonts w:ascii="Georgia" w:hAnsi="Georgia"/>
          <w:sz w:val="23"/>
        </w:rPr>
        <w:t>Elle éteignit le magnétophone d'un clic sec et rassembla les documents en une pile bien nette, avant de relever les yeux vers Sofia et Souly avec une expression que ceux-ci mirent un instant à identifier comme de l'admiration professionnelle, plutôt que la simple indulgence habituelle des adultes envers les enfants.</w:t>
      </w:r>
    </w:p>
    <w:p>
      <w:pPr>
        <w:spacing w:after="160"/>
        <w:jc w:val="both"/>
      </w:pPr>
      <w:r>
        <w:rPr>
          <w:rFonts w:ascii="Georgia" w:hAnsi="Georgia"/>
          <w:sz w:val="23"/>
        </w:rPr>
        <w:t>— J'ai vu passer beaucoup de dossiers, dans ma carrière, dit-elle. Peu sont aussi bien documentés que celui-ci. Vous devriez envisager une carrière dans l'investigation, plus tard, tous les deux.</w:t>
      </w:r>
    </w:p>
    <w:p>
      <w:pPr>
        <w:spacing w:after="160"/>
        <w:jc w:val="both"/>
      </w:pPr>
      <w:r>
        <w:rPr>
          <w:rFonts w:ascii="Georgia" w:hAnsi="Georgia"/>
          <w:sz w:val="23"/>
        </w:rPr>
        <w:t>— On y pense déjà, dit Sofia, très sérieuse.</w:t>
      </w:r>
    </w:p>
    <w:p>
      <w:pPr>
        <w:spacing w:after="160"/>
        <w:jc w:val="both"/>
      </w:pPr>
      <w:r>
        <w:rPr>
          <w:rFonts w:ascii="Georgia" w:hAnsi="Georgia"/>
          <w:sz w:val="23"/>
        </w:rPr>
        <w:t>— Elle y pense, corrigea Souly. Moi je préfère encore l'option scientifique. Mais on peut sûrement faire les deux, si on s'organise bien.</w:t>
      </w:r>
    </w:p>
    <w:p>
      <w:pPr>
        <w:spacing w:after="160"/>
        <w:jc w:val="both"/>
      </w:pPr>
      <w:r>
        <w:rPr>
          <w:rFonts w:ascii="Georgia" w:hAnsi="Georgia"/>
          <w:sz w:val="23"/>
        </w:rPr>
        <w:t>L'officier eut un petit rire, le premier depuis le début de l'entretien, et se leva pour raccompagner tout le monde vers la sortie.</w:t>
      </w:r>
    </w:p>
    <w:p>
      <w:pPr>
        <w:spacing w:before="200" w:after="200"/>
        <w:jc w:val="center"/>
      </w:pPr>
      <w:r>
        <w:rPr>
          <w:rFonts w:ascii="Georgia" w:hAnsi="Georgia"/>
          <w:b w:val="0"/>
          <w:i w:val="0"/>
          <w:sz w:val="22"/>
        </w:rPr>
        <w:t>• • •</w:t>
      </w:r>
    </w:p>
    <w:p>
      <w:pPr>
        <w:spacing w:after="160"/>
        <w:jc w:val="both"/>
      </w:pPr>
      <w:r>
        <w:rPr>
          <w:rFonts w:ascii="Georgia" w:hAnsi="Georgia"/>
          <w:sz w:val="23"/>
        </w:rPr>
        <w:t>La convocation eut lieu en début d'après-midi, dans le bureau vitré de Lagon Bleu Excursions lui-même — l'officier ayant jugé plus efficace, vu l'urgence avant le vote de vendredi, de se déplacer directement plutôt que d'attendre. Fara avait obtenu, après une brève négociation, que Sofia et Souly puissent assister à l'entretien depuis le couloir vitré attenant, en tant que témoins directs des faits qu'ils avaient rapportés.</w:t>
      </w:r>
    </w:p>
    <w:p>
      <w:pPr>
        <w:spacing w:after="160"/>
        <w:jc w:val="both"/>
      </w:pPr>
      <w:r>
        <w:rPr>
          <w:rFonts w:ascii="Georgia" w:hAnsi="Georgia"/>
          <w:sz w:val="23"/>
        </w:rPr>
        <w:t>Le trajet jusqu'aux locaux de Lagon Bleu Excursions se fit dans un silence tendu, chacun repassant mentalement les arguments qu'il faudrait présenter, jusqu'à ce que la voiture de l'officier se gare devant le bâtiment aux vitres teintées où Christophe recevait habituellement ses plus gros clients.</w:t>
      </w:r>
    </w:p>
    <w:p>
      <w:pPr>
        <w:spacing w:after="160"/>
        <w:jc w:val="both"/>
      </w:pPr>
      <w:r>
        <w:rPr>
          <w:rFonts w:ascii="Georgia" w:hAnsi="Georgia"/>
          <w:sz w:val="23"/>
        </w:rPr>
        <w:t>— Rappelez-vous, dit l'officier, avant de sortir du véhicule. Vous observez depuis le couloir. Vous n'intervenez que si je vous y invite explicitement. C'est une négociation officielle, pas une nouvelle réunion publique.</w:t>
      </w:r>
    </w:p>
    <w:p>
      <w:pPr>
        <w:spacing w:after="160"/>
        <w:jc w:val="both"/>
      </w:pPr>
      <w:r>
        <w:rPr>
          <w:rFonts w:ascii="Georgia" w:hAnsi="Georgia"/>
          <w:sz w:val="23"/>
        </w:rPr>
        <w:t>— Compris, dirent Sofia et Souly en chœur, d'un ton qui ne convainquit qu'à moitié l'officier, à en juger par son regard appuyé.</w:t>
      </w:r>
    </w:p>
    <w:p>
      <w:pPr>
        <w:spacing w:after="160"/>
        <w:jc w:val="both"/>
      </w:pPr>
      <w:r>
        <w:rPr>
          <w:rFonts w:ascii="Georgia" w:hAnsi="Georgia"/>
          <w:sz w:val="23"/>
        </w:rPr>
        <w:t>Sofia et Souly, installés côte à côte sur deux chaises trop grandes pour eux dans le couloir vitré, observaient la scène avec l'attention de spectateurs assistant à un match dont ils connaissaient déjà, cette fois, l'issue probable.</w:t>
      </w:r>
    </w:p>
    <w:p>
      <w:pPr>
        <w:spacing w:after="160"/>
        <w:jc w:val="both"/>
      </w:pPr>
      <w:r>
        <w:rPr>
          <w:rFonts w:ascii="Georgia" w:hAnsi="Georgia"/>
          <w:sz w:val="23"/>
        </w:rPr>
        <w:t>— Tu crois qu'il va nier jusqu'au bout ? chuchota Sofia.</w:t>
      </w:r>
    </w:p>
    <w:p>
      <w:pPr>
        <w:spacing w:after="160"/>
        <w:jc w:val="both"/>
      </w:pPr>
      <w:r>
        <w:rPr>
          <w:rFonts w:ascii="Georgia" w:hAnsi="Georgia"/>
          <w:sz w:val="23"/>
        </w:rPr>
        <w:t>— Les gens comme lui nient toujours jusqu'au bout, dit Souly, à voix tout aussi basse. Jusqu'à ce qu'il n'y ait plus rien à nier.</w:t>
      </w:r>
    </w:p>
    <w:p>
      <w:pPr>
        <w:spacing w:after="160"/>
        <w:jc w:val="both"/>
      </w:pPr>
      <w:r>
        <w:rPr>
          <w:rFonts w:ascii="Georgia" w:hAnsi="Georgia"/>
          <w:sz w:val="23"/>
        </w:rPr>
        <w:t>L'attente dans le couloir se prolongea quelques minutes de plus, Sofia et Souly échangeant des regards impatients tandis que l'officier s'installait face à Christophe de l'autre côté de la vitre.</w:t>
      </w:r>
    </w:p>
    <w:p>
      <w:pPr>
        <w:spacing w:after="160"/>
        <w:jc w:val="both"/>
      </w:pPr>
      <w:r>
        <w:rPr>
          <w:rFonts w:ascii="Georgia" w:hAnsi="Georgia"/>
          <w:sz w:val="23"/>
        </w:rPr>
        <w:t>Christophe, assis derrière son grand bureau en bois verni, tenta d'abord le ton rassurant qui avait si bien fonctionné sur les journalistes de la fête du lagon.</w:t>
      </w:r>
    </w:p>
    <w:p>
      <w:pPr>
        <w:spacing w:after="160"/>
        <w:jc w:val="both"/>
      </w:pPr>
      <w:r>
        <w:rPr>
          <w:rFonts w:ascii="Georgia" w:hAnsi="Georgia"/>
          <w:sz w:val="23"/>
        </w:rPr>
        <w:t>— Je suis certain qu'il y a un malentendu, commença-t-il.</w:t>
      </w:r>
    </w:p>
    <w:p>
      <w:pPr>
        <w:spacing w:after="160"/>
        <w:jc w:val="both"/>
      </w:pPr>
      <w:r>
        <w:rPr>
          <w:rFonts w:ascii="Georgia" w:hAnsi="Georgia"/>
          <w:sz w:val="23"/>
        </w:rPr>
        <w:t>— Elias a fait une déposition complète ce matin, dit l'officier, sans préambule, en posant sur le bureau une copie du dossier constitué par Souly. Instructions d'ancrage nocturne, horaires, position exacte des dégâts constatés. Ces enfants ont documenté chaque élément avec une rigueur que beaucoup d'adultes pourraient vous envier.</w:t>
      </w:r>
    </w:p>
    <w:p>
      <w:pPr>
        <w:spacing w:after="160"/>
        <w:jc w:val="both"/>
      </w:pPr>
      <w:r>
        <w:rPr>
          <w:rFonts w:ascii="Georgia" w:hAnsi="Georgia"/>
          <w:sz w:val="23"/>
        </w:rPr>
        <w:t>Le sourire de Christophe vacilla, une fraction de seconde à peine, mais suffisante pour que Sofia, l'œil collé à la vitre, échange un regard appuyé avec son frère.</w:t>
      </w:r>
    </w:p>
    <w:p>
      <w:pPr>
        <w:spacing w:after="160"/>
        <w:jc w:val="both"/>
      </w:pPr>
      <w:r>
        <w:rPr>
          <w:rFonts w:ascii="Georgia" w:hAnsi="Georgia"/>
          <w:sz w:val="23"/>
        </w:rPr>
        <w:t>— Elias est jeune, dit Christophe, en changeant de ton, plus dur maintenant. Il a pu mal comprendre des instructions générales sur la gestion du temps entre les excursions.</w:t>
      </w:r>
    </w:p>
    <w:p>
      <w:pPr>
        <w:spacing w:after="160"/>
        <w:jc w:val="both"/>
      </w:pPr>
      <w:r>
        <w:rPr>
          <w:rFonts w:ascii="Georgia" w:hAnsi="Georgia"/>
          <w:sz w:val="23"/>
        </w:rPr>
        <w:t>— « Mouille à minuit, personne verra rien », cita Souly à travers la porte entrouverte, incapable de se retenir plus longtemps. C'est ce que Bassin vous a entendu dire sur le ponton. Mot pour mot.</w:t>
      </w:r>
    </w:p>
    <w:p>
      <w:pPr>
        <w:spacing w:after="160"/>
        <w:jc w:val="both"/>
      </w:pPr>
      <w:r>
        <w:rPr>
          <w:rFonts w:ascii="Georgia" w:hAnsi="Georgia"/>
          <w:sz w:val="23"/>
        </w:rPr>
        <w:t>Dans le bureau, plus personne ne dit un mot. Sofia songea que c'était le silence d'un adulte qui comprend enfin qu'il n'a plus aucune porte de sortie disponible.</w:t>
      </w:r>
    </w:p>
    <w:p>
      <w:pPr>
        <w:spacing w:after="160"/>
        <w:jc w:val="both"/>
      </w:pPr>
      <w:r>
        <w:rPr>
          <w:rFonts w:ascii="Georgia" w:hAnsi="Georgia"/>
          <w:sz w:val="23"/>
        </w:rPr>
        <w:t>Christophe se laissa retomber contre le dossier de son fauteuil, les mains posées à plat sur le bureau, cherchant visiblement, dans le vide de la pièce, une dernière réplique qui ne vint jamais.</w:t>
      </w:r>
    </w:p>
    <w:p>
      <w:pPr>
        <w:spacing w:after="160"/>
        <w:jc w:val="both"/>
      </w:pPr>
      <w:r>
        <w:rPr>
          <w:rFonts w:ascii="Georgia" w:hAnsi="Georgia"/>
          <w:sz w:val="23"/>
        </w:rPr>
        <w:t>— C'était juste pour gagner du temps, dit-il enfin, à voix basse, presque pour lui-même. Une demi-heure par excursion, ça n'a l'air de rien. Je n'avais pas prévu que ça ferait autant de dégâts.</w:t>
      </w:r>
    </w:p>
    <w:p>
      <w:pPr>
        <w:spacing w:after="160"/>
        <w:jc w:val="both"/>
      </w:pPr>
      <w:r>
        <w:rPr>
          <w:rFonts w:ascii="Georgia" w:hAnsi="Georgia"/>
          <w:sz w:val="23"/>
        </w:rPr>
        <w:t>— Vous n'avez jamais vérifié, répondit l'officier, sans une once de compassion dans la voix. C'est précisément le problème.</w:t>
      </w:r>
    </w:p>
    <w:p>
      <w:pPr>
        <w:spacing w:before="200" w:after="200"/>
        <w:jc w:val="center"/>
      </w:pPr>
      <w:r>
        <w:rPr>
          <w:rFonts w:ascii="Georgia" w:hAnsi="Georgia"/>
          <w:b w:val="0"/>
          <w:i w:val="0"/>
          <w:sz w:val="22"/>
        </w:rPr>
        <w:t>• • •</w:t>
      </w:r>
    </w:p>
    <w:p>
      <w:pPr>
        <w:spacing w:after="160"/>
        <w:jc w:val="both"/>
      </w:pPr>
      <w:r>
        <w:rPr>
          <w:rFonts w:ascii="Georgia" w:hAnsi="Georgia"/>
          <w:sz w:val="23"/>
        </w:rPr>
        <w:t>— Un perroquet, dit finalement Christophe, presque pour lui-même, la voix soudain lasse. J'ai été dénoncé par un perroquet.</w:t>
      </w:r>
    </w:p>
    <w:p>
      <w:pPr>
        <w:spacing w:after="160"/>
        <w:jc w:val="both"/>
      </w:pPr>
      <w:r>
        <w:rPr>
          <w:rFonts w:ascii="Georgia" w:hAnsi="Georgia"/>
          <w:sz w:val="23"/>
        </w:rPr>
        <w:t>— Un mainate, corrigea Sofia depuis le couloir, sans pouvoir s'empêcher de sourire malgré la gravité du moment.</w:t>
      </w:r>
    </w:p>
    <w:p>
      <w:pPr>
        <w:spacing w:after="160"/>
        <w:jc w:val="both"/>
      </w:pPr>
      <w:r>
        <w:rPr>
          <w:rFonts w:ascii="Georgia" w:hAnsi="Georgia"/>
          <w:sz w:val="23"/>
        </w:rPr>
        <w:t>L'officier, sans même lever un sourcil face à cette précision ornithologique, referma son dossier d'un geste posé.</w:t>
      </w:r>
    </w:p>
    <w:p>
      <w:pPr>
        <w:spacing w:after="160"/>
        <w:jc w:val="both"/>
      </w:pPr>
      <w:r>
        <w:rPr>
          <w:rFonts w:ascii="Georgia" w:hAnsi="Georgia"/>
          <w:sz w:val="23"/>
        </w:rPr>
        <w:t>— Monsieur Randriamanantsoa, dit-elle, je vous informe que vous êtes formellement mis en cause pour destruction volontaire d'un écosystème protégé et pour avoir communiqué publiquement des informations trompeuses sur l'origine des dégâts. Une enquête approfondie sera menée, et votre entreprise sera soumise à une suspension temporaire d'activité en attendant ses conclusions.</w:t>
      </w:r>
    </w:p>
    <w:p>
      <w:pPr>
        <w:spacing w:after="160"/>
        <w:jc w:val="both"/>
      </w:pPr>
      <w:r>
        <w:rPr>
          <w:rFonts w:ascii="Georgia" w:hAnsi="Georgia"/>
          <w:sz w:val="23"/>
        </w:rPr>
        <w:t>Christophe ne dit plus rien, les mains posées à plat sur son bureau, le regard fixé sur un point invisible quelque part entre le dossier et la fenêtre donnant sur le lagon qu'il avait passé des années à exploiter.</w:t>
      </w:r>
    </w:p>
    <w:p>
      <w:pPr>
        <w:spacing w:after="160"/>
        <w:jc w:val="both"/>
      </w:pPr>
      <w:r>
        <w:rPr>
          <w:rFonts w:ascii="Georgia" w:hAnsi="Georgia"/>
          <w:sz w:val="23"/>
        </w:rPr>
        <w:t>Fara, restée en retrait pendant tout l'entretien, s'avança finalement, sa voix calme mais tranchante comme elle ne l'avait encore jamais été devant les enfants.</w:t>
      </w:r>
    </w:p>
    <w:p>
      <w:pPr>
        <w:spacing w:after="160"/>
        <w:jc w:val="both"/>
      </w:pPr>
      <w:r>
        <w:rPr>
          <w:rFonts w:ascii="Georgia" w:hAnsi="Georgia"/>
          <w:sz w:val="23"/>
        </w:rPr>
        <w:t>— Vous saviez exactement ce que vous faisiez, dit-elle. Vous avez laissé accuser un pêcheur innocent pendant des semaines plutôt que d'admettre la vérité. Ça, je ne suis pas certaine qu'un juge vous le pardonnera aussi facilement que vos clients pardonnent un petit incident technique de jet-ski.</w:t>
      </w:r>
    </w:p>
    <w:p>
      <w:pPr>
        <w:spacing w:after="160"/>
        <w:jc w:val="both"/>
      </w:pPr>
      <w:r>
        <w:rPr>
          <w:rFonts w:ascii="Georgia" w:hAnsi="Georgia"/>
          <w:sz w:val="23"/>
        </w:rPr>
        <w:t>Christophe leva enfin les yeux vers elle, et pour la première fois depuis que Sofia et Souly le connaissaient, aucune réplique toute prête ne sembla lui venir.</w:t>
      </w:r>
    </w:p>
    <w:p>
      <w:pPr>
        <w:spacing w:after="160"/>
        <w:jc w:val="both"/>
      </w:pPr>
      <w:r>
        <w:rPr>
          <w:rFonts w:ascii="Georgia" w:hAnsi="Georgia"/>
          <w:sz w:val="23"/>
        </w:rPr>
        <w:t>— Qu'est-ce qui va arriver aux capitaines ? demanda-t-il finalement, sa voix retrouvant un peu de sa superbe. Ils ne faisaient qu'exécuter des ordres.</w:t>
      </w:r>
    </w:p>
    <w:p>
      <w:pPr>
        <w:spacing w:after="160"/>
        <w:jc w:val="both"/>
      </w:pPr>
      <w:r>
        <w:rPr>
          <w:rFonts w:ascii="Georgia" w:hAnsi="Georgia"/>
          <w:sz w:val="23"/>
        </w:rPr>
        <w:t>— Elias a coopéré immédiatement et de son plein gré, dit l'officier. Ça compte, dans l'appréciation de sa responsabilité. La vôtre, en tant que donneur d'ordre, est d'une tout autre nature.</w:t>
      </w:r>
    </w:p>
    <w:p>
      <w:pPr>
        <w:spacing w:after="160"/>
        <w:jc w:val="both"/>
      </w:pPr>
      <w:r>
        <w:rPr>
          <w:rFonts w:ascii="Georgia" w:hAnsi="Georgia"/>
          <w:sz w:val="23"/>
        </w:rPr>
        <w:t>— Bien sûr, dit Christophe, avec un rire amer qui ne trompa personne dans la pièce. Toujours le patron qui paie pour tout le monde.</w:t>
      </w:r>
    </w:p>
    <w:p>
      <w:pPr>
        <w:spacing w:after="160"/>
        <w:jc w:val="both"/>
      </w:pPr>
      <w:r>
        <w:rPr>
          <w:rFonts w:ascii="Georgia" w:hAnsi="Georgia"/>
          <w:sz w:val="23"/>
        </w:rPr>
        <w:t>— C'est en général comme ça que ça fonctionne, dit Fara, sans la moindre sympathie dans la voix, quand on donne les ordres.</w:t>
      </w:r>
    </w:p>
    <w:p>
      <w:pPr>
        <w:spacing w:after="160"/>
        <w:jc w:val="both"/>
      </w:pPr>
      <w:r>
        <w:rPr>
          <w:rFonts w:ascii="Georgia" w:hAnsi="Georgia"/>
          <w:sz w:val="23"/>
        </w:rPr>
        <w:t>L'officier rassembla ses documents, glissa le dossier de Souly dans une pochette officielle marquée d'un numéro de référence, et se leva à son tour, mettant fin à l'entretien d'un simple geste.</w:t>
      </w:r>
    </w:p>
    <w:p>
      <w:pPr>
        <w:spacing w:after="160"/>
        <w:jc w:val="both"/>
      </w:pPr>
      <w:r>
        <w:rPr>
          <w:rFonts w:ascii="Georgia" w:hAnsi="Georgia"/>
          <w:sz w:val="23"/>
        </w:rPr>
        <w:t>— Monsieur Randriamanantsoa, vous resterez à la disposition de l'enquête, dit-elle. Toute tentative de quitter le territoire avant la fin de la procédure serait considérée avec la plus grande sévérité.</w:t>
      </w:r>
    </w:p>
    <w:p>
      <w:pPr>
        <w:spacing w:after="160"/>
        <w:jc w:val="both"/>
      </w:pPr>
      <w:r>
        <w:rPr>
          <w:rFonts w:ascii="Georgia" w:hAnsi="Georgia"/>
          <w:sz w:val="23"/>
        </w:rPr>
        <w:t>— Où voudriez-vous que j'aille ? dit Christophe, la voix creuse. Toute ma vie est ici. Enfin, était.</w:t>
      </w:r>
    </w:p>
    <w:p>
      <w:pPr>
        <w:spacing w:after="160"/>
        <w:jc w:val="both"/>
      </w:pPr>
      <w:r>
        <w:rPr>
          <w:rFonts w:ascii="Georgia" w:hAnsi="Georgia"/>
          <w:sz w:val="23"/>
        </w:rPr>
        <w:t>Aucune réplique ne vint, cette fois, et le silence qui suivit sembla, à Sofia, plus lourd encore que tous ceux qui l'avaient précédé ce jour-là.</w:t>
      </w:r>
    </w:p>
    <w:p>
      <w:pPr>
        <w:spacing w:before="200" w:after="200"/>
        <w:jc w:val="center"/>
      </w:pPr>
      <w:r>
        <w:rPr>
          <w:rFonts w:ascii="Georgia" w:hAnsi="Georgia"/>
          <w:b w:val="0"/>
          <w:i w:val="0"/>
          <w:sz w:val="22"/>
        </w:rPr>
        <w:t>• • •</w:t>
      </w:r>
    </w:p>
    <w:p>
      <w:pPr>
        <w:spacing w:after="160"/>
        <w:jc w:val="both"/>
      </w:pPr>
      <w:r>
        <w:rPr>
          <w:rFonts w:ascii="Georgia" w:hAnsi="Georgia"/>
          <w:sz w:val="23"/>
        </w:rPr>
        <w:t>En sortant du bureau, sous un soleil de fin d'après-midi qui n'avait plus rien à voir avec la tempête de la veille, Souly referma son carnet avec une lenteur presque cérémonieuse, comme s'il refermait, en même temps, tout un chapitre de leur enquête.</w:t>
      </w:r>
    </w:p>
    <w:p>
      <w:pPr>
        <w:spacing w:after="160"/>
        <w:jc w:val="both"/>
      </w:pPr>
      <w:r>
        <w:rPr>
          <w:rFonts w:ascii="Georgia" w:hAnsi="Georgia"/>
          <w:sz w:val="23"/>
        </w:rPr>
        <w:t>— C'est fini, dit-il, encore un peu incrédule devant la simplicité soudaine de cette phrase.</w:t>
      </w:r>
    </w:p>
    <w:p>
      <w:pPr>
        <w:spacing w:after="160"/>
        <w:jc w:val="both"/>
      </w:pPr>
      <w:r>
        <w:rPr>
          <w:rFonts w:ascii="Georgia" w:hAnsi="Georgia"/>
          <w:sz w:val="23"/>
        </w:rPr>
        <w:t>— Pas tout à fait, dit Fara, un sourire fatigué mais sincère aux lèvres. Il reste le vote de vendredi. Et il reste à réparer, publiquement, ce qu'on a fait subir à M. Técher pendant tout ce temps.</w:t>
      </w:r>
    </w:p>
    <w:p>
      <w:pPr>
        <w:spacing w:after="160"/>
        <w:jc w:val="both"/>
      </w:pPr>
      <w:r>
        <w:rPr>
          <w:rFonts w:ascii="Georgia" w:hAnsi="Georgia"/>
          <w:sz w:val="23"/>
        </w:rPr>
        <w:t>Sofia, qui marchait entre eux deux, glissa sa main dans celle de son frère, un geste qu'elle ne faisait presque plus depuis qu'elle avait décrété, l'année précédente, qu'elle était bien trop grande pour ça.</w:t>
      </w:r>
    </w:p>
    <w:p>
      <w:pPr>
        <w:spacing w:after="160"/>
        <w:jc w:val="both"/>
      </w:pPr>
      <w:r>
        <w:rPr>
          <w:rFonts w:ascii="Georgia" w:hAnsi="Georgia"/>
          <w:sz w:val="23"/>
        </w:rPr>
        <w:t>— On lui doit bien ça, dit-elle simplement.</w:t>
      </w:r>
    </w:p>
    <w:p>
      <w:pPr>
        <w:spacing w:after="160"/>
        <w:jc w:val="both"/>
      </w:pPr>
      <w:r>
        <w:rPr>
          <w:rFonts w:ascii="Georgia" w:hAnsi="Georgia"/>
          <w:sz w:val="23"/>
        </w:rPr>
        <w:t>Ils firent un détour par le marché avant de rentrer à la station, où M. Técher, prévenu par un appel bref de Fara, les attendait déjà, debout derrière son étal habituel, immobile comme s'il n'osait pas encore vraiment croire à la nouvelle.</w:t>
      </w:r>
    </w:p>
    <w:p>
      <w:pPr>
        <w:spacing w:after="160"/>
        <w:jc w:val="both"/>
      </w:pPr>
      <w:r>
        <w:rPr>
          <w:rFonts w:ascii="Georgia" w:hAnsi="Georgia"/>
          <w:sz w:val="23"/>
        </w:rPr>
        <w:t>— C'est vrai ? demanda-t-il, dès qu'ils furent assez proches pour l'entendre. Christophe a avoué ?</w:t>
      </w:r>
    </w:p>
    <w:p>
      <w:pPr>
        <w:spacing w:after="160"/>
        <w:jc w:val="both"/>
      </w:pPr>
      <w:r>
        <w:rPr>
          <w:rFonts w:ascii="Georgia" w:hAnsi="Georgia"/>
          <w:sz w:val="23"/>
        </w:rPr>
        <w:t>— C'est vrai, confirma Fara. Il a été formellement mis en cause. Son entreprise est suspendue. Ce n'est plus qu'une question de temps avant que toute la ville le sache.</w:t>
      </w:r>
    </w:p>
    <w:p>
      <w:pPr>
        <w:spacing w:after="160"/>
        <w:jc w:val="both"/>
      </w:pPr>
      <w:r>
        <w:rPr>
          <w:rFonts w:ascii="Georgia" w:hAnsi="Georgia"/>
          <w:sz w:val="23"/>
        </w:rPr>
        <w:t>M. Técher ferma les yeux un instant, une main posée sur le rebord de son étal, comme s'il avait besoin d'un appui pour tenir debout face à ce soulagement trop soudain pour être encaissé d'un coup.</w:t>
      </w:r>
    </w:p>
    <w:p>
      <w:pPr>
        <w:spacing w:after="160"/>
        <w:jc w:val="both"/>
      </w:pPr>
      <w:r>
        <w:rPr>
          <w:rFonts w:ascii="Georgia" w:hAnsi="Georgia"/>
          <w:sz w:val="23"/>
        </w:rPr>
        <w:t>Son épouse, arrivée entre-temps sans que personne ne l'ait remarquée, posa une main sur son épaule, les yeux brillants de larmes qu'elle ne chercha pas particulièrement à cacher.</w:t>
      </w:r>
    </w:p>
    <w:p>
      <w:pPr>
        <w:spacing w:after="160"/>
        <w:jc w:val="both"/>
      </w:pPr>
      <w:r>
        <w:rPr>
          <w:rFonts w:ascii="Georgia" w:hAnsi="Georgia"/>
          <w:sz w:val="23"/>
        </w:rPr>
        <w:t>— Vingt ans, dit-il finalement, à personne en particulier. Vingt ans que je pêche dans ce lagon sans jamais avoir eu besoin de me défendre devant qui que ce soit. Ça m'aura pris deux enfants de métropole pour retourner la situation.</w:t>
      </w:r>
    </w:p>
    <w:p>
      <w:pPr>
        <w:spacing w:after="160"/>
        <w:jc w:val="both"/>
      </w:pPr>
      <w:r>
        <w:rPr>
          <w:rFonts w:ascii="Georgia" w:hAnsi="Georgia"/>
          <w:sz w:val="23"/>
        </w:rPr>
        <w:t>— Deux enfants et un mainate, corrigea Sofia, du ton de quelqu'un qui n'allait laisser personne oublier ce détail.</w:t>
      </w:r>
    </w:p>
    <w:p>
      <w:pPr>
        <w:spacing w:after="160"/>
        <w:jc w:val="both"/>
      </w:pPr>
      <w:r>
        <w:rPr>
          <w:rFonts w:ascii="Georgia" w:hAnsi="Georgia"/>
          <w:sz w:val="23"/>
        </w:rPr>
        <w:t>M. Técher éclata d'un rire franc, le premier que Souly l'entendait pousser depuis leur rencontre, et tendit à chacun d'eux un poisson fumé enveloppé avec le même soin cérémonieux qu'il réservait à ses meilleurs clients.</w:t>
      </w:r>
    </w:p>
    <w:p>
      <w:pPr>
        <w:spacing w:after="160"/>
        <w:jc w:val="both"/>
      </w:pPr>
      <w:r>
        <w:rPr>
          <w:rFonts w:ascii="Georgia" w:hAnsi="Georgia"/>
          <w:sz w:val="23"/>
        </w:rPr>
        <w:t>— Cadeau de la maison, dit-il. Pour les deux meilleurs enquêteurs qu'Anse-Bleue ait jamais connus.</w:t>
      </w:r>
    </w:p>
    <w:p>
      <w:pPr>
        <w:spacing w:after="160"/>
        <w:jc w:val="both"/>
      </w:pPr>
      <w:r>
        <w:rPr>
          <w:rFonts w:ascii="Georgia" w:hAnsi="Georgia"/>
          <w:sz w:val="23"/>
        </w:rPr>
        <w:t>La nouvelle, comme toujours à Anse-Bleue, se répandit dans toute la ville avant même la fin de l'après-midi, et le petit groupe eut à peine le temps de traverser le marché avant d'être arrêté à trois reprises par des habitants venus serrer la main de M. Técher, ou simplement lui taper dans le dos avec cette gêne un peu maladroite de ceux qui savent qu'ils ont mal jugé quelqu'un et cherchent, sans trop savoir comment, à se faire pardonner.</w:t>
      </w:r>
    </w:p>
    <w:p>
      <w:pPr>
        <w:spacing w:after="160"/>
        <w:jc w:val="both"/>
      </w:pPr>
      <w:r>
        <w:rPr>
          <w:rFonts w:ascii="Georgia" w:hAnsi="Georgia"/>
          <w:sz w:val="23"/>
        </w:rPr>
        <w:t>— Ça doit faire bizarre, remarqua Sofia, une fois qu'ils eurent enfin atteint la station, tout ce monde qui change d'avis d'un coup.</w:t>
      </w:r>
    </w:p>
    <w:p>
      <w:pPr>
        <w:spacing w:after="160"/>
        <w:jc w:val="both"/>
      </w:pPr>
      <w:r>
        <w:rPr>
          <w:rFonts w:ascii="Georgia" w:hAnsi="Georgia"/>
          <w:sz w:val="23"/>
        </w:rPr>
        <w:t>— Ça fait surtout du bien, dit M. Técher, avec une sincérité simple. Même si j'aurais préféré ne jamais avoir besoin de ce changement d'avis, pour commencer.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Sept jours à la pleine lune</w:t>
      </w:r>
    </w:p>
    <w:p>
      <w:pPr>
        <w:spacing w:after="160"/>
        <w:jc w:val="both"/>
      </w:pPr>
      <w:r>
        <w:rPr>
          <w:rFonts w:ascii="Georgia" w:hAnsi="Georgia"/>
          <w:sz w:val="23"/>
        </w:rPr>
        <w:t>La salle des fêtes, vendredi soir, était encore plus pleine que le mercredi précédent, si tant est que ce fût possible, l'air chargé d'une anticipation presque électrique, et cette fois, Sofia remarqua tout de suite un changement dans l'atmosphère générale : M. Técher, assis au premier rang plutôt que près de la sortie, ne regardait plus ses mains, mais bien droit devant lui, le dos un peu plus droit que d'habitude, comme quelqu'un qui a retrouvé une partie de sa place légitime dans la pièce.</w:t>
      </w:r>
    </w:p>
    <w:p>
      <w:pPr>
        <w:spacing w:after="160"/>
        <w:jc w:val="both"/>
      </w:pPr>
      <w:r>
        <w:rPr>
          <w:rFonts w:ascii="Georgia" w:hAnsi="Georgia"/>
          <w:sz w:val="23"/>
        </w:rPr>
        <w:t>Ses vêtements, remarqua également Sofia, avaient changé eux aussi : une chemise repassée avec soin, plutôt que celle, fatiguée, qu'il portait d'habitude au marché — un détail minuscule qui, à lui seul, en disait long sur l'importance qu'il accordait à cette soirée, la plus importante de toutes celles qu'il avait vécues dans cette salle.</w:t>
      </w:r>
    </w:p>
    <w:p>
      <w:pPr>
        <w:spacing w:after="160"/>
        <w:jc w:val="both"/>
      </w:pPr>
      <w:r>
        <w:rPr>
          <w:rFonts w:ascii="Georgia" w:hAnsi="Georgia"/>
          <w:sz w:val="23"/>
        </w:rPr>
        <w:t>La nouvelle de la mise en cause de Christophe avait fait, comme toujours à Anse-Bleue, le tour complet de la ville en quelques heures à peine, colportée de stand en stand au marché puis de maison en maison, et l'ambiance qui régnait ce soir-là n'avait plus grand-chose à voir avec celle, hostile et méfiante, de la réunion précédente. Des chaises supplémentaires avaient dû être apportées depuis la mairie voisine, et même ainsi, une bonne partie de l'assistance se tenait debout au fond de la salle, en rangs serrés, certains éventant leur visage avec un programme de fête improvisé pour se donner une contenance.</w:t>
      </w:r>
    </w:p>
    <w:p>
      <w:pPr>
        <w:spacing w:after="160"/>
        <w:jc w:val="both"/>
      </w:pPr>
      <w:r>
        <w:rPr>
          <w:rFonts w:ascii="Georgia" w:hAnsi="Georgia"/>
          <w:sz w:val="23"/>
        </w:rPr>
        <w:t>Fara, en coulisses derrière un rideau improvisé, relisait une dernière fois ses notes, visiblement plus nerveuse qu'elle ne voulait bien le montrer.</w:t>
      </w:r>
    </w:p>
    <w:p>
      <w:pPr>
        <w:spacing w:after="160"/>
        <w:jc w:val="both"/>
      </w:pPr>
      <w:r>
        <w:rPr>
          <w:rFonts w:ascii="Georgia" w:hAnsi="Georgia"/>
          <w:sz w:val="23"/>
        </w:rPr>
        <w:t>— Ça va, toi ? demanda Sofia, en remarquant les mains légèrement tremblantes de Fara sur ses fiches.</w:t>
      </w:r>
    </w:p>
    <w:p>
      <w:pPr>
        <w:spacing w:after="160"/>
        <w:jc w:val="both"/>
      </w:pPr>
      <w:r>
        <w:rPr>
          <w:rFonts w:ascii="Georgia" w:hAnsi="Georgia"/>
          <w:sz w:val="23"/>
        </w:rPr>
        <w:t>— Parler devant une salle pleine, ça m'a toujours fait plus peur que plonger avec des requins, avoua Fara, la voix un peu tendue. Va comprendre.</w:t>
      </w:r>
    </w:p>
    <w:p>
      <w:pPr>
        <w:spacing w:after="160"/>
        <w:jc w:val="both"/>
      </w:pPr>
      <w:r>
        <w:rPr>
          <w:rFonts w:ascii="Georgia" w:hAnsi="Georgia"/>
          <w:sz w:val="23"/>
        </w:rPr>
        <w:t>— On est là, dit Souly, simplement. Tu seras pas toute seule là-dessus.</w:t>
      </w:r>
    </w:p>
    <w:p>
      <w:pPr>
        <w:spacing w:after="160"/>
        <w:jc w:val="both"/>
      </w:pPr>
      <w:r>
        <w:rPr>
          <w:rFonts w:ascii="Georgia" w:hAnsi="Georgia"/>
          <w:sz w:val="23"/>
        </w:rPr>
        <w:t>Fara leur adressa un regard reconnaissant, avant de prendre une grande inspiration et de s'avancer vers le pupitre principal, Sofia, Souly et Noah sur ses talons.</w:t>
      </w:r>
    </w:p>
    <w:p>
      <w:pPr>
        <w:spacing w:after="160"/>
        <w:jc w:val="both"/>
      </w:pPr>
      <w:r>
        <w:rPr>
          <w:rFonts w:ascii="Georgia" w:hAnsi="Georgia"/>
          <w:sz w:val="23"/>
        </w:rPr>
        <w:t>Des ventilateurs supplémentaires, empruntés à la mairie voisine, avaient été installés dans l'urgence pour compenser la chaleur dégagée par une salle deux fois plus pleine que d'habitude, sans grand succès apparent.</w:t>
      </w:r>
    </w:p>
    <w:p>
      <w:pPr>
        <w:spacing w:after="160"/>
        <w:jc w:val="both"/>
      </w:pPr>
      <w:r>
        <w:rPr>
          <w:rFonts w:ascii="Georgia" w:hAnsi="Georgia"/>
          <w:sz w:val="23"/>
        </w:rPr>
        <w:t>— On dirait qu'il y a encore plus de monde que mercredi, chuchota Souly à sa sœur, en s'installant sur l'estrade.</w:t>
      </w:r>
    </w:p>
    <w:p>
      <w:pPr>
        <w:spacing w:after="160"/>
        <w:jc w:val="both"/>
      </w:pPr>
      <w:r>
        <w:rPr>
          <w:rFonts w:ascii="Georgia" w:hAnsi="Georgia"/>
          <w:sz w:val="23"/>
        </w:rPr>
        <w:t>— Tout le monde veut voir comment ça se termine, dit Sofia. Comme à la fin d'un bon film.</w:t>
      </w:r>
    </w:p>
    <w:p>
      <w:pPr>
        <w:spacing w:after="160"/>
        <w:jc w:val="both"/>
      </w:pPr>
      <w:r>
        <w:rPr>
          <w:rFonts w:ascii="Georgia" w:hAnsi="Georgia"/>
          <w:sz w:val="23"/>
        </w:rPr>
        <w:t>— Sauf que c'est pas un film, dit Souly.</w:t>
      </w:r>
    </w:p>
    <w:p>
      <w:pPr>
        <w:spacing w:after="160"/>
        <w:jc w:val="both"/>
      </w:pPr>
      <w:r>
        <w:rPr>
          <w:rFonts w:ascii="Georgia" w:hAnsi="Georgia"/>
          <w:sz w:val="23"/>
        </w:rPr>
        <w:t>— Justement, dit Sofia, avec cette gravité soudaine qu'elle réservait aux moments qui comptaient vraiment. C'est pour ça que c'est encore mieux.</w:t>
      </w:r>
    </w:p>
    <w:p>
      <w:pPr>
        <w:spacing w:after="160"/>
        <w:jc w:val="both"/>
      </w:pPr>
      <w:r>
        <w:rPr>
          <w:rFonts w:ascii="Georgia" w:hAnsi="Georgia"/>
          <w:sz w:val="23"/>
        </w:rPr>
        <w:t>Elias, assis discrètement au dernier rang, un peu à l'écart du reste de l'assistance, adressa un signe de tête timide à Souly quand leurs regards se croisèrent, un signe que Souly lui rendit sans hésiter.</w:t>
      </w:r>
    </w:p>
    <w:p>
      <w:pPr>
        <w:spacing w:after="160"/>
        <w:jc w:val="both"/>
      </w:pPr>
      <w:r>
        <w:rPr>
          <w:rFonts w:ascii="Georgia" w:hAnsi="Georgia"/>
          <w:sz w:val="23"/>
        </w:rPr>
        <w:t>— Il est venu quand même, remarqua Sofia, à voix basse.</w:t>
      </w:r>
    </w:p>
    <w:p>
      <w:pPr>
        <w:spacing w:after="160"/>
        <w:jc w:val="both"/>
      </w:pPr>
      <w:r>
        <w:rPr>
          <w:rFonts w:ascii="Georgia" w:hAnsi="Georgia"/>
          <w:sz w:val="23"/>
        </w:rPr>
        <w:t>— Fallait du courage, pour ça, dit Souly. Autant que pour nous, cette nuit-là, sur l'eau.</w:t>
      </w:r>
    </w:p>
    <w:p>
      <w:pPr>
        <w:spacing w:after="160"/>
        <w:jc w:val="both"/>
      </w:pPr>
      <w:r>
        <w:rPr>
          <w:rFonts w:ascii="Georgia" w:hAnsi="Georgia"/>
          <w:sz w:val="23"/>
        </w:rPr>
        <w:t>Fara, remarquant l'échange à son tour, adressa un signe de tête approbateur à Elias, qui parut se détendre imperceptiblement en retour.</w:t>
      </w:r>
    </w:p>
    <w:p>
      <w:pPr>
        <w:spacing w:after="160"/>
        <w:jc w:val="both"/>
      </w:pPr>
      <w:r>
        <w:rPr>
          <w:rFonts w:ascii="Georgia" w:hAnsi="Georgia"/>
          <w:sz w:val="23"/>
        </w:rPr>
        <w:t>— Avant le vote sur l'extension de la zone protégée, annonça la mairesse, j'ai demandé à Fara Payet et à son équipe de présenter l'ensemble de leurs conclusions. Je crois que tout le monde ici mérite de comprendre exactement ce qui s'est passé ces dernières semaines.</w:t>
      </w:r>
    </w:p>
    <w:p>
      <w:pPr>
        <w:spacing w:after="160"/>
        <w:jc w:val="both"/>
      </w:pPr>
      <w:r>
        <w:rPr>
          <w:rFonts w:ascii="Georgia" w:hAnsi="Georgia"/>
          <w:sz w:val="23"/>
        </w:rPr>
        <w:t>Fara monta sur l'estrade, accompagnée de Sofia, Souly et Noah, qui s'installèrent chacun derrière un petit pupitre improvisé pour l'occasion — Souly avait insisté pour préparer un vrai schéma, dessiné à la main sur une grande feuille de papier kraft, retraçant chaque étape de l'enquête.</w:t>
      </w:r>
    </w:p>
    <w:p>
      <w:pPr>
        <w:spacing w:after="160"/>
        <w:jc w:val="both"/>
      </w:pPr>
      <w:r>
        <w:rPr>
          <w:rFonts w:ascii="Georgia" w:hAnsi="Georgia"/>
          <w:sz w:val="23"/>
        </w:rPr>
        <w:t>Le schéma, épinglé sur un chevalet emprunté à l'école, résumait en une seule image tout ce qu'ils avaient découvert depuis leur arrivée : les deux zones de dégâts, les huit bouées numérotées, une chronologie précise des événements, et, dans un coin, un petit dessin de Bassin que Sofia avait insisté pour ajouter, malgré les protestations de Souly quant au sérieux scientifique de la démarche.</w:t>
      </w:r>
    </w:p>
    <w:p>
      <w:pPr>
        <w:spacing w:after="160"/>
        <w:jc w:val="both"/>
      </w:pPr>
      <w:r>
        <w:rPr>
          <w:rFonts w:ascii="Georgia" w:hAnsi="Georgia"/>
          <w:sz w:val="23"/>
        </w:rPr>
        <w:t>— Le récif d'Anse-Bleue a subi deux types de dégâts très différents ces derniers mois, commença Fara. Le blanchissement, dû au réchauffement de l'eau, réversible si la température retombe à temps. Et la destruction mécanique, causée par des ancrages illégaux, malheureusement irréversible.</w:t>
      </w:r>
    </w:p>
    <w:p>
      <w:pPr>
        <w:spacing w:after="160"/>
        <w:jc w:val="both"/>
      </w:pPr>
      <w:r>
        <w:rPr>
          <w:rFonts w:ascii="Georgia" w:hAnsi="Georgia"/>
          <w:sz w:val="23"/>
        </w:rPr>
        <w:t>Elle s'interrompit un instant, le temps de parcourir la salle des yeux, avant de poursuivre d'une voix qui, pour la première fois de la soirée, laissa transparaître une pointe de fierté difficile à dissimuler tout à fait.</w:t>
      </w:r>
    </w:p>
    <w:p>
      <w:pPr>
        <w:spacing w:after="160"/>
        <w:jc w:val="both"/>
      </w:pPr>
      <w:r>
        <w:rPr>
          <w:rFonts w:ascii="Georgia" w:hAnsi="Georgia"/>
          <w:sz w:val="23"/>
        </w:rPr>
        <w:t>— Ces deux causes ont été identifiées grâce à un travail méthodique de plusieurs semaines, mené en grande partie par deux enfants venus en vacances, avec l'aide précieuse de Noah Técher.</w:t>
      </w:r>
    </w:p>
    <w:p>
      <w:pPr>
        <w:spacing w:after="160"/>
        <w:jc w:val="both"/>
      </w:pPr>
      <w:r>
        <w:rPr>
          <w:rFonts w:ascii="Georgia" w:hAnsi="Georgia"/>
          <w:sz w:val="23"/>
        </w:rPr>
        <w:t>Elle laissa un instant de silence pour que l'assemblée digère la distinction, avant de continuer.</w:t>
      </w:r>
    </w:p>
    <w:p>
      <w:pPr>
        <w:spacing w:after="160"/>
        <w:jc w:val="both"/>
      </w:pPr>
      <w:r>
        <w:rPr>
          <w:rFonts w:ascii="Georgia" w:hAnsi="Georgia"/>
          <w:sz w:val="23"/>
        </w:rPr>
        <w:t>— Cette seconde cause a été identifiée avec certitude cette semaine : des capitaines de Lagon Bleu Excursions ancraient illégalement, la nuit, sur instruction directe de leur employeur, pour gagner du temps entre les excursions. M. Técher, injustement soupçonné pendant des semaines à cause de son bateau simplement visible dans la zone, n'a strictement rien à voir avec ces dégâts.</w:t>
      </w:r>
    </w:p>
    <w:p>
      <w:pPr>
        <w:spacing w:after="160"/>
        <w:jc w:val="both"/>
      </w:pPr>
      <w:r>
        <w:rPr>
          <w:rFonts w:ascii="Georgia" w:hAnsi="Georgia"/>
          <w:sz w:val="23"/>
        </w:rPr>
        <w:t>Un murmure parcourut la salle, moins hostile que celui de la réunion précédente, plus proche d'une gêne collective, celle d'une ville qui comprend qu'elle a mal jugé l'un des siens.</w:t>
      </w:r>
    </w:p>
    <w:p>
      <w:pPr>
        <w:spacing w:after="160"/>
        <w:jc w:val="both"/>
      </w:pPr>
      <w:r>
        <w:rPr>
          <w:rFonts w:ascii="Georgia" w:hAnsi="Georgia"/>
          <w:sz w:val="23"/>
        </w:rPr>
        <w:t>L'homme qui avait le plus vivement accusé M. Técher lors de la réunion précédente fixait à présent ses propres mains avec une attention soudaine, incapable de croiser le regard de quiconque autour de lui.</w:t>
      </w:r>
    </w:p>
    <w:p>
      <w:pPr>
        <w:spacing w:after="160"/>
        <w:jc w:val="both"/>
      </w:pPr>
      <w:r>
        <w:rPr>
          <w:rFonts w:ascii="Georgia" w:hAnsi="Georgia"/>
          <w:sz w:val="23"/>
        </w:rPr>
        <w:t>Christophe, remarqua Sofia, n'était visible nulle part dans la salle ce soir-là — une absence que Fara lui avait déjà expliquée dans la voiture, en chemin : convoqué une nouvelle fois, cette fois par ses propres avocats, pour préparer sa défense en vue de la procédure judiciaire à venir.</w:t>
      </w:r>
    </w:p>
    <w:p>
      <w:pPr>
        <w:spacing w:after="160"/>
        <w:jc w:val="both"/>
      </w:pPr>
      <w:r>
        <w:rPr>
          <w:rFonts w:ascii="Georgia" w:hAnsi="Georgia"/>
          <w:sz w:val="23"/>
        </w:rPr>
        <w:t>— Comment on peut être sûrs que ça ne se reproduira plus ? demanda une voix depuis le milieu de la salle, moins agressive que curieuse.</w:t>
      </w:r>
    </w:p>
    <w:p>
      <w:pPr>
        <w:spacing w:after="160"/>
        <w:jc w:val="both"/>
      </w:pPr>
      <w:r>
        <w:rPr>
          <w:rFonts w:ascii="Georgia" w:hAnsi="Georgia"/>
          <w:sz w:val="23"/>
        </w:rPr>
        <w:t>— Lagon Bleu Excursions reste suspendu, le temps de l'enquête complète, répondit Fara. Et la nouvelle réglementation, si elle est votée ce soir, imposera des contrôles réguliers sur tous les bateaux qui opèrent près du récif, pas seulement sur celui-là.</w:t>
      </w:r>
    </w:p>
    <w:p>
      <w:pPr>
        <w:spacing w:after="160"/>
        <w:jc w:val="both"/>
      </w:pPr>
      <w:r>
        <w:rPr>
          <w:rFonts w:ascii="Georgia" w:hAnsi="Georgia"/>
          <w:sz w:val="23"/>
        </w:rPr>
        <w:t>— On peut savoir combien de temps ça va prendre, la remise en état des mouillages officiels ? demanda une autre voix.</w:t>
      </w:r>
    </w:p>
    <w:p>
      <w:pPr>
        <w:spacing w:after="160"/>
        <w:jc w:val="both"/>
      </w:pPr>
      <w:r>
        <w:rPr>
          <w:rFonts w:ascii="Georgia" w:hAnsi="Georgia"/>
          <w:sz w:val="23"/>
        </w:rPr>
        <w:t>— Deux semaines, selon les estimations de la mairie, répondit la mairesse elle-même. Les huit bouées seront remplacées par un modèle plus résistant, avec un système de fixation qu'on ne pourra plus retirer discrètement à la main.</w:t>
      </w:r>
    </w:p>
    <w:p>
      <w:pPr>
        <w:spacing w:after="160"/>
        <w:jc w:val="both"/>
      </w:pPr>
      <w:r>
        <w:rPr>
          <w:rFonts w:ascii="Georgia" w:hAnsi="Georgia"/>
          <w:sz w:val="23"/>
        </w:rPr>
        <w:t>— Ça aurait pu arriver n'importe où, ajouta Souly, depuis son pupitre. On a eu de la chance que Bassin traîne au bon endroit. La prochaine fois, on n'aura peut-être pas de mainate.</w:t>
      </w:r>
    </w:p>
    <w:p>
      <w:pPr>
        <w:spacing w:after="160"/>
        <w:jc w:val="both"/>
      </w:pPr>
      <w:r>
        <w:rPr>
          <w:rFonts w:ascii="Georgia" w:hAnsi="Georgia"/>
          <w:sz w:val="23"/>
        </w:rPr>
        <w:t>Un petit rire parcourut la salle, le premier de la soirée, qui détendit visiblement l'atmosphère d'un cran.</w:t>
      </w:r>
    </w:p>
    <w:p>
      <w:pPr>
        <w:spacing w:before="200" w:after="200"/>
        <w:jc w:val="center"/>
      </w:pPr>
      <w:r>
        <w:rPr>
          <w:rFonts w:ascii="Georgia" w:hAnsi="Georgia"/>
          <w:b w:val="0"/>
          <w:i w:val="0"/>
          <w:sz w:val="22"/>
        </w:rPr>
        <w:t>• • •</w:t>
      </w:r>
    </w:p>
    <w:p>
      <w:pPr>
        <w:spacing w:after="160"/>
        <w:jc w:val="both"/>
      </w:pPr>
      <w:r>
        <w:rPr>
          <w:rFonts w:ascii="Georgia" w:hAnsi="Georgia"/>
          <w:sz w:val="23"/>
        </w:rPr>
        <w:t>Fara attendit que le calme retombe tout à fait avant de reprendre, sa voix changeant légèrement de registre, passant du compte-rendu factuel à quelque chose de plus personnel.</w:t>
      </w:r>
    </w:p>
    <w:p>
      <w:pPr>
        <w:spacing w:after="160"/>
        <w:jc w:val="both"/>
      </w:pPr>
      <w:r>
        <w:rPr>
          <w:rFonts w:ascii="Georgia" w:hAnsi="Georgia"/>
          <w:sz w:val="23"/>
        </w:rPr>
        <w:t>— Avant de continuer, dit-elle, je voudrais m'excuser publiquement. J'ai mis du temps à faire le lien entre les dégâts et Lagon Bleu Excursions, alors que j'avais toutes les données sous les yeux depuis des semaines. Ce sont deux enfants en vacances qui ont posé les questions que j'aurais dû poser depuis longtemps.</w:t>
      </w:r>
    </w:p>
    <w:p>
      <w:pPr>
        <w:spacing w:after="160"/>
        <w:jc w:val="both"/>
      </w:pPr>
      <w:r>
        <w:rPr>
          <w:rFonts w:ascii="Georgia" w:hAnsi="Georgia"/>
          <w:sz w:val="23"/>
        </w:rPr>
        <w:t>— Vous n'avez pas à vous excuser, lança M. Técher, depuis sa place. Vous étiez de mon côté depuis le début, contrairement à beaucoup ici.</w:t>
      </w:r>
    </w:p>
    <w:p>
      <w:pPr>
        <w:spacing w:after="160"/>
        <w:jc w:val="both"/>
      </w:pPr>
      <w:r>
        <w:rPr>
          <w:rFonts w:ascii="Georgia" w:hAnsi="Georgia"/>
          <w:sz w:val="23"/>
        </w:rPr>
        <w:t>Un silence gêné accueillit cette remarque, plusieurs regards se détournant dans l'assemblée.</w:t>
      </w:r>
    </w:p>
    <w:p>
      <w:pPr>
        <w:spacing w:after="160"/>
        <w:jc w:val="both"/>
      </w:pPr>
      <w:r>
        <w:rPr>
          <w:rFonts w:ascii="Georgia" w:hAnsi="Georgia"/>
          <w:sz w:val="23"/>
        </w:rPr>
        <w:t>Elle laissa un instant le silence retomber, avant de reprendre, sa voix retrouvant peu à peu son assurance professionnelle habituelle.</w:t>
      </w:r>
    </w:p>
    <w:p>
      <w:pPr>
        <w:spacing w:after="160"/>
        <w:jc w:val="both"/>
      </w:pPr>
      <w:r>
        <w:rPr>
          <w:rFonts w:ascii="Georgia" w:hAnsi="Georgia"/>
          <w:sz w:val="23"/>
        </w:rPr>
        <w:t>— Il y a autre chose, ajouta Fara, en se tournant vers Noah. Quelque chose que j'ai découvert grâce à la famille Técher elle-même, et qui mérite, je crois, d'être dit publiquement, ce soir.</w:t>
      </w:r>
    </w:p>
    <w:p>
      <w:pPr>
        <w:spacing w:after="160"/>
        <w:jc w:val="both"/>
      </w:pPr>
      <w:r>
        <w:rPr>
          <w:rFonts w:ascii="Georgia" w:hAnsi="Georgia"/>
          <w:sz w:val="23"/>
        </w:rPr>
        <w:t>Noah s'avança, les mains un peu raides le long du corps, peu habitué à parler devant une salle pleine, mais porté par un aplomb nouveau, forgé au fil des dernières semaines.</w:t>
      </w:r>
    </w:p>
    <w:p>
      <w:pPr>
        <w:spacing w:after="160"/>
        <w:jc w:val="both"/>
      </w:pPr>
      <w:r>
        <w:rPr>
          <w:rFonts w:ascii="Georgia" w:hAnsi="Georgia"/>
          <w:sz w:val="23"/>
        </w:rPr>
        <w:t>— Mon arrière-grand-père avait une règle, dit-il. Personne ne pêche dans la passe pendant sept jours, à la pleine lune d'été. Il l'a transmise à mon grand-père, qui l'a transmise à mon père. Pendant des années, en ville, les gens ont trouvé ça un peu ridicule. Une superstition de vieux pêcheur, disait-on.</w:t>
      </w:r>
    </w:p>
    <w:p>
      <w:pPr>
        <w:spacing w:after="160"/>
        <w:jc w:val="both"/>
      </w:pPr>
      <w:r>
        <w:rPr>
          <w:rFonts w:ascii="Georgia" w:hAnsi="Georgia"/>
          <w:sz w:val="23"/>
        </w:rPr>
        <w:t>— Il m'en avait parlé, dès la première semaine, ajouta Souly, en feuilletant son carnet jusqu'à la bonne page. Il m'avait aussi parlé d'un truc qu'il appelle « la neige du lagon » — une nuit par an où tout le récif relâche d'un coup des milliers d'œufs, comme un nuage rose qui monte vers la surface. Sur le moment, ça m'avait juste semblé être une belle image. J'ai noté ça dans mon carnet sans vraiment savoir pourquoi.</w:t>
      </w:r>
    </w:p>
    <w:p>
      <w:pPr>
        <w:spacing w:after="160"/>
        <w:jc w:val="both"/>
      </w:pPr>
      <w:r>
        <w:rPr>
          <w:rFonts w:ascii="Georgia" w:hAnsi="Georgia"/>
          <w:sz w:val="23"/>
        </w:rPr>
        <w:t>— On s'est demandé, poursuivit-il, pourquoi sept jours exactement, et pourquoi la pleine lune d'été plutôt qu'une autre période. Alors Fara a vérifié dans ses données scientifiques.</w:t>
      </w:r>
    </w:p>
    <w:p>
      <w:pPr>
        <w:spacing w:after="160"/>
        <w:jc w:val="both"/>
      </w:pPr>
      <w:r>
        <w:rPr>
          <w:rFonts w:ascii="Georgia" w:hAnsi="Georgia"/>
          <w:sz w:val="23"/>
        </w:rPr>
        <w:t>Fara projeta, sur un vieux rétroprojecteur emprunté à l'école primaire, un graphique couvrant plusieurs années d'observations du lagon.</w:t>
      </w:r>
    </w:p>
    <w:p>
      <w:pPr>
        <w:spacing w:after="160"/>
        <w:jc w:val="both"/>
      </w:pPr>
      <w:r>
        <w:rPr>
          <w:rFonts w:ascii="Georgia" w:hAnsi="Georgia"/>
          <w:sz w:val="23"/>
        </w:rPr>
        <w:t>— Les coraux d'Anse-Bleue pondent tous en même temps, une seule fois par an, expliqua-t-elle, synchronisés très précisément sur le cycle lunaire d'été. Un phénomène spectaculaire, presque miraculeux à observer, et extrêmement fragile : le moindre dérangement pendant cette période peut compromettre toute une génération de nouveaux coraux.</w:t>
      </w:r>
    </w:p>
    <w:p>
      <w:pPr>
        <w:spacing w:after="160"/>
        <w:jc w:val="both"/>
      </w:pPr>
      <w:r>
        <w:rPr>
          <w:rFonts w:ascii="Georgia" w:hAnsi="Georgia"/>
          <w:sz w:val="23"/>
        </w:rPr>
        <w:t>— Depuis quand vous savez ça, exactement ? demanda quelqu'un depuis le fond de la salle.</w:t>
      </w:r>
    </w:p>
    <w:p>
      <w:pPr>
        <w:spacing w:after="160"/>
        <w:jc w:val="both"/>
      </w:pPr>
      <w:r>
        <w:rPr>
          <w:rFonts w:ascii="Georgia" w:hAnsi="Georgia"/>
          <w:sz w:val="23"/>
        </w:rPr>
        <w:t>— Officiellement, depuis hier soir seulement, dit Fara. Officieusement, depuis que Souly a noté cette histoire de « neige du lagon » dans son carnet, en début de semaine, sans même savoir pourquoi il la trouvait importante. Parfois, les meilleures questions arrivent bien avant qu'on ait les réponses pour y répondre.</w:t>
      </w:r>
    </w:p>
    <w:p>
      <w:pPr>
        <w:spacing w:after="160"/>
        <w:jc w:val="both"/>
      </w:pPr>
      <w:r>
        <w:rPr>
          <w:rFonts w:ascii="Georgia" w:hAnsi="Georgia"/>
          <w:sz w:val="23"/>
        </w:rPr>
        <w:t>— Comment est-ce qu'ils savent tous, en même temps, que c'est le bon moment ? demanda une voix curieuse depuis la salle.</w:t>
      </w:r>
    </w:p>
    <w:p>
      <w:pPr>
        <w:spacing w:after="160"/>
        <w:jc w:val="both"/>
      </w:pPr>
      <w:r>
        <w:rPr>
          <w:rFonts w:ascii="Georgia" w:hAnsi="Georgia"/>
          <w:sz w:val="23"/>
        </w:rPr>
        <w:t>— On n'en est pas certains à cent pour cent, admit Fara, mais tout indique une combinaison de la température de l'eau, de la durée du jour, et surtout de la lumière lunaire, qui agit comme un signal synchronisé pour des millions de polypes à la fois. Un peu comme si le lagon entier recevait le même message, au même instant.</w:t>
      </w:r>
    </w:p>
    <w:p>
      <w:pPr>
        <w:spacing w:after="160"/>
        <w:jc w:val="both"/>
      </w:pPr>
      <w:r>
        <w:rPr>
          <w:rFonts w:ascii="Georgia" w:hAnsi="Georgia"/>
          <w:sz w:val="23"/>
        </w:rPr>
        <w:t>— Et si des bateaux dérangent l'eau pendant cette nuit précise ? demanda la mairesse.</w:t>
      </w:r>
    </w:p>
    <w:p>
      <w:pPr>
        <w:spacing w:after="160"/>
        <w:jc w:val="both"/>
      </w:pPr>
      <w:r>
        <w:rPr>
          <w:rFonts w:ascii="Georgia" w:hAnsi="Georgia"/>
          <w:sz w:val="23"/>
        </w:rPr>
        <w:t>— La ponte peut échouer presque entièrement, dit Fara, gravement. Pas seulement pour cette année. Pour toute une génération de corail à venir. C'est un moment d'une fragilité extrême, et jusqu'à cette semaine, personne dans cette salle, moi y compris, n'avait fait le lien avec la règle des Técher.</w:t>
      </w:r>
    </w:p>
    <w:p>
      <w:pPr>
        <w:spacing w:after="160"/>
        <w:jc w:val="both"/>
      </w:pPr>
      <w:r>
        <w:rPr>
          <w:rFonts w:ascii="Georgia" w:hAnsi="Georgia"/>
          <w:sz w:val="23"/>
        </w:rPr>
        <w:t>Elle laissa le silence de la salle porter, un instant, tout le poids de ce qui allait suivre.</w:t>
      </w:r>
    </w:p>
    <w:p>
      <w:pPr>
        <w:spacing w:after="160"/>
        <w:jc w:val="both"/>
      </w:pPr>
      <w:r>
        <w:rPr>
          <w:rFonts w:ascii="Georgia" w:hAnsi="Georgia"/>
          <w:sz w:val="23"/>
        </w:rPr>
        <w:t>— La période exacte de cette ponte correspond, presque au jour près, aux sept jours de repos imposés par la règle de la famille Técher.</w:t>
      </w:r>
    </w:p>
    <w:p>
      <w:pPr>
        <w:spacing w:before="200" w:after="200"/>
        <w:jc w:val="center"/>
      </w:pPr>
      <w:r>
        <w:rPr>
          <w:rFonts w:ascii="Georgia" w:hAnsi="Georgia"/>
          <w:b w:val="0"/>
          <w:i w:val="0"/>
          <w:sz w:val="22"/>
        </w:rPr>
        <w:t>• • •</w:t>
      </w:r>
    </w:p>
    <w:p>
      <w:pPr>
        <w:spacing w:after="160"/>
        <w:jc w:val="both"/>
      </w:pPr>
      <w:r>
        <w:rPr>
          <w:rFonts w:ascii="Georgia" w:hAnsi="Georgia"/>
          <w:sz w:val="23"/>
        </w:rPr>
        <w:t>La salle entière resta muette de stupeur, une assemblée en train de réviser, en direct, tout ce qu'elle croyait savoir depuis des décennies. Même Tonton Firmin, au fond de la salle, avait cessé de mâcher le bout de canne à sucre qu'il gardait toujours en poche, pour une fois totalement absorbé par autre chose que sa propre tranquillité.</w:t>
      </w:r>
    </w:p>
    <w:p>
      <w:pPr>
        <w:spacing w:after="160"/>
        <w:jc w:val="both"/>
      </w:pPr>
      <w:r>
        <w:rPr>
          <w:rFonts w:ascii="Georgia" w:hAnsi="Georgia"/>
          <w:sz w:val="23"/>
        </w:rPr>
        <w:t>— Ce que vous appeliez une superstition, dit Fara, était en réalité une aire marine protégée saisonnière, empirique, transmise oralement depuis au moins trois générations, et parfaitement alignée avec ce que la science moderne appelle aujourd'hui une zone de protection de la reproduction corallienne.</w:t>
      </w:r>
    </w:p>
    <w:p>
      <w:pPr>
        <w:spacing w:after="160"/>
        <w:jc w:val="both"/>
      </w:pPr>
      <w:r>
        <w:rPr>
          <w:rFonts w:ascii="Georgia" w:hAnsi="Georgia"/>
          <w:sz w:val="23"/>
        </w:rPr>
        <w:t>Un murmure d'incrédulité mêlée d'admiration parcourut la salle, et Sofia vit plusieurs habitants échanger des regards gênés, ceux qu'on échange quand on réalise avoir passé des années à se moquer de quelque chose qui méritait, en fait, le plus grand des respects.</w:t>
      </w:r>
    </w:p>
    <w:p>
      <w:pPr>
        <w:spacing w:after="160"/>
        <w:jc w:val="both"/>
      </w:pPr>
      <w:r>
        <w:rPr>
          <w:rFonts w:ascii="Georgia" w:hAnsi="Georgia"/>
          <w:sz w:val="23"/>
        </w:rPr>
        <w:t>M. Técher se leva lentement de son siège, visiblement submergé par l'attention soudaine de toute la salle tournée vers lui.</w:t>
      </w:r>
    </w:p>
    <w:p>
      <w:pPr>
        <w:spacing w:after="160"/>
        <w:jc w:val="both"/>
      </w:pPr>
      <w:r>
        <w:rPr>
          <w:rFonts w:ascii="Georgia" w:hAnsi="Georgia"/>
          <w:sz w:val="23"/>
        </w:rPr>
        <w:t>— Mon grand-père n'a jamais su expliquer pourquoi, dit-il, la voix rauque d'émotion contenue. Il disait juste : « le lagon a besoin de se reposer, alors on le laisse tranquille. » On ne posait pas plus de questions que ça, dans ma famille.</w:t>
      </w:r>
    </w:p>
    <w:p>
      <w:pPr>
        <w:spacing w:after="160"/>
        <w:jc w:val="both"/>
      </w:pPr>
      <w:r>
        <w:rPr>
          <w:rFonts w:ascii="Georgia" w:hAnsi="Georgia"/>
          <w:sz w:val="23"/>
        </w:rPr>
        <w:t>Noah, sentant tous les regards se tourner aussi vers lui, redressa légèrement les épaules, une fierté nouvelle et non feinte remplaçant la gêne des minutes précédentes.</w:t>
      </w:r>
    </w:p>
    <w:p>
      <w:pPr>
        <w:spacing w:after="160"/>
        <w:jc w:val="both"/>
      </w:pPr>
      <w:r>
        <w:rPr>
          <w:rFonts w:ascii="Georgia" w:hAnsi="Georgia"/>
          <w:sz w:val="23"/>
        </w:rPr>
        <w:t>Il marqua une pause, cherchant visiblement ses mots, sa main posée sur l'épaule de Noah qui s'était rapproché de lui sans qu'on le remarque.</w:t>
      </w:r>
    </w:p>
    <w:p>
      <w:pPr>
        <w:spacing w:after="160"/>
        <w:jc w:val="both"/>
      </w:pPr>
      <w:r>
        <w:rPr>
          <w:rFonts w:ascii="Georgia" w:hAnsi="Georgia"/>
          <w:sz w:val="23"/>
        </w:rPr>
        <w:t>— Pendant des années, j'ai eu honte, un peu, de cette règle, reprit-il. Certains, en ville, s'en moquaient ouvertement. Je continuais quand même, par respect pour mon père et mon grand-père, sans jamais être vraiment sûr d'avoir raison. Ce soir, j'apprends que j'avais raison depuis le début, sans même le savoir. Ça fait un drôle d'effet.</w:t>
      </w:r>
    </w:p>
    <w:p>
      <w:pPr>
        <w:spacing w:after="160"/>
        <w:jc w:val="both"/>
      </w:pPr>
      <w:r>
        <w:rPr>
          <w:rFonts w:ascii="Georgia" w:hAnsi="Georgia"/>
          <w:sz w:val="23"/>
        </w:rPr>
        <w:t>Souly, depuis son pupitre, sentit une bouffée de fierté qu'il ne chercha pas particulièrement à dissimuler, en repensant à ce moment, deux semaines plus tôt à peine, où il avait noté « la neige du lagon » dans son carnet sans savoir pourquoi ce détail lui semblait important. Théo aurait été content de lui, songea-t-il. C'était exactement l'instinct qu'il essayait de leur transmettre.</w:t>
      </w:r>
    </w:p>
    <w:p>
      <w:pPr>
        <w:spacing w:after="160"/>
        <w:jc w:val="both"/>
      </w:pPr>
      <w:r>
        <w:rPr>
          <w:rFonts w:ascii="Georgia" w:hAnsi="Georgia"/>
          <w:sz w:val="23"/>
        </w:rPr>
        <w:t>— Vous n'aviez pas besoin de la science pour savoir que c'était vrai, dit Fara, avec un vrai respect dans la voix. Vous l'aviez observé, année après année, et vous l'aviez transmis fidèlement. C'est exactement ce genre de savoir que l'extension de la zone protégée devrait intégrer, pas remplacer.</w:t>
      </w:r>
    </w:p>
    <w:p>
      <w:pPr>
        <w:spacing w:after="160"/>
        <w:jc w:val="both"/>
      </w:pPr>
      <w:r>
        <w:rPr>
          <w:rFonts w:ascii="Georgia" w:hAnsi="Georgia"/>
          <w:sz w:val="23"/>
        </w:rPr>
        <w:t>Fara hocha la tête, laissant le silence de la salle s'installer un instant de plus avant de reprendre, comme pour donner à chacun le temps de vraiment digérer ce qu'ils venaient d'entendre.</w:t>
      </w:r>
    </w:p>
    <w:p>
      <w:pPr>
        <w:spacing w:after="160"/>
        <w:jc w:val="both"/>
      </w:pPr>
      <w:r>
        <w:rPr>
          <w:rFonts w:ascii="Georgia" w:hAnsi="Georgia"/>
          <w:sz w:val="23"/>
        </w:rPr>
        <w:t>— C'est marrant, dit Souly depuis son pupitre. Tout le monde pensait que c'était soit une superstition à ignorer, soit une vérité à suivre aveuglément. Personne n'avait pensé à juste... vérifier.</w:t>
      </w:r>
    </w:p>
    <w:p>
      <w:pPr>
        <w:spacing w:after="160"/>
        <w:jc w:val="both"/>
      </w:pPr>
      <w:r>
        <w:rPr>
          <w:rFonts w:ascii="Georgia" w:hAnsi="Georgia"/>
          <w:sz w:val="23"/>
        </w:rPr>
        <w:t>— C'est le problème avec la plupart des vieux savoirs, dit Fara. On les croit ou on les rejette en bloc, rarement les deux à la fois. Alors qu'il suffit souvent de se donner la peine de comprendre pourquoi ils existaient, pour de bon.</w:t>
      </w:r>
    </w:p>
    <w:p>
      <w:pPr>
        <w:spacing w:after="160"/>
        <w:jc w:val="both"/>
      </w:pPr>
      <w:r>
        <w:rPr>
          <w:rFonts w:ascii="Georgia" w:hAnsi="Georgia"/>
          <w:sz w:val="23"/>
        </w:rPr>
        <w:t>Fara posa une main légère sur l'épaule de M. Técher, un geste simple qui sembla, à Sofia, dire bien plus que n'importe quel discours n'aurait pu le faire.</w:t>
      </w:r>
    </w:p>
    <w:p>
      <w:pPr>
        <w:spacing w:after="160"/>
        <w:jc w:val="both"/>
      </w:pPr>
      <w:r>
        <w:rPr>
          <w:rFonts w:ascii="Georgia" w:hAnsi="Georgia"/>
          <w:sz w:val="23"/>
        </w:rPr>
        <w:t>La mairesse, visiblement touchée elle aussi, reprit le micro d'une voix un peu moins assurée que d'habitude.</w:t>
      </w:r>
    </w:p>
    <w:p>
      <w:pPr>
        <w:spacing w:after="160"/>
        <w:jc w:val="both"/>
      </w:pPr>
      <w:r>
        <w:rPr>
          <w:rFonts w:ascii="Georgia" w:hAnsi="Georgia"/>
          <w:sz w:val="23"/>
        </w:rPr>
        <w:t>— Je propose, dit-elle, que la nouvelle réglementation de la zone protégée soit élaborée avec la participation directe de M. Técher et des autres pêcheurs traditionnels de la ville. Ce serait, je crois, la moindre des réparations.</w:t>
      </w:r>
    </w:p>
    <w:p>
      <w:pPr>
        <w:spacing w:after="160"/>
        <w:jc w:val="both"/>
      </w:pPr>
      <w:r>
        <w:rPr>
          <w:rFonts w:ascii="Georgia" w:hAnsi="Georgia"/>
          <w:sz w:val="23"/>
        </w:rPr>
        <w:t>La femme assise près de M. Técher au premier rang — celle qui l'avait défendu, quelques jours plus tôt, contre les accusations du mercredi — se leva la première pour applaudir, bientôt suivie par toute la salle, dans un mouvement qui parut à Sofia presque aussi spectaculaire que la révélation elle-même.</w:t>
      </w:r>
    </w:p>
    <w:p>
      <w:pPr>
        <w:spacing w:after="160"/>
        <w:jc w:val="both"/>
      </w:pPr>
      <w:r>
        <w:rPr>
          <w:rFonts w:ascii="Georgia" w:hAnsi="Georgia"/>
          <w:sz w:val="23"/>
        </w:rPr>
        <w:t>Des applaudissements s'élevèrent, timides d'abord, puis de plus en plus nourris, jusqu'à ce que toute la salle soit debout, M. Técher au centre, aussi gêné que fier, une main posée sur l'épaule de son fils.</w:t>
      </w:r>
    </w:p>
    <w:p>
      <w:pPr>
        <w:spacing w:before="200" w:after="200"/>
        <w:jc w:val="center"/>
      </w:pPr>
      <w:r>
        <w:rPr>
          <w:rFonts w:ascii="Georgia" w:hAnsi="Georgia"/>
          <w:b w:val="0"/>
          <w:i w:val="0"/>
          <w:sz w:val="22"/>
        </w:rPr>
        <w:t>• • •</w:t>
      </w:r>
    </w:p>
    <w:p>
      <w:pPr>
        <w:spacing w:after="160"/>
        <w:jc w:val="both"/>
      </w:pPr>
      <w:r>
        <w:rPr>
          <w:rFonts w:ascii="Georgia" w:hAnsi="Georgia"/>
          <w:sz w:val="23"/>
        </w:rPr>
        <w:t>— Pour le vote, dit la mairesse, une fois les applaudissements retombés, je rappelle que le conseil doit maintenant se prononcer sur l'extension de la zone marine protégée, telle qu'amendée pour inclure la participation des pêcheurs traditionnels dans sa gestion.</w:t>
      </w:r>
    </w:p>
    <w:p>
      <w:pPr>
        <w:spacing w:after="160"/>
        <w:jc w:val="both"/>
      </w:pPr>
      <w:r>
        <w:rPr>
          <w:rFonts w:ascii="Georgia" w:hAnsi="Georgia"/>
          <w:sz w:val="23"/>
        </w:rPr>
        <w:t>Les onze élus, alignés derrière une longue table sur l'estrade, levèrent la main les uns après les autres, certains sans la moindre hésitation, d'autres avec un temps de réflexion visible, mais tous, au bout du compte, dans le même sens.</w:t>
      </w:r>
    </w:p>
    <w:p>
      <w:pPr>
        <w:spacing w:after="160"/>
        <w:jc w:val="both"/>
      </w:pPr>
      <w:r>
        <w:rPr>
          <w:rFonts w:ascii="Georgia" w:hAnsi="Georgia"/>
          <w:sz w:val="23"/>
        </w:rPr>
        <w:t>Sofia, qui avait passé la soirée entière à guetter le moindre signe d'hésitation dans la salle, compta chaque voix en silence à mesure que les mains se levaient, les lèvres bougeant imperceptiblement au rythme du décompte, comme si prononcer les chiffres tout bas pouvait influencer le résultat final.</w:t>
      </w:r>
    </w:p>
    <w:p>
      <w:pPr>
        <w:spacing w:after="160"/>
        <w:jc w:val="both"/>
      </w:pPr>
      <w:r>
        <w:rPr>
          <w:rFonts w:ascii="Georgia" w:hAnsi="Georgia"/>
          <w:sz w:val="23"/>
        </w:rPr>
        <w:t>Le vote, quelques minutes plus tard, passa à une majorité si large que la mairesse n'eut même pas besoin de recompter les mains levées deux fois.</w:t>
      </w:r>
    </w:p>
    <w:p>
      <w:pPr>
        <w:spacing w:after="160"/>
        <w:jc w:val="both"/>
      </w:pPr>
      <w:r>
        <w:rPr>
          <w:rFonts w:ascii="Georgia" w:hAnsi="Georgia"/>
          <w:sz w:val="23"/>
        </w:rPr>
        <w:t>— Onze voix pour, annonça-t-elle, sa propre voix trahissant un soulagement sincère. Zéro contre. L'extension de la zone marine protégée d'Anse-Bleue est adoptée.</w:t>
      </w:r>
    </w:p>
    <w:p>
      <w:pPr>
        <w:spacing w:after="160"/>
        <w:jc w:val="both"/>
      </w:pPr>
      <w:r>
        <w:rPr>
          <w:rFonts w:ascii="Georgia" w:hAnsi="Georgia"/>
          <w:sz w:val="23"/>
        </w:rPr>
        <w:t>Un tonnerre d'applaudissements envahit toute la salle, ponctué de cris de joie et, quelque part au fond, d'un sifflement admiratif que Sofia crut reconnaître comme venant de Tonton Firmin.</w:t>
      </w:r>
    </w:p>
    <w:p>
      <w:pPr>
        <w:spacing w:after="160"/>
        <w:jc w:val="both"/>
      </w:pPr>
      <w:r>
        <w:rPr>
          <w:rFonts w:ascii="Georgia" w:hAnsi="Georgia"/>
          <w:sz w:val="23"/>
        </w:rPr>
        <w:t>La mairesse, une fois le calme à peu près rétabli, reprit une dernière fois le micro, son sourire trahissant un soulagement qu'elle ne chercha plus à dissimuler derrière son ton habituellement mesuré.</w:t>
      </w:r>
    </w:p>
    <w:p>
      <w:pPr>
        <w:spacing w:after="160"/>
        <w:jc w:val="both"/>
      </w:pPr>
      <w:r>
        <w:rPr>
          <w:rFonts w:ascii="Georgia" w:hAnsi="Georgia"/>
          <w:sz w:val="23"/>
        </w:rPr>
        <w:t>— Une dernière annonce avant qu'on ne se disperse, dit-elle. Lagon Bleu Excursions reste suspendu jusqu'à la fin de l'enquête judiciaire. Une procédure a été ouverte contre son gérant. Nous vous tiendrons informés de la suite, en toute transparence, cette fois.</w:t>
      </w:r>
    </w:p>
    <w:p>
      <w:pPr>
        <w:spacing w:after="160"/>
        <w:jc w:val="both"/>
      </w:pPr>
      <w:r>
        <w:rPr>
          <w:rFonts w:ascii="Georgia" w:hAnsi="Georgia"/>
          <w:sz w:val="23"/>
        </w:rPr>
        <w:t>Un murmure de satisfaction parcourut la salle à ces derniers mots, « en toute transparence, cette fois » résonnant comme une promesse que personne, visiblement, n'avait envie de voir rompue une seconde fois.</w:t>
      </w:r>
    </w:p>
    <w:p>
      <w:pPr>
        <w:spacing w:after="160"/>
        <w:jc w:val="both"/>
      </w:pPr>
      <w:r>
        <w:rPr>
          <w:rFonts w:ascii="Georgia" w:hAnsi="Georgia"/>
          <w:sz w:val="23"/>
        </w:rPr>
        <w:t>— C'est fini, pour de vrai, cette fois, dit Sofia, presque pour elle-même.</w:t>
      </w:r>
    </w:p>
    <w:p>
      <w:pPr>
        <w:spacing w:after="160"/>
        <w:jc w:val="both"/>
      </w:pPr>
      <w:r>
        <w:rPr>
          <w:rFonts w:ascii="Georgia" w:hAnsi="Georgia"/>
          <w:sz w:val="23"/>
        </w:rPr>
        <w:t>— On a réussi, souffla Sofia à l'oreille de Souly, en serrant très fort la main de son frère.</w:t>
      </w:r>
    </w:p>
    <w:p>
      <w:pPr>
        <w:spacing w:after="160"/>
        <w:jc w:val="both"/>
      </w:pPr>
      <w:r>
        <w:rPr>
          <w:rFonts w:ascii="Georgia" w:hAnsi="Georgia"/>
          <w:sz w:val="23"/>
        </w:rPr>
        <w:t>— On a réussi, confirma-t-il, sans chercher le moins du monde à dissimuler son sourire, cette fois.</w:t>
      </w:r>
    </w:p>
    <w:p>
      <w:pPr>
        <w:spacing w:after="160"/>
        <w:jc w:val="both"/>
      </w:pPr>
      <w:r>
        <w:rPr>
          <w:rFonts w:ascii="Georgia" w:hAnsi="Georgia"/>
          <w:sz w:val="23"/>
        </w:rPr>
        <w:t>Noah, en descendant de l'estrade, s'arrêta un instant devant eux, la main tendue comme il l'avait fait sur le ponton, des semaines plus tôt.</w:t>
      </w:r>
    </w:p>
    <w:p>
      <w:pPr>
        <w:spacing w:after="160"/>
        <w:jc w:val="both"/>
      </w:pPr>
      <w:r>
        <w:rPr>
          <w:rFonts w:ascii="Georgia" w:hAnsi="Georgia"/>
          <w:sz w:val="23"/>
        </w:rPr>
        <w:t>— Vacanciers de métropole, dit-il, un sourire immense éclairant tout son visage. Je crois que je vous dois des excuses. Officielles, cette fois.</w:t>
      </w:r>
    </w:p>
    <w:p>
      <w:pPr>
        <w:spacing w:after="160"/>
        <w:jc w:val="both"/>
      </w:pPr>
      <w:r>
        <w:rPr>
          <w:rFonts w:ascii="Georgia" w:hAnsi="Georgia"/>
          <w:sz w:val="23"/>
        </w:rPr>
        <w:t>— Des excuses pour quoi, exactement ? demanda Sofia, feignant l'innocence totale.</w:t>
      </w:r>
    </w:p>
    <w:p>
      <w:pPr>
        <w:spacing w:after="160"/>
        <w:jc w:val="both"/>
      </w:pPr>
      <w:r>
        <w:rPr>
          <w:rFonts w:ascii="Georgia" w:hAnsi="Georgia"/>
          <w:sz w:val="23"/>
        </w:rPr>
        <w:t>— Pour avoir cru, la toute première fois qu'on s'est parlé, que vous étiez juste deux touristes de plus, dit Noah. Je me suis rarement trompé aussi lourdement sur quelqu'un.</w:t>
      </w:r>
    </w:p>
    <w:p>
      <w:pPr>
        <w:spacing w:after="160"/>
        <w:jc w:val="both"/>
      </w:pPr>
      <w:r>
        <w:rPr>
          <w:rFonts w:ascii="Georgia" w:hAnsi="Georgia"/>
          <w:sz w:val="23"/>
        </w:rPr>
        <w:t>— On accepte, dit Sofia, très solennelle, en lui serrant la main comme s'ils scellaient un pacte diplomatique international.</w:t>
      </w:r>
    </w:p>
    <w:p>
      <w:pPr>
        <w:spacing w:after="160"/>
        <w:jc w:val="both"/>
      </w:pPr>
      <w:r>
        <w:rPr>
          <w:rFonts w:ascii="Georgia" w:hAnsi="Georgia"/>
          <w:sz w:val="23"/>
        </w:rPr>
        <w:t>— À une condition, précisa-t-elle aussitôt. Que tu nous écrives une lettre officielle, avec un vrai tampon si possible.</w:t>
      </w:r>
    </w:p>
    <w:p>
      <w:pPr>
        <w:spacing w:after="160"/>
        <w:jc w:val="both"/>
      </w:pPr>
      <w:r>
        <w:rPr>
          <w:rFonts w:ascii="Georgia" w:hAnsi="Georgia"/>
          <w:sz w:val="23"/>
        </w:rPr>
        <w:t>— Je vais voir ce que je peux faire, dit Noah, avec un grand sérieux qui ne trompa personne.</w:t>
      </w:r>
    </w:p>
    <w:p>
      <w:pPr>
        <w:spacing w:after="160"/>
        <w:jc w:val="both"/>
      </w:pPr>
      <w:r>
        <w:rPr>
          <w:rFonts w:ascii="Georgia" w:hAnsi="Georgia"/>
          <w:sz w:val="23"/>
        </w:rPr>
        <w:t>— Et nous aussi, on a une exigence, ajouta Souly. Qu'on retourne plonger ensemble avant qu'on reparte.</w:t>
      </w:r>
    </w:p>
    <w:p>
      <w:pPr>
        <w:spacing w:after="160"/>
        <w:jc w:val="both"/>
      </w:pPr>
      <w:r>
        <w:rPr>
          <w:rFonts w:ascii="Georgia" w:hAnsi="Georgia"/>
          <w:sz w:val="23"/>
        </w:rPr>
        <w:t>— Ça, dit Noah, c'est même pas la peine de le demander.</w:t>
      </w:r>
    </w:p>
    <w:p>
      <w:pPr>
        <w:spacing w:after="160"/>
        <w:jc w:val="both"/>
      </w:pPr>
      <w:r>
        <w:rPr>
          <w:rFonts w:ascii="Georgia" w:hAnsi="Georgia"/>
          <w:sz w:val="23"/>
        </w:rPr>
        <w:t>Autour d'eux, la nouvelle du vote se répandait déjà dans la salle, de groupe en groupe, certains sortant déjà leur téléphone pour appeler des proches restés chez eux, incapables d'attendre le lendemain pour partager la nouvelle.</w:t>
      </w:r>
    </w:p>
    <w:p>
      <w:pPr>
        <w:spacing w:after="160"/>
        <w:jc w:val="both"/>
      </w:pPr>
      <w:r>
        <w:rPr>
          <w:rFonts w:ascii="Georgia" w:hAnsi="Georgia"/>
          <w:sz w:val="23"/>
        </w:rPr>
        <w:t>M. Técher, s'approchant à son tour, posa une main un peu lourde mais chaleureuse sur l'épaule de Souly, puis sur celle de Sofia, sans trouver de mots qui lui semblaient à la hauteur du moment.</w:t>
      </w:r>
    </w:p>
    <w:p>
      <w:pPr>
        <w:spacing w:after="160"/>
        <w:jc w:val="both"/>
      </w:pPr>
      <w:r>
        <w:rPr>
          <w:rFonts w:ascii="Georgia" w:hAnsi="Georgia"/>
          <w:sz w:val="23"/>
        </w:rPr>
        <w:t>— Deux enfants, dit-il finalement, en secouant la tête, encore incrédule. Deux enfants de métropole ont réussi, en deux semaines, ce que toute cette ville n'arrivait pas à faire depuis des mois.</w:t>
      </w:r>
    </w:p>
    <w:p>
      <w:pPr>
        <w:spacing w:after="160"/>
        <w:jc w:val="both"/>
      </w:pPr>
      <w:r>
        <w:rPr>
          <w:rFonts w:ascii="Georgia" w:hAnsi="Georgia"/>
          <w:sz w:val="23"/>
        </w:rPr>
        <w:t>— On n'était pas tout seuls, dit Souly, avec une modestie sincère. Il y avait Fara, Noah, vous, Elias, même Bassin. Ça fait beaucoup de monde, au total.</w:t>
      </w:r>
    </w:p>
    <w:p>
      <w:pPr>
        <w:spacing w:after="160"/>
        <w:jc w:val="both"/>
      </w:pPr>
      <w:r>
        <w:rPr>
          <w:rFonts w:ascii="Georgia" w:hAnsi="Georgia"/>
          <w:sz w:val="23"/>
        </w:rPr>
        <w:t>— Et Théo, ajouta Sofia. De loin. Il nous a appris à chercher, avant même qu'on sache qu'on aurait besoin de chercher quoi que ce soit ici.</w:t>
      </w:r>
    </w:p>
    <w:p>
      <w:pPr>
        <w:spacing w:after="160"/>
        <w:jc w:val="both"/>
      </w:pPr>
      <w:r>
        <w:rPr>
          <w:rFonts w:ascii="Georgia" w:hAnsi="Georgia"/>
          <w:sz w:val="23"/>
        </w:rPr>
        <w:t>— Ça fait beaucoup de monde qui a fini par écouter, corrigea Fara, depuis l'estrade, en les rejoignant. C'est peut-être ça, la vraie victoire, ce soir. Pas juste un vote. Une ville entière qui a accepté de changer d'avis.</w:t>
      </w:r>
    </w:p>
    <w:p>
      <w:pPr>
        <w:spacing w:after="160"/>
        <w:jc w:val="both"/>
      </w:pPr>
      <w:r>
        <w:rPr>
          <w:rFonts w:ascii="Georgia" w:hAnsi="Georgia"/>
          <w:sz w:val="23"/>
        </w:rPr>
        <w:t>Autour d'eux, la salle se vidait peu à peu dans un joyeux désordre de conversations, de rires et de félicitations échangées d'une rangée à l'autre, tandis que dehors, sur le parvis, quelqu'un avait déjà commencé à sortir un tambour pour improviser un début de séga, comme si la ville entière cherchait une excuse pour prolonger la soirée un peu plus longtemps.</w:t>
      </w:r>
    </w:p>
    <w:p>
      <w:pPr>
        <w:spacing w:after="160"/>
        <w:jc w:val="both"/>
      </w:pPr>
      <w:r>
        <w:rPr>
          <w:rFonts w:ascii="Georgia" w:hAnsi="Georgia"/>
          <w:sz w:val="23"/>
        </w:rPr>
        <w:t>Sofia, entraînée malgré elle dans un début de ronde improvisée par quelques enfants du quartier, se retourna un instant vers son frère, resté sagement en retrait près de la porte, son carnet toujours serré contre lui.</w:t>
      </w:r>
    </w:p>
    <w:p>
      <w:pPr>
        <w:spacing w:after="160"/>
        <w:jc w:val="both"/>
      </w:pPr>
      <w:r>
        <w:rPr>
          <w:rFonts w:ascii="Georgia" w:hAnsi="Georgia"/>
          <w:sz w:val="23"/>
        </w:rPr>
        <w:t>— Viens danser, au lieu de tout noter ! lui cria-t-elle, par-dessus le son du tambour.</w:t>
      </w:r>
    </w:p>
    <w:p>
      <w:pPr>
        <w:spacing w:after="160"/>
        <w:jc w:val="both"/>
      </w:pPr>
      <w:r>
        <w:rPr>
          <w:rFonts w:ascii="Georgia" w:hAnsi="Georgia"/>
          <w:sz w:val="23"/>
        </w:rPr>
        <w:t>— Je note que je devrais peut-être venir danser, répondit Souly, en glissant enfin le carnet dans sa poche pour de bon, cette fois-ci.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Ce que le lagon garde</w:t>
      </w:r>
    </w:p>
    <w:p>
      <w:pPr>
        <w:spacing w:after="160"/>
        <w:jc w:val="both"/>
      </w:pPr>
      <w:r>
        <w:rPr>
          <w:rFonts w:ascii="Georgia" w:hAnsi="Georgia"/>
          <w:sz w:val="23"/>
        </w:rPr>
        <w:t>Les derniers jours à Anse-Bleue filèrent avec cette rapidité particulière qu'ont toujours les fins de vacances, comme si le temps, sentant son propre départ approcher, décidait d'accélérer par pure malice, chaque matin semblant plus court que le précédent. Lagon Bleu Excursions resta fermé, en attente des conclusions officielles de l'enquête, et une nouvelle réglementation, coécrite par Fara et M. Técher lui-même, commença à circuler en mairie pour affichage public, suscitant déjà quelques débats animés mais globalement bienveillants parmi les habitants venus la consulter, chacun y allant de sa propre suggestion griffonnée en marge.</w:t>
      </w:r>
    </w:p>
    <w:p>
      <w:pPr>
        <w:spacing w:after="160"/>
        <w:jc w:val="both"/>
      </w:pPr>
      <w:r>
        <w:rPr>
          <w:rFonts w:ascii="Georgia" w:hAnsi="Georgia"/>
          <w:sz w:val="23"/>
        </w:rPr>
        <w:t>Le panneau « VOTE VENDREDI » avait été retiré de l'accès à la plage dès le lendemain matin, remplacé par une simple affiche annonçant les nouvelles règles de mouillage, comme si la ville tout entière avait déjà tourné une page.</w:t>
      </w:r>
    </w:p>
    <w:p>
      <w:pPr>
        <w:spacing w:after="160"/>
        <w:jc w:val="both"/>
      </w:pPr>
      <w:r>
        <w:rPr>
          <w:rFonts w:ascii="Georgia" w:hAnsi="Georgia"/>
          <w:sz w:val="23"/>
        </w:rPr>
        <w:t>La station elle-même retrouvait peu à peu son rythme habituel, plus calme, presque paisible après l'agitation des deux dernières semaines, même si Fara admettait volontiers qu'elle allait trouver ce calme un peu trop silencieux, une fois Sofia et Souly repartis, et Bassin privé de toute nouvelle phrase intéressante à voler.</w:t>
      </w:r>
    </w:p>
    <w:p>
      <w:pPr>
        <w:spacing w:after="160"/>
        <w:jc w:val="both"/>
      </w:pPr>
      <w:r>
        <w:rPr>
          <w:rFonts w:ascii="Georgia" w:hAnsi="Georgia"/>
          <w:sz w:val="23"/>
        </w:rPr>
        <w:t>La ville elle-même semblait respirer différemment, ces derniers jours. Le stand de M. Técher, au marché, ne désemplissait plus, une bonne partie de ses anciens clients revenant s'excuser à leur façon, en achetant double ration de poisson fumé. La vendeuse de mangues avait même proposé, mi-sérieuse mi-blagueuse, de rebaptiser sa meilleure variété « la mangue de la réhabilitation », proposition que M. Técher avait déclinée en riant, pour la première fois depuis longtemps aux yeux de Sofia.</w:t>
      </w:r>
    </w:p>
    <w:p>
      <w:pPr>
        <w:spacing w:after="160"/>
        <w:jc w:val="both"/>
      </w:pPr>
      <w:r>
        <w:rPr>
          <w:rFonts w:ascii="Georgia" w:hAnsi="Georgia"/>
          <w:sz w:val="23"/>
        </w:rPr>
        <w:t>Même Tonton Bernard, l'homme du muret qui avait commenté d'un ton acerbe le naufrage du stand de fruits de mer, s'était arrêté un matin pour serrer la main de Souly, sans un mot, avant de repartir aussi brusquement qu'il était venu — un geste que Fara qualifia, plus tard, de « déclaration d'amour, dans son dialecte à lui ».</w:t>
      </w:r>
    </w:p>
    <w:p>
      <w:pPr>
        <w:spacing w:after="160"/>
        <w:jc w:val="both"/>
      </w:pPr>
      <w:r>
        <w:rPr>
          <w:rFonts w:ascii="Georgia" w:hAnsi="Georgia"/>
          <w:sz w:val="23"/>
        </w:rPr>
        <w:t>Tonton Firmin, lui, avait pris l'habitude de garder systématiquement de côté le plus beau poisson de sa prise, chaque matin, « pour les jeunes qui ont réparé cette ville », comme il le répétait à qui voulait l'entendre.</w:t>
      </w:r>
    </w:p>
    <w:p>
      <w:pPr>
        <w:spacing w:after="160"/>
        <w:jc w:val="both"/>
      </w:pPr>
      <w:r>
        <w:rPr>
          <w:rFonts w:ascii="Georgia" w:hAnsi="Georgia"/>
          <w:sz w:val="23"/>
        </w:rPr>
        <w:t>— Vous partez déjà après-demain, dit Noah, un matin, en aidant Souly à charger le matériel de plongée sur le petit bateau de la station. Ça paraît injuste.</w:t>
      </w:r>
    </w:p>
    <w:p>
      <w:pPr>
        <w:spacing w:after="160"/>
        <w:jc w:val="both"/>
      </w:pPr>
      <w:r>
        <w:rPr>
          <w:rFonts w:ascii="Georgia" w:hAnsi="Georgia"/>
          <w:sz w:val="23"/>
        </w:rPr>
        <w:t>— On reviendra, dit Sofia, avec cette assurance tranquille qu'elle mettait dans toutes ses promesses, la certitude absolue de quelqu'un qui ne se souvient même pas avoir jamais menti.</w:t>
      </w:r>
    </w:p>
    <w:p>
      <w:pPr>
        <w:spacing w:after="160"/>
        <w:jc w:val="both"/>
      </w:pPr>
      <w:r>
        <w:rPr>
          <w:rFonts w:ascii="Georgia" w:hAnsi="Georgia"/>
          <w:sz w:val="23"/>
        </w:rPr>
        <w:t>Ils croisèrent M. Técher en chemin, une pile de documents administratifs sous le bras, l'air d'un homme qui découvrait, avec un mélange de fierté et de perplexité totale, le monde de la paperasse municipale.</w:t>
      </w:r>
    </w:p>
    <w:p>
      <w:pPr>
        <w:spacing w:after="160"/>
        <w:jc w:val="both"/>
      </w:pPr>
      <w:r>
        <w:rPr>
          <w:rFonts w:ascii="Georgia" w:hAnsi="Georgia"/>
          <w:sz w:val="23"/>
        </w:rPr>
        <w:t>— Ils m'ont nommé conseiller officiel pour la gestion de la zone protégée, annonça-t-il, encore un peu incrédule devant sa propre phrase. Moi. Le type que toute la ville soupçonnait il y a une semaine à peine.</w:t>
      </w:r>
    </w:p>
    <w:p>
      <w:pPr>
        <w:spacing w:after="160"/>
        <w:jc w:val="both"/>
      </w:pPr>
      <w:r>
        <w:rPr>
          <w:rFonts w:ascii="Georgia" w:hAnsi="Georgia"/>
          <w:sz w:val="23"/>
        </w:rPr>
        <w:t>— C'est amplement mérité, dit Fara. Qui de mieux placé que vous pour savoir ce qui fonctionne vraiment, sur ce lagon ?</w:t>
      </w:r>
    </w:p>
    <w:p>
      <w:pPr>
        <w:spacing w:after="160"/>
        <w:jc w:val="both"/>
      </w:pPr>
      <w:r>
        <w:rPr>
          <w:rFonts w:ascii="Georgia" w:hAnsi="Georgia"/>
          <w:sz w:val="23"/>
        </w:rPr>
        <w:t>— La mairesse a même proposé de renommer la période de repos officielle, ajouta M. Técher, encore un peu incrédule. « La règle Técher », qu'elle veut l'appeler. J'ai jamais eu de règle qui porte mon nom, avant.</w:t>
      </w:r>
    </w:p>
    <w:p>
      <w:pPr>
        <w:spacing w:after="160"/>
        <w:jc w:val="both"/>
      </w:pPr>
      <w:r>
        <w:rPr>
          <w:rFonts w:ascii="Georgia" w:hAnsi="Georgia"/>
          <w:sz w:val="23"/>
        </w:rPr>
        <w:t>— J'ai jamais rempli un formulaire administratif de ma vie, avoua M. Técher, en agitant sa pile de papiers d'un air presque désespéré. Noah va devoir m'aider, je crois. Lui, au moins, il sait lire les petites lignes sans s'endormir dessus.</w:t>
      </w:r>
    </w:p>
    <w:p>
      <w:pPr>
        <w:spacing w:after="160"/>
        <w:jc w:val="both"/>
      </w:pPr>
      <w:r>
        <w:rPr>
          <w:rFonts w:ascii="Georgia" w:hAnsi="Georgia"/>
          <w:sz w:val="23"/>
        </w:rPr>
        <w:t>— Souly aussi sait faire ça, proposa Sofia, serviable. Il adore les petites lignes. C'est même un peu inquiétant, à quel point il les aime.</w:t>
      </w:r>
    </w:p>
    <w:p>
      <w:pPr>
        <w:spacing w:after="160"/>
        <w:jc w:val="both"/>
      </w:pPr>
      <w:r>
        <w:rPr>
          <w:rFonts w:ascii="Georgia" w:hAnsi="Georgia"/>
          <w:sz w:val="23"/>
        </w:rPr>
        <w:t>— Je facture mes services en poisson fumé, précisa Noah, d'un ton si posé qu'il fit rire tout le monde, y compris son propre père.</w:t>
      </w:r>
    </w:p>
    <w:p>
      <w:pPr>
        <w:spacing w:after="160"/>
        <w:jc w:val="both"/>
      </w:pPr>
      <w:r>
        <w:rPr>
          <w:rFonts w:ascii="Georgia" w:hAnsi="Georgia"/>
          <w:sz w:val="23"/>
        </w:rPr>
        <w:t>— Ça me semble un tarif très raisonnable, dit Fara, amusée. Je pourrais peut-être moi-même vous embaucher tous les deux, l'été prochain, pour m'aider à trier mes échantillons.</w:t>
      </w:r>
    </w:p>
    <w:p>
      <w:pPr>
        <w:spacing w:after="160"/>
        <w:jc w:val="both"/>
      </w:pPr>
      <w:r>
        <w:rPr>
          <w:rFonts w:ascii="Georgia" w:hAnsi="Georgia"/>
          <w:sz w:val="23"/>
        </w:rPr>
        <w:t>— On facture aussi en poisson fumé, dit Sofia, très sérieuse. Ou en mangues. On n'est pas difficiles.</w:t>
      </w:r>
    </w:p>
    <w:p>
      <w:pPr>
        <w:spacing w:after="160"/>
        <w:jc w:val="both"/>
      </w:pPr>
      <w:r>
        <w:rPr>
          <w:rFonts w:ascii="Georgia" w:hAnsi="Georgia"/>
          <w:sz w:val="23"/>
        </w:rPr>
        <w:t>— Affaire conclue, dit Fara, en leur serrant la main à tour de rôle avec un grand sérieux théâtral. Rendez-vous l'été prochain, alors, si vos parents sont d'accord.</w:t>
      </w:r>
    </w:p>
    <w:p>
      <w:pPr>
        <w:spacing w:after="160"/>
        <w:jc w:val="both"/>
      </w:pPr>
      <w:r>
        <w:rPr>
          <w:rFonts w:ascii="Georgia" w:hAnsi="Georgia"/>
          <w:sz w:val="23"/>
        </w:rPr>
        <w:t>Fara avait organisé, pour leur dernier jour complet sur l'île, ce qu'elle appelait une « vraie première plongée » : masque, tuba, palmes, et cette fois l'autorisation, sous sa surveillance directe et celle de Noah, de descendre un peu plus profondément qu'ils ne l'avaient jamais fait, jusqu'à la lisière de la zone endommagée qu'ils connaissaient désormais par cœur.</w:t>
      </w:r>
    </w:p>
    <w:p>
      <w:pPr>
        <w:spacing w:before="200" w:after="200"/>
        <w:jc w:val="center"/>
      </w:pPr>
      <w:r>
        <w:rPr>
          <w:rFonts w:ascii="Georgia" w:hAnsi="Georgia"/>
          <w:b w:val="0"/>
          <w:i w:val="0"/>
          <w:sz w:val="22"/>
        </w:rPr>
        <w:t>• • •</w:t>
      </w:r>
    </w:p>
    <w:p>
      <w:pPr>
        <w:spacing w:after="160"/>
        <w:jc w:val="both"/>
      </w:pPr>
      <w:r>
        <w:rPr>
          <w:rFonts w:ascii="Georgia" w:hAnsi="Georgia"/>
          <w:sz w:val="23"/>
        </w:rPr>
        <w:t>Avant de descendre, Fara les réunit une dernière fois sur le ponton pour un dernier briefing, plus solennel que d'habitude.</w:t>
      </w:r>
    </w:p>
    <w:p>
      <w:pPr>
        <w:spacing w:after="160"/>
        <w:jc w:val="both"/>
      </w:pPr>
      <w:r>
        <w:rPr>
          <w:rFonts w:ascii="Georgia" w:hAnsi="Georgia"/>
          <w:sz w:val="23"/>
        </w:rPr>
        <w:t>— Aujourd'hui, on ne cherche pas de preuves, dit-elle. On ne mesure rien, on ne note rien. On regarde, simplement. Vous l'avez bien mérité.</w:t>
      </w:r>
    </w:p>
    <w:p>
      <w:pPr>
        <w:spacing w:after="160"/>
        <w:jc w:val="both"/>
      </w:pPr>
      <w:r>
        <w:rPr>
          <w:rFonts w:ascii="Georgia" w:hAnsi="Georgia"/>
          <w:sz w:val="23"/>
        </w:rPr>
        <w:t>Le soleil, encore bas sur l'horizon, dorait la surface du lagon d'une lumière particulièrement douce, celle des tout premiers instants du matin, avant que la chaleur de la journée ne vienne tout écraser sous son poids.</w:t>
      </w:r>
    </w:p>
    <w:p>
      <w:pPr>
        <w:spacing w:after="160"/>
        <w:jc w:val="both"/>
      </w:pPr>
      <w:r>
        <w:rPr>
          <w:rFonts w:ascii="Georgia" w:hAnsi="Georgia"/>
          <w:sz w:val="23"/>
        </w:rPr>
        <w:t>— Ça va nous faire drôle, dit Souly, de plonger sans mission.</w:t>
      </w:r>
    </w:p>
    <w:p>
      <w:pPr>
        <w:spacing w:after="160"/>
        <w:jc w:val="both"/>
      </w:pPr>
      <w:r>
        <w:rPr>
          <w:rFonts w:ascii="Georgia" w:hAnsi="Georgia"/>
          <w:sz w:val="23"/>
        </w:rPr>
        <w:t>— Tu survivras, dit Sofia, en enfilant ses palmes avec une aisance qu'elle n'avait pas deux semaines plus tôt.</w:t>
      </w:r>
    </w:p>
    <w:p>
      <w:pPr>
        <w:spacing w:after="160"/>
        <w:jc w:val="both"/>
      </w:pPr>
      <w:r>
        <w:rPr>
          <w:rFonts w:ascii="Georgia" w:hAnsi="Georgia"/>
          <w:sz w:val="23"/>
        </w:rPr>
        <w:t>La station elle-même, remarqua Sofia en s'installant sur le ponton, avait changé d'atmosphère depuis leur arrivée deux semaines plus tôt : la carte punaisée de drapeaux, les piles de photos, l'agitation permanente d'une enquête en cours, tout cela avait cédé la place à un calme presque étrange, celui des lendemains de grande tempête.</w:t>
      </w:r>
    </w:p>
    <w:p>
      <w:pPr>
        <w:spacing w:after="160"/>
        <w:jc w:val="both"/>
      </w:pPr>
      <w:r>
        <w:rPr>
          <w:rFonts w:ascii="Georgia" w:hAnsi="Georgia"/>
          <w:sz w:val="23"/>
        </w:rPr>
        <w:t>Noah, déjà équipé, les attendait sur le ponton, un sourire large et sans arrière-pensée pour une fois, débarrassé du poids qui avait pesé sur ses épaules depuis leur toute première rencontre au marché.</w:t>
      </w:r>
    </w:p>
    <w:p>
      <w:pPr>
        <w:spacing w:after="160"/>
        <w:jc w:val="both"/>
      </w:pPr>
      <w:r>
        <w:rPr>
          <w:rFonts w:ascii="Georgia" w:hAnsi="Georgia"/>
          <w:sz w:val="23"/>
        </w:rPr>
        <w:t>— Tu te souviens de la première fois, dit-il à Souly, où tu m'as demandé ce que pêchait mon bateau ? J'étais sûr que t'allais me répéter les mêmes bêtises que tout le monde.</w:t>
      </w:r>
    </w:p>
    <w:p>
      <w:pPr>
        <w:spacing w:after="160"/>
        <w:jc w:val="both"/>
      </w:pPr>
      <w:r>
        <w:rPr>
          <w:rFonts w:ascii="Georgia" w:hAnsi="Georgia"/>
          <w:sz w:val="23"/>
        </w:rPr>
        <w:t>— Et à la place, dit Souly, on a fini par prouver que ton père était innocent, faire tomber une entreprise entière, et sauver un bout de récif.</w:t>
      </w:r>
    </w:p>
    <w:p>
      <w:pPr>
        <w:spacing w:after="160"/>
        <w:jc w:val="both"/>
      </w:pPr>
      <w:r>
        <w:rPr>
          <w:rFonts w:ascii="Georgia" w:hAnsi="Georgia"/>
          <w:sz w:val="23"/>
        </w:rPr>
        <w:t>— Pas mal, pour des vacances, confirma Noah, en riant.</w:t>
      </w:r>
    </w:p>
    <w:p>
      <w:pPr>
        <w:spacing w:after="160"/>
        <w:jc w:val="both"/>
      </w:pPr>
      <w:r>
        <w:rPr>
          <w:rFonts w:ascii="Georgia" w:hAnsi="Georgia"/>
          <w:sz w:val="23"/>
        </w:rPr>
        <w:t>Sous l'eau, le spectacle n'était plus tout à fait le même que celui de leur première sortie. Les zones blanchies, moins nombreuses qu'avant — la température de l'eau était retombée depuis deux semaines, comme Fara l'avait espéré —, montraient déjà des taches de couleur timides réapparaissant çà et là, minuscules colonies d'algues qui reprenaient progressivement possession du corail.</w:t>
      </w:r>
    </w:p>
    <w:p>
      <w:pPr>
        <w:spacing w:after="160"/>
        <w:jc w:val="both"/>
      </w:pPr>
      <w:r>
        <w:rPr>
          <w:rFonts w:ascii="Georgia" w:hAnsi="Georgia"/>
          <w:sz w:val="23"/>
        </w:rPr>
        <w:t>Ils nagèrent aussi, plus loin, jusqu'à la zone cassée elle-même — celle que plus rien ne pourrait jamais tout à fait réparer — et flottèrent un instant au-dessus des débris de calcaire blanchi, silencieux, chacun avec ses propres pensées.</w:t>
      </w:r>
    </w:p>
    <w:p>
      <w:pPr>
        <w:spacing w:after="160"/>
        <w:jc w:val="both"/>
      </w:pPr>
      <w:r>
        <w:rPr>
          <w:rFonts w:ascii="Georgia" w:hAnsi="Georgia"/>
          <w:sz w:val="23"/>
        </w:rPr>
        <w:t>— Ça fait bizarre de la revoir, dit Sofia, une fois remontée à la surface, le tuba encore à la main. Après tout ce qu'on sait maintenant.</w:t>
      </w:r>
    </w:p>
    <w:p>
      <w:pPr>
        <w:spacing w:after="160"/>
        <w:jc w:val="both"/>
      </w:pPr>
      <w:r>
        <w:rPr>
          <w:rFonts w:ascii="Georgia" w:hAnsi="Georgia"/>
          <w:sz w:val="23"/>
        </w:rPr>
        <w:t>— Elle nous rappellera toujours ce qui s'est passé, dit Fara. C'est peut-être une bonne chose, en fin de compte. Une cicatrice qui empêche d'oublier vaut peut-être mieux qu'une blessure qui guérit trop vite.</w:t>
      </w:r>
    </w:p>
    <w:p>
      <w:pPr>
        <w:spacing w:after="160"/>
        <w:jc w:val="both"/>
      </w:pPr>
      <w:r>
        <w:rPr>
          <w:rFonts w:ascii="Georgia" w:hAnsi="Georgia"/>
          <w:sz w:val="23"/>
        </w:rPr>
        <w:t>Souly, remontant à la surface pour reprendre son souffle, retira son tuba, incapable de retenir son sourire même s'il l'avait voulu.</w:t>
      </w:r>
    </w:p>
    <w:p>
      <w:pPr>
        <w:spacing w:after="160"/>
        <w:jc w:val="both"/>
      </w:pPr>
      <w:r>
        <w:rPr>
          <w:rFonts w:ascii="Georgia" w:hAnsi="Georgia"/>
          <w:sz w:val="23"/>
        </w:rPr>
        <w:t>— Ça repousse, dit-il, encore essoufflé par l'excitation autant que par l'effort. Le blanchi, en tout cas. Ça repousse vraiment.</w:t>
      </w:r>
    </w:p>
    <w:p>
      <w:pPr>
        <w:spacing w:after="160"/>
        <w:jc w:val="both"/>
      </w:pPr>
      <w:r>
        <w:rPr>
          <w:rFonts w:ascii="Georgia" w:hAnsi="Georgia"/>
          <w:sz w:val="23"/>
        </w:rPr>
        <w:t>— Ça repousse, confirma Fara, elle-même émue. Ça prendra des années pour la zone cassée, si elle repousse un jour. Mais ça, dit-elle en désignant les taches de couleur naissantes, c'est une vraie bonne nouvelle. La première depuis longtemps.</w:t>
      </w:r>
    </w:p>
    <w:p>
      <w:pPr>
        <w:spacing w:after="160"/>
        <w:jc w:val="both"/>
      </w:pPr>
      <w:r>
        <w:rPr>
          <w:rFonts w:ascii="Georgia" w:hAnsi="Georgia"/>
          <w:sz w:val="23"/>
        </w:rPr>
        <w:t>Noah plongea une dernière fois en apnée, remonta un petit fragment de corail déjà détaché, naturellement, du reste du récif, et le tendit à Sofia d'un geste presque solennel.</w:t>
      </w:r>
    </w:p>
    <w:p>
      <w:pPr>
        <w:spacing w:after="160"/>
        <w:jc w:val="both"/>
      </w:pPr>
      <w:r>
        <w:rPr>
          <w:rFonts w:ascii="Georgia" w:hAnsi="Georgia"/>
          <w:sz w:val="23"/>
        </w:rPr>
        <w:t>— Pour ton caillou porte-bonheur, dit-il. Tu pourras dire que t'as sauvé un vrai récif corallien, un jour, à Paris, sans que personne te croie.</w:t>
      </w:r>
    </w:p>
    <w:p>
      <w:pPr>
        <w:spacing w:after="160"/>
        <w:jc w:val="both"/>
      </w:pPr>
      <w:r>
        <w:rPr>
          <w:rFonts w:ascii="Georgia" w:hAnsi="Georgia"/>
          <w:sz w:val="23"/>
        </w:rPr>
        <w:t>— Ils me croiront pas de toute façon, dit Sofia, en glissant précieusement le petit morceau de corail dans sa poche, à côté du caillou qui ne la quittait jamais. Comme d'habitude.</w:t>
      </w:r>
    </w:p>
    <w:p>
      <w:pPr>
        <w:spacing w:before="200" w:after="200"/>
        <w:jc w:val="center"/>
      </w:pPr>
      <w:r>
        <w:rPr>
          <w:rFonts w:ascii="Georgia" w:hAnsi="Georgia"/>
          <w:b w:val="0"/>
          <w:i w:val="0"/>
          <w:sz w:val="22"/>
        </w:rPr>
        <w:t>• • •</w:t>
      </w:r>
    </w:p>
    <w:p>
      <w:pPr>
        <w:spacing w:after="160"/>
        <w:jc w:val="both"/>
      </w:pPr>
      <w:r>
        <w:rPr>
          <w:rFonts w:ascii="Georgia" w:hAnsi="Georgia"/>
          <w:sz w:val="23"/>
        </w:rPr>
        <w:t>De retour à la station, l'après-midi se passa à ranger méthodiquement tout le matériel d'enquête accumulé en deux semaines : la carte du lagon piquée de petits drapeaux, désormais devenue une sorte de trophée que Fara promit d'accrocher au mur en souvenir ; les dizaines de photos triées et retriées ; et surtout les carnets, celui de Souly et celui, plus récent, de Sofia, tous deux couverts de notes, de croquis et de dates entourées de flèches.</w:t>
      </w:r>
    </w:p>
    <w:p>
      <w:pPr>
        <w:spacing w:after="160"/>
        <w:jc w:val="both"/>
      </w:pPr>
      <w:r>
        <w:rPr>
          <w:rFonts w:ascii="Georgia" w:hAnsi="Georgia"/>
          <w:sz w:val="23"/>
        </w:rPr>
        <w:t>— On devrait en faire une copie, dit Souly, en feuilletant son propre carnet une dernière fois. Pour Fara. Comme ça, si jamais il y a un procès, elle aura tout, même sans nous.</w:t>
      </w:r>
    </w:p>
    <w:p>
      <w:pPr>
        <w:spacing w:after="160"/>
        <w:jc w:val="both"/>
      </w:pPr>
      <w:r>
        <w:rPr>
          <w:rFonts w:ascii="Georgia" w:hAnsi="Georgia"/>
          <w:sz w:val="23"/>
        </w:rPr>
        <w:t>— Il faudrait combien de temps, pour tout recopier proprement ? demanda Sofia, déjà un peu découragée par l'ampleur de la tâche.</w:t>
      </w:r>
    </w:p>
    <w:p>
      <w:pPr>
        <w:spacing w:after="160"/>
        <w:jc w:val="both"/>
      </w:pPr>
      <w:r>
        <w:rPr>
          <w:rFonts w:ascii="Georgia" w:hAnsi="Georgia"/>
          <w:sz w:val="23"/>
        </w:rPr>
        <w:t>— Toute la nuit, probablement, dit Souly, en évaluant l'épaisseur de son carnet d'un œil expert. Mais Fara a un photocopieur, à la station. Ça irait beaucoup plus vite.</w:t>
      </w:r>
    </w:p>
    <w:p>
      <w:pPr>
        <w:spacing w:after="160"/>
        <w:jc w:val="both"/>
      </w:pPr>
      <w:r>
        <w:rPr>
          <w:rFonts w:ascii="Georgia" w:hAnsi="Georgia"/>
          <w:sz w:val="23"/>
        </w:rPr>
        <w:t>— Ah, dit Sofia, visiblement soulagée. J'avais oublié qu'on vivait à une époque avec des photocopieurs.</w:t>
      </w:r>
    </w:p>
    <w:p>
      <w:pPr>
        <w:spacing w:after="160"/>
        <w:jc w:val="both"/>
      </w:pPr>
      <w:r>
        <w:rPr>
          <w:rFonts w:ascii="Georgia" w:hAnsi="Georgia"/>
          <w:sz w:val="23"/>
        </w:rPr>
        <w:t>— Bonne idée, dit Fara, sincèrement touchée par l'attention. Mais gardez les originaux. Ce sont les vôtres. Vous les avez gagnés.</w:t>
      </w:r>
    </w:p>
    <w:p>
      <w:pPr>
        <w:spacing w:after="160"/>
        <w:jc w:val="both"/>
      </w:pPr>
      <w:r>
        <w:rPr>
          <w:rFonts w:ascii="Georgia" w:hAnsi="Georgia"/>
          <w:sz w:val="23"/>
        </w:rPr>
        <w:t>— On peut au moins te laisser les photos, insista Souly. Toutes, pas juste les meilleures.</w:t>
      </w:r>
    </w:p>
    <w:p>
      <w:pPr>
        <w:spacing w:after="160"/>
        <w:jc w:val="both"/>
      </w:pPr>
      <w:r>
        <w:rPr>
          <w:rFonts w:ascii="Georgia" w:hAnsi="Georgia"/>
          <w:sz w:val="23"/>
        </w:rPr>
        <w:t>— J'accepte les photos, dit Fara, le sourire reconnaissant. Ça, c'est un cadeau que je veux bien recevoir.</w:t>
      </w:r>
    </w:p>
    <w:p>
      <w:pPr>
        <w:spacing w:after="160"/>
        <w:jc w:val="both"/>
      </w:pPr>
      <w:r>
        <w:rPr>
          <w:rFonts w:ascii="Georgia" w:hAnsi="Georgia"/>
          <w:sz w:val="23"/>
        </w:rPr>
        <w:t>Bassin, agité par tout ce remue-ménage inhabituel, sautillait d'un meuble à l'autre en répétant, à intervalles irréguliers, des bribes de phrases entendues au fil des deux dernières semaines, offrant une sorte de résumé sonore et légèrement absurde de toute l'enquête.</w:t>
      </w:r>
    </w:p>
    <w:p>
      <w:pPr>
        <w:spacing w:after="160"/>
        <w:jc w:val="both"/>
      </w:pPr>
      <w:r>
        <w:rPr>
          <w:rFonts w:ascii="Georgia" w:hAnsi="Georgia"/>
          <w:sz w:val="23"/>
        </w:rPr>
        <w:t>— « PAS LES BOUÉES, ENCORE » ... « MOUILLE À MINUIT » ... « TU VAS NOUS MANQUER », récita-t-il, dans le désordre le plus complet, avant de s'interrompre pour picorer une miette tombée sur le sol.</w:t>
      </w:r>
    </w:p>
    <w:p>
      <w:pPr>
        <w:spacing w:after="160"/>
        <w:jc w:val="both"/>
      </w:pPr>
      <w:r>
        <w:rPr>
          <w:rFonts w:ascii="Georgia" w:hAnsi="Georgia"/>
          <w:sz w:val="23"/>
        </w:rPr>
        <w:t>— Il fait sa propre rétrospective, remarqua Souly, amusé. Assez fidèle, en plus.</w:t>
      </w:r>
    </w:p>
    <w:p>
      <w:pPr>
        <w:spacing w:after="160"/>
        <w:jc w:val="both"/>
      </w:pPr>
      <w:r>
        <w:rPr>
          <w:rFonts w:ascii="Georgia" w:hAnsi="Georgia"/>
          <w:sz w:val="23"/>
        </w:rPr>
        <w:t>Sofia, occupée à ranger ses propres affaires dans sa valise, s'arrêta un instant, un tee-shirt à moitié plié entre les mains.</w:t>
      </w:r>
    </w:p>
    <w:p>
      <w:pPr>
        <w:spacing w:after="160"/>
        <w:jc w:val="both"/>
      </w:pPr>
      <w:r>
        <w:rPr>
          <w:rFonts w:ascii="Georgia" w:hAnsi="Georgia"/>
          <w:sz w:val="23"/>
        </w:rPr>
        <w:t>— On a fait quoi, en vrai, ces deux semaines ? demanda-t-elle, soudain plus grave que d'habitude. On est juste venus en vacances, et on a fini par... tout ça.</w:t>
      </w:r>
    </w:p>
    <w:p>
      <w:pPr>
        <w:spacing w:after="160"/>
        <w:jc w:val="both"/>
      </w:pPr>
      <w:r>
        <w:rPr>
          <w:rFonts w:ascii="Georgia" w:hAnsi="Georgia"/>
          <w:sz w:val="23"/>
        </w:rPr>
        <w:t>Souly, depuis le pas de la porte, réfléchit un instant avant de répondre, comme s'il pesait soigneusement chaque mot avant de le prononcer.</w:t>
      </w:r>
    </w:p>
    <w:p>
      <w:pPr>
        <w:spacing w:after="160"/>
        <w:jc w:val="both"/>
      </w:pPr>
      <w:r>
        <w:rPr>
          <w:rFonts w:ascii="Georgia" w:hAnsi="Georgia"/>
          <w:sz w:val="23"/>
        </w:rPr>
        <w:t>— On a appris que le corail, c'est vivant, dit-il. Qu'une superstition peut être vraie. Que les gens changent d'avis, parfois, quand on leur montre des preuves plutôt que des opinions. Et que Christophe existe partout, sous des formes différentes, prêt à faire du mal si personne ne vérifie ce qu'il raconte.</w:t>
      </w:r>
    </w:p>
    <w:p>
      <w:pPr>
        <w:spacing w:after="160"/>
        <w:jc w:val="both"/>
      </w:pPr>
      <w:r>
        <w:rPr>
          <w:rFonts w:ascii="Georgia" w:hAnsi="Georgia"/>
          <w:sz w:val="23"/>
        </w:rPr>
        <w:t>— C'est beaucoup, pour deux semaines de vacances, dit Sofia.</w:t>
      </w:r>
    </w:p>
    <w:p>
      <w:pPr>
        <w:spacing w:after="160"/>
        <w:jc w:val="both"/>
      </w:pPr>
      <w:r>
        <w:rPr>
          <w:rFonts w:ascii="Georgia" w:hAnsi="Georgia"/>
          <w:sz w:val="23"/>
        </w:rPr>
        <w:t>— C'est toujours beaucoup, avec nous, dit Souly, sans la moindre trace de regret dans la voix.</w:t>
      </w:r>
    </w:p>
    <w:p>
      <w:pPr>
        <w:spacing w:after="160"/>
        <w:jc w:val="both"/>
      </w:pPr>
      <w:r>
        <w:rPr>
          <w:rFonts w:ascii="Georgia" w:hAnsi="Georgia"/>
          <w:sz w:val="23"/>
        </w:rPr>
        <w:t>— Vous avez fait ce que vous faites toujours, dit Fara, en s'asseyant sur le bord du lit à côté d'elle. Vous avez posé les bonnes questions, au bon moment, aux bonnes personnes. Le reste, c'est surtout de la chance et de la persévérance, dans des proportions à peu près égales.</w:t>
      </w:r>
    </w:p>
    <w:p>
      <w:pPr>
        <w:spacing w:after="160"/>
        <w:jc w:val="both"/>
      </w:pPr>
      <w:r>
        <w:rPr>
          <w:rFonts w:ascii="Georgia" w:hAnsi="Georgia"/>
          <w:sz w:val="23"/>
        </w:rPr>
        <w:t>— Théo dit que la chance, ça se provoque un peu, remarqua Souly, depuis le pas de la porte.</w:t>
      </w:r>
    </w:p>
    <w:p>
      <w:pPr>
        <w:spacing w:after="160"/>
        <w:jc w:val="both"/>
      </w:pPr>
      <w:r>
        <w:rPr>
          <w:rFonts w:ascii="Georgia" w:hAnsi="Georgia"/>
          <w:sz w:val="23"/>
        </w:rPr>
        <w:t>— Théo a probablement raison, dit Fara, en riant. Je commence à comprendre pourquoi vous le citez autant, tous les deux.</w:t>
      </w:r>
    </w:p>
    <w:p>
      <w:pPr>
        <w:spacing w:after="160"/>
        <w:jc w:val="both"/>
      </w:pPr>
      <w:r>
        <w:rPr>
          <w:rFonts w:ascii="Georgia" w:hAnsi="Georgia"/>
          <w:sz w:val="23"/>
        </w:rPr>
        <w:t>— Il va halluciner, quand on va tout lui raconter, dit Sofia, reprenant le fil de sa réflexion précédente. Un mainate, une tempête, un vote qui passe à l'unanimité...</w:t>
      </w:r>
    </w:p>
    <w:p>
      <w:pPr>
        <w:spacing w:after="160"/>
        <w:jc w:val="both"/>
      </w:pPr>
      <w:r>
        <w:rPr>
          <w:rFonts w:ascii="Georgia" w:hAnsi="Georgia"/>
          <w:sz w:val="23"/>
        </w:rPr>
        <w:t>— Théo a sûrement vu des trucs tout aussi bizarres, dans sa carrière, remarqua Souly. Il va probablement avoir une histoire à raconter en retour.</w:t>
      </w:r>
    </w:p>
    <w:p>
      <w:pPr>
        <w:spacing w:after="160"/>
        <w:jc w:val="both"/>
      </w:pPr>
      <w:r>
        <w:rPr>
          <w:rFonts w:ascii="Georgia" w:hAnsi="Georgia"/>
          <w:sz w:val="23"/>
        </w:rPr>
        <w:t>— Ça m'étonnerait beaucoup, dit Fara, amusée par cette conversation à laquelle elle ne comprenait qu'à moitié. Mais je serais curieuse de rencontrer ce fameux Théo, un jour.</w:t>
      </w:r>
    </w:p>
    <w:p>
      <w:pPr>
        <w:spacing w:after="160"/>
        <w:jc w:val="both"/>
      </w:pPr>
      <w:r>
        <w:rPr>
          <w:rFonts w:ascii="Georgia" w:hAnsi="Georgia"/>
          <w:sz w:val="23"/>
        </w:rPr>
        <w:t>— Vous vous entendriez bien, dit Sofia, avec une conviction totale. Vous êtes tous les deux du genre à préférer les preuves aux suppositions.</w:t>
      </w:r>
    </w:p>
    <w:p>
      <w:pPr>
        <w:spacing w:before="200" w:after="200"/>
        <w:jc w:val="center"/>
      </w:pPr>
      <w:r>
        <w:rPr>
          <w:rFonts w:ascii="Georgia" w:hAnsi="Georgia"/>
          <w:b w:val="0"/>
          <w:i w:val="0"/>
          <w:sz w:val="22"/>
        </w:rPr>
        <w:t>• • •</w:t>
      </w:r>
    </w:p>
    <w:p>
      <w:pPr>
        <w:spacing w:after="160"/>
        <w:jc w:val="both"/>
      </w:pPr>
      <w:r>
        <w:rPr>
          <w:rFonts w:ascii="Georgia" w:hAnsi="Georgia"/>
          <w:sz w:val="23"/>
        </w:rPr>
        <w:t>Le dernier soir, la station accueillit un dîner d'adieu improvisé, Noah et ses parents invités pour l'occasion, M. Técher apportant lui-même un poisson fumé de sa meilleure sélection en guise de contribution — « pas question de venir les mains vides chez les gens qui ont sauvé ma réputation », avait-il insisté, malgré les protestations polies de Fara.</w:t>
      </w:r>
    </w:p>
    <w:p>
      <w:pPr>
        <w:spacing w:after="160"/>
        <w:jc w:val="both"/>
      </w:pPr>
      <w:r>
        <w:rPr>
          <w:rFonts w:ascii="Georgia" w:hAnsi="Georgia"/>
          <w:sz w:val="23"/>
        </w:rPr>
        <w:t>La table, dressée sur la terrasse sous des guirlandes de lampions empruntées à la mairie pour l'occasion, réunissait un mélange improbable de convives que personne, deux semaines plus tôt, n'aurait imaginé voir partager un repas ensemble : deux enfants de métropole, une biologiste marine, une famille de pêcheurs traditionnels, et un mainate qui réclamait sa part de chaque plat avec une insistance peu diplomatique.</w:t>
      </w:r>
    </w:p>
    <w:p>
      <w:pPr>
        <w:spacing w:after="160"/>
        <w:jc w:val="both"/>
      </w:pPr>
      <w:r>
        <w:rPr>
          <w:rFonts w:ascii="Georgia" w:hAnsi="Georgia"/>
          <w:sz w:val="23"/>
        </w:rPr>
        <w:t>Camille apparut en visioconférence depuis Paris sur l'écran de l'ordinateur de Fara, riant si fort à certains passages du récit de l'enquête que Bassin, alarmé, quitta précipitamment son perchoir habituel.</w:t>
      </w:r>
    </w:p>
    <w:p>
      <w:pPr>
        <w:spacing w:after="160"/>
        <w:jc w:val="both"/>
      </w:pPr>
      <w:r>
        <w:rPr>
          <w:rFonts w:ascii="Georgia" w:hAnsi="Georgia"/>
          <w:sz w:val="23"/>
        </w:rPr>
        <w:t>— Vous n'auriez pas pu choisir des vacances tranquilles, une seule fois ? demanda Camille, entre deux fous rires, mi-exaspérée mi-fière.</w:t>
      </w:r>
    </w:p>
    <w:p>
      <w:pPr>
        <w:spacing w:after="160"/>
        <w:jc w:val="both"/>
      </w:pPr>
      <w:r>
        <w:rPr>
          <w:rFonts w:ascii="Georgia" w:hAnsi="Georgia"/>
          <w:sz w:val="23"/>
        </w:rPr>
        <w:t>— Ça nous ressemble pas trop, dit Souly, avec une honnêteté totale.</w:t>
      </w:r>
    </w:p>
    <w:p>
      <w:pPr>
        <w:spacing w:after="160"/>
        <w:jc w:val="both"/>
      </w:pPr>
      <w:r>
        <w:rPr>
          <w:rFonts w:ascii="Georgia" w:hAnsi="Georgia"/>
          <w:sz w:val="23"/>
        </w:rPr>
        <w:t>— C'est le moins qu'on puisse dire, confirma Fara, en levant son verre vers l'écran. Vos enfants viennent de faire tomber, à eux deux, une entreprise entière et de réhabiliter une famille de pêcheurs. Un mainate les a aidés. Je ne sais toujours pas comment vous expliquer ça normalement.</w:t>
      </w:r>
    </w:p>
    <w:p>
      <w:pPr>
        <w:spacing w:after="160"/>
        <w:jc w:val="both"/>
      </w:pPr>
      <w:r>
        <w:rPr>
          <w:rFonts w:ascii="Georgia" w:hAnsi="Georgia"/>
          <w:sz w:val="23"/>
        </w:rPr>
        <w:t>— Ne cherchez même pas, dit Camille, résignée. J'ai arrêté d'essayer depuis longtemps.</w:t>
      </w:r>
    </w:p>
    <w:p>
      <w:pPr>
        <w:spacing w:after="160"/>
        <w:jc w:val="both"/>
      </w:pPr>
      <w:r>
        <w:rPr>
          <w:rFonts w:ascii="Georgia" w:hAnsi="Georgia"/>
          <w:sz w:val="23"/>
        </w:rPr>
        <w:t>M. Técher, profitant d'une brève accalmie dans les rires, se pencha soudain vers Sofia et Souly, la voix un peu rauque.</w:t>
      </w:r>
    </w:p>
    <w:p>
      <w:pPr>
        <w:spacing w:after="160"/>
        <w:jc w:val="both"/>
      </w:pPr>
      <w:r>
        <w:rPr>
          <w:rFonts w:ascii="Georgia" w:hAnsi="Georgia"/>
          <w:sz w:val="23"/>
        </w:rPr>
        <w:t>— Je vous dois plus que des excuses, dit-il. Je vous dois ma réputation, ma tranquillité d'esprit, et probablement quelques années de vie que l'inquiétude m'aurait coûtées, si vous n'étiez pas arrivés.</w:t>
      </w:r>
    </w:p>
    <w:p>
      <w:pPr>
        <w:spacing w:after="160"/>
        <w:jc w:val="both"/>
      </w:pPr>
      <w:r>
        <w:rPr>
          <w:rFonts w:ascii="Georgia" w:hAnsi="Georgia"/>
          <w:sz w:val="23"/>
        </w:rPr>
        <w:t>— Vous nous devez rien du tout, dit Souly, sincèrement gêné par tant de gratitude. C'était juste normal de vous aider.</w:t>
      </w:r>
    </w:p>
    <w:p>
      <w:pPr>
        <w:spacing w:after="160"/>
        <w:jc w:val="both"/>
      </w:pPr>
      <w:r>
        <w:rPr>
          <w:rFonts w:ascii="Georgia" w:hAnsi="Georgia"/>
          <w:sz w:val="23"/>
        </w:rPr>
        <w:t>— Peu de gens trouvent ça normal, dit M. Técher, le sourire triste mais reconnaissant. C'est bien pour ça que ça compte double, venant de vous.</w:t>
      </w:r>
    </w:p>
    <w:p>
      <w:pPr>
        <w:spacing w:after="160"/>
        <w:jc w:val="both"/>
      </w:pPr>
      <w:r>
        <w:rPr>
          <w:rFonts w:ascii="Georgia" w:hAnsi="Georgia"/>
          <w:sz w:val="23"/>
        </w:rPr>
        <w:t>Bassin, perché sur le dossier d'une chaise vide réservée symboliquement pour lui, semblait suivre la conversation avec un intérêt tout particulier, tournant la tête d'un convive à l'autre à chaque nouvel éclat de rire.</w:t>
      </w:r>
    </w:p>
    <w:p>
      <w:pPr>
        <w:spacing w:after="160"/>
        <w:jc w:val="both"/>
      </w:pPr>
      <w:r>
        <w:rPr>
          <w:rFonts w:ascii="Georgia" w:hAnsi="Georgia"/>
          <w:sz w:val="23"/>
        </w:rPr>
        <w:t>Le repas se poursuivit dans une ambiance de plus en plus détendue, chacun y allant de son anecdote préférée des deux dernières semaines — la mère de Noah rappelant, hilare, l'état de son stand après le passage du jet-ski de Souly ; Fara racontant, avec des gestes exagérés, la tête que Christophe avait faite en entendant citer Bassin devant l'officier ; M. Técher, plus discret, se contentant de sourire à chaque nouvelle histoire, comme s'il n'arrivait toujours pas tout à fait à croire qu'il en faisait maintenant partie, du bon côté.</w:t>
      </w:r>
    </w:p>
    <w:p>
      <w:pPr>
        <w:spacing w:after="160"/>
        <w:jc w:val="both"/>
      </w:pPr>
      <w:r>
        <w:rPr>
          <w:rFonts w:ascii="Georgia" w:hAnsi="Georgia"/>
          <w:sz w:val="23"/>
        </w:rPr>
        <w:t>M. Técher, jusque-là surtout silencieux, se pencha soudain vers l'écran, un sourire timide mais sincère aux lèvres.</w:t>
      </w:r>
    </w:p>
    <w:p>
      <w:pPr>
        <w:spacing w:after="160"/>
        <w:jc w:val="both"/>
      </w:pPr>
      <w:r>
        <w:rPr>
          <w:rFonts w:ascii="Georgia" w:hAnsi="Georgia"/>
          <w:sz w:val="23"/>
        </w:rPr>
        <w:t>— Votre fille et votre fils m'ont rendu ma dignité, madame, dit-il, avec la solennité un peu maladroite de quelqu'un peu habitué à parler devant un écran d'ordinateur. Je voulais vous le dire moi-même, une fois au moins.</w:t>
      </w:r>
    </w:p>
    <w:p>
      <w:pPr>
        <w:spacing w:after="160"/>
        <w:jc w:val="both"/>
      </w:pPr>
      <w:r>
        <w:rPr>
          <w:rFonts w:ascii="Georgia" w:hAnsi="Georgia"/>
          <w:sz w:val="23"/>
        </w:rPr>
        <w:t>Camille rougit visiblement, même à travers la connexion internet parfois hachée, et leva son verre vers la caméra.</w:t>
      </w:r>
    </w:p>
    <w:p>
      <w:pPr>
        <w:spacing w:after="160"/>
        <w:jc w:val="both"/>
      </w:pPr>
      <w:r>
        <w:rPr>
          <w:rFonts w:ascii="Georgia" w:hAnsi="Georgia"/>
          <w:sz w:val="23"/>
        </w:rPr>
        <w:t>— À vous tous, dit-elle. Et à mes deux enquêteurs, qui ne savent décidément jamais rester tranquilles bien longtemps.</w:t>
      </w:r>
    </w:p>
    <w:p>
      <w:pPr>
        <w:spacing w:after="160"/>
        <w:jc w:val="both"/>
      </w:pPr>
      <w:r>
        <w:rPr>
          <w:rFonts w:ascii="Georgia" w:hAnsi="Georgia"/>
          <w:sz w:val="23"/>
        </w:rPr>
        <w:t>— Et la fameuse crevette dans le gilet de sauvetage ? demanda Noah, un sourire malicieux aux lèvres. On n'a pas encore raconté ça à Camille.</w:t>
      </w:r>
    </w:p>
    <w:p>
      <w:pPr>
        <w:spacing w:after="160"/>
        <w:jc w:val="both"/>
      </w:pPr>
      <w:r>
        <w:rPr>
          <w:rFonts w:ascii="Georgia" w:hAnsi="Georgia"/>
          <w:sz w:val="23"/>
        </w:rPr>
        <w:t>— Non, dit fermement Souly. On ne raconte pas ça à Camille.</w:t>
      </w:r>
    </w:p>
    <w:p>
      <w:pPr>
        <w:spacing w:after="160"/>
        <w:jc w:val="both"/>
      </w:pPr>
      <w:r>
        <w:rPr>
          <w:rFonts w:ascii="Georgia" w:hAnsi="Georgia"/>
          <w:sz w:val="23"/>
        </w:rPr>
        <w:t>— On raconte tout à Camille, contredit Sofia, déjà lancée dans le récit avec un luxe de détails que son frère aurait largement préféré voir disparaître à jamais.</w:t>
      </w:r>
    </w:p>
    <w:p>
      <w:pPr>
        <w:spacing w:after="160"/>
        <w:jc w:val="both"/>
      </w:pPr>
      <w:r>
        <w:rPr>
          <w:rFonts w:ascii="Georgia" w:hAnsi="Georgia"/>
          <w:sz w:val="23"/>
        </w:rPr>
        <w:t>Le dîner se termina tard, sous un ciel étoilé que Souly, pour une fois, ne trouva pas du tout inquiétant, la conversation continuant longtemps après que les assiettes furent vides, comme si personne, autour de la table, n'avait particulièrement envie que la soirée se termine.</w:t>
      </w:r>
    </w:p>
    <w:p>
      <w:pPr>
        <w:spacing w:after="160"/>
        <w:jc w:val="both"/>
      </w:pPr>
      <w:r>
        <w:rPr>
          <w:rFonts w:ascii="Georgia" w:hAnsi="Georgia"/>
          <w:sz w:val="23"/>
        </w:rPr>
        <w:t>Le téléphone de Fara sonna au milieu du repas, et elle décrocha en s'excusant, avant de tendre l'appareil à Souly, un air mystérieux sur le visage.</w:t>
      </w:r>
    </w:p>
    <w:p>
      <w:pPr>
        <w:spacing w:after="160"/>
        <w:jc w:val="both"/>
      </w:pPr>
      <w:r>
        <w:rPr>
          <w:rFonts w:ascii="Georgia" w:hAnsi="Georgia"/>
          <w:sz w:val="23"/>
        </w:rPr>
        <w:t>— Quelqu'un veut te parler.</w:t>
      </w:r>
    </w:p>
    <w:p>
      <w:pPr>
        <w:spacing w:after="160"/>
        <w:jc w:val="both"/>
      </w:pPr>
      <w:r>
        <w:rPr>
          <w:rFonts w:ascii="Georgia" w:hAnsi="Georgia"/>
          <w:sz w:val="23"/>
        </w:rPr>
        <w:t>— Alors, paraît-il que t'as attrapé un pollueur de récif avec l'aide d'un perroquet, dit une voix familière à l'autre bout du fil — Karim, le cousin volcanologue de Camille, dont l'accent chaleureux traversait distinctement la friture de la ligne. Théo est fier de vous, il me charge de vous le dire. Il prétend que vous avez hérité de son sens de l'observation. Moi je pense surtout que vous avez hérité de son goût pour les ennuis.</w:t>
      </w:r>
    </w:p>
    <w:p>
      <w:pPr>
        <w:spacing w:after="160"/>
        <w:jc w:val="both"/>
      </w:pPr>
      <w:r>
        <w:rPr>
          <w:rFonts w:ascii="Georgia" w:hAnsi="Georgia"/>
          <w:sz w:val="23"/>
        </w:rPr>
        <w:t>— Un mainate, corrigea Souly, en riant. Pas un perroquet.</w:t>
      </w:r>
    </w:p>
    <w:p>
      <w:pPr>
        <w:spacing w:after="160"/>
        <w:jc w:val="both"/>
      </w:pPr>
      <w:r>
        <w:rPr>
          <w:rFonts w:ascii="Georgia" w:hAnsi="Georgia"/>
          <w:sz w:val="23"/>
        </w:rPr>
        <w:t>— Tu ressembles de plus en plus à ta sœur, dit Karim, amusé. Allez, à bientôt, tous les deux. Le monde a intérêt à se méfier de vous deux.</w:t>
      </w:r>
    </w:p>
    <w:p>
      <w:pPr>
        <w:spacing w:before="200" w:after="200"/>
        <w:jc w:val="center"/>
      </w:pPr>
      <w:r>
        <w:rPr>
          <w:rFonts w:ascii="Georgia" w:hAnsi="Georgia"/>
          <w:b w:val="0"/>
          <w:i w:val="0"/>
          <w:sz w:val="22"/>
        </w:rPr>
        <w:t>• • •</w:t>
      </w:r>
    </w:p>
    <w:p>
      <w:pPr>
        <w:spacing w:after="160"/>
        <w:jc w:val="both"/>
      </w:pPr>
      <w:r>
        <w:rPr>
          <w:rFonts w:ascii="Georgia" w:hAnsi="Georgia"/>
          <w:sz w:val="23"/>
        </w:rPr>
        <w:t>Le lendemain, à l'aéroport, Noah insista pour les accompagner jusqu'au comptoir d'enregistrement, malgré l'heure matinale et le trajet en bus peu confortable qu'il avait dû prendre seul pour l'occasion. Fara, à côté de lui, tenait dans les bras une cage de transport où Bassin tournait en rond, visiblement perturbé par l'agitation inhabituelle du hall des départs.</w:t>
      </w:r>
    </w:p>
    <w:p>
      <w:pPr>
        <w:spacing w:after="160"/>
        <w:jc w:val="both"/>
      </w:pPr>
      <w:r>
        <w:rPr>
          <w:rFonts w:ascii="Georgia" w:hAnsi="Georgia"/>
          <w:sz w:val="23"/>
        </w:rPr>
        <w:t>— « BONS RÉVEILS » croassa Bassin, à travers les barreaux, avant de replonger le bec dans son plumage, comme si même lui sentait que le moment méritait un minimum de dignité.</w:t>
      </w:r>
    </w:p>
    <w:p>
      <w:pPr>
        <w:spacing w:after="160"/>
        <w:jc w:val="both"/>
      </w:pPr>
      <w:r>
        <w:rPr>
          <w:rFonts w:ascii="Georgia" w:hAnsi="Georgia"/>
          <w:sz w:val="23"/>
        </w:rPr>
        <w:t>— Tu lui as appris ça exprès, ou c'est encore un accident ? demanda Souly, en riant malgré la boule qui commençait à se former dans sa gorge.</w:t>
      </w:r>
    </w:p>
    <w:p>
      <w:pPr>
        <w:spacing w:after="160"/>
        <w:jc w:val="both"/>
      </w:pPr>
      <w:r>
        <w:rPr>
          <w:rFonts w:ascii="Georgia" w:hAnsi="Georgia"/>
          <w:sz w:val="23"/>
        </w:rPr>
        <w:t>— Un peu des deux, avoua Fara, avec un sourire qui semblait vouloir retenir quelque chose de plus grand.</w:t>
      </w:r>
    </w:p>
    <w:p>
      <w:pPr>
        <w:spacing w:after="160"/>
        <w:jc w:val="both"/>
      </w:pPr>
      <w:r>
        <w:rPr>
          <w:rFonts w:ascii="Georgia" w:hAnsi="Georgia"/>
          <w:sz w:val="23"/>
        </w:rPr>
        <w:t>Sofia s'approcha de la cage à son tour, glissant un doigt entre les barreaux pour gratter doucement la tête de Bassin, qui se laissa faire sans protester, chose suffisamment rare pour être remarquée par tout le monde présent.</w:t>
      </w:r>
    </w:p>
    <w:p>
      <w:pPr>
        <w:spacing w:after="160"/>
        <w:jc w:val="both"/>
      </w:pPr>
      <w:r>
        <w:rPr>
          <w:rFonts w:ascii="Georgia" w:hAnsi="Georgia"/>
          <w:sz w:val="23"/>
        </w:rPr>
        <w:t>— Tu vas nous manquer, tu sais, lui dit-elle, très sérieuse.</w:t>
      </w:r>
    </w:p>
    <w:p>
      <w:pPr>
        <w:spacing w:after="160"/>
        <w:jc w:val="both"/>
      </w:pPr>
      <w:r>
        <w:rPr>
          <w:rFonts w:ascii="Georgia" w:hAnsi="Georgia"/>
          <w:sz w:val="23"/>
        </w:rPr>
        <w:t>— « TU VAS NOUS MANQUER » répéta Bassin, aussitôt, avec un timing si parfait que Sofia éclata de rire, les yeux un peu trop brillants pour que ce soit entièrement convaincant.</w:t>
      </w:r>
    </w:p>
    <w:p>
      <w:pPr>
        <w:spacing w:after="160"/>
        <w:jc w:val="both"/>
      </w:pPr>
      <w:r>
        <w:rPr>
          <w:rFonts w:ascii="Georgia" w:hAnsi="Georgia"/>
          <w:sz w:val="23"/>
        </w:rPr>
        <w:t>— Écris-moi, dit Noah à Souly, en lui tendant un bout de papier plié avec son adresse. Je veux savoir si vous retombez sur d'autres mystères, là- bas, à Paris.</w:t>
      </w:r>
    </w:p>
    <w:p>
      <w:pPr>
        <w:spacing w:after="160"/>
        <w:jc w:val="both"/>
      </w:pPr>
      <w:r>
        <w:rPr>
          <w:rFonts w:ascii="Georgia" w:hAnsi="Georgia"/>
          <w:sz w:val="23"/>
        </w:rPr>
        <w:t>— Compte sur nous, dit Souly, en rangeant précieusement le papier dans son carnet, entre les dernières pages consacrées à l'enquête d'Anse- Bleue.</w:t>
      </w:r>
    </w:p>
    <w:p>
      <w:pPr>
        <w:spacing w:after="160"/>
        <w:jc w:val="both"/>
      </w:pPr>
      <w:r>
        <w:rPr>
          <w:rFonts w:ascii="Georgia" w:hAnsi="Georgia"/>
          <w:sz w:val="23"/>
        </w:rPr>
        <w:t>— Et moi je veux une photo de vous deux devant la tour Eiffel, ajouta Noah. Pour prouver à tout le monde ici que je connais vraiment des gens de Paris.</w:t>
      </w:r>
    </w:p>
    <w:p>
      <w:pPr>
        <w:spacing w:after="160"/>
        <w:jc w:val="both"/>
      </w:pPr>
      <w:r>
        <w:rPr>
          <w:rFonts w:ascii="Georgia" w:hAnsi="Georgia"/>
          <w:sz w:val="23"/>
        </w:rPr>
        <w:t>— Marché conclu, dit Sofia, très sérieuse, en lui serrant la main une dernière fois pour sceller l'accord.</w:t>
      </w:r>
    </w:p>
    <w:p>
      <w:pPr>
        <w:spacing w:after="160"/>
        <w:jc w:val="both"/>
      </w:pPr>
      <w:r>
        <w:rPr>
          <w:rFonts w:ascii="Georgia" w:hAnsi="Georgia"/>
          <w:sz w:val="23"/>
        </w:rPr>
        <w:t>Sofia serra Noah dans ses bras sans prévenir, avec cette spontanéité qu'elle réservait aux moments qui comptaient vraiment, avant de reculer, un peu gênée par son propre élan.</w:t>
      </w:r>
    </w:p>
    <w:p>
      <w:pPr>
        <w:spacing w:after="160"/>
        <w:jc w:val="both"/>
      </w:pPr>
      <w:r>
        <w:rPr>
          <w:rFonts w:ascii="Georgia" w:hAnsi="Georgia"/>
          <w:sz w:val="23"/>
        </w:rPr>
        <w:t>— Attends, sérieux ? dit-elle à mi-voix, comme pour se moquer d'elle-même avant que quiconque d'autre n'ait le temps de le faire.</w:t>
      </w:r>
    </w:p>
    <w:p>
      <w:pPr>
        <w:spacing w:after="160"/>
        <w:jc w:val="both"/>
      </w:pPr>
      <w:r>
        <w:rPr>
          <w:rFonts w:ascii="Georgia" w:hAnsi="Georgia"/>
          <w:sz w:val="23"/>
        </w:rPr>
        <w:t>Fara les serra tous les deux à son tour, un bras autour de chacun, sans se soucier le moins du monde de la queue qui commençait à s'impatienter derrière eux au comptoir.</w:t>
      </w:r>
    </w:p>
    <w:p>
      <w:pPr>
        <w:spacing w:after="160"/>
        <w:jc w:val="both"/>
      </w:pPr>
      <w:r>
        <w:rPr>
          <w:rFonts w:ascii="Georgia" w:hAnsi="Georgia"/>
          <w:sz w:val="23"/>
        </w:rPr>
        <w:t>— Dites à votre mère, dit-elle, la voix un peu enrouée, que la prochaine fois, elle vient avec vous. Ça fait quinze ans que je lui promets de lui montrer mon lagon.</w:t>
      </w:r>
    </w:p>
    <w:p>
      <w:pPr>
        <w:spacing w:after="160"/>
        <w:jc w:val="both"/>
      </w:pPr>
      <w:r>
        <w:rPr>
          <w:rFonts w:ascii="Georgia" w:hAnsi="Georgia"/>
          <w:sz w:val="23"/>
        </w:rPr>
        <w:t>— On lui dira, promit Souly, en refermant son sac à dos, son carnet bien calé tout en haut, à portée de main comme toujours.</w:t>
      </w:r>
    </w:p>
    <w:p>
      <w:pPr>
        <w:spacing w:after="160"/>
        <w:jc w:val="both"/>
      </w:pPr>
      <w:r>
        <w:rPr>
          <w:rFonts w:ascii="Georgia" w:hAnsi="Georgia"/>
          <w:sz w:val="23"/>
        </w:rPr>
        <w:t>Une annonce, diffusée par les haut-parleurs de l'aéroport, rappela aux passagers de leur vol l'heure imminente de l'embarquement, mettant fin, un peu brutalement, à ces derniers instants d'adieux.</w:t>
      </w:r>
    </w:p>
    <w:p>
      <w:pPr>
        <w:spacing w:after="160"/>
        <w:jc w:val="both"/>
      </w:pPr>
      <w:r>
        <w:rPr>
          <w:rFonts w:ascii="Georgia" w:hAnsi="Georgia"/>
          <w:sz w:val="23"/>
        </w:rPr>
        <w:t>Noah leur adressa un dernier signe de la main, debout derrière la barrière de sécurité, jusqu'à ce que la foule des voyageurs matinaux finisse par l'avaler complètement.</w:t>
      </w:r>
    </w:p>
    <w:p>
      <w:pPr>
        <w:spacing w:after="160"/>
        <w:jc w:val="both"/>
      </w:pPr>
      <w:r>
        <w:rPr>
          <w:rFonts w:ascii="Georgia" w:hAnsi="Georgia"/>
          <w:sz w:val="23"/>
        </w:rPr>
        <w:t>Le vol jusqu'à Paris s'annonçait long, mais pour une fois, ni Sofia ni Souly ne songèrent à se plaindre du nombre d'heures qui les attendait, tous deux plongés dans leurs carnets respectifs, achevant méthodiquement de recopier au propre les dernières pages de leur enquête.</w:t>
      </w:r>
    </w:p>
    <w:p>
      <w:pPr>
        <w:spacing w:after="160"/>
        <w:jc w:val="both"/>
      </w:pPr>
      <w:r>
        <w:rPr>
          <w:rFonts w:ascii="Georgia" w:hAnsi="Georgia"/>
          <w:sz w:val="23"/>
        </w:rPr>
        <w:t>L'avion décolla une heure plus tard, laissant en dessous d'eux le lagon d'Anse-Bleue rétrécir peu à peu jusqu'à devenir une simple tache turquoise au milieu du bleu plus sombre de l'océan, un secret que Sofia et Souly emportaient avec eux, quelque part entre un caillou porte-bonheur et un carnet couvert de notes.</w:t>
      </w:r>
    </w:p>
    <w:p>
      <w:pPr>
        <w:spacing w:after="160"/>
        <w:jc w:val="both"/>
      </w:pPr>
      <w:r>
        <w:rPr>
          <w:rFonts w:ascii="Georgia" w:hAnsi="Georgia"/>
          <w:sz w:val="23"/>
        </w:rPr>
        <w:t>— À qui le tour, l'été prochain ? demanda Sofia, le front collé au hublot.</w:t>
      </w:r>
    </w:p>
    <w:p>
      <w:pPr>
        <w:spacing w:after="160"/>
        <w:jc w:val="both"/>
      </w:pPr>
      <w:r>
        <w:rPr>
          <w:rFonts w:ascii="Georgia" w:hAnsi="Georgia"/>
          <w:sz w:val="23"/>
        </w:rPr>
        <w:t>— Aucune idée, dit Souly, en refermant son carnet pour la dernière fois du séjour. Mais je parie qu'on n'aura pas à chercher très loin.</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